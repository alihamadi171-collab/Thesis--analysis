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Transcript Table Analysis — Completed Working Version</w:t>
      </w:r>
    </w:p>
    <w:p>
      <w:pPr>
        <w:jc w:val="center"/>
      </w:pPr>
      <w:r>
        <w:rPr>
          <w:rFonts w:ascii="Arial" w:hAnsi="Arial"/>
          <w:i/>
          <w:sz w:val="22"/>
        </w:rPr>
        <w:t>Qualitative analysis of the psychological and social experiences of older Syrian refugees in Jordan</w:t>
      </w:r>
    </w:p>
    <w:p>
      <w:pPr>
        <w:pStyle w:val="Heading1"/>
      </w:pPr>
      <w:r>
        <w:t>Document and analysis notes</w:t>
      </w:r>
    </w:p>
    <w:p>
      <w:r>
        <w:t>This document retains the original Arabic transcript wording in the Transcript column. The transcript is divided into speaker-turn units only to make the link between source text, translation, coding, and themes traceable; no wording has been corrected, deleted, or polished.</w:t>
      </w:r>
    </w:p>
    <w:p>
      <w:r>
        <w:t>Analysis was organized as data-driven thematic coding in line with the study focus: psychological and social experiences of Syrian refugees aged 50 years and over in Jordan in the context of economic empowerment and economic exclusion. Procedural, consent, and interviewer-framing lines are retained and marked as procedural rather than treated as substantive themes.</w:t>
      </w:r>
    </w:p>
    <w:p>
      <w:r>
        <w:t>Conceptual code identifiers (for example, CODE-AGENCY or CODE-PRECARITY) are repeated across participants where the data support the same concept. Quote identifiers are separate and sequential: P01-C001, P01-C002, and so on.</w:t>
      </w:r>
    </w:p>
    <w:p>
      <w:r>
        <w:t>The original demographic table is retained below. The work-status field contains a previously recorded discrepancy: the source table marks only E8 as currently working, while the researcher has separately confirmed that only one participant is currently working without using that confirmation to infer a different participant. The original table has not been changed; this discrepancy requires researcher review before submission.</w:t>
      </w:r>
    </w:p>
    <w:p>
      <w:r>
        <w:t>K6 values are retained as descriptive source data only. They are not interpreted as psychiatric diagnoses, and no diagnostic conclusion is drawn from them. The table does not claim that thematic saturation has been established solely from the number of interviews.</w:t>
      </w:r>
    </w:p>
    <w:p>
      <w:pPr>
        <w:pStyle w:val="Heading1"/>
      </w:pPr>
      <w:r>
        <w:t>Study context used for the analysis</w:t>
      </w:r>
    </w:p>
    <w:p>
      <w:r>
        <w:t>The analysis treats the interviews as qualitative material concerning older Syrian refugees’ experiences of work, income, care, recognition, social participation, exclusion, displacement, health, and future expectations in Jordan. The coding is interpretive but remains close to participants’ words. Where a participant qualifies, rejects, or complicates a pattern, the line is coded as a divergence or qualification rather than forced into a dominant theme.</w:t>
      </w:r>
    </w:p>
    <w:p>
      <w:pPr>
        <w:pStyle w:val="Heading1"/>
      </w:pPr>
      <w:r>
        <w:t>Demographic characteristics — retained from the source file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640"/>
        <w:gridCol w:w="2640"/>
        <w:gridCol w:w="2640"/>
        <w:gridCol w:w="2640"/>
        <w:gridCol w:w="2640"/>
        <w:gridCol w:w="2640"/>
      </w:tblGrid>
      <w:tr>
        <w:trPr>
          <w:tblHeader w:val="true"/>
        </w:trPr>
        <w:tc>
          <w:tcPr>
            <w:tcW w:type="dxa" w:w="1080"/>
            <w:vAlign w:val="top"/>
            <w:shd w:fill="D9EAF7"/>
          </w:tcPr>
          <w:p>
            <w:pPr>
              <w:spacing w:after="0" w:before="0"/>
              <w:jc w:val="right"/>
              <w:bidi/>
            </w:pPr>
            <w:r/>
            <w:r>
              <w:rPr>
                <w:rFonts w:ascii="Arial" w:hAnsi="Arial"/>
                <w:b/>
                <w:sz w:val="16"/>
              </w:rPr>
              <w:t>الكود</w:t>
            </w:r>
          </w:p>
        </w:tc>
        <w:tc>
          <w:tcPr>
            <w:tcW w:type="dxa" w:w="936"/>
            <w:vAlign w:val="top"/>
            <w:shd w:fill="D9EAF7"/>
          </w:tcPr>
          <w:p>
            <w:pPr>
              <w:spacing w:after="0" w:before="0"/>
              <w:jc w:val="right"/>
              <w:bidi/>
            </w:pPr>
            <w:r/>
            <w:r>
              <w:rPr>
                <w:rFonts w:ascii="Arial" w:hAnsi="Arial"/>
                <w:b/>
                <w:sz w:val="16"/>
              </w:rPr>
              <w:t>النوع</w:t>
            </w:r>
          </w:p>
        </w:tc>
        <w:tc>
          <w:tcPr>
            <w:tcW w:type="dxa" w:w="864"/>
            <w:vAlign w:val="top"/>
            <w:shd w:fill="D9EAF7"/>
          </w:tcPr>
          <w:p>
            <w:pPr>
              <w:spacing w:after="0" w:before="0"/>
              <w:jc w:val="right"/>
              <w:bidi/>
            </w:pPr>
            <w:r/>
            <w:r>
              <w:rPr>
                <w:rFonts w:ascii="Arial" w:hAnsi="Arial"/>
                <w:b/>
                <w:sz w:val="16"/>
              </w:rPr>
              <w:t>العمر</w:t>
            </w:r>
          </w:p>
        </w:tc>
        <w:tc>
          <w:tcPr>
            <w:tcW w:type="dxa" w:w="1800"/>
            <w:vAlign w:val="top"/>
            <w:shd w:fill="D9EAF7"/>
          </w:tcPr>
          <w:p>
            <w:pPr>
              <w:spacing w:after="0" w:before="0"/>
              <w:jc w:val="right"/>
              <w:bidi/>
            </w:pPr>
            <w:r/>
            <w:r>
              <w:rPr>
                <w:rFonts w:ascii="Arial" w:hAnsi="Arial"/>
                <w:b/>
                <w:sz w:val="16"/>
              </w:rPr>
              <w:t>مكان السكن</w:t>
            </w:r>
          </w:p>
        </w:tc>
        <w:tc>
          <w:tcPr>
            <w:tcW w:type="dxa" w:w="2232"/>
            <w:vAlign w:val="top"/>
            <w:shd w:fill="D9EAF7"/>
          </w:tcPr>
          <w:p>
            <w:pPr>
              <w:spacing w:after="0" w:before="0"/>
              <w:jc w:val="right"/>
              <w:bidi/>
            </w:pPr>
            <w:r/>
            <w:r>
              <w:rPr>
                <w:rFonts w:ascii="Arial" w:hAnsi="Arial"/>
                <w:b/>
                <w:sz w:val="16"/>
              </w:rPr>
              <w:t>حالة العمل الحالية</w:t>
            </w:r>
          </w:p>
        </w:tc>
        <w:tc>
          <w:tcPr>
            <w:tcW w:type="dxa" w:w="1655"/>
            <w:vAlign w:val="top"/>
            <w:shd w:fill="D9EAF7"/>
          </w:tcPr>
          <w:p>
            <w:pPr>
              <w:spacing w:after="0" w:before="0"/>
              <w:jc w:val="right"/>
              <w:bidi/>
            </w:pPr>
            <w:r/>
            <w:r>
              <w:rPr>
                <w:rFonts w:ascii="Arial" w:hAnsi="Arial"/>
                <w:b/>
                <w:sz w:val="16"/>
              </w:rPr>
              <w:t>علامة التقييم النفسيK6</w:t>
            </w:r>
          </w:p>
        </w:tc>
      </w:tr>
      <w:tr>
        <w:tc>
          <w:tcPr>
            <w:tcW w:type="dxa" w:w="1080"/>
            <w:vAlign w:val="top"/>
          </w:tcPr>
          <w:p>
            <w:pPr>
              <w:spacing w:after="0" w:before="0"/>
              <w:jc w:val="right"/>
              <w:bidi/>
            </w:pPr>
            <w:r/>
            <w:r>
              <w:rPr>
                <w:rFonts w:ascii="Arial" w:hAnsi="Arial"/>
                <w:b w:val="0"/>
                <w:sz w:val="16"/>
              </w:rPr>
              <w:t>E1</w:t>
            </w:r>
          </w:p>
        </w:tc>
        <w:tc>
          <w:tcPr>
            <w:tcW w:type="dxa" w:w="936"/>
            <w:vAlign w:val="top"/>
          </w:tcPr>
          <w:p>
            <w:pPr>
              <w:spacing w:after="0" w:before="0"/>
              <w:jc w:val="right"/>
              <w:bidi/>
            </w:pPr>
            <w:r/>
            <w:r>
              <w:rPr>
                <w:rFonts w:ascii="Arial" w:hAnsi="Arial"/>
                <w:b w:val="0"/>
                <w:sz w:val="16"/>
              </w:rPr>
              <w:t>F</w:t>
            </w:r>
          </w:p>
        </w:tc>
        <w:tc>
          <w:tcPr>
            <w:tcW w:type="dxa" w:w="864"/>
            <w:vAlign w:val="top"/>
          </w:tcPr>
          <w:p>
            <w:pPr>
              <w:spacing w:after="0" w:before="0"/>
              <w:jc w:val="right"/>
              <w:bidi/>
            </w:pPr>
            <w:r/>
            <w:r>
              <w:rPr>
                <w:rFonts w:ascii="Arial" w:hAnsi="Arial"/>
                <w:b w:val="0"/>
                <w:sz w:val="16"/>
              </w:rPr>
              <w:t>51</w:t>
            </w:r>
          </w:p>
        </w:tc>
        <w:tc>
          <w:tcPr>
            <w:tcW w:type="dxa" w:w="1800"/>
            <w:vAlign w:val="top"/>
          </w:tcPr>
          <w:p>
            <w:pPr>
              <w:spacing w:after="0" w:before="0"/>
              <w:jc w:val="right"/>
              <w:bidi/>
            </w:pPr>
            <w:r/>
            <w:r>
              <w:rPr>
                <w:rFonts w:ascii="Arial" w:hAnsi="Arial"/>
                <w:b w:val="0"/>
                <w:sz w:val="16"/>
              </w:rPr>
              <w:t>Camp</w:t>
            </w:r>
          </w:p>
        </w:tc>
        <w:tc>
          <w:tcPr>
            <w:tcW w:type="dxa" w:w="2232"/>
            <w:vAlign w:val="top"/>
          </w:tcPr>
          <w:p>
            <w:pPr>
              <w:spacing w:after="0" w:before="0"/>
              <w:jc w:val="right"/>
              <w:bidi/>
            </w:pPr>
            <w:r/>
            <w:r>
              <w:rPr>
                <w:rFonts w:ascii="Arial" w:hAnsi="Arial"/>
                <w:b w:val="0"/>
                <w:sz w:val="16"/>
              </w:rPr>
              <w:t>NA</w:t>
            </w:r>
          </w:p>
        </w:tc>
        <w:tc>
          <w:tcPr>
            <w:tcW w:type="dxa" w:w="1655"/>
            <w:vAlign w:val="top"/>
          </w:tcPr>
          <w:p>
            <w:pPr>
              <w:spacing w:after="0" w:before="0"/>
              <w:jc w:val="right"/>
              <w:bidi/>
            </w:pPr>
            <w:r/>
            <w:r>
              <w:rPr>
                <w:rFonts w:ascii="Arial" w:hAnsi="Arial"/>
                <w:b w:val="0"/>
                <w:sz w:val="16"/>
              </w:rPr>
              <w:t>13</w:t>
            </w:r>
          </w:p>
        </w:tc>
      </w:tr>
      <w:tr>
        <w:tc>
          <w:tcPr>
            <w:tcW w:type="dxa" w:w="1080"/>
            <w:vAlign w:val="top"/>
          </w:tcPr>
          <w:p>
            <w:pPr>
              <w:spacing w:after="0" w:before="0"/>
              <w:jc w:val="right"/>
              <w:bidi/>
            </w:pPr>
            <w:r/>
            <w:r>
              <w:rPr>
                <w:rFonts w:ascii="Arial" w:hAnsi="Arial"/>
                <w:b w:val="0"/>
                <w:sz w:val="16"/>
              </w:rPr>
              <w:t>E2</w:t>
            </w:r>
          </w:p>
        </w:tc>
        <w:tc>
          <w:tcPr>
            <w:tcW w:type="dxa" w:w="936"/>
            <w:vAlign w:val="top"/>
          </w:tcPr>
          <w:p>
            <w:pPr>
              <w:spacing w:after="0" w:before="0"/>
              <w:jc w:val="right"/>
              <w:bidi/>
            </w:pPr>
            <w:r/>
            <w:r>
              <w:rPr>
                <w:rFonts w:ascii="Arial" w:hAnsi="Arial"/>
                <w:b w:val="0"/>
                <w:sz w:val="16"/>
              </w:rPr>
              <w:t>M</w:t>
            </w:r>
          </w:p>
        </w:tc>
        <w:tc>
          <w:tcPr>
            <w:tcW w:type="dxa" w:w="864"/>
            <w:vAlign w:val="top"/>
          </w:tcPr>
          <w:p>
            <w:pPr>
              <w:spacing w:after="0" w:before="0"/>
              <w:jc w:val="right"/>
              <w:bidi/>
            </w:pPr>
            <w:r/>
            <w:r>
              <w:rPr>
                <w:rFonts w:ascii="Arial" w:hAnsi="Arial"/>
                <w:b w:val="0"/>
                <w:sz w:val="16"/>
              </w:rPr>
              <w:t>50</w:t>
            </w:r>
          </w:p>
        </w:tc>
        <w:tc>
          <w:tcPr>
            <w:tcW w:type="dxa" w:w="1800"/>
            <w:vAlign w:val="top"/>
          </w:tcPr>
          <w:p>
            <w:pPr>
              <w:spacing w:after="0" w:before="0"/>
              <w:jc w:val="right"/>
              <w:bidi/>
            </w:pPr>
            <w:r/>
            <w:r>
              <w:rPr>
                <w:rFonts w:ascii="Arial" w:hAnsi="Arial"/>
                <w:b w:val="0"/>
                <w:sz w:val="16"/>
              </w:rPr>
              <w:t>CAMP</w:t>
            </w:r>
          </w:p>
        </w:tc>
        <w:tc>
          <w:tcPr>
            <w:tcW w:type="dxa" w:w="2232"/>
            <w:vAlign w:val="top"/>
          </w:tcPr>
          <w:p>
            <w:pPr>
              <w:spacing w:after="0" w:before="0"/>
              <w:jc w:val="right"/>
              <w:bidi/>
            </w:pPr>
            <w:r/>
            <w:r>
              <w:rPr>
                <w:rFonts w:ascii="Arial" w:hAnsi="Arial"/>
                <w:b w:val="0"/>
                <w:sz w:val="16"/>
              </w:rPr>
              <w:t>NA</w:t>
            </w:r>
          </w:p>
        </w:tc>
        <w:tc>
          <w:tcPr>
            <w:tcW w:type="dxa" w:w="1655"/>
            <w:vAlign w:val="top"/>
          </w:tcPr>
          <w:p>
            <w:pPr>
              <w:spacing w:after="0" w:before="0"/>
              <w:jc w:val="right"/>
              <w:bidi/>
            </w:pPr>
            <w:r/>
            <w:r>
              <w:rPr>
                <w:rFonts w:ascii="Arial" w:hAnsi="Arial"/>
                <w:b w:val="0"/>
                <w:sz w:val="16"/>
              </w:rPr>
              <w:t>21</w:t>
            </w:r>
          </w:p>
        </w:tc>
      </w:tr>
      <w:tr>
        <w:tc>
          <w:tcPr>
            <w:tcW w:type="dxa" w:w="1080"/>
            <w:vAlign w:val="top"/>
          </w:tcPr>
          <w:p>
            <w:pPr>
              <w:spacing w:after="0" w:before="0"/>
              <w:jc w:val="right"/>
              <w:bidi/>
            </w:pPr>
            <w:r/>
            <w:r>
              <w:rPr>
                <w:rFonts w:ascii="Arial" w:hAnsi="Arial"/>
                <w:b w:val="0"/>
                <w:sz w:val="16"/>
              </w:rPr>
              <w:t>E3</w:t>
            </w:r>
          </w:p>
        </w:tc>
        <w:tc>
          <w:tcPr>
            <w:tcW w:type="dxa" w:w="936"/>
            <w:vAlign w:val="top"/>
          </w:tcPr>
          <w:p>
            <w:pPr>
              <w:spacing w:after="0" w:before="0"/>
              <w:jc w:val="right"/>
              <w:bidi/>
            </w:pPr>
            <w:r/>
            <w:r>
              <w:rPr>
                <w:rFonts w:ascii="Arial" w:hAnsi="Arial"/>
                <w:b w:val="0"/>
                <w:sz w:val="16"/>
              </w:rPr>
              <w:t>M</w:t>
            </w:r>
          </w:p>
        </w:tc>
        <w:tc>
          <w:tcPr>
            <w:tcW w:type="dxa" w:w="864"/>
            <w:vAlign w:val="top"/>
          </w:tcPr>
          <w:p>
            <w:pPr>
              <w:spacing w:after="0" w:before="0"/>
              <w:jc w:val="right"/>
              <w:bidi/>
            </w:pPr>
            <w:r/>
            <w:r>
              <w:rPr>
                <w:rFonts w:ascii="Arial" w:hAnsi="Arial"/>
                <w:b w:val="0"/>
                <w:sz w:val="16"/>
              </w:rPr>
              <w:t>50</w:t>
            </w:r>
          </w:p>
        </w:tc>
        <w:tc>
          <w:tcPr>
            <w:tcW w:type="dxa" w:w="1800"/>
            <w:vAlign w:val="top"/>
          </w:tcPr>
          <w:p>
            <w:pPr>
              <w:spacing w:after="0" w:before="0"/>
              <w:jc w:val="right"/>
              <w:bidi/>
            </w:pPr>
            <w:r/>
            <w:r>
              <w:rPr>
                <w:rFonts w:ascii="Arial" w:hAnsi="Arial"/>
                <w:b w:val="0"/>
                <w:sz w:val="16"/>
              </w:rPr>
              <w:t>CAMP</w:t>
            </w:r>
          </w:p>
        </w:tc>
        <w:tc>
          <w:tcPr>
            <w:tcW w:type="dxa" w:w="2232"/>
            <w:vAlign w:val="top"/>
          </w:tcPr>
          <w:p>
            <w:pPr>
              <w:spacing w:after="0" w:before="0"/>
              <w:jc w:val="right"/>
              <w:bidi/>
            </w:pPr>
            <w:r/>
            <w:r>
              <w:rPr>
                <w:rFonts w:ascii="Arial" w:hAnsi="Arial"/>
                <w:b w:val="0"/>
                <w:sz w:val="16"/>
              </w:rPr>
              <w:t>NA</w:t>
            </w:r>
          </w:p>
        </w:tc>
        <w:tc>
          <w:tcPr>
            <w:tcW w:type="dxa" w:w="1655"/>
            <w:vAlign w:val="top"/>
          </w:tcPr>
          <w:p>
            <w:pPr>
              <w:spacing w:after="0" w:before="0"/>
              <w:jc w:val="right"/>
              <w:bidi/>
            </w:pPr>
            <w:r/>
            <w:r>
              <w:rPr>
                <w:rFonts w:ascii="Arial" w:hAnsi="Arial"/>
                <w:b w:val="0"/>
                <w:sz w:val="16"/>
              </w:rPr>
              <w:t>12</w:t>
            </w:r>
          </w:p>
        </w:tc>
      </w:tr>
      <w:tr>
        <w:tc>
          <w:tcPr>
            <w:tcW w:type="dxa" w:w="1080"/>
            <w:vAlign w:val="top"/>
          </w:tcPr>
          <w:p>
            <w:pPr>
              <w:spacing w:after="0" w:before="0"/>
              <w:jc w:val="right"/>
              <w:bidi/>
            </w:pPr>
            <w:r/>
            <w:r>
              <w:rPr>
                <w:rFonts w:ascii="Arial" w:hAnsi="Arial"/>
                <w:b w:val="0"/>
                <w:sz w:val="16"/>
              </w:rPr>
              <w:t>E4</w:t>
            </w:r>
          </w:p>
        </w:tc>
        <w:tc>
          <w:tcPr>
            <w:tcW w:type="dxa" w:w="936"/>
            <w:vAlign w:val="top"/>
          </w:tcPr>
          <w:p>
            <w:pPr>
              <w:spacing w:after="0" w:before="0"/>
              <w:jc w:val="right"/>
              <w:bidi/>
            </w:pPr>
            <w:r/>
            <w:r>
              <w:rPr>
                <w:rFonts w:ascii="Arial" w:hAnsi="Arial"/>
                <w:b w:val="0"/>
                <w:sz w:val="16"/>
              </w:rPr>
              <w:t>M</w:t>
            </w:r>
          </w:p>
        </w:tc>
        <w:tc>
          <w:tcPr>
            <w:tcW w:type="dxa" w:w="864"/>
            <w:vAlign w:val="top"/>
          </w:tcPr>
          <w:p>
            <w:pPr>
              <w:spacing w:after="0" w:before="0"/>
              <w:jc w:val="right"/>
              <w:bidi/>
            </w:pPr>
            <w:r/>
            <w:r>
              <w:rPr>
                <w:rFonts w:ascii="Arial" w:hAnsi="Arial"/>
                <w:b w:val="0"/>
                <w:sz w:val="16"/>
              </w:rPr>
              <w:t>55</w:t>
            </w:r>
          </w:p>
        </w:tc>
        <w:tc>
          <w:tcPr>
            <w:tcW w:type="dxa" w:w="1800"/>
            <w:vAlign w:val="top"/>
          </w:tcPr>
          <w:p>
            <w:pPr>
              <w:spacing w:after="0" w:before="0"/>
              <w:jc w:val="right"/>
              <w:bidi/>
            </w:pPr>
            <w:r/>
            <w:r>
              <w:rPr>
                <w:rFonts w:ascii="Arial" w:hAnsi="Arial"/>
                <w:b w:val="0"/>
                <w:sz w:val="16"/>
              </w:rPr>
              <w:t>CAMP</w:t>
            </w:r>
          </w:p>
        </w:tc>
        <w:tc>
          <w:tcPr>
            <w:tcW w:type="dxa" w:w="2232"/>
            <w:vAlign w:val="top"/>
          </w:tcPr>
          <w:p>
            <w:pPr>
              <w:spacing w:after="0" w:before="0"/>
              <w:jc w:val="right"/>
              <w:bidi/>
            </w:pPr>
            <w:r/>
            <w:r>
              <w:rPr>
                <w:rFonts w:ascii="Arial" w:hAnsi="Arial"/>
                <w:b w:val="0"/>
                <w:sz w:val="16"/>
              </w:rPr>
              <w:t>NA</w:t>
            </w:r>
          </w:p>
        </w:tc>
        <w:tc>
          <w:tcPr>
            <w:tcW w:type="dxa" w:w="1655"/>
            <w:vAlign w:val="top"/>
          </w:tcPr>
          <w:p>
            <w:pPr>
              <w:spacing w:after="0" w:before="0"/>
              <w:jc w:val="right"/>
              <w:bidi/>
            </w:pPr>
            <w:r/>
            <w:r>
              <w:rPr>
                <w:rFonts w:ascii="Arial" w:hAnsi="Arial"/>
                <w:b w:val="0"/>
                <w:sz w:val="16"/>
              </w:rPr>
              <w:t>24</w:t>
            </w:r>
          </w:p>
        </w:tc>
      </w:tr>
      <w:tr>
        <w:tc>
          <w:tcPr>
            <w:tcW w:type="dxa" w:w="1080"/>
            <w:vAlign w:val="top"/>
          </w:tcPr>
          <w:p>
            <w:pPr>
              <w:spacing w:after="0" w:before="0"/>
              <w:jc w:val="right"/>
              <w:bidi/>
            </w:pPr>
            <w:r/>
            <w:r>
              <w:rPr>
                <w:rFonts w:ascii="Arial" w:hAnsi="Arial"/>
                <w:b w:val="0"/>
                <w:sz w:val="16"/>
              </w:rPr>
              <w:t>E5</w:t>
            </w:r>
          </w:p>
        </w:tc>
        <w:tc>
          <w:tcPr>
            <w:tcW w:type="dxa" w:w="936"/>
            <w:vAlign w:val="top"/>
          </w:tcPr>
          <w:p>
            <w:pPr>
              <w:spacing w:after="0" w:before="0"/>
              <w:jc w:val="right"/>
              <w:bidi/>
            </w:pPr>
            <w:r/>
            <w:r>
              <w:rPr>
                <w:rFonts w:ascii="Arial" w:hAnsi="Arial"/>
                <w:b w:val="0"/>
                <w:sz w:val="16"/>
              </w:rPr>
              <w:t>F</w:t>
            </w:r>
          </w:p>
        </w:tc>
        <w:tc>
          <w:tcPr>
            <w:tcW w:type="dxa" w:w="864"/>
            <w:vAlign w:val="top"/>
          </w:tcPr>
          <w:p>
            <w:pPr>
              <w:spacing w:after="0" w:before="0"/>
              <w:jc w:val="right"/>
              <w:bidi/>
            </w:pPr>
            <w:r/>
            <w:r>
              <w:rPr>
                <w:rFonts w:ascii="Arial" w:hAnsi="Arial"/>
                <w:b w:val="0"/>
                <w:sz w:val="16"/>
              </w:rPr>
              <w:t>54</w:t>
            </w:r>
          </w:p>
        </w:tc>
        <w:tc>
          <w:tcPr>
            <w:tcW w:type="dxa" w:w="1800"/>
            <w:vAlign w:val="top"/>
          </w:tcPr>
          <w:p>
            <w:pPr>
              <w:spacing w:after="0" w:before="0"/>
              <w:jc w:val="right"/>
              <w:bidi/>
            </w:pPr>
            <w:r/>
            <w:r>
              <w:rPr>
                <w:rFonts w:ascii="Arial" w:hAnsi="Arial"/>
                <w:b w:val="0"/>
                <w:sz w:val="16"/>
              </w:rPr>
              <w:t>URBAN(Amman)</w:t>
            </w:r>
          </w:p>
        </w:tc>
        <w:tc>
          <w:tcPr>
            <w:tcW w:type="dxa" w:w="2232"/>
            <w:vAlign w:val="top"/>
          </w:tcPr>
          <w:p>
            <w:pPr>
              <w:spacing w:after="0" w:before="0"/>
              <w:jc w:val="right"/>
              <w:bidi/>
            </w:pPr>
            <w:r/>
            <w:r>
              <w:rPr>
                <w:rFonts w:ascii="Arial" w:hAnsi="Arial"/>
                <w:b w:val="0"/>
                <w:sz w:val="16"/>
              </w:rPr>
              <w:t>NA</w:t>
            </w:r>
          </w:p>
        </w:tc>
        <w:tc>
          <w:tcPr>
            <w:tcW w:type="dxa" w:w="1655"/>
            <w:vAlign w:val="top"/>
          </w:tcPr>
          <w:p>
            <w:pPr>
              <w:spacing w:after="0" w:before="0"/>
              <w:jc w:val="right"/>
              <w:bidi/>
            </w:pPr>
            <w:r/>
            <w:r>
              <w:rPr>
                <w:rFonts w:ascii="Arial" w:hAnsi="Arial"/>
                <w:b w:val="0"/>
                <w:sz w:val="16"/>
              </w:rPr>
              <w:t>14</w:t>
            </w:r>
          </w:p>
        </w:tc>
      </w:tr>
      <w:tr>
        <w:tc>
          <w:tcPr>
            <w:tcW w:type="dxa" w:w="1080"/>
            <w:vAlign w:val="top"/>
          </w:tcPr>
          <w:p>
            <w:pPr>
              <w:spacing w:after="0" w:before="0"/>
              <w:jc w:val="right"/>
              <w:bidi/>
            </w:pPr>
            <w:r/>
            <w:r>
              <w:rPr>
                <w:rFonts w:ascii="Arial" w:hAnsi="Arial"/>
                <w:b w:val="0"/>
                <w:sz w:val="16"/>
              </w:rPr>
              <w:t>E6</w:t>
            </w:r>
          </w:p>
        </w:tc>
        <w:tc>
          <w:tcPr>
            <w:tcW w:type="dxa" w:w="936"/>
            <w:vAlign w:val="top"/>
          </w:tcPr>
          <w:p>
            <w:pPr>
              <w:spacing w:after="0" w:before="0"/>
              <w:jc w:val="right"/>
              <w:bidi/>
            </w:pPr>
            <w:r/>
            <w:r>
              <w:rPr>
                <w:rFonts w:ascii="Arial" w:hAnsi="Arial"/>
                <w:b w:val="0"/>
                <w:sz w:val="16"/>
              </w:rPr>
              <w:t>F</w:t>
            </w:r>
          </w:p>
        </w:tc>
        <w:tc>
          <w:tcPr>
            <w:tcW w:type="dxa" w:w="864"/>
            <w:vAlign w:val="top"/>
          </w:tcPr>
          <w:p>
            <w:pPr>
              <w:spacing w:after="0" w:before="0"/>
              <w:jc w:val="right"/>
              <w:bidi/>
            </w:pPr>
            <w:r/>
            <w:r>
              <w:rPr>
                <w:rFonts w:ascii="Arial" w:hAnsi="Arial"/>
                <w:b w:val="0"/>
                <w:sz w:val="16"/>
              </w:rPr>
              <w:t>56</w:t>
            </w:r>
          </w:p>
        </w:tc>
        <w:tc>
          <w:tcPr>
            <w:tcW w:type="dxa" w:w="1800"/>
            <w:vAlign w:val="top"/>
          </w:tcPr>
          <w:p>
            <w:pPr>
              <w:spacing w:after="0" w:before="0"/>
              <w:jc w:val="right"/>
              <w:bidi/>
            </w:pPr>
            <w:r/>
            <w:r>
              <w:rPr>
                <w:rFonts w:ascii="Arial" w:hAnsi="Arial"/>
                <w:b w:val="0"/>
                <w:sz w:val="16"/>
              </w:rPr>
              <w:t>URBAN(Amman)</w:t>
            </w:r>
          </w:p>
        </w:tc>
        <w:tc>
          <w:tcPr>
            <w:tcW w:type="dxa" w:w="2232"/>
            <w:vAlign w:val="top"/>
          </w:tcPr>
          <w:p>
            <w:pPr>
              <w:spacing w:after="0" w:before="0"/>
              <w:jc w:val="right"/>
              <w:bidi/>
            </w:pPr>
            <w:r/>
            <w:r>
              <w:rPr>
                <w:rFonts w:ascii="Arial" w:hAnsi="Arial"/>
                <w:b w:val="0"/>
                <w:sz w:val="16"/>
              </w:rPr>
              <w:t>NA</w:t>
            </w:r>
          </w:p>
        </w:tc>
        <w:tc>
          <w:tcPr>
            <w:tcW w:type="dxa" w:w="1655"/>
            <w:vAlign w:val="top"/>
          </w:tcPr>
          <w:p>
            <w:pPr>
              <w:spacing w:after="0" w:before="0"/>
              <w:jc w:val="right"/>
              <w:bidi/>
            </w:pPr>
            <w:r/>
            <w:r>
              <w:rPr>
                <w:rFonts w:ascii="Arial" w:hAnsi="Arial"/>
                <w:b w:val="0"/>
                <w:sz w:val="16"/>
              </w:rPr>
              <w:t>18</w:t>
            </w:r>
          </w:p>
        </w:tc>
      </w:tr>
      <w:tr>
        <w:tc>
          <w:tcPr>
            <w:tcW w:type="dxa" w:w="1080"/>
            <w:vAlign w:val="top"/>
          </w:tcPr>
          <w:p>
            <w:pPr>
              <w:spacing w:after="0" w:before="0"/>
              <w:jc w:val="right"/>
              <w:bidi/>
            </w:pPr>
            <w:r/>
            <w:r>
              <w:rPr>
                <w:rFonts w:ascii="Arial" w:hAnsi="Arial"/>
                <w:b w:val="0"/>
                <w:sz w:val="16"/>
              </w:rPr>
              <w:t>E7</w:t>
            </w:r>
          </w:p>
        </w:tc>
        <w:tc>
          <w:tcPr>
            <w:tcW w:type="dxa" w:w="936"/>
            <w:vAlign w:val="top"/>
          </w:tcPr>
          <w:p>
            <w:pPr>
              <w:spacing w:after="0" w:before="0"/>
              <w:jc w:val="right"/>
              <w:bidi/>
            </w:pPr>
            <w:r/>
            <w:r>
              <w:rPr>
                <w:rFonts w:ascii="Arial" w:hAnsi="Arial"/>
                <w:b w:val="0"/>
                <w:sz w:val="16"/>
              </w:rPr>
              <w:t>M</w:t>
            </w:r>
          </w:p>
        </w:tc>
        <w:tc>
          <w:tcPr>
            <w:tcW w:type="dxa" w:w="864"/>
            <w:vAlign w:val="top"/>
          </w:tcPr>
          <w:p>
            <w:pPr>
              <w:spacing w:after="0" w:before="0"/>
              <w:jc w:val="right"/>
              <w:bidi/>
            </w:pPr>
            <w:r/>
            <w:r>
              <w:rPr>
                <w:rFonts w:ascii="Arial" w:hAnsi="Arial"/>
                <w:b w:val="0"/>
                <w:sz w:val="16"/>
              </w:rPr>
              <w:t>65</w:t>
            </w:r>
          </w:p>
        </w:tc>
        <w:tc>
          <w:tcPr>
            <w:tcW w:type="dxa" w:w="1800"/>
            <w:vAlign w:val="top"/>
          </w:tcPr>
          <w:p>
            <w:pPr>
              <w:spacing w:after="0" w:before="0"/>
              <w:jc w:val="right"/>
              <w:bidi/>
            </w:pPr>
            <w:r/>
            <w:r>
              <w:rPr>
                <w:rFonts w:ascii="Arial" w:hAnsi="Arial"/>
                <w:b w:val="0"/>
                <w:sz w:val="16"/>
              </w:rPr>
              <w:t>URBAN(Amman)</w:t>
            </w:r>
          </w:p>
        </w:tc>
        <w:tc>
          <w:tcPr>
            <w:tcW w:type="dxa" w:w="2232"/>
            <w:vAlign w:val="top"/>
          </w:tcPr>
          <w:p>
            <w:pPr>
              <w:spacing w:after="0" w:before="0"/>
              <w:jc w:val="right"/>
              <w:bidi/>
            </w:pPr>
            <w:r/>
            <w:r>
              <w:rPr>
                <w:rFonts w:ascii="Arial" w:hAnsi="Arial"/>
                <w:b w:val="0"/>
                <w:sz w:val="16"/>
              </w:rPr>
              <w:t>NA</w:t>
            </w:r>
          </w:p>
        </w:tc>
        <w:tc>
          <w:tcPr>
            <w:tcW w:type="dxa" w:w="1655"/>
            <w:vAlign w:val="top"/>
          </w:tcPr>
          <w:p>
            <w:pPr>
              <w:spacing w:after="0" w:before="0"/>
              <w:jc w:val="right"/>
              <w:bidi/>
            </w:pPr>
            <w:r/>
            <w:r>
              <w:rPr>
                <w:rFonts w:ascii="Arial" w:hAnsi="Arial"/>
                <w:b w:val="0"/>
                <w:sz w:val="16"/>
              </w:rPr>
              <w:t>18</w:t>
            </w:r>
          </w:p>
        </w:tc>
      </w:tr>
      <w:tr>
        <w:tc>
          <w:tcPr>
            <w:tcW w:type="dxa" w:w="1080"/>
            <w:vAlign w:val="top"/>
          </w:tcPr>
          <w:p>
            <w:pPr>
              <w:spacing w:after="0" w:before="0"/>
              <w:jc w:val="right"/>
              <w:bidi/>
            </w:pPr>
            <w:r/>
            <w:r>
              <w:rPr>
                <w:rFonts w:ascii="Arial" w:hAnsi="Arial"/>
                <w:b w:val="0"/>
                <w:sz w:val="16"/>
              </w:rPr>
              <w:t>E8</w:t>
            </w:r>
          </w:p>
        </w:tc>
        <w:tc>
          <w:tcPr>
            <w:tcW w:type="dxa" w:w="936"/>
            <w:vAlign w:val="top"/>
          </w:tcPr>
          <w:p>
            <w:pPr>
              <w:spacing w:after="0" w:before="0"/>
              <w:jc w:val="right"/>
              <w:bidi/>
            </w:pPr>
            <w:r/>
            <w:r>
              <w:rPr>
                <w:rFonts w:ascii="Arial" w:hAnsi="Arial"/>
                <w:b w:val="0"/>
                <w:sz w:val="16"/>
              </w:rPr>
              <w:t>M</w:t>
            </w:r>
          </w:p>
        </w:tc>
        <w:tc>
          <w:tcPr>
            <w:tcW w:type="dxa" w:w="864"/>
            <w:vAlign w:val="top"/>
          </w:tcPr>
          <w:p>
            <w:pPr>
              <w:spacing w:after="0" w:before="0"/>
              <w:jc w:val="right"/>
              <w:bidi/>
            </w:pPr>
            <w:r/>
            <w:r>
              <w:rPr>
                <w:rFonts w:ascii="Arial" w:hAnsi="Arial"/>
                <w:b w:val="0"/>
                <w:sz w:val="16"/>
              </w:rPr>
              <w:t>57</w:t>
            </w:r>
          </w:p>
        </w:tc>
        <w:tc>
          <w:tcPr>
            <w:tcW w:type="dxa" w:w="1800"/>
            <w:vAlign w:val="top"/>
          </w:tcPr>
          <w:p>
            <w:pPr>
              <w:spacing w:after="0" w:before="0"/>
              <w:jc w:val="right"/>
              <w:bidi/>
            </w:pPr>
            <w:r/>
            <w:r>
              <w:rPr>
                <w:rFonts w:ascii="Arial" w:hAnsi="Arial"/>
                <w:b w:val="0"/>
                <w:sz w:val="16"/>
              </w:rPr>
              <w:t>URBAN(Amman)</w:t>
            </w:r>
          </w:p>
        </w:tc>
        <w:tc>
          <w:tcPr>
            <w:tcW w:type="dxa" w:w="2232"/>
            <w:vAlign w:val="top"/>
          </w:tcPr>
          <w:p>
            <w:pPr>
              <w:spacing w:after="0" w:before="0"/>
              <w:jc w:val="right"/>
              <w:bidi/>
            </w:pPr>
            <w:r/>
            <w:r>
              <w:rPr>
                <w:rFonts w:ascii="Arial" w:hAnsi="Arial"/>
                <w:b w:val="0"/>
                <w:sz w:val="16"/>
              </w:rPr>
              <w:t>YES</w:t>
            </w:r>
          </w:p>
        </w:tc>
        <w:tc>
          <w:tcPr>
            <w:tcW w:type="dxa" w:w="1655"/>
            <w:vAlign w:val="top"/>
          </w:tcPr>
          <w:p>
            <w:pPr>
              <w:spacing w:after="0" w:before="0"/>
              <w:jc w:val="right"/>
              <w:bidi/>
            </w:pPr>
            <w:r/>
            <w:r>
              <w:rPr>
                <w:rFonts w:ascii="Arial" w:hAnsi="Arial"/>
                <w:b w:val="0"/>
                <w:sz w:val="16"/>
              </w:rPr>
              <w:t>13</w:t>
            </w:r>
          </w:p>
        </w:tc>
      </w:tr>
      <w:tr>
        <w:tc>
          <w:tcPr>
            <w:tcW w:type="dxa" w:w="1080"/>
            <w:vAlign w:val="top"/>
          </w:tcPr>
          <w:p>
            <w:pPr>
              <w:spacing w:after="0" w:before="0"/>
              <w:jc w:val="right"/>
              <w:bidi/>
            </w:pPr>
            <w:r/>
            <w:r>
              <w:rPr>
                <w:rFonts w:ascii="Arial" w:hAnsi="Arial"/>
                <w:b w:val="0"/>
                <w:sz w:val="16"/>
              </w:rPr>
              <w:t>E9</w:t>
            </w:r>
          </w:p>
        </w:tc>
        <w:tc>
          <w:tcPr>
            <w:tcW w:type="dxa" w:w="936"/>
            <w:vAlign w:val="top"/>
          </w:tcPr>
          <w:p>
            <w:pPr>
              <w:spacing w:after="0" w:before="0"/>
              <w:jc w:val="right"/>
              <w:bidi/>
            </w:pPr>
            <w:r/>
            <w:r>
              <w:rPr>
                <w:rFonts w:ascii="Arial" w:hAnsi="Arial"/>
                <w:b w:val="0"/>
                <w:sz w:val="16"/>
              </w:rPr>
              <w:t>F</w:t>
            </w:r>
          </w:p>
        </w:tc>
        <w:tc>
          <w:tcPr>
            <w:tcW w:type="dxa" w:w="864"/>
            <w:vAlign w:val="top"/>
          </w:tcPr>
          <w:p>
            <w:pPr>
              <w:spacing w:after="0" w:before="0"/>
              <w:jc w:val="right"/>
              <w:bidi/>
            </w:pPr>
            <w:r/>
            <w:r>
              <w:rPr>
                <w:rFonts w:ascii="Arial" w:hAnsi="Arial"/>
                <w:b w:val="0"/>
                <w:sz w:val="16"/>
              </w:rPr>
              <w:t>50</w:t>
            </w:r>
          </w:p>
        </w:tc>
        <w:tc>
          <w:tcPr>
            <w:tcW w:type="dxa" w:w="1800"/>
            <w:vAlign w:val="top"/>
          </w:tcPr>
          <w:p>
            <w:pPr>
              <w:spacing w:after="0" w:before="0"/>
              <w:jc w:val="right"/>
              <w:bidi/>
            </w:pPr>
            <w:r/>
            <w:r>
              <w:rPr>
                <w:rFonts w:ascii="Arial" w:hAnsi="Arial"/>
                <w:b w:val="0"/>
                <w:sz w:val="16"/>
              </w:rPr>
              <w:t>CAMP</w:t>
            </w:r>
          </w:p>
        </w:tc>
        <w:tc>
          <w:tcPr>
            <w:tcW w:type="dxa" w:w="2232"/>
            <w:vAlign w:val="top"/>
          </w:tcPr>
          <w:p>
            <w:pPr>
              <w:spacing w:after="0" w:before="0"/>
              <w:jc w:val="right"/>
              <w:bidi/>
            </w:pPr>
            <w:r/>
            <w:r>
              <w:rPr>
                <w:rFonts w:ascii="Arial" w:hAnsi="Arial"/>
                <w:b w:val="0"/>
                <w:sz w:val="16"/>
              </w:rPr>
              <w:t>NA</w:t>
            </w:r>
          </w:p>
        </w:tc>
        <w:tc>
          <w:tcPr>
            <w:tcW w:type="dxa" w:w="1655"/>
            <w:vAlign w:val="top"/>
          </w:tcPr>
          <w:p>
            <w:pPr>
              <w:spacing w:after="0" w:before="0"/>
              <w:jc w:val="right"/>
              <w:bidi/>
            </w:pPr>
            <w:r/>
            <w:r>
              <w:rPr>
                <w:rFonts w:ascii="Arial" w:hAnsi="Arial"/>
                <w:b w:val="0"/>
                <w:sz w:val="16"/>
              </w:rPr>
              <w:t>16</w:t>
            </w:r>
          </w:p>
        </w:tc>
      </w:tr>
      <w:tr>
        <w:tc>
          <w:tcPr>
            <w:tcW w:type="dxa" w:w="1080"/>
            <w:vAlign w:val="top"/>
          </w:tcPr>
          <w:p>
            <w:pPr>
              <w:spacing w:after="0" w:before="0"/>
              <w:jc w:val="right"/>
              <w:bidi/>
            </w:pPr>
            <w:r/>
            <w:r>
              <w:rPr>
                <w:rFonts w:ascii="Arial" w:hAnsi="Arial"/>
                <w:b w:val="0"/>
                <w:sz w:val="16"/>
              </w:rPr>
              <w:t>E10</w:t>
            </w:r>
          </w:p>
        </w:tc>
        <w:tc>
          <w:tcPr>
            <w:tcW w:type="dxa" w:w="936"/>
            <w:vAlign w:val="top"/>
          </w:tcPr>
          <w:p>
            <w:pPr>
              <w:spacing w:after="0" w:before="0"/>
              <w:jc w:val="right"/>
              <w:bidi/>
            </w:pPr>
            <w:r/>
            <w:r>
              <w:rPr>
                <w:rFonts w:ascii="Arial" w:hAnsi="Arial"/>
                <w:b w:val="0"/>
                <w:sz w:val="16"/>
              </w:rPr>
              <w:t>M</w:t>
            </w:r>
          </w:p>
        </w:tc>
        <w:tc>
          <w:tcPr>
            <w:tcW w:type="dxa" w:w="864"/>
            <w:vAlign w:val="top"/>
          </w:tcPr>
          <w:p>
            <w:pPr>
              <w:spacing w:after="0" w:before="0"/>
              <w:jc w:val="right"/>
              <w:bidi/>
            </w:pPr>
            <w:r/>
            <w:r>
              <w:rPr>
                <w:rFonts w:ascii="Arial" w:hAnsi="Arial"/>
                <w:b w:val="0"/>
                <w:sz w:val="16"/>
              </w:rPr>
              <w:t>55</w:t>
            </w:r>
          </w:p>
        </w:tc>
        <w:tc>
          <w:tcPr>
            <w:tcW w:type="dxa" w:w="1800"/>
            <w:vAlign w:val="top"/>
          </w:tcPr>
          <w:p>
            <w:pPr>
              <w:spacing w:after="0" w:before="0"/>
              <w:jc w:val="right"/>
              <w:bidi/>
            </w:pPr>
            <w:r/>
            <w:r>
              <w:rPr>
                <w:rFonts w:ascii="Arial" w:hAnsi="Arial"/>
                <w:b w:val="0"/>
                <w:sz w:val="16"/>
              </w:rPr>
              <w:t>CAMP</w:t>
            </w:r>
          </w:p>
        </w:tc>
        <w:tc>
          <w:tcPr>
            <w:tcW w:type="dxa" w:w="2232"/>
            <w:vAlign w:val="top"/>
          </w:tcPr>
          <w:p>
            <w:pPr>
              <w:spacing w:after="0" w:before="0"/>
              <w:jc w:val="right"/>
              <w:bidi/>
            </w:pPr>
            <w:r/>
            <w:r>
              <w:rPr>
                <w:rFonts w:ascii="Arial" w:hAnsi="Arial"/>
                <w:b w:val="0"/>
                <w:sz w:val="16"/>
              </w:rPr>
              <w:t>NA</w:t>
            </w:r>
          </w:p>
        </w:tc>
        <w:tc>
          <w:tcPr>
            <w:tcW w:type="dxa" w:w="1655"/>
            <w:vAlign w:val="top"/>
          </w:tcPr>
          <w:p>
            <w:pPr>
              <w:spacing w:after="0" w:before="0"/>
              <w:jc w:val="right"/>
              <w:bidi/>
            </w:pPr>
            <w:r/>
            <w:r>
              <w:rPr>
                <w:rFonts w:ascii="Arial" w:hAnsi="Arial"/>
                <w:b w:val="0"/>
                <w:sz w:val="16"/>
              </w:rPr>
              <w:t>13</w:t>
            </w:r>
          </w:p>
        </w:tc>
      </w:tr>
    </w:tbl>
    <w:p>
      <w:r>
        <w:br w:type="page"/>
      </w:r>
    </w:p>
    <w:p>
      <w:pPr>
        <w:pStyle w:val="Heading1"/>
      </w:pPr>
      <w:r>
        <w:t>Complete interview analysis table</w:t>
      </w:r>
    </w:p>
    <w:p>
      <w:pPr>
        <w:spacing w:after="120"/>
      </w:pPr>
      <w:r>
        <w:t>Column order: Code | Transcript | الترميز | Translation | Back Translation | Themes. Original source lines are retained in participant order.</w:t>
      </w:r>
    </w:p>
    <w:tbl>
      <w:tblPr>
        <w:tblW w:type="auto" w:w="0"/>
        <w:jc w:val="center"/>
        <w:tblLayout w:type="fixed"/>
        <w:tblLook w:firstColumn="1" w:firstRow="1" w:lastColumn="0" w:lastRow="0" w:noHBand="0" w:noVBand="1" w:val="04A0"/>
        <w:tblBorders>
          <w:top w:val="single" w:sz="3" w:space="0" w:color="9FBAD0"/>
          <w:left w:val="single" w:sz="3" w:space="0" w:color="9FBAD0"/>
          <w:bottom w:val="single" w:sz="3" w:space="0" w:color="9FBAD0"/>
          <w:right w:val="single" w:sz="3" w:space="0" w:color="9FBAD0"/>
          <w:insideH w:val="single" w:sz="3" w:space="0" w:color="9FBAD0"/>
          <w:insideV w:val="single" w:sz="3" w:space="0" w:color="9FBAD0"/>
        </w:tblBorders>
      </w:tblPr>
      <w:tblGrid>
        <w:gridCol w:w="2640"/>
        <w:gridCol w:w="2640"/>
        <w:gridCol w:w="2640"/>
        <w:gridCol w:w="2640"/>
        <w:gridCol w:w="2640"/>
        <w:gridCol w:w="2640"/>
      </w:tblGrid>
      <w:tr>
        <w:trPr>
          <w:tblHeader w:val="true"/>
        </w:trPr>
        <w:tc>
          <w:tcPr>
            <w:tcW w:type="dxa" w:w="1080"/>
            <w:vAlign w:val="top"/>
            <w:shd w:fill="1F4E78"/>
          </w:tcPr>
          <w:p>
            <w:pPr>
              <w:spacing w:after="0" w:before="0"/>
            </w:pPr>
            <w:r>
              <w:rPr>
                <w:color w:val="FFFFFF"/>
              </w:rPr>
            </w:r>
            <w:r>
              <w:rPr>
                <w:rFonts w:ascii="Arial" w:hAnsi="Arial"/>
                <w:b/>
                <w:color w:val="FFFFFF"/>
                <w:sz w:val="16"/>
              </w:rPr>
              <w:t>Code</w:t>
            </w:r>
          </w:p>
        </w:tc>
        <w:tc>
          <w:tcPr>
            <w:tcW w:type="dxa" w:w="4608"/>
            <w:vAlign w:val="top"/>
            <w:shd w:fill="1F4E78"/>
          </w:tcPr>
          <w:p>
            <w:pPr>
              <w:spacing w:after="0" w:before="0"/>
              <w:jc w:val="right"/>
              <w:bidi/>
            </w:pPr>
            <w:r>
              <w:rPr>
                <w:color w:val="FFFFFF"/>
              </w:rPr>
            </w:r>
            <w:r>
              <w:rPr>
                <w:rFonts w:ascii="Arial" w:hAnsi="Arial"/>
                <w:b/>
                <w:color w:val="FFFFFF"/>
                <w:sz w:val="16"/>
              </w:rPr>
              <w:t>Transcript</w:t>
            </w:r>
          </w:p>
        </w:tc>
        <w:tc>
          <w:tcPr>
            <w:tcW w:type="dxa" w:w="2880"/>
            <w:vAlign w:val="top"/>
            <w:shd w:fill="1F4E78"/>
          </w:tcPr>
          <w:p>
            <w:pPr>
              <w:spacing w:after="0" w:before="0"/>
              <w:jc w:val="right"/>
              <w:bidi/>
            </w:pPr>
            <w:r>
              <w:rPr>
                <w:color w:val="FFFFFF"/>
              </w:rPr>
            </w:r>
            <w:r>
              <w:rPr>
                <w:rFonts w:ascii="Arial" w:hAnsi="Arial"/>
                <w:b/>
                <w:color w:val="FFFFFF"/>
                <w:sz w:val="16"/>
              </w:rPr>
              <w:t>الترميز</w:t>
            </w:r>
          </w:p>
        </w:tc>
        <w:tc>
          <w:tcPr>
            <w:tcW w:type="dxa" w:w="4608"/>
            <w:vAlign w:val="top"/>
            <w:shd w:fill="1F4E78"/>
          </w:tcPr>
          <w:p>
            <w:pPr>
              <w:spacing w:after="0" w:before="0"/>
            </w:pPr>
            <w:r>
              <w:rPr>
                <w:color w:val="FFFFFF"/>
              </w:rPr>
            </w:r>
            <w:r>
              <w:rPr>
                <w:rFonts w:ascii="Arial" w:hAnsi="Arial"/>
                <w:b/>
                <w:color w:val="FFFFFF"/>
                <w:sz w:val="16"/>
              </w:rPr>
              <w:t>Translation</w:t>
            </w:r>
          </w:p>
        </w:tc>
        <w:tc>
          <w:tcPr>
            <w:tcW w:type="dxa" w:w="3384"/>
            <w:vAlign w:val="top"/>
            <w:shd w:fill="1F4E78"/>
          </w:tcPr>
          <w:p>
            <w:pPr>
              <w:spacing w:after="0" w:before="0"/>
              <w:jc w:val="right"/>
              <w:bidi/>
            </w:pPr>
            <w:r>
              <w:rPr>
                <w:color w:val="FFFFFF"/>
              </w:rPr>
            </w:r>
            <w:r>
              <w:rPr>
                <w:rFonts w:ascii="Arial" w:hAnsi="Arial"/>
                <w:b/>
                <w:color w:val="FFFFFF"/>
                <w:sz w:val="16"/>
              </w:rPr>
              <w:t>Back Translation</w:t>
            </w:r>
          </w:p>
        </w:tc>
        <w:tc>
          <w:tcPr>
            <w:tcW w:type="dxa" w:w="3456"/>
            <w:vAlign w:val="top"/>
            <w:shd w:fill="1F4E78"/>
          </w:tcPr>
          <w:p>
            <w:pPr>
              <w:spacing w:after="0" w:before="0"/>
              <w:jc w:val="right"/>
              <w:bidi/>
            </w:pPr>
            <w:r>
              <w:rPr>
                <w:color w:val="FFFFFF"/>
              </w:rPr>
            </w:r>
            <w:r>
              <w:rPr>
                <w:rFonts w:ascii="Arial" w:hAnsi="Arial"/>
                <w:b/>
                <w:color w:val="FFFFFF"/>
                <w:sz w:val="16"/>
              </w:rPr>
              <w:t>Themes</w:t>
            </w:r>
          </w:p>
        </w:tc>
      </w:tr>
      <w:tr>
        <w:tc>
          <w:tcPr>
            <w:tcW w:type="dxa" w:w="1080"/>
            <w:vAlign w:val="top"/>
            <w:shd w:fill="EEF5F9"/>
          </w:tcPr>
          <w:p>
            <w:pPr>
              <w:spacing w:after="0" w:before="0"/>
            </w:pPr>
            <w:r/>
            <w:r>
              <w:rPr>
                <w:rFonts w:ascii="Arial" w:hAnsi="Arial"/>
                <w:b w:val="0"/>
                <w:sz w:val="14"/>
              </w:rPr>
              <w:t>P01-C001</w:t>
            </w:r>
          </w:p>
        </w:tc>
        <w:tc>
          <w:tcPr>
            <w:tcW w:type="dxa" w:w="4608"/>
            <w:vAlign w:val="top"/>
            <w:shd w:fill="EEF5F9"/>
          </w:tcPr>
          <w:p>
            <w:pPr>
              <w:spacing w:after="0" w:before="0"/>
              <w:jc w:val="right"/>
              <w:bidi/>
            </w:pPr>
            <w:r/>
            <w:r>
              <w:rPr>
                <w:rFonts w:ascii="Arial" w:hAnsi="Arial"/>
                <w:b w:val="0"/>
                <w:sz w:val="14"/>
              </w:rPr>
              <w:t>السلام عليكم</w:t>
            </w:r>
          </w:p>
        </w:tc>
        <w:tc>
          <w:tcPr>
            <w:tcW w:type="dxa" w:w="2880"/>
            <w:vAlign w:val="top"/>
            <w:shd w:fill="EEF5F9"/>
          </w:tcPr>
          <w:p>
            <w:pPr>
              <w:spacing w:after="0" w:before="0"/>
              <w:jc w:val="right"/>
              <w:bidi/>
            </w:pPr>
            <w:r/>
            <w:r>
              <w:rPr>
                <w:rFonts w:ascii="Arial" w:hAnsi="Arial"/>
                <w:b w:val="0"/>
                <w:sz w:val="14"/>
              </w:rPr>
              <w:t>CODE-PROC</w:t>
            </w:r>
          </w:p>
        </w:tc>
        <w:tc>
          <w:tcPr>
            <w:tcW w:type="dxa" w:w="4608"/>
            <w:vAlign w:val="top"/>
            <w:shd w:fill="EEF5F9"/>
          </w:tcPr>
          <w:p>
            <w:pPr>
              <w:spacing w:after="0" w:before="0"/>
            </w:pPr>
            <w:r/>
            <w:r>
              <w:rPr>
                <w:rFonts w:ascii="Arial" w:hAnsi="Arial"/>
                <w:b w:val="0"/>
                <w:sz w:val="14"/>
              </w:rPr>
              <w:t>Peace be upon you.</w:t>
            </w:r>
          </w:p>
        </w:tc>
        <w:tc>
          <w:tcPr>
            <w:tcW w:type="dxa" w:w="3384"/>
            <w:vAlign w:val="top"/>
            <w:shd w:fill="EEF5F9"/>
          </w:tcPr>
          <w:p>
            <w:pPr>
              <w:spacing w:after="0" w:before="0"/>
              <w:jc w:val="right"/>
              <w:bidi/>
            </w:pPr>
            <w:r/>
            <w:r>
              <w:rPr>
                <w:rFonts w:ascii="Arial" w:hAnsi="Arial"/>
                <w:b w:val="0"/>
                <w:sz w:val="14"/>
              </w:rPr>
              <w:t>السلام عليكم</w:t>
            </w:r>
          </w:p>
        </w:tc>
        <w:tc>
          <w:tcPr>
            <w:tcW w:type="dxa" w:w="3456"/>
            <w:vAlign w:val="top"/>
            <w:shd w:fill="EEF5F9"/>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P01-C002</w:t>
            </w:r>
          </w:p>
        </w:tc>
        <w:tc>
          <w:tcPr>
            <w:tcW w:type="dxa" w:w="4608"/>
            <w:vAlign w:val="top"/>
          </w:tcPr>
          <w:p>
            <w:pPr>
              <w:spacing w:after="0" w:before="0"/>
              <w:jc w:val="right"/>
              <w:bidi/>
            </w:pPr>
            <w:r/>
            <w:r>
              <w:rPr>
                <w:rFonts w:ascii="Arial" w:hAnsi="Arial"/>
                <w:b w:val="0"/>
                <w:sz w:val="14"/>
              </w:rPr>
              <w:t>وعليكم السلام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upon you be peace.</w:t>
            </w:r>
          </w:p>
        </w:tc>
        <w:tc>
          <w:tcPr>
            <w:tcW w:type="dxa" w:w="3384"/>
            <w:vAlign w:val="top"/>
          </w:tcPr>
          <w:p>
            <w:pPr>
              <w:spacing w:after="0" w:before="0"/>
              <w:jc w:val="right"/>
              <w:bidi/>
            </w:pPr>
            <w:r/>
            <w:r>
              <w:rPr>
                <w:rFonts w:ascii="Arial" w:hAnsi="Arial"/>
                <w:b w:val="0"/>
                <w:sz w:val="14"/>
              </w:rPr>
              <w:t>وعليكم السلام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P01-C003</w:t>
            </w:r>
          </w:p>
        </w:tc>
        <w:tc>
          <w:tcPr>
            <w:tcW w:type="dxa" w:w="4608"/>
            <w:vAlign w:val="top"/>
          </w:tcPr>
          <w:p>
            <w:pPr>
              <w:spacing w:after="0" w:before="0"/>
              <w:jc w:val="right"/>
              <w:bidi/>
            </w:pPr>
            <w:r/>
            <w:r>
              <w:rPr>
                <w:rFonts w:ascii="Arial" w:hAnsi="Arial"/>
                <w:b w:val="0"/>
                <w:sz w:val="14"/>
              </w:rPr>
              <w:t>يعطيك العافيه خالتي ام ايمن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God give you health, my aunt Umm Ayman.</w:t>
            </w:r>
          </w:p>
        </w:tc>
        <w:tc>
          <w:tcPr>
            <w:tcW w:type="dxa" w:w="3384"/>
            <w:vAlign w:val="top"/>
          </w:tcPr>
          <w:p>
            <w:pPr>
              <w:spacing w:after="0" w:before="0"/>
              <w:jc w:val="right"/>
              <w:bidi/>
            </w:pPr>
            <w:r/>
            <w:r>
              <w:rPr>
                <w:rFonts w:ascii="Arial" w:hAnsi="Arial"/>
                <w:b w:val="0"/>
                <w:sz w:val="14"/>
              </w:rPr>
              <w:t>يعطيك العافية خالتي أم أيمن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P01-C004</w:t>
            </w:r>
          </w:p>
        </w:tc>
        <w:tc>
          <w:tcPr>
            <w:tcW w:type="dxa" w:w="4608"/>
            <w:vAlign w:val="top"/>
          </w:tcPr>
          <w:p>
            <w:pPr>
              <w:spacing w:after="0" w:before="0"/>
              <w:jc w:val="right"/>
              <w:bidi/>
            </w:pPr>
            <w:r/>
            <w:r>
              <w:rPr>
                <w:rFonts w:ascii="Arial" w:hAnsi="Arial"/>
                <w:b w:val="0"/>
                <w:sz w:val="14"/>
              </w:rPr>
              <w:t>اهلا وحك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Hello and welcome.</w:t>
            </w:r>
          </w:p>
        </w:tc>
        <w:tc>
          <w:tcPr>
            <w:tcW w:type="dxa" w:w="3384"/>
            <w:vAlign w:val="top"/>
          </w:tcPr>
          <w:p>
            <w:pPr>
              <w:spacing w:after="0" w:before="0"/>
              <w:jc w:val="right"/>
              <w:bidi/>
            </w:pPr>
            <w:r/>
            <w:r>
              <w:rPr>
                <w:rFonts w:ascii="Arial" w:hAnsi="Arial"/>
                <w:b w:val="0"/>
                <w:sz w:val="14"/>
              </w:rPr>
              <w:t>أهلا وحك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P01-C005</w:t>
            </w:r>
          </w:p>
        </w:tc>
        <w:tc>
          <w:tcPr>
            <w:tcW w:type="dxa" w:w="4608"/>
            <w:vAlign w:val="top"/>
          </w:tcPr>
          <w:p>
            <w:pPr>
              <w:spacing w:after="0" w:before="0"/>
              <w:jc w:val="right"/>
              <w:bidi/>
            </w:pPr>
            <w:r/>
            <w:r>
              <w:rPr>
                <w:rFonts w:ascii="Arial" w:hAnsi="Arial"/>
                <w:b w:val="0"/>
                <w:sz w:val="14"/>
              </w:rPr>
              <w:t>بس بدي اتاكد انه احنا بدنا نسجل المقابله انت بتسمحي لي اسجل المقابله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But I want to confirm that we will record the interview — do you allow me to record the interview?</w:t>
            </w:r>
          </w:p>
        </w:tc>
        <w:tc>
          <w:tcPr>
            <w:tcW w:type="dxa" w:w="3384"/>
            <w:vAlign w:val="top"/>
          </w:tcPr>
          <w:p>
            <w:pPr>
              <w:spacing w:after="0" w:before="0"/>
              <w:jc w:val="right"/>
              <w:bidi/>
            </w:pPr>
            <w:r/>
            <w:r>
              <w:rPr>
                <w:rFonts w:ascii="Arial" w:hAnsi="Arial"/>
                <w:b w:val="0"/>
                <w:sz w:val="14"/>
              </w:rPr>
              <w:t>بس بدي أتأكد إنه إحنا بدنا نسجل المقابلة، أنت بتسمحي لي أسجل المقابلة؟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P01-C006</w:t>
            </w:r>
          </w:p>
        </w:tc>
        <w:tc>
          <w:tcPr>
            <w:tcW w:type="dxa" w:w="4608"/>
            <w:vAlign w:val="top"/>
          </w:tcPr>
          <w:p>
            <w:pPr>
              <w:spacing w:after="0" w:before="0"/>
              <w:jc w:val="right"/>
              <w:bidi/>
            </w:pPr>
            <w:r/>
            <w:r>
              <w:rPr>
                <w:rFonts w:ascii="Arial" w:hAnsi="Arial"/>
                <w:b w:val="0"/>
                <w:sz w:val="14"/>
              </w:rPr>
              <w:t>عادي ما في مشكله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It's okay, no problem.</w:t>
            </w:r>
          </w:p>
        </w:tc>
        <w:tc>
          <w:tcPr>
            <w:tcW w:type="dxa" w:w="3384"/>
            <w:vAlign w:val="top"/>
          </w:tcPr>
          <w:p>
            <w:pPr>
              <w:spacing w:after="0" w:before="0"/>
              <w:jc w:val="right"/>
              <w:bidi/>
            </w:pPr>
            <w:r/>
            <w:r>
              <w:rPr>
                <w:rFonts w:ascii="Arial" w:hAnsi="Arial"/>
                <w:b w:val="0"/>
                <w:sz w:val="14"/>
              </w:rPr>
              <w:t>عادي ما في مشكلة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P01-C007</w:t>
            </w:r>
          </w:p>
        </w:tc>
        <w:tc>
          <w:tcPr>
            <w:tcW w:type="dxa" w:w="4608"/>
            <w:vAlign w:val="top"/>
          </w:tcPr>
          <w:p>
            <w:pPr>
              <w:spacing w:after="0" w:before="0"/>
              <w:jc w:val="right"/>
              <w:bidi/>
            </w:pPr>
            <w:r/>
            <w:r>
              <w:rPr>
                <w:rFonts w:ascii="Arial" w:hAnsi="Arial"/>
                <w:b w:val="0"/>
                <w:sz w:val="14"/>
              </w:rPr>
              <w:t>اكيد ان شاء الله طبعا هي مسجله صوت اي ما راح ينذكر اي تفاصيل لها علاقه في المقابله اي بس انا رح ابلش يشرح لك شوي عن المقابله عشان تعرفي اييه شو هي تفاصيل المقابله وليش عم نعمل هي المقابله وا يعني انت حبيتي تشاركي معنا قصه وهذا شيء يعني فخر نا ونتشرف فيه طبعا انا علي الحمادي بدرس ماجستير عمل اجتماعي سريري هجره ولاجئين بالجامعه الالمانيه عم بعمل هلا حاليا دراسه بحثيه عن موضوع استكشاف التجارب النفسيه عند اللاجئين السوريين من كبار السن في سياق التمثيل الاقتصادي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Of course, God willing. Yes — it's an audio recording, nothing personal that relates to the interview will be mentioned. I'll just start to explain a little about the interview so you know what the details are and why we're doing this interview. And since you wanted to share with us your story, this is an honor for us. My name is Ali Al-Hamadi, I'm studying a master's in clinical social work, migration and refugees at the German Jordanian University. I'm currently conducting a research study exploring the psychological experiences of older Syrian refugees in the context of economic representation.</w:t>
            </w:r>
          </w:p>
        </w:tc>
        <w:tc>
          <w:tcPr>
            <w:tcW w:type="dxa" w:w="3384"/>
            <w:vAlign w:val="top"/>
          </w:tcPr>
          <w:p>
            <w:pPr>
              <w:spacing w:after="0" w:before="0"/>
              <w:jc w:val="right"/>
              <w:bidi/>
            </w:pPr>
            <w:r/>
            <w:r>
              <w:rPr>
                <w:rFonts w:ascii="Arial" w:hAnsi="Arial"/>
                <w:b w:val="0"/>
                <w:sz w:val="14"/>
              </w:rPr>
              <w:t>أكيد إن شاء الله طبعاً — هي مسجلة صوت. ما راح ينذكر أي تفاصيل لها علاقة بالمقابلة. بس أنا رح أبلش أشرح لك شوي عن المقابلة عشان تعرفي شو هي تفاصيل المقابلة ولماذا عم نعمل هذه المقابلة. وإنتِ حبيتي تشاركي معنا قصتك وهذا شيء فخر لنا. أنا علي الحمادي بدرس ماجستير عمل اجتماعي سريري، هجرة ولاجئين بالجامعة الالمانية الأردنية. عم بعمل حاليا دراسة بحثية عن موضوع استكشاف التجارب النفسية عند اللاجئين السوريين من كبار السن في سياق التمثيل الاقتصادي.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P01-C008</w:t>
            </w:r>
          </w:p>
        </w:tc>
        <w:tc>
          <w:tcPr>
            <w:tcW w:type="dxa" w:w="4608"/>
            <w:vAlign w:val="top"/>
          </w:tcPr>
          <w:p>
            <w:pPr>
              <w:spacing w:after="0" w:before="0"/>
              <w:jc w:val="right"/>
              <w:bidi/>
            </w:pPr>
            <w:r/>
            <w:r>
              <w:rPr>
                <w:rFonts w:ascii="Arial" w:hAnsi="Arial"/>
                <w:b w:val="0"/>
                <w:sz w:val="14"/>
              </w:rPr>
              <w:t>ويعني خلال الاسئله ان شاء الله راح اهلا وسهلا فيك خليكي خلال يعني الاسئله راح يعني نعرف اكثر عنك وعن حياتك هون بالاردن ويعني نستفيد من من خبراتكم ان شاء الله تمام بتوافقي على المشاركه معنا طبعا ما راح يتماركه اي لا اسم لا عمر لا بريدي ولا حتى رقم تلفون ابدا بس عشان انت تكوني عندك علم يعني هي موافق عليها من الجامعه من اداره الجامعه الاردنيه اي عفوا الجامعه الالمانيه الاردنيه و باي اي شيء يعني بتواجهيه ما بعد المقابله او خلال المقابله انا رقم تلفوني معروف 079 1065352 اي وطبعا في رقم كمان موجود لاي شيء وفي ايميل كمان خط ساخن وايميل اي عشان تتصلي على الجامعه وتتاكدي انه هي المعلومات كلها ما تشاركت مع اي حدا هي بس لغايات بحثيه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through the questions, God willing, you're welcome — stay with us during the questions. We'll learn more about you and your life here in Jordan and benefit from your experiences, God willing. Do you agree to participate with us? Of course no name, no age, no address and not even a phone number will be shared. Just so you know, this is approved by the university administration — excuse me, the German Jordanian University — and if you face anything during or after the interview you can call me; my phone number is 0791065352. Also there is another number and an email and a hotline and email so you can contact the university and make sure that the information was not shared with anyone — it's only for research purposes, okay?</w:t>
            </w:r>
          </w:p>
        </w:tc>
        <w:tc>
          <w:tcPr>
            <w:tcW w:type="dxa" w:w="3384"/>
            <w:vAlign w:val="top"/>
          </w:tcPr>
          <w:p>
            <w:pPr>
              <w:spacing w:after="0" w:before="0"/>
              <w:jc w:val="right"/>
              <w:bidi/>
            </w:pPr>
            <w:r/>
            <w:r>
              <w:rPr>
                <w:rFonts w:ascii="Arial" w:hAnsi="Arial"/>
                <w:b w:val="0"/>
                <w:sz w:val="14"/>
              </w:rPr>
              <w:t>ويمكن خلال الأسئلة إن شاء الله أهلاً وسهلاً — خليكي معنا خلال الأسئلة. منعرف أكثر عنك وعن حياتك هون بالأردن ونستفيد من خبراتكم إن شاء الله. بتوافقي على المشاركة معنا؟ طبعاً ما راح يتم مشاركة أي اسم ولا عمر ولا بريد ولا حتى رقم تلفون. بس لتكوني عندك علم، هي موافقة من الجامعة، من إدارة الجامعة الألمانية الأردنية، وإذا واجهتي أي شيء خلال أو بعد المقابلة فيك تتصلي فيني؛ رقمي 0791065352. وكمان في رقم وإيميل وخط ساخن حتى تتأكدي إن المعلومات ما تشاركت مع أحد — هي فقط لأغراض بحثية،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P01-C009</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P01-C010</w:t>
            </w:r>
          </w:p>
        </w:tc>
        <w:tc>
          <w:tcPr>
            <w:tcW w:type="dxa" w:w="4608"/>
            <w:vAlign w:val="top"/>
          </w:tcPr>
          <w:p>
            <w:pPr>
              <w:spacing w:after="0" w:before="0"/>
              <w:jc w:val="right"/>
              <w:bidi/>
            </w:pPr>
            <w:r/>
            <w:r>
              <w:rPr>
                <w:rFonts w:ascii="Arial" w:hAnsi="Arial"/>
                <w:b w:val="0"/>
                <w:sz w:val="14"/>
              </w:rPr>
              <w:t>اكيد حابه تشاركي معنا اهلا وسهلا فيك طيب اي شكرا طبعا انه يعني انت رح تشاركي معنا تفاصيل من حياتك اي اشياء ممكن يعني مريتي فيها قصتك وهذا الشيء يعني مش بس لي بينفعني بينفع الناس اللي بيقراوا هي الابحاث تمام اي انا بس بدي احكي لك شيء نحن في حرفي نوع هي المقابلات ممكن ياثر شوي يعني على نفسيتنا ممكن اسئله تكون مش مناسبه في اي لحظه حسيتي انه ما بدنا نكمل قولي لي لو سمحت انا اوقف المقابله مش قادر اكمل او قولي لي مثلا بدي ارتاح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Of course, would you like to participate with us? You're welcome. Thank you — of course you'll be sharing details from your life, things you may have gone through, your story, and this will not only help me but also people who read these studies. I just want to tell you we're somewhat delicate; these interviews can affect our mental state a bit and some questions might be unsuitable. At any moment if you feel you don't want to continue, please tell me and I'll stop the interview — say 'I can't continue' — or tell me 'I want to rest'.</w:t>
            </w:r>
          </w:p>
        </w:tc>
        <w:tc>
          <w:tcPr>
            <w:tcW w:type="dxa" w:w="3384"/>
            <w:vAlign w:val="top"/>
          </w:tcPr>
          <w:p>
            <w:pPr>
              <w:spacing w:after="0" w:before="0"/>
              <w:jc w:val="right"/>
              <w:bidi/>
            </w:pPr>
            <w:r/>
            <w:r>
              <w:rPr>
                <w:rFonts w:ascii="Arial" w:hAnsi="Arial"/>
                <w:b w:val="0"/>
                <w:sz w:val="14"/>
              </w:rPr>
              <w:t>أكيد، حابة تشاركي معنا؟ أهلاً وسهلاً. شكراً — طبعاً رح تشاركي تفاصيل من حياتك، أشياء ممكن مريتي فيها، قصتك، وهذا مش بس بينفعني بل بينفع الناس اللي بيقرؤوا هذه الأبحاث. بس بدي أحكي لك إننا نوعاً ما نحترس؛ هالمقابلات ممكن تأثر شوي على نفسيتنا وبعض الأسئلة ممكن تكون غير مناسبة. في أي لحظة حسيتي ما بدك نكمل قولي لي وبوقف المقابلة — قولي 'مش قادر أكمل' أو قولي 'بدي أرتاح'.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P01-C011</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P01-C012</w:t>
            </w:r>
          </w:p>
        </w:tc>
        <w:tc>
          <w:tcPr>
            <w:tcW w:type="dxa" w:w="4608"/>
            <w:vAlign w:val="top"/>
          </w:tcPr>
          <w:p>
            <w:pPr>
              <w:spacing w:after="0" w:before="0"/>
              <w:jc w:val="right"/>
              <w:bidi/>
            </w:pPr>
            <w:r/>
            <w:r>
              <w:rPr>
                <w:rFonts w:ascii="Arial" w:hAnsi="Arial"/>
                <w:b w:val="0"/>
                <w:sz w:val="14"/>
              </w:rPr>
              <w:t>اكيد طيب اول شيء رح نبلش بشيء اسمه اداه القياس النفسي تمام طبعا هي الاداه نحن بنسال خلال ال 30 يوم الماضيات يعني بس انت شيلي كل الذكريات السابقه وبس خلينا على 30 يوم الماضيات يعني هي الاسئله السريعه عم بتقيس حالتك النفسيه باخر شهر فقط تمام طيب وجاوبيني ب من واحد خمسه فقط واحد طبعا نادرا اي اثنين اي قليلا خليني بس عشان اذكر لك ال المقياس 100% واحد ابدا عفوا من صفر ل لاربعه تمام صفر ابدا واحد نادرا اثنين بعض الاحيان ثلاث غالبا واربعه دائما تمام هذا بس يعني له علاقه بال بالقياس تمام طيب اذا واح صفر برجع بنحكي صفر ابدا واحد نادرا اثنين بعض الاحيان ثلاث غالبا واربعه دائما انت بس تذكري لي رقم تمام طيب اول سؤال حسيتي انك انت متوتره او عصبيه زياده عن اللزوم اي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Sure. First we'll start with a psychological measurement tool. This tool asks about the past 30 days — just set aside earlier memories and let's focus on the past 30 days. These quick questions measure your psychological state in the last month only. Answer from one to five — one is... actually let me remind you of the scale: from zero to four. Zero never, one rarely, two sometimes, three often, four always. Just tell me the number. Okay, first question: Have you felt tense or overly nervous?</w:t>
            </w:r>
          </w:p>
        </w:tc>
        <w:tc>
          <w:tcPr>
            <w:tcW w:type="dxa" w:w="3384"/>
            <w:vAlign w:val="top"/>
          </w:tcPr>
          <w:p>
            <w:pPr>
              <w:spacing w:after="0" w:before="0"/>
              <w:jc w:val="right"/>
              <w:bidi/>
            </w:pPr>
            <w:r/>
            <w:r>
              <w:rPr>
                <w:rFonts w:ascii="Arial" w:hAnsi="Arial"/>
                <w:b w:val="0"/>
                <w:sz w:val="14"/>
              </w:rPr>
              <w:t>أكيد. أول شيء رح نبلش بأداة قياس نفسية. هذه الأداة بتسأل عن الثلاثين يوم الماضية — بس خليكي تبعدي الذكريات السابقة ونبقى على الثلاثين يوم الماضية. هالأسئلة السريعة بتقيس حالتك النفسية بالشهر الأخير فقط. جاوبي من واحد إلى خمسة — يعني، خليني أذكرلك المقياس: من صفر إلى أربعة. صفر أبداً، واحد نادراً، اثنان أحياناً، ثلاثة غالباً، أربعة دائماً. أنت بس تذكري الرقم. أول سؤال: حسيتِ أنك متوترة أو عصبية زيادة عن اللزوم؟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P01-C013</w:t>
            </w:r>
          </w:p>
        </w:tc>
        <w:tc>
          <w:tcPr>
            <w:tcW w:type="dxa" w:w="4608"/>
            <w:vAlign w:val="top"/>
          </w:tcPr>
          <w:p>
            <w:pPr>
              <w:spacing w:after="0" w:before="0"/>
              <w:jc w:val="right"/>
              <w:bidi/>
            </w:pPr>
            <w:r/>
            <w:r>
              <w:rPr>
                <w:rFonts w:ascii="Arial" w:hAnsi="Arial"/>
                <w:b w:val="0"/>
                <w:sz w:val="14"/>
              </w:rPr>
              <w:t>دائما دائما طيب</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Always, always.</w:t>
            </w:r>
          </w:p>
        </w:tc>
        <w:tc>
          <w:tcPr>
            <w:tcW w:type="dxa" w:w="3384"/>
            <w:vAlign w:val="top"/>
          </w:tcPr>
          <w:p>
            <w:pPr>
              <w:spacing w:after="0" w:before="0"/>
              <w:jc w:val="right"/>
              <w:bidi/>
            </w:pPr>
            <w:r/>
            <w:r>
              <w:rPr>
                <w:rFonts w:ascii="Arial" w:hAnsi="Arial"/>
                <w:b w:val="0"/>
                <w:sz w:val="14"/>
              </w:rPr>
              <w:t>دائماً، دائماً</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P01-C014</w:t>
            </w:r>
          </w:p>
        </w:tc>
        <w:tc>
          <w:tcPr>
            <w:tcW w:type="dxa" w:w="4608"/>
            <w:vAlign w:val="top"/>
          </w:tcPr>
          <w:p>
            <w:pPr>
              <w:spacing w:after="0" w:before="0"/>
              <w:jc w:val="right"/>
              <w:bidi/>
            </w:pPr>
            <w:r/>
            <w:r>
              <w:rPr>
                <w:rFonts w:ascii="Arial" w:hAnsi="Arial"/>
                <w:b w:val="0"/>
                <w:sz w:val="14"/>
              </w:rPr>
              <w:t>يعني بس انه حاليا انسان مش عارف حاله بده يروح على سوريا ولا بده يظل</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It means a person doesn't know their situation — whether to go to Syria or to stay.</w:t>
            </w:r>
          </w:p>
        </w:tc>
        <w:tc>
          <w:tcPr>
            <w:tcW w:type="dxa" w:w="3384"/>
            <w:vAlign w:val="top"/>
          </w:tcPr>
          <w:p>
            <w:pPr>
              <w:spacing w:after="0" w:before="0"/>
              <w:jc w:val="right"/>
              <w:bidi/>
            </w:pPr>
            <w:r/>
            <w:r>
              <w:rPr>
                <w:rFonts w:ascii="Arial" w:hAnsi="Arial"/>
                <w:b w:val="0"/>
                <w:sz w:val="14"/>
              </w:rPr>
              <w:t>يعني أنه حالياً إنسان مش عارف حاله، بده يروح عَ سوريا ولا بده يظل</w:t>
            </w:r>
          </w:p>
        </w:tc>
        <w:tc>
          <w:tcPr>
            <w:tcW w:type="dxa" w:w="3456"/>
            <w:vAlign w:val="top"/>
          </w:tcPr>
          <w:p>
            <w:pPr>
              <w:spacing w:after="0" w:before="0"/>
              <w:jc w:val="right"/>
              <w:bidi/>
            </w:pPr>
            <w:r/>
            <w:r>
              <w:rPr>
                <w:rFonts w:ascii="Arial" w:hAnsi="Arial"/>
                <w:b w:val="0"/>
                <w:sz w:val="14"/>
              </w:rPr>
              <w:t>الفقد والنزوح</w:t>
            </w:r>
          </w:p>
        </w:tc>
      </w:tr>
      <w:tr>
        <w:tc>
          <w:tcPr>
            <w:tcW w:type="dxa" w:w="1080"/>
            <w:vAlign w:val="top"/>
          </w:tcPr>
          <w:p>
            <w:pPr>
              <w:spacing w:after="0" w:before="0"/>
            </w:pPr>
            <w:r/>
            <w:r>
              <w:rPr>
                <w:rFonts w:ascii="Arial" w:hAnsi="Arial"/>
                <w:b w:val="0"/>
                <w:sz w:val="14"/>
              </w:rPr>
              <w:t>P01-C015</w:t>
            </w:r>
          </w:p>
        </w:tc>
        <w:tc>
          <w:tcPr>
            <w:tcW w:type="dxa" w:w="4608"/>
            <w:vAlign w:val="top"/>
          </w:tcPr>
          <w:p>
            <w:pPr>
              <w:spacing w:after="0" w:before="0"/>
              <w:jc w:val="right"/>
              <w:bidi/>
            </w:pPr>
            <w:r/>
            <w:r>
              <w:rPr>
                <w:rFonts w:ascii="Arial" w:hAnsi="Arial"/>
                <w:b w:val="0"/>
                <w:sz w:val="14"/>
              </w:rPr>
              <w:t>حلو طيب اول سؤال معناته اربعه اربعه دائما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Good. So the first question is a four — four, always.</w:t>
            </w:r>
          </w:p>
        </w:tc>
        <w:tc>
          <w:tcPr>
            <w:tcW w:type="dxa" w:w="3384"/>
            <w:vAlign w:val="top"/>
          </w:tcPr>
          <w:p>
            <w:pPr>
              <w:spacing w:after="0" w:before="0"/>
              <w:jc w:val="right"/>
              <w:bidi/>
            </w:pPr>
            <w:r/>
            <w:r>
              <w:rPr>
                <w:rFonts w:ascii="Arial" w:hAnsi="Arial"/>
                <w:b w:val="0"/>
                <w:sz w:val="14"/>
              </w:rPr>
              <w:t>حلو. أول سؤال معناته أربعة — أربعة، دائماً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P01-C016</w:t>
            </w:r>
          </w:p>
        </w:tc>
        <w:tc>
          <w:tcPr>
            <w:tcW w:type="dxa" w:w="4608"/>
            <w:vAlign w:val="top"/>
          </w:tcPr>
          <w:p>
            <w:pPr>
              <w:spacing w:after="0" w:before="0"/>
              <w:jc w:val="right"/>
              <w:bidi/>
            </w:pPr>
            <w:r/>
            <w:r>
              <w:rPr>
                <w:rFonts w:ascii="Arial" w:hAnsi="Arial"/>
                <w:b w:val="0"/>
                <w:sz w:val="14"/>
              </w:rPr>
              <w:t>طيب حسيتي انك فقدتي الامل خلال 30 يوم بس</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Okay, did you feel that you lost hope within the past 30 days?</w:t>
            </w:r>
          </w:p>
        </w:tc>
        <w:tc>
          <w:tcPr>
            <w:tcW w:type="dxa" w:w="3384"/>
            <w:vAlign w:val="top"/>
          </w:tcPr>
          <w:p>
            <w:pPr>
              <w:spacing w:after="0" w:before="0"/>
              <w:jc w:val="right"/>
              <w:bidi/>
            </w:pPr>
            <w:r/>
            <w:r>
              <w:rPr>
                <w:rFonts w:ascii="Arial" w:hAnsi="Arial"/>
                <w:b w:val="0"/>
                <w:sz w:val="14"/>
              </w:rPr>
              <w:t>طيب، هل شعرتِ أنكِ فقدتِ الأمل خلال الثلاثين يومًا الماضية؟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P01-C017</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Divergence or dispreferred/contrasting response</w:t>
            </w:r>
          </w:p>
        </w:tc>
      </w:tr>
      <w:tr>
        <w:tc>
          <w:tcPr>
            <w:tcW w:type="dxa" w:w="1080"/>
            <w:vAlign w:val="top"/>
          </w:tcPr>
          <w:p>
            <w:pPr>
              <w:spacing w:after="0" w:before="0"/>
            </w:pPr>
            <w:r/>
            <w:r>
              <w:rPr>
                <w:rFonts w:ascii="Arial" w:hAnsi="Arial"/>
                <w:b w:val="0"/>
                <w:sz w:val="14"/>
              </w:rPr>
              <w:t>P01-C018</w:t>
            </w:r>
          </w:p>
        </w:tc>
        <w:tc>
          <w:tcPr>
            <w:tcW w:type="dxa" w:w="4608"/>
            <w:vAlign w:val="top"/>
          </w:tcPr>
          <w:p>
            <w:pPr>
              <w:spacing w:after="0" w:before="0"/>
              <w:jc w:val="right"/>
              <w:bidi/>
            </w:pPr>
            <w:r/>
            <w:r>
              <w:rPr>
                <w:rFonts w:ascii="Arial" w:hAnsi="Arial"/>
                <w:b w:val="0"/>
                <w:sz w:val="14"/>
              </w:rPr>
              <w:t>لا ابدا نادرا بعض الاحيان غالبا دائما</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No, never, rarely, sometimes, often, always.</w:t>
            </w:r>
          </w:p>
        </w:tc>
        <w:tc>
          <w:tcPr>
            <w:tcW w:type="dxa" w:w="3384"/>
            <w:vAlign w:val="top"/>
          </w:tcPr>
          <w:p>
            <w:pPr>
              <w:spacing w:after="0" w:before="0"/>
              <w:jc w:val="right"/>
              <w:bidi/>
            </w:pPr>
            <w:r/>
            <w:r>
              <w:rPr>
                <w:rFonts w:ascii="Arial" w:hAnsi="Arial"/>
                <w:b w:val="0"/>
                <w:sz w:val="14"/>
              </w:rPr>
              <w:t>لا، أبدًا، نادرًا، أحيانًا، غالبًا، دائمًا.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P01-C019</w:t>
            </w:r>
          </w:p>
        </w:tc>
        <w:tc>
          <w:tcPr>
            <w:tcW w:type="dxa" w:w="4608"/>
            <w:vAlign w:val="top"/>
          </w:tcPr>
          <w:p>
            <w:pPr>
              <w:spacing w:after="0" w:before="0"/>
              <w:jc w:val="right"/>
              <w:bidi/>
            </w:pPr>
            <w:r/>
            <w:r>
              <w:rPr>
                <w:rFonts w:ascii="Arial" w:hAnsi="Arial"/>
                <w:b w:val="0"/>
                <w:sz w:val="14"/>
              </w:rPr>
              <w:t>بعض الاحيان</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Sometimes.</w:t>
            </w:r>
          </w:p>
        </w:tc>
        <w:tc>
          <w:tcPr>
            <w:tcW w:type="dxa" w:w="3384"/>
            <w:vAlign w:val="top"/>
          </w:tcPr>
          <w:p>
            <w:pPr>
              <w:spacing w:after="0" w:before="0"/>
              <w:jc w:val="right"/>
              <w:bidi/>
            </w:pPr>
            <w:r/>
            <w:r>
              <w:rPr>
                <w:rFonts w:ascii="Arial" w:hAnsi="Arial"/>
                <w:b w:val="0"/>
                <w:sz w:val="14"/>
              </w:rPr>
              <w:t>أحيانًا.</w:t>
            </w:r>
          </w:p>
        </w:tc>
        <w:tc>
          <w:tcPr>
            <w:tcW w:type="dxa" w:w="3456"/>
            <w:vAlign w:val="top"/>
          </w:tcPr>
          <w:p>
            <w:pPr>
              <w:spacing w:after="0" w:before="0"/>
              <w:jc w:val="right"/>
              <w:bidi/>
            </w:pPr>
            <w:r/>
            <w:r>
              <w:rPr>
                <w:rFonts w:ascii="Arial" w:hAnsi="Arial"/>
                <w:b w:val="0"/>
                <w:sz w:val="14"/>
              </w:rPr>
              <w:t>Divergence or dispreferred/contrasting response</w:t>
            </w:r>
          </w:p>
        </w:tc>
      </w:tr>
      <w:tr>
        <w:tc>
          <w:tcPr>
            <w:tcW w:type="dxa" w:w="1080"/>
            <w:vAlign w:val="top"/>
          </w:tcPr>
          <w:p>
            <w:pPr>
              <w:spacing w:after="0" w:before="0"/>
            </w:pPr>
            <w:r/>
            <w:r>
              <w:rPr>
                <w:rFonts w:ascii="Arial" w:hAnsi="Arial"/>
                <w:b w:val="0"/>
                <w:sz w:val="14"/>
              </w:rPr>
              <w:t>P01-C020</w:t>
            </w:r>
          </w:p>
        </w:tc>
        <w:tc>
          <w:tcPr>
            <w:tcW w:type="dxa" w:w="4608"/>
            <w:vAlign w:val="top"/>
          </w:tcPr>
          <w:p>
            <w:pPr>
              <w:spacing w:after="0" w:before="0"/>
              <w:jc w:val="right"/>
              <w:bidi/>
            </w:pPr>
            <w:r/>
            <w:r>
              <w:rPr>
                <w:rFonts w:ascii="Arial" w:hAnsi="Arial"/>
                <w:b w:val="0"/>
                <w:sz w:val="14"/>
              </w:rPr>
              <w:t>بعض الاحيان اثنين يعني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Sometimes, two (i.e. twice).</w:t>
            </w:r>
          </w:p>
        </w:tc>
        <w:tc>
          <w:tcPr>
            <w:tcW w:type="dxa" w:w="3384"/>
            <w:vAlign w:val="top"/>
          </w:tcPr>
          <w:p>
            <w:pPr>
              <w:spacing w:after="0" w:before="0"/>
              <w:jc w:val="right"/>
              <w:bidi/>
            </w:pPr>
            <w:r/>
            <w:r>
              <w:rPr>
                <w:rFonts w:ascii="Arial" w:hAnsi="Arial"/>
                <w:b w:val="0"/>
                <w:sz w:val="14"/>
              </w:rPr>
              <w:t>أحيانًا، اثنين (يعني مرتين).</w:t>
            </w:r>
          </w:p>
        </w:tc>
        <w:tc>
          <w:tcPr>
            <w:tcW w:type="dxa" w:w="3456"/>
            <w:vAlign w:val="top"/>
          </w:tcPr>
          <w:p>
            <w:pPr>
              <w:spacing w:after="0" w:before="0"/>
              <w:jc w:val="right"/>
              <w:bidi/>
            </w:pPr>
            <w:r/>
            <w:r>
              <w:rPr>
                <w:rFonts w:ascii="Arial" w:hAnsi="Arial"/>
                <w:b w:val="0"/>
                <w:sz w:val="14"/>
              </w:rPr>
              <w:t>Divergence or dispreferred/contrasting response</w:t>
            </w:r>
          </w:p>
        </w:tc>
      </w:tr>
      <w:tr>
        <w:tc>
          <w:tcPr>
            <w:tcW w:type="dxa" w:w="1080"/>
            <w:vAlign w:val="top"/>
          </w:tcPr>
          <w:p>
            <w:pPr>
              <w:spacing w:after="0" w:before="0"/>
            </w:pPr>
            <w:r/>
            <w:r>
              <w:rPr>
                <w:rFonts w:ascii="Arial" w:hAnsi="Arial"/>
                <w:b w:val="0"/>
                <w:sz w:val="14"/>
              </w:rPr>
              <w:t>P01-C021</w:t>
            </w:r>
          </w:p>
        </w:tc>
        <w:tc>
          <w:tcPr>
            <w:tcW w:type="dxa" w:w="4608"/>
            <w:vAlign w:val="top"/>
          </w:tcPr>
          <w:p>
            <w:pPr>
              <w:spacing w:after="0" w:before="0"/>
              <w:jc w:val="right"/>
              <w:bidi/>
            </w:pPr>
            <w:r/>
            <w:r>
              <w:rPr>
                <w:rFonts w:ascii="Arial" w:hAnsi="Arial"/>
                <w:b w:val="0"/>
                <w:sz w:val="14"/>
              </w:rPr>
              <w:t>طيب ثلاث حسيتي انك مش طايقه تقعدي بمكان وحاسس بتمل بتم يعني مش قادره تقعدي بنفس المكان</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Okay, question three: did you feel that you couldn't stand to stay in one place and you felt bored, like you couldn't stay in the same place?</w:t>
            </w:r>
          </w:p>
        </w:tc>
        <w:tc>
          <w:tcPr>
            <w:tcW w:type="dxa" w:w="3384"/>
            <w:vAlign w:val="top"/>
          </w:tcPr>
          <w:p>
            <w:pPr>
              <w:spacing w:after="0" w:before="0"/>
              <w:jc w:val="right"/>
              <w:bidi/>
            </w:pPr>
            <w:r/>
            <w:r>
              <w:rPr>
                <w:rFonts w:ascii="Arial" w:hAnsi="Arial"/>
                <w:b w:val="0"/>
                <w:sz w:val="14"/>
              </w:rPr>
              <w:t>حسنًا، سؤال ثلاثة: هل شعرتِ أنكِ لا تطيقين البقاء في مكان واحد وتشعرين بالملل، كأنكِ غير قادرة على البقاء في نفس المكان؟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P01-C022</w:t>
            </w:r>
          </w:p>
        </w:tc>
        <w:tc>
          <w:tcPr>
            <w:tcW w:type="dxa" w:w="4608"/>
            <w:vAlign w:val="top"/>
          </w:tcPr>
          <w:p>
            <w:pPr>
              <w:spacing w:after="0" w:before="0"/>
              <w:jc w:val="right"/>
              <w:bidi/>
            </w:pPr>
            <w:r/>
            <w:r>
              <w:rPr>
                <w:rFonts w:ascii="Arial" w:hAnsi="Arial"/>
                <w:b w:val="0"/>
                <w:sz w:val="14"/>
              </w:rPr>
              <w:t>لا وانا حال طبيعتي ما بقعد بنفس المكان</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No, and that's my nature — I don't stay in the same place.</w:t>
            </w:r>
          </w:p>
        </w:tc>
        <w:tc>
          <w:tcPr>
            <w:tcW w:type="dxa" w:w="3384"/>
            <w:vAlign w:val="top"/>
          </w:tcPr>
          <w:p>
            <w:pPr>
              <w:spacing w:after="0" w:before="0"/>
              <w:jc w:val="right"/>
              <w:bidi/>
            </w:pPr>
            <w:r/>
            <w:r>
              <w:rPr>
                <w:rFonts w:ascii="Arial" w:hAnsi="Arial"/>
                <w:b w:val="0"/>
                <w:sz w:val="14"/>
              </w:rPr>
              <w:t>لا، وهذا طبعِي — لا أبقى في نفس المكان.</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P01-C023</w:t>
            </w:r>
          </w:p>
        </w:tc>
        <w:tc>
          <w:tcPr>
            <w:tcW w:type="dxa" w:w="4608"/>
            <w:vAlign w:val="top"/>
          </w:tcPr>
          <w:p>
            <w:pPr>
              <w:spacing w:after="0" w:before="0"/>
              <w:jc w:val="right"/>
              <w:bidi/>
            </w:pPr>
            <w:r/>
            <w:r>
              <w:rPr>
                <w:rFonts w:ascii="Arial" w:hAnsi="Arial"/>
                <w:b w:val="0"/>
                <w:sz w:val="14"/>
              </w:rPr>
              <w:t>بحب اطلع واجي واغير جو</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like to go out and come back and change the atmosphere.</w:t>
            </w:r>
          </w:p>
        </w:tc>
        <w:tc>
          <w:tcPr>
            <w:tcW w:type="dxa" w:w="3384"/>
            <w:vAlign w:val="top"/>
          </w:tcPr>
          <w:p>
            <w:pPr>
              <w:spacing w:after="0" w:before="0"/>
              <w:jc w:val="right"/>
              <w:bidi/>
            </w:pPr>
            <w:r/>
            <w:r>
              <w:rPr>
                <w:rFonts w:ascii="Arial" w:hAnsi="Arial"/>
                <w:b w:val="0"/>
                <w:sz w:val="14"/>
              </w:rPr>
              <w:t>أحب أن أخرج وأعود وأغيّر الجو.</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P01-C024</w:t>
            </w:r>
          </w:p>
        </w:tc>
        <w:tc>
          <w:tcPr>
            <w:tcW w:type="dxa" w:w="4608"/>
            <w:vAlign w:val="top"/>
          </w:tcPr>
          <w:p>
            <w:pPr>
              <w:spacing w:after="0" w:before="0"/>
              <w:jc w:val="right"/>
              <w:bidi/>
            </w:pPr>
            <w:r/>
            <w:r>
              <w:rPr>
                <w:rFonts w:ascii="Arial" w:hAnsi="Arial"/>
                <w:b w:val="0"/>
                <w:sz w:val="14"/>
              </w:rPr>
              <w:t>يعني غالب غالبا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Like mostly, mostly.</w:t>
            </w:r>
          </w:p>
        </w:tc>
        <w:tc>
          <w:tcPr>
            <w:tcW w:type="dxa" w:w="3384"/>
            <w:vAlign w:val="top"/>
          </w:tcPr>
          <w:p>
            <w:pPr>
              <w:spacing w:after="0" w:before="0"/>
              <w:jc w:val="right"/>
              <w:bidi/>
            </w:pPr>
            <w:r/>
            <w:r>
              <w:rPr>
                <w:rFonts w:ascii="Arial" w:hAnsi="Arial"/>
                <w:b w:val="0"/>
                <w:sz w:val="14"/>
              </w:rPr>
              <w:t>يعني غالبًا، غالبًا.</w:t>
            </w:r>
          </w:p>
        </w:tc>
        <w:tc>
          <w:tcPr>
            <w:tcW w:type="dxa" w:w="3456"/>
            <w:vAlign w:val="top"/>
          </w:tcPr>
          <w:p>
            <w:pPr>
              <w:spacing w:after="0" w:before="0"/>
              <w:jc w:val="right"/>
              <w:bidi/>
            </w:pPr>
            <w:r/>
            <w:r>
              <w:rPr>
                <w:rFonts w:ascii="Arial" w:hAnsi="Arial"/>
                <w:b w:val="0"/>
                <w:sz w:val="14"/>
              </w:rPr>
              <w:t>Divergence or dispreferred/contrasting response</w:t>
            </w:r>
          </w:p>
        </w:tc>
      </w:tr>
      <w:tr>
        <w:tc>
          <w:tcPr>
            <w:tcW w:type="dxa" w:w="1080"/>
            <w:vAlign w:val="top"/>
          </w:tcPr>
          <w:p>
            <w:pPr>
              <w:spacing w:after="0" w:before="0"/>
            </w:pPr>
            <w:r/>
            <w:r>
              <w:rPr>
                <w:rFonts w:ascii="Arial" w:hAnsi="Arial"/>
                <w:b w:val="0"/>
                <w:sz w:val="14"/>
              </w:rPr>
              <w:t>P01-C025</w:t>
            </w:r>
          </w:p>
        </w:tc>
        <w:tc>
          <w:tcPr>
            <w:tcW w:type="dxa" w:w="4608"/>
            <w:vAlign w:val="top"/>
          </w:tcPr>
          <w:p>
            <w:pPr>
              <w:spacing w:after="0" w:before="0"/>
              <w:jc w:val="right"/>
              <w:bidi/>
            </w:pPr>
            <w:r/>
            <w:r>
              <w:rPr>
                <w:rFonts w:ascii="Arial" w:hAnsi="Arial"/>
                <w:b w:val="0"/>
                <w:sz w:val="14"/>
              </w:rPr>
              <w:t>غالبا ولا ابدا ولا دائما عفوا</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Mostly? No, never, or always? Sorry.</w:t>
            </w:r>
          </w:p>
        </w:tc>
        <w:tc>
          <w:tcPr>
            <w:tcW w:type="dxa" w:w="3384"/>
            <w:vAlign w:val="top"/>
          </w:tcPr>
          <w:p>
            <w:pPr>
              <w:spacing w:after="0" w:before="0"/>
              <w:jc w:val="right"/>
              <w:bidi/>
            </w:pPr>
            <w:r/>
            <w:r>
              <w:rPr>
                <w:rFonts w:ascii="Arial" w:hAnsi="Arial"/>
                <w:b w:val="0"/>
                <w:sz w:val="14"/>
              </w:rPr>
              <w:t>غالبًا؟ لا، أبدًا، أم دائمًا؟ عفواً.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P01-C026</w:t>
            </w:r>
          </w:p>
        </w:tc>
        <w:tc>
          <w:tcPr>
            <w:tcW w:type="dxa" w:w="4608"/>
            <w:vAlign w:val="top"/>
          </w:tcPr>
          <w:p>
            <w:pPr>
              <w:spacing w:after="0" w:before="0"/>
              <w:jc w:val="right"/>
              <w:bidi/>
            </w:pPr>
            <w:r/>
            <w:r>
              <w:rPr>
                <w:rFonts w:ascii="Arial" w:hAnsi="Arial"/>
                <w:b w:val="0"/>
                <w:sz w:val="14"/>
              </w:rPr>
              <w:t>غالبا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Mostly.</w:t>
            </w:r>
          </w:p>
        </w:tc>
        <w:tc>
          <w:tcPr>
            <w:tcW w:type="dxa" w:w="3384"/>
            <w:vAlign w:val="top"/>
          </w:tcPr>
          <w:p>
            <w:pPr>
              <w:spacing w:after="0" w:before="0"/>
              <w:jc w:val="right"/>
              <w:bidi/>
            </w:pPr>
            <w:r/>
            <w:r>
              <w:rPr>
                <w:rFonts w:ascii="Arial" w:hAnsi="Arial"/>
                <w:b w:val="0"/>
                <w:sz w:val="14"/>
              </w:rPr>
              <w:t>غالبًا.</w:t>
            </w:r>
          </w:p>
        </w:tc>
        <w:tc>
          <w:tcPr>
            <w:tcW w:type="dxa" w:w="3456"/>
            <w:vAlign w:val="top"/>
          </w:tcPr>
          <w:p>
            <w:pPr>
              <w:spacing w:after="0" w:before="0"/>
              <w:jc w:val="right"/>
              <w:bidi/>
            </w:pPr>
            <w:r/>
            <w:r>
              <w:rPr>
                <w:rFonts w:ascii="Arial" w:hAnsi="Arial"/>
                <w:b w:val="0"/>
                <w:sz w:val="14"/>
              </w:rPr>
              <w:t>Divergence or dispreferred/contrasting response</w:t>
            </w:r>
          </w:p>
        </w:tc>
      </w:tr>
      <w:tr>
        <w:tc>
          <w:tcPr>
            <w:tcW w:type="dxa" w:w="1080"/>
            <w:vAlign w:val="top"/>
          </w:tcPr>
          <w:p>
            <w:pPr>
              <w:spacing w:after="0" w:before="0"/>
            </w:pPr>
            <w:r/>
            <w:r>
              <w:rPr>
                <w:rFonts w:ascii="Arial" w:hAnsi="Arial"/>
                <w:b w:val="0"/>
                <w:sz w:val="14"/>
              </w:rPr>
              <w:t>P01-C027</w:t>
            </w:r>
          </w:p>
        </w:tc>
        <w:tc>
          <w:tcPr>
            <w:tcW w:type="dxa" w:w="4608"/>
            <w:vAlign w:val="top"/>
          </w:tcPr>
          <w:p>
            <w:pPr>
              <w:spacing w:after="0" w:before="0"/>
              <w:jc w:val="right"/>
              <w:bidi/>
            </w:pPr>
            <w:r/>
            <w:r>
              <w:rPr>
                <w:rFonts w:ascii="Arial" w:hAnsi="Arial"/>
                <w:b w:val="0"/>
                <w:sz w:val="14"/>
              </w:rPr>
              <w:t>طيب يعني سؤال ثلاث طيب حسيتي اي بضيق لدرجه انه ما في شيء بالدنيا بفرحك</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Okay, question three: did you feel so distressed that nothing in the world made you happy?</w:t>
            </w:r>
          </w:p>
        </w:tc>
        <w:tc>
          <w:tcPr>
            <w:tcW w:type="dxa" w:w="3384"/>
            <w:vAlign w:val="top"/>
          </w:tcPr>
          <w:p>
            <w:pPr>
              <w:spacing w:after="0" w:before="0"/>
              <w:jc w:val="right"/>
              <w:bidi/>
            </w:pPr>
            <w:r/>
            <w:r>
              <w:rPr>
                <w:rFonts w:ascii="Arial" w:hAnsi="Arial"/>
                <w:b w:val="0"/>
                <w:sz w:val="14"/>
              </w:rPr>
              <w:t>حسنًا، سؤال ثلاثة: هل شعرتِ بضيق لدرجة أن لا شيء في الدنيا يسعدك؟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P01-C028</w:t>
            </w:r>
          </w:p>
        </w:tc>
        <w:tc>
          <w:tcPr>
            <w:tcW w:type="dxa" w:w="4608"/>
            <w:vAlign w:val="top"/>
          </w:tcPr>
          <w:p>
            <w:pPr>
              <w:spacing w:after="0" w:before="0"/>
              <w:jc w:val="right"/>
              <w:bidi/>
            </w:pPr>
            <w:r/>
            <w:r>
              <w:rPr>
                <w:rFonts w:ascii="Arial" w:hAnsi="Arial"/>
                <w:b w:val="0"/>
                <w:sz w:val="14"/>
              </w:rPr>
              <w:t>كثير بتصيبني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get that a lot.</w:t>
            </w:r>
          </w:p>
        </w:tc>
        <w:tc>
          <w:tcPr>
            <w:tcW w:type="dxa" w:w="3384"/>
            <w:vAlign w:val="top"/>
          </w:tcPr>
          <w:p>
            <w:pPr>
              <w:spacing w:after="0" w:before="0"/>
              <w:jc w:val="right"/>
              <w:bidi/>
            </w:pPr>
            <w:r/>
            <w:r>
              <w:rPr>
                <w:rFonts w:ascii="Arial" w:hAnsi="Arial"/>
                <w:b w:val="0"/>
                <w:sz w:val="14"/>
              </w:rPr>
              <w:t>يحدث لي ذلك كثيرًا.</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P01-C029</w:t>
            </w:r>
          </w:p>
        </w:tc>
        <w:tc>
          <w:tcPr>
            <w:tcW w:type="dxa" w:w="4608"/>
            <w:vAlign w:val="top"/>
          </w:tcPr>
          <w:p>
            <w:pPr>
              <w:spacing w:after="0" w:before="0"/>
              <w:jc w:val="right"/>
              <w:bidi/>
            </w:pPr>
            <w:r/>
            <w:r>
              <w:rPr>
                <w:rFonts w:ascii="Arial" w:hAnsi="Arial"/>
                <w:b w:val="0"/>
                <w:sz w:val="14"/>
              </w:rPr>
              <w:t>يعني من صفر لاربعه قديش صفر ابدا واحد درا اثنين بعض الاحيان صح</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So from zero to four, how much — zero never, one ... two some times, right?</w:t>
            </w:r>
          </w:p>
        </w:tc>
        <w:tc>
          <w:tcPr>
            <w:tcW w:type="dxa" w:w="3384"/>
            <w:vAlign w:val="top"/>
          </w:tcPr>
          <w:p>
            <w:pPr>
              <w:spacing w:after="0" w:before="0"/>
              <w:jc w:val="right"/>
              <w:bidi/>
            </w:pPr>
            <w:r/>
            <w:r>
              <w:rPr>
                <w:rFonts w:ascii="Arial" w:hAnsi="Arial"/>
                <w:b w:val="0"/>
                <w:sz w:val="14"/>
              </w:rPr>
              <w:t>فمن صفر إلى أربعة، كم — صفر أبداً، واحد ... اثنين بعض الأحيان، صح؟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P01-C030</w:t>
            </w:r>
          </w:p>
        </w:tc>
        <w:tc>
          <w:tcPr>
            <w:tcW w:type="dxa" w:w="4608"/>
            <w:vAlign w:val="top"/>
          </w:tcPr>
          <w:p>
            <w:pPr>
              <w:spacing w:after="0" w:before="0"/>
              <w:jc w:val="right"/>
              <w:bidi/>
            </w:pPr>
            <w:r/>
            <w:r>
              <w:rPr>
                <w:rFonts w:ascii="Arial" w:hAnsi="Arial"/>
                <w:b w:val="0"/>
                <w:sz w:val="14"/>
              </w:rPr>
              <w:t>غالبا طيب حسيتي انه تعبان تعبانه او كل شيء صار ثقيل وصعب عليك خلال 30 يوم الماضيه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Mostly. Okay, did you feel tired, exhausted, or that everything became heavy and hard for you during the past 30 days?</w:t>
            </w:r>
          </w:p>
        </w:tc>
        <w:tc>
          <w:tcPr>
            <w:tcW w:type="dxa" w:w="3384"/>
            <w:vAlign w:val="top"/>
          </w:tcPr>
          <w:p>
            <w:pPr>
              <w:spacing w:after="0" w:before="0"/>
              <w:jc w:val="right"/>
              <w:bidi/>
            </w:pPr>
            <w:r/>
            <w:r>
              <w:rPr>
                <w:rFonts w:ascii="Arial" w:hAnsi="Arial"/>
                <w:b w:val="0"/>
                <w:sz w:val="14"/>
              </w:rPr>
              <w:t>غالبًا. حسنًا، هل شعرتِ أنك متعبة، منهكة، أو أن كل شيء أصبح ثقيلاً وصعبًا عليكِ خلال الثلاثين يومًا الماضية؟</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P01-C031</w:t>
            </w:r>
          </w:p>
        </w:tc>
        <w:tc>
          <w:tcPr>
            <w:tcW w:type="dxa" w:w="4608"/>
            <w:vAlign w:val="top"/>
          </w:tcPr>
          <w:p>
            <w:pPr>
              <w:spacing w:after="0" w:before="0"/>
              <w:jc w:val="right"/>
              <w:bidi/>
            </w:pPr>
            <w:r/>
            <w:r>
              <w:rPr>
                <w:rFonts w:ascii="Arial" w:hAnsi="Arial"/>
                <w:b w:val="0"/>
                <w:sz w:val="14"/>
              </w:rPr>
              <w:t>لا يعني مش كثير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No, not much.</w:t>
            </w:r>
          </w:p>
        </w:tc>
        <w:tc>
          <w:tcPr>
            <w:tcW w:type="dxa" w:w="3384"/>
            <w:vAlign w:val="top"/>
          </w:tcPr>
          <w:p>
            <w:pPr>
              <w:spacing w:after="0" w:before="0"/>
              <w:jc w:val="right"/>
              <w:bidi/>
            </w:pPr>
            <w:r/>
            <w:r>
              <w:rPr>
                <w:rFonts w:ascii="Arial" w:hAnsi="Arial"/>
                <w:b w:val="0"/>
                <w:sz w:val="14"/>
              </w:rPr>
              <w:t>لا، ليس كثيرا.</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P01-C032</w:t>
            </w:r>
          </w:p>
        </w:tc>
        <w:tc>
          <w:tcPr>
            <w:tcW w:type="dxa" w:w="4608"/>
            <w:vAlign w:val="top"/>
          </w:tcPr>
          <w:p>
            <w:pPr>
              <w:spacing w:after="0" w:before="0"/>
              <w:jc w:val="right"/>
              <w:bidi/>
            </w:pPr>
            <w:r/>
            <w:r>
              <w:rPr>
                <w:rFonts w:ascii="Arial" w:hAnsi="Arial"/>
                <w:b w:val="0"/>
                <w:sz w:val="14"/>
              </w:rPr>
              <w:t>مش تعبانه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I'm not tired.</w:t>
            </w:r>
          </w:p>
        </w:tc>
        <w:tc>
          <w:tcPr>
            <w:tcW w:type="dxa" w:w="3384"/>
            <w:vAlign w:val="top"/>
          </w:tcPr>
          <w:p>
            <w:pPr>
              <w:spacing w:after="0" w:before="0"/>
              <w:jc w:val="right"/>
              <w:bidi/>
            </w:pPr>
            <w:r/>
            <w:r>
              <w:rPr>
                <w:rFonts w:ascii="Arial" w:hAnsi="Arial"/>
                <w:b w:val="0"/>
                <w:sz w:val="14"/>
              </w:rPr>
              <w:t>لست متعبة.</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P01-C033</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P01-C034</w:t>
            </w:r>
          </w:p>
        </w:tc>
        <w:tc>
          <w:tcPr>
            <w:tcW w:type="dxa" w:w="4608"/>
            <w:vAlign w:val="top"/>
          </w:tcPr>
          <w:p>
            <w:pPr>
              <w:spacing w:after="0" w:before="0"/>
              <w:jc w:val="right"/>
              <w:bidi/>
            </w:pPr>
            <w:r/>
            <w:r>
              <w:rPr>
                <w:rFonts w:ascii="Arial" w:hAnsi="Arial"/>
                <w:b w:val="0"/>
                <w:sz w:val="14"/>
              </w:rPr>
              <w:t>تمام يعني قدش ابدا نادرا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Okay, so how often? Never, rarely.</w:t>
            </w:r>
          </w:p>
        </w:tc>
        <w:tc>
          <w:tcPr>
            <w:tcW w:type="dxa" w:w="3384"/>
            <w:vAlign w:val="top"/>
          </w:tcPr>
          <w:p>
            <w:pPr>
              <w:spacing w:after="0" w:before="0"/>
              <w:jc w:val="right"/>
              <w:bidi/>
            </w:pPr>
            <w:r/>
            <w:r>
              <w:rPr>
                <w:rFonts w:ascii="Arial" w:hAnsi="Arial"/>
                <w:b w:val="0"/>
                <w:sz w:val="14"/>
              </w:rPr>
              <w:t>تمام، يعني كم مرة؟ أبداً، نادراً.</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P01-C035</w:t>
            </w:r>
          </w:p>
        </w:tc>
        <w:tc>
          <w:tcPr>
            <w:tcW w:type="dxa" w:w="4608"/>
            <w:vAlign w:val="top"/>
          </w:tcPr>
          <w:p>
            <w:pPr>
              <w:spacing w:after="0" w:before="0"/>
              <w:jc w:val="right"/>
              <w:bidi/>
            </w:pPr>
            <w:r/>
            <w:r>
              <w:rPr>
                <w:rFonts w:ascii="Arial" w:hAnsi="Arial"/>
                <w:b w:val="0"/>
                <w:sz w:val="14"/>
              </w:rPr>
              <w:t>بعض الاحيان واحد يعني</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Sometimes, one person, I mean.</w:t>
            </w:r>
          </w:p>
        </w:tc>
        <w:tc>
          <w:tcPr>
            <w:tcW w:type="dxa" w:w="3384"/>
            <w:vAlign w:val="top"/>
          </w:tcPr>
          <w:p>
            <w:pPr>
              <w:spacing w:after="0" w:before="0"/>
              <w:jc w:val="right"/>
              <w:bidi/>
            </w:pPr>
            <w:r/>
            <w:r>
              <w:rPr>
                <w:rFonts w:ascii="Arial" w:hAnsi="Arial"/>
                <w:b w:val="0"/>
                <w:sz w:val="14"/>
              </w:rPr>
              <w:t>بعض الأحيان، شخص واحد، أعني.</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P01-C036</w:t>
            </w:r>
          </w:p>
        </w:tc>
        <w:tc>
          <w:tcPr>
            <w:tcW w:type="dxa" w:w="4608"/>
            <w:vAlign w:val="top"/>
          </w:tcPr>
          <w:p>
            <w:pPr>
              <w:spacing w:after="0" w:before="0"/>
              <w:jc w:val="right"/>
              <w:bidi/>
            </w:pPr>
            <w:r/>
            <w:r>
              <w:rPr>
                <w:rFonts w:ascii="Arial" w:hAnsi="Arial"/>
                <w:b w:val="0"/>
                <w:sz w:val="14"/>
              </w:rPr>
              <w:t>نادرا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Rarely.</w:t>
            </w:r>
          </w:p>
        </w:tc>
        <w:tc>
          <w:tcPr>
            <w:tcW w:type="dxa" w:w="3384"/>
            <w:vAlign w:val="top"/>
          </w:tcPr>
          <w:p>
            <w:pPr>
              <w:spacing w:after="0" w:before="0"/>
              <w:jc w:val="right"/>
              <w:bidi/>
            </w:pPr>
            <w:r/>
            <w:r>
              <w:rPr>
                <w:rFonts w:ascii="Arial" w:hAnsi="Arial"/>
                <w:b w:val="0"/>
                <w:sz w:val="14"/>
              </w:rPr>
              <w:t>نادراً.</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P01-C037</w:t>
            </w:r>
          </w:p>
        </w:tc>
        <w:tc>
          <w:tcPr>
            <w:tcW w:type="dxa" w:w="4608"/>
            <w:vAlign w:val="top"/>
          </w:tcPr>
          <w:p>
            <w:pPr>
              <w:spacing w:after="0" w:before="0"/>
              <w:jc w:val="right"/>
              <w:bidi/>
            </w:pPr>
            <w:r/>
            <w:r>
              <w:rPr>
                <w:rFonts w:ascii="Arial" w:hAnsi="Arial"/>
                <w:b w:val="0"/>
                <w:sz w:val="14"/>
              </w:rPr>
              <w:t>تمام طيب يعني هي الاسئله شوي اي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so these questions are a bit...</w:t>
            </w:r>
          </w:p>
        </w:tc>
        <w:tc>
          <w:tcPr>
            <w:tcW w:type="dxa" w:w="3384"/>
            <w:vAlign w:val="top"/>
          </w:tcPr>
          <w:p>
            <w:pPr>
              <w:spacing w:after="0" w:before="0"/>
              <w:jc w:val="right"/>
              <w:bidi/>
            </w:pPr>
            <w:r/>
            <w:r>
              <w:rPr>
                <w:rFonts w:ascii="Arial" w:hAnsi="Arial"/>
                <w:b w:val="0"/>
                <w:sz w:val="14"/>
              </w:rPr>
              <w:t>تمام، طيب، يعني هالأسئلة شوي...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P01-C038</w:t>
            </w:r>
          </w:p>
        </w:tc>
        <w:tc>
          <w:tcPr>
            <w:tcW w:type="dxa" w:w="4608"/>
            <w:vAlign w:val="top"/>
          </w:tcPr>
          <w:p>
            <w:pPr>
              <w:spacing w:after="0" w:before="0"/>
              <w:jc w:val="right"/>
              <w:bidi/>
            </w:pPr>
            <w:r/>
            <w:r>
              <w:rPr>
                <w:rFonts w:ascii="Arial" w:hAnsi="Arial"/>
                <w:b w:val="0"/>
                <w:sz w:val="14"/>
              </w:rPr>
              <w:t>دقيقه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Wait a moment.</w:t>
            </w:r>
          </w:p>
        </w:tc>
        <w:tc>
          <w:tcPr>
            <w:tcW w:type="dxa" w:w="3384"/>
            <w:vAlign w:val="top"/>
          </w:tcPr>
          <w:p>
            <w:pPr>
              <w:spacing w:after="0" w:before="0"/>
              <w:jc w:val="right"/>
              <w:bidi/>
            </w:pPr>
            <w:r/>
            <w:r>
              <w:rPr>
                <w:rFonts w:ascii="Arial" w:hAnsi="Arial"/>
                <w:b w:val="0"/>
                <w:sz w:val="14"/>
              </w:rPr>
              <w:t>دقيقة.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P01-C039</w:t>
            </w:r>
          </w:p>
        </w:tc>
        <w:tc>
          <w:tcPr>
            <w:tcW w:type="dxa" w:w="4608"/>
            <w:vAlign w:val="top"/>
          </w:tcPr>
          <w:p>
            <w:pPr>
              <w:spacing w:after="0" w:before="0"/>
              <w:jc w:val="right"/>
              <w:bidi/>
            </w:pPr>
            <w:r/>
            <w:r>
              <w:rPr>
                <w:rFonts w:ascii="Arial" w:hAnsi="Arial"/>
                <w:b w:val="0"/>
                <w:sz w:val="14"/>
              </w:rPr>
              <w:t>دقيقه مش دقيقه يعني بتخلي الواحد بس يشعر ب فانا اسف يعني انه اذا حسيتي انك فاضايقه ولا عادي طيب حسيتي يعني اخر سؤال هو شوي حسيتي انه انت يعني بدون قيمه بدون تاثير ما لك قيمه بهالحياه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A moment—it's not exact, it just makes one feel, oh I'm sorry, I mean if you felt that you're empty, or not okay. Okay, did you feel—like the last question is a bit: did you feel that you are, I mean, without value, without impact, you have no value in this life?</w:t>
            </w:r>
          </w:p>
        </w:tc>
        <w:tc>
          <w:tcPr>
            <w:tcW w:type="dxa" w:w="3384"/>
            <w:vAlign w:val="top"/>
          </w:tcPr>
          <w:p>
            <w:pPr>
              <w:spacing w:after="0" w:before="0"/>
              <w:jc w:val="right"/>
              <w:bidi/>
            </w:pPr>
            <w:r/>
            <w:r>
              <w:rPr>
                <w:rFonts w:ascii="Arial" w:hAnsi="Arial"/>
                <w:b w:val="0"/>
                <w:sz w:val="14"/>
              </w:rPr>
              <w:t>لحظة—مش دقيق، بيخلي الواحد يحس، أوه أنا آسف، أعني إذا حسّيتِ أنك فاضية، أو مش تمام. طيب، حسيتي—يعني السؤال الأخير شوي: حسيتي إنك أنت، أعني، بلا قيمة، بلا تأثير، مالك قيمة بهالحياة؟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P01-C040</w:t>
            </w:r>
          </w:p>
        </w:tc>
        <w:tc>
          <w:tcPr>
            <w:tcW w:type="dxa" w:w="4608"/>
            <w:vAlign w:val="top"/>
          </w:tcPr>
          <w:p>
            <w:pPr>
              <w:spacing w:after="0" w:before="0"/>
              <w:jc w:val="right"/>
              <w:bidi/>
            </w:pPr>
            <w:r/>
            <w:r>
              <w:rPr>
                <w:rFonts w:ascii="Arial" w:hAnsi="Arial"/>
                <w:b w:val="0"/>
                <w:sz w:val="14"/>
              </w:rPr>
              <w:t>لا ولا مره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not at all.</w:t>
            </w:r>
          </w:p>
        </w:tc>
        <w:tc>
          <w:tcPr>
            <w:tcW w:type="dxa" w:w="3384"/>
            <w:vAlign w:val="top"/>
          </w:tcPr>
          <w:p>
            <w:pPr>
              <w:spacing w:after="0" w:before="0"/>
              <w:jc w:val="right"/>
              <w:bidi/>
            </w:pPr>
            <w:r/>
            <w:r>
              <w:rPr>
                <w:rFonts w:ascii="Arial" w:hAnsi="Arial"/>
                <w:b w:val="0"/>
                <w:sz w:val="14"/>
              </w:rPr>
              <w:t>لا، ولا مرة.</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P01-C041</w:t>
            </w:r>
          </w:p>
        </w:tc>
        <w:tc>
          <w:tcPr>
            <w:tcW w:type="dxa" w:w="4608"/>
            <w:vAlign w:val="top"/>
          </w:tcPr>
          <w:p>
            <w:pPr>
              <w:spacing w:after="0" w:before="0"/>
              <w:jc w:val="right"/>
              <w:bidi/>
            </w:pPr>
            <w:r/>
            <w:r>
              <w:rPr>
                <w:rFonts w:ascii="Arial" w:hAnsi="Arial"/>
                <w:b w:val="0"/>
                <w:sz w:val="14"/>
              </w:rPr>
              <w:t>ولا مره صفر يعني ابدا طيب ممتاز</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Not at all, zero, never. Okay, excellent.</w:t>
            </w:r>
          </w:p>
        </w:tc>
        <w:tc>
          <w:tcPr>
            <w:tcW w:type="dxa" w:w="3384"/>
            <w:vAlign w:val="top"/>
          </w:tcPr>
          <w:p>
            <w:pPr>
              <w:spacing w:after="0" w:before="0"/>
              <w:jc w:val="right"/>
              <w:bidi/>
            </w:pPr>
            <w:r/>
            <w:r>
              <w:rPr>
                <w:rFonts w:ascii="Arial" w:hAnsi="Arial"/>
                <w:b w:val="0"/>
                <w:sz w:val="14"/>
              </w:rPr>
              <w:t>ولا مرة، صفر، أبداً. طيب ممتاز.</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P01-C042</w:t>
            </w:r>
          </w:p>
        </w:tc>
        <w:tc>
          <w:tcPr>
            <w:tcW w:type="dxa" w:w="4608"/>
            <w:vAlign w:val="top"/>
          </w:tcPr>
          <w:p>
            <w:pPr>
              <w:spacing w:after="0" w:before="0"/>
              <w:jc w:val="right"/>
              <w:bidi/>
            </w:pPr>
            <w:r/>
            <w:r>
              <w:rPr>
                <w:rFonts w:ascii="Arial" w:hAnsi="Arial"/>
                <w:b w:val="0"/>
                <w:sz w:val="14"/>
              </w:rPr>
              <w:t>نحن خلصنا هي الاسئله الاداء النفسي هلا بدنا نسال اسئله لها علاقه بحياتك تمام لها علاقه بحياتك ممكن قبل اللجوء وبعد اللجوء يعني مختلف الاسئله ممكن تكون تمام طيب رح نبلش باول سؤال ايه انا بدي اسمع بس انا يعني رح اكون دوري عم بسمع ما رح يعني بس اذا حسيت انه السؤال مش واضح بده توضيح ممكن انا واضحه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We're finished with these psychological performance questions. Now we want to ask questions related to your life, okay, about your life before the displacement and after the displacement—questions may differ, okay. We'll start with the first question. Yes, I want to listen, but I'll be in a listening role, I won't—if you feel the question isn't clear and needs clarification you can say so; am I clear?</w:t>
            </w:r>
          </w:p>
        </w:tc>
        <w:tc>
          <w:tcPr>
            <w:tcW w:type="dxa" w:w="3384"/>
            <w:vAlign w:val="top"/>
          </w:tcPr>
          <w:p>
            <w:pPr>
              <w:spacing w:after="0" w:before="0"/>
              <w:jc w:val="right"/>
              <w:bidi/>
            </w:pPr>
            <w:r/>
            <w:r>
              <w:rPr>
                <w:rFonts w:ascii="Arial" w:hAnsi="Arial"/>
                <w:b w:val="0"/>
                <w:sz w:val="14"/>
              </w:rPr>
              <w:t>خلصنا من أسئلة الأداء النفسي. الآن بدنا نسأل أسئلة لها علاقة بحياتك، طيب، عن حياتك قبل اللجوء وبعد اللجوء—الأسئلة ممكن تكون مختلفة، طيب. رح نبلّش بأول سؤال. إيه، أنا بدي أسمع بس رح أكون دوري بالاستماع، ما رح—إذا حسيتِ إن السؤال مش واضح وبحاجه توضيح ممكن تقولي؛ هل أنا واضحة؟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P01-C043</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P01-C044</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P01-C045</w:t>
            </w:r>
          </w:p>
        </w:tc>
        <w:tc>
          <w:tcPr>
            <w:tcW w:type="dxa" w:w="4608"/>
            <w:vAlign w:val="top"/>
          </w:tcPr>
          <w:p>
            <w:pPr>
              <w:spacing w:after="0" w:before="0"/>
              <w:jc w:val="right"/>
              <w:bidi/>
            </w:pPr>
            <w:r/>
            <w:r>
              <w:rPr>
                <w:rFonts w:ascii="Arial" w:hAnsi="Arial"/>
                <w:b w:val="0"/>
                <w:sz w:val="14"/>
              </w:rPr>
              <w:t>طيب كيف بتقضي يومك العادي هون بالاردن احكي 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how do you spend your typical day here in Jordan? Tell me.</w:t>
            </w:r>
          </w:p>
        </w:tc>
        <w:tc>
          <w:tcPr>
            <w:tcW w:type="dxa" w:w="3384"/>
            <w:vAlign w:val="top"/>
          </w:tcPr>
          <w:p>
            <w:pPr>
              <w:spacing w:after="0" w:before="0"/>
              <w:jc w:val="right"/>
              <w:bidi/>
            </w:pPr>
            <w:r/>
            <w:r>
              <w:rPr>
                <w:rFonts w:ascii="Arial" w:hAnsi="Arial"/>
                <w:b w:val="0"/>
                <w:sz w:val="14"/>
              </w:rPr>
              <w:t>طيب، كيف بتقضي يومك العادي هون بالأردن؟ احكي 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P01-C046</w:t>
            </w:r>
          </w:p>
        </w:tc>
        <w:tc>
          <w:tcPr>
            <w:tcW w:type="dxa" w:w="4608"/>
            <w:vAlign w:val="top"/>
          </w:tcPr>
          <w:p>
            <w:pPr>
              <w:spacing w:after="0" w:before="0"/>
              <w:jc w:val="right"/>
              <w:bidi/>
            </w:pPr>
            <w:r/>
            <w:r>
              <w:rPr>
                <w:rFonts w:ascii="Arial" w:hAnsi="Arial"/>
                <w:b w:val="0"/>
                <w:sz w:val="14"/>
              </w:rPr>
              <w:t>بدي اسمع عن يعني بدي اسمع عن ام ايمن عن طبعا نحن يعني بنعرف الاسم الكامل ولكن رح نذكر بالبحث اسم ام ايمن بتحبي نذكر نجوى الديري ولا بس ام ايمن</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I want to hear about— I mean I want to hear about Umm Ayman. Of course we know the full name but in the study we'll mention Umm Ayman. Do you want us to mention Najwa Al-Deiri or just Umm Ayman?</w:t>
            </w:r>
          </w:p>
        </w:tc>
        <w:tc>
          <w:tcPr>
            <w:tcW w:type="dxa" w:w="3384"/>
            <w:vAlign w:val="top"/>
          </w:tcPr>
          <w:p>
            <w:pPr>
              <w:spacing w:after="0" w:before="0"/>
              <w:jc w:val="right"/>
              <w:bidi/>
            </w:pPr>
            <w:r/>
            <w:r>
              <w:rPr>
                <w:rFonts w:ascii="Arial" w:hAnsi="Arial"/>
                <w:b w:val="0"/>
                <w:sz w:val="14"/>
              </w:rPr>
              <w:t>بدي اسمع عن— يعني بدي اسمع عن أم أيمن. طبعا إحنا نعرف الاسم الكامل لكن بالبحث رح نذكر أم أيمن. بتحبي نذكر نجوى الديري ولا بس أم أيمن؟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P01-C047</w:t>
            </w:r>
          </w:p>
        </w:tc>
        <w:tc>
          <w:tcPr>
            <w:tcW w:type="dxa" w:w="4608"/>
            <w:vAlign w:val="top"/>
          </w:tcPr>
          <w:p>
            <w:pPr>
              <w:spacing w:after="0" w:before="0"/>
              <w:jc w:val="right"/>
              <w:bidi/>
            </w:pPr>
            <w:r/>
            <w:r>
              <w:rPr>
                <w:rFonts w:ascii="Arial" w:hAnsi="Arial"/>
                <w:b w:val="0"/>
                <w:sz w:val="14"/>
              </w:rPr>
              <w:t>عادي عادي ما في مشكله</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It's fine, it's fine, no problem.</w:t>
            </w:r>
          </w:p>
        </w:tc>
        <w:tc>
          <w:tcPr>
            <w:tcW w:type="dxa" w:w="3384"/>
            <w:vAlign w:val="top"/>
          </w:tcPr>
          <w:p>
            <w:pPr>
              <w:spacing w:after="0" w:before="0"/>
              <w:jc w:val="right"/>
              <w:bidi/>
            </w:pPr>
            <w:r/>
            <w:r>
              <w:rPr>
                <w:rFonts w:ascii="Arial" w:hAnsi="Arial"/>
                <w:b w:val="0"/>
                <w:sz w:val="14"/>
              </w:rPr>
              <w:t>عادي، عادي، ما في مشكلة.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P01-C048</w:t>
            </w:r>
          </w:p>
        </w:tc>
        <w:tc>
          <w:tcPr>
            <w:tcW w:type="dxa" w:w="4608"/>
            <w:vAlign w:val="top"/>
          </w:tcPr>
          <w:p>
            <w:pPr>
              <w:spacing w:after="0" w:before="0"/>
              <w:jc w:val="right"/>
              <w:bidi/>
            </w:pPr>
            <w:r/>
            <w:r>
              <w:rPr>
                <w:rFonts w:ascii="Arial" w:hAnsi="Arial"/>
                <w:b w:val="0"/>
                <w:sz w:val="14"/>
              </w:rPr>
              <w:t>شو بتحب انت</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What do you prefer?</w:t>
            </w:r>
          </w:p>
        </w:tc>
        <w:tc>
          <w:tcPr>
            <w:tcW w:type="dxa" w:w="3384"/>
            <w:vAlign w:val="top"/>
          </w:tcPr>
          <w:p>
            <w:pPr>
              <w:spacing w:after="0" w:before="0"/>
              <w:jc w:val="right"/>
              <w:bidi/>
            </w:pPr>
            <w:r/>
            <w:r>
              <w:rPr>
                <w:rFonts w:ascii="Arial" w:hAnsi="Arial"/>
                <w:b w:val="0"/>
                <w:sz w:val="14"/>
              </w:rPr>
              <w:t>شو بتحبي إنتِ؟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P01-C049</w:t>
            </w:r>
          </w:p>
        </w:tc>
        <w:tc>
          <w:tcPr>
            <w:tcW w:type="dxa" w:w="4608"/>
            <w:vAlign w:val="top"/>
          </w:tcPr>
          <w:p>
            <w:pPr>
              <w:spacing w:after="0" w:before="0"/>
              <w:jc w:val="right"/>
              <w:bidi/>
            </w:pPr>
            <w:r/>
            <w:r>
              <w:rPr>
                <w:rFonts w:ascii="Arial" w:hAnsi="Arial"/>
                <w:b w:val="0"/>
                <w:sz w:val="14"/>
              </w:rPr>
              <w:t>عادي نجوى مؤيمن ما في مشكله</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It's fine — Najwa Mouayman, no problem.</w:t>
            </w:r>
          </w:p>
        </w:tc>
        <w:tc>
          <w:tcPr>
            <w:tcW w:type="dxa" w:w="3384"/>
            <w:vAlign w:val="top"/>
          </w:tcPr>
          <w:p>
            <w:pPr>
              <w:spacing w:after="0" w:before="0"/>
              <w:jc w:val="right"/>
              <w:bidi/>
            </w:pPr>
            <w:r/>
            <w:r>
              <w:rPr>
                <w:rFonts w:ascii="Arial" w:hAnsi="Arial"/>
                <w:b w:val="0"/>
                <w:sz w:val="14"/>
              </w:rPr>
              <w:t>عادي، نجوى مؤيمن، ما في مشكلة.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P01-C050</w:t>
            </w:r>
          </w:p>
        </w:tc>
        <w:tc>
          <w:tcPr>
            <w:tcW w:type="dxa" w:w="4608"/>
            <w:vAlign w:val="top"/>
          </w:tcPr>
          <w:p>
            <w:pPr>
              <w:spacing w:after="0" w:before="0"/>
              <w:jc w:val="right"/>
              <w:bidi/>
            </w:pPr>
            <w:r/>
            <w:r>
              <w:rPr>
                <w:rFonts w:ascii="Arial" w:hAnsi="Arial"/>
                <w:b w:val="0"/>
                <w:sz w:val="14"/>
              </w:rPr>
              <w:t>تمام يعني عادي ذكر الاسم تمام</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Okay, so it's fine to mention the name, okay.</w:t>
            </w:r>
          </w:p>
        </w:tc>
        <w:tc>
          <w:tcPr>
            <w:tcW w:type="dxa" w:w="3384"/>
            <w:vAlign w:val="top"/>
          </w:tcPr>
          <w:p>
            <w:pPr>
              <w:spacing w:after="0" w:before="0"/>
              <w:jc w:val="right"/>
              <w:bidi/>
            </w:pPr>
            <w:r/>
            <w:r>
              <w:rPr>
                <w:rFonts w:ascii="Arial" w:hAnsi="Arial"/>
                <w:b w:val="0"/>
                <w:sz w:val="14"/>
              </w:rPr>
              <w:t>تمام، يعني عادي نذكر الاسم،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P01-C051</w:t>
            </w:r>
          </w:p>
        </w:tc>
        <w:tc>
          <w:tcPr>
            <w:tcW w:type="dxa" w:w="4608"/>
            <w:vAlign w:val="top"/>
          </w:tcPr>
          <w:p>
            <w:pPr>
              <w:spacing w:after="0" w:before="0"/>
              <w:jc w:val="right"/>
              <w:bidi/>
            </w:pPr>
            <w:r/>
            <w:r>
              <w:rPr>
                <w:rFonts w:ascii="Arial" w:hAnsi="Arial"/>
                <w:b w:val="0"/>
                <w:sz w:val="14"/>
              </w:rPr>
              <w:t>طيب هو يعني احنا اذا احتجنا نذكر الاسم نحن ما رح نحتاج ان شاء الله بس يعني في حاله احتجنا مثلا طيب نحن رح نذكر اقتباسات من المقابله</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Okay. Well, if we need to mention the name — we shouldn't need to, God willing — but in case we do need to, for example… well we'll quote parts of the interview.</w:t>
            </w:r>
          </w:p>
        </w:tc>
        <w:tc>
          <w:tcPr>
            <w:tcW w:type="dxa" w:w="3384"/>
            <w:vAlign w:val="top"/>
          </w:tcPr>
          <w:p>
            <w:pPr>
              <w:spacing w:after="0" w:before="0"/>
              <w:jc w:val="right"/>
              <w:bidi/>
            </w:pPr>
            <w:r/>
            <w:r>
              <w:rPr>
                <w:rFonts w:ascii="Arial" w:hAnsi="Arial"/>
                <w:b w:val="0"/>
                <w:sz w:val="14"/>
              </w:rPr>
              <w:t>تمام. طيب، يعني إحنا إذا احتجنا نذكر الاسم — ما رح نحتاج إن شاء الله — بس يعني في حال احتجنا، مثلا… طيب إحنا رح نذكر اقتباسات من المقابلة.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P01-C052</w:t>
            </w:r>
          </w:p>
        </w:tc>
        <w:tc>
          <w:tcPr>
            <w:tcW w:type="dxa" w:w="4608"/>
            <w:vAlign w:val="top"/>
          </w:tcPr>
          <w:p>
            <w:pPr>
              <w:spacing w:after="0" w:before="0"/>
              <w:jc w:val="right"/>
              <w:bidi/>
            </w:pPr>
            <w:r/>
            <w:r>
              <w:rPr>
                <w:rFonts w:ascii="Arial" w:hAnsi="Arial"/>
                <w:b w:val="0"/>
                <w:sz w:val="14"/>
              </w:rPr>
              <w:t>تمام طيب اي بدي اسمع عنك اكثر احكي لي عنك كيف تقضي يومك العادي هون بالاردن</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Okay. I want to hear more about you. Tell me about yourself — how do you spend your usual day here in Jordan?</w:t>
            </w:r>
          </w:p>
        </w:tc>
        <w:tc>
          <w:tcPr>
            <w:tcW w:type="dxa" w:w="3384"/>
            <w:vAlign w:val="top"/>
          </w:tcPr>
          <w:p>
            <w:pPr>
              <w:spacing w:after="0" w:before="0"/>
              <w:jc w:val="right"/>
              <w:bidi/>
            </w:pPr>
            <w:r/>
            <w:r>
              <w:rPr>
                <w:rFonts w:ascii="Arial" w:hAnsi="Arial"/>
                <w:b w:val="0"/>
                <w:sz w:val="14"/>
              </w:rPr>
              <w:t>تمام. طيب، بدي أسمع عنك أكثر. احكي لي عنك، كيف تقضي يومك العادي هون بالأردن؟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P01-C053</w:t>
            </w:r>
          </w:p>
        </w:tc>
        <w:tc>
          <w:tcPr>
            <w:tcW w:type="dxa" w:w="4608"/>
            <w:vAlign w:val="top"/>
          </w:tcPr>
          <w:p>
            <w:pPr>
              <w:spacing w:after="0" w:before="0"/>
              <w:jc w:val="right"/>
              <w:bidi/>
            </w:pPr>
            <w:r/>
            <w:r>
              <w:rPr>
                <w:rFonts w:ascii="Arial" w:hAnsi="Arial"/>
                <w:b w:val="0"/>
                <w:sz w:val="14"/>
              </w:rPr>
              <w:t>يعني من في شغل بالبيت بحب مثلا نسيج في شغلات فنيه بحب اشتغلها بحب اني اتعلم لقدام فترات اكون بالوظيفه توظف لفترات بسيطه يعني ثلاث شهور مره توظفت اربع شهور ونص مره سته بالفترات الباقيه ما بكون بالوظيفه يعني بقضيها بالبيت بحاول ما احيان بتيجيني فترات مش حابه اطلع من البيت احيان بتصيبني حالات اكتئاب احيانا مش طايقه البيت اقعد فيه بحاول اطلع اقعد على الساتر اشوف جارات بس احيانا بتحس انه قعده البيت لحالك بدون الناس رحمه جد لانه مش كل الناس مثل بعضها مرت علي فتره يمكن ما بعرف اذا حدا سمعه بقصتي انهي صابتني حاله اكتئاب ما بعد الولاده ناس حكوا لي سحر ناس حكوا لي انه اكتئاب ما بعد الولاده فناس كنت اعرفهم على اساس انهم كاهل لي بالاخير طلعوا بيحكوا علي شيء مش اي مش صحيح</w:t>
            </w:r>
          </w:p>
        </w:tc>
        <w:tc>
          <w:tcPr>
            <w:tcW w:type="dxa" w:w="2880"/>
            <w:vAlign w:val="top"/>
          </w:tcPr>
          <w:p>
            <w:pPr>
              <w:spacing w:after="0" w:before="0"/>
              <w:jc w:val="right"/>
              <w:bidi/>
            </w:pPr>
            <w:r/>
            <w:r>
              <w:rPr>
                <w:rFonts w:ascii="Arial" w:hAnsi="Arial"/>
                <w:b w:val="0"/>
                <w:sz w:val="14"/>
              </w:rPr>
              <w:t>CODE-HEALTH (الصحة والرفاه); CODE-SKILL (الكفاءة والخبرة)</w:t>
            </w:r>
          </w:p>
        </w:tc>
        <w:tc>
          <w:tcPr>
            <w:tcW w:type="dxa" w:w="4608"/>
            <w:vAlign w:val="top"/>
          </w:tcPr>
          <w:p>
            <w:pPr>
              <w:spacing w:after="0" w:before="0"/>
            </w:pPr>
            <w:r/>
            <w:r>
              <w:rPr>
                <w:rFonts w:ascii="Arial" w:hAnsi="Arial"/>
                <w:b w:val="0"/>
                <w:sz w:val="14"/>
              </w:rPr>
              <w:t>I mean, when there's work at home I like, for example, weaving and artistic things, I like to work on them. I like to learn more. Sometimes I'm employed for short periods — three months once, I worked four and a half months once, six [months] another time. In the other periods I'm not employed, I spend them at home. I try — sometimes I get periods where I don't want to leave the house. Sometimes I get bouts of depression, sometimes I can't stand the house, I try to go sit on the terrace, see the neighbors. But sometimes you feel that staying at home alone without people is really harsh, because not everyone is the same. I went through a period — I don't know if anyone heard my story — I went through a postpartum depression. People told me 'magic' (sorcery), people told me it was postpartum depression. People I knew as if they were relatives, in the end they turned out to talk about me in a way that isn't right.</w:t>
            </w:r>
          </w:p>
        </w:tc>
        <w:tc>
          <w:tcPr>
            <w:tcW w:type="dxa" w:w="3384"/>
            <w:vAlign w:val="top"/>
          </w:tcPr>
          <w:p>
            <w:pPr>
              <w:spacing w:after="0" w:before="0"/>
              <w:jc w:val="right"/>
              <w:bidi/>
            </w:pPr>
            <w:r/>
            <w:r>
              <w:rPr>
                <w:rFonts w:ascii="Arial" w:hAnsi="Arial"/>
                <w:b w:val="0"/>
                <w:sz w:val="14"/>
              </w:rPr>
              <w:t>يعني، لما فيه شغل بالبيت بحب، مثلا، النسيج والأشياء الفنية، بحب أشتغل عليهم. بحب أني أتعلم قدام. فترات أكون موظفة لفترات بسيطة — ثلاث شهور مرة، مرّة اشتغلت أربعة ونص شهور، مرة ستة [شهور]. بالفترات الباقية ما بكون موظفة، يعني بقضيها بالبيت. بحاول — أحيانًا تجيني فترات ما بحب أطلع من البيت. أحيانًا بتصيبني حالات اكتئاب، أحيانًا مش طايقة البيت، بحاول أطلع أقعد على الساتر، أشوف الجارات. بس أحيانًا بتحس إنه قعدة البيت لحالك بدون الناس رحمة جدّ، لأنه مش كل الناس مثل بعضها. مرت علي فترة — ما بعرف إذا حدا سمع قصتي — إنه صابتني حالة اكتئاب ما بعد الولادة. ناس حكولها لي سحر، ناس حكولها لي أنه اكتئاب ما بعد الولادة. ناس كنت أعرفهم على أساس إنهم أقارب لي، بالآخر طلعوا بيحكوا عني شيء مش صحيح.</w:t>
            </w:r>
          </w:p>
        </w:tc>
        <w:tc>
          <w:tcPr>
            <w:tcW w:type="dxa" w:w="3456"/>
            <w:vAlign w:val="top"/>
          </w:tcPr>
          <w:p>
            <w:pPr>
              <w:spacing w:after="0" w:before="0"/>
              <w:jc w:val="right"/>
              <w:bidi/>
            </w:pPr>
            <w:r/>
            <w:r>
              <w:rPr>
                <w:rFonts w:ascii="Arial" w:hAnsi="Arial"/>
                <w:b w:val="0"/>
                <w:sz w:val="14"/>
              </w:rPr>
              <w:t>Health and daily coping</w:t>
            </w:r>
          </w:p>
        </w:tc>
      </w:tr>
      <w:tr>
        <w:tc>
          <w:tcPr>
            <w:tcW w:type="dxa" w:w="1080"/>
            <w:vAlign w:val="top"/>
          </w:tcPr>
          <w:p>
            <w:pPr>
              <w:spacing w:after="0" w:before="0"/>
            </w:pPr>
            <w:r/>
            <w:r>
              <w:rPr>
                <w:rFonts w:ascii="Arial" w:hAnsi="Arial"/>
                <w:b w:val="0"/>
                <w:sz w:val="14"/>
              </w:rPr>
              <w:t>P01-C054</w:t>
            </w:r>
          </w:p>
        </w:tc>
        <w:tc>
          <w:tcPr>
            <w:tcW w:type="dxa" w:w="4608"/>
            <w:vAlign w:val="top"/>
          </w:tcPr>
          <w:p>
            <w:pPr>
              <w:spacing w:after="0" w:before="0"/>
              <w:jc w:val="right"/>
              <w:bidi/>
            </w:pPr>
            <w:r/>
            <w:r>
              <w:rPr>
                <w:rFonts w:ascii="Arial" w:hAnsi="Arial"/>
                <w:b w:val="0"/>
                <w:sz w:val="14"/>
              </w:rPr>
              <w:t>جايين على هي الاسئله</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We're getting to those questions.</w:t>
            </w:r>
          </w:p>
        </w:tc>
        <w:tc>
          <w:tcPr>
            <w:tcW w:type="dxa" w:w="3384"/>
            <w:vAlign w:val="top"/>
          </w:tcPr>
          <w:p>
            <w:pPr>
              <w:spacing w:after="0" w:before="0"/>
              <w:jc w:val="right"/>
              <w:bidi/>
            </w:pPr>
            <w:r/>
            <w:r>
              <w:rPr>
                <w:rFonts w:ascii="Arial" w:hAnsi="Arial"/>
                <w:b w:val="0"/>
                <w:sz w:val="14"/>
              </w:rPr>
              <w:t>جايين على هي الأسئلة.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P01-C055</w:t>
            </w:r>
          </w:p>
        </w:tc>
        <w:tc>
          <w:tcPr>
            <w:tcW w:type="dxa" w:w="4608"/>
            <w:vAlign w:val="top"/>
          </w:tcPr>
          <w:p>
            <w:pPr>
              <w:spacing w:after="0" w:before="0"/>
              <w:jc w:val="right"/>
              <w:bidi/>
            </w:pPr>
            <w:r/>
            <w:r>
              <w:rPr>
                <w:rFonts w:ascii="Arial" w:hAnsi="Arial"/>
                <w:b w:val="0"/>
                <w:sz w:val="14"/>
              </w:rPr>
              <w:t>اه فاحيانا بتحس جد انه الانسان يقعد بالبيت لحاله ما يروح ولا يجي على حدا خلص يلتزم ببيته باولاده وبس</w:t>
            </w:r>
          </w:p>
        </w:tc>
        <w:tc>
          <w:tcPr>
            <w:tcW w:type="dxa" w:w="2880"/>
            <w:vAlign w:val="top"/>
          </w:tcPr>
          <w:p>
            <w:pPr>
              <w:spacing w:after="0" w:before="0"/>
              <w:jc w:val="right"/>
              <w:bidi/>
            </w:pPr>
            <w:r/>
            <w:r>
              <w:rPr>
                <w:rFonts w:ascii="Arial" w:hAnsi="Arial"/>
                <w:b w:val="0"/>
                <w:sz w:val="14"/>
              </w:rPr>
              <w:t>CODE-HEALTH (الصحة والرفاه); CODE-CARE (الرعاية وأعباء الأسرة)</w:t>
            </w:r>
          </w:p>
        </w:tc>
        <w:tc>
          <w:tcPr>
            <w:tcW w:type="dxa" w:w="4608"/>
            <w:vAlign w:val="top"/>
          </w:tcPr>
          <w:p>
            <w:pPr>
              <w:spacing w:after="0" w:before="0"/>
            </w:pPr>
            <w:r/>
            <w:r>
              <w:rPr>
                <w:rFonts w:ascii="Arial" w:hAnsi="Arial"/>
                <w:b w:val="0"/>
                <w:sz w:val="14"/>
              </w:rPr>
              <w:t>Yes, so sometimes you really feel that a person stays at home alone, doesn't go or come to anyone, just commits to their home and children and that's it.</w:t>
            </w:r>
          </w:p>
        </w:tc>
        <w:tc>
          <w:tcPr>
            <w:tcW w:type="dxa" w:w="3384"/>
            <w:vAlign w:val="top"/>
          </w:tcPr>
          <w:p>
            <w:pPr>
              <w:spacing w:after="0" w:before="0"/>
              <w:jc w:val="right"/>
              <w:bidi/>
            </w:pPr>
            <w:r/>
            <w:r>
              <w:rPr>
                <w:rFonts w:ascii="Arial" w:hAnsi="Arial"/>
                <w:b w:val="0"/>
                <w:sz w:val="14"/>
              </w:rPr>
              <w:t>أه، فمِرات بتحس جدّ إن الإنسان يقعد بالبيت لحاله، ما يروح ولا يجي لحدا، خلاص يلتزم ببيته بأولاده وبس.</w:t>
            </w:r>
          </w:p>
        </w:tc>
        <w:tc>
          <w:tcPr>
            <w:tcW w:type="dxa" w:w="3456"/>
            <w:vAlign w:val="top"/>
          </w:tcPr>
          <w:p>
            <w:pPr>
              <w:spacing w:after="0" w:before="0"/>
              <w:jc w:val="right"/>
              <w:bidi/>
            </w:pPr>
            <w:r/>
            <w:r>
              <w:rPr>
                <w:rFonts w:ascii="Arial" w:hAnsi="Arial"/>
                <w:b w:val="0"/>
                <w:sz w:val="14"/>
              </w:rPr>
              <w:t>Health and daily coping</w:t>
            </w:r>
          </w:p>
        </w:tc>
      </w:tr>
      <w:tr>
        <w:tc>
          <w:tcPr>
            <w:tcW w:type="dxa" w:w="1080"/>
            <w:vAlign w:val="top"/>
          </w:tcPr>
          <w:p>
            <w:pPr>
              <w:spacing w:after="0" w:before="0"/>
            </w:pPr>
            <w:r/>
            <w:r>
              <w:rPr>
                <w:rFonts w:ascii="Arial" w:hAnsi="Arial"/>
                <w:b w:val="0"/>
                <w:sz w:val="14"/>
              </w:rPr>
              <w:t>P01-C056</w:t>
            </w:r>
          </w:p>
        </w:tc>
        <w:tc>
          <w:tcPr>
            <w:tcW w:type="dxa" w:w="4608"/>
            <w:vAlign w:val="top"/>
          </w:tcPr>
          <w:p>
            <w:pPr>
              <w:spacing w:after="0" w:before="0"/>
              <w:jc w:val="right"/>
              <w:bidi/>
            </w:pPr>
            <w:r/>
            <w:r>
              <w:rPr>
                <w:rFonts w:ascii="Arial" w:hAnsi="Arial"/>
                <w:b w:val="0"/>
                <w:sz w:val="14"/>
              </w:rPr>
              <w:t>صحيح</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True.</w:t>
            </w:r>
          </w:p>
        </w:tc>
        <w:tc>
          <w:tcPr>
            <w:tcW w:type="dxa" w:w="3384"/>
            <w:vAlign w:val="top"/>
          </w:tcPr>
          <w:p>
            <w:pPr>
              <w:spacing w:after="0" w:before="0"/>
              <w:jc w:val="right"/>
              <w:bidi/>
            </w:pPr>
            <w:r/>
            <w:r>
              <w:rPr>
                <w:rFonts w:ascii="Arial" w:hAnsi="Arial"/>
                <w:b w:val="0"/>
                <w:sz w:val="14"/>
              </w:rPr>
              <w:t>صحيح.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P01-C057</w:t>
            </w:r>
          </w:p>
        </w:tc>
        <w:tc>
          <w:tcPr>
            <w:tcW w:type="dxa" w:w="4608"/>
            <w:vAlign w:val="top"/>
          </w:tcPr>
          <w:p>
            <w:pPr>
              <w:spacing w:after="0" w:before="0"/>
              <w:jc w:val="right"/>
              <w:bidi/>
            </w:pPr>
            <w:r/>
            <w:r>
              <w:rPr>
                <w:rFonts w:ascii="Arial" w:hAnsi="Arial"/>
                <w:b w:val="0"/>
                <w:sz w:val="14"/>
              </w:rPr>
              <w:t>يحاول يدور بس على رزقته مليت بحب اتعلم الخياطه بالبيت النسيج التطريز الشغلات الفنيه بحبس النشاط الرئيسي هو الخياطه وتستمتعي فيها</w:t>
            </w:r>
          </w:p>
        </w:tc>
        <w:tc>
          <w:tcPr>
            <w:tcW w:type="dxa" w:w="2880"/>
            <w:vAlign w:val="top"/>
          </w:tcPr>
          <w:p>
            <w:pPr>
              <w:spacing w:after="0" w:before="0"/>
              <w:jc w:val="right"/>
              <w:bidi/>
            </w:pPr>
            <w:r/>
            <w:r>
              <w:rPr>
                <w:rFonts w:ascii="Arial" w:hAnsi="Arial"/>
                <w:b w:val="0"/>
                <w:sz w:val="14"/>
              </w:rPr>
              <w:t>CODE-PROVIDE (دور الإعالة); CODE-SKILL (الكفاءة والخبرة); CODE-PRECARITY (هشاشة الدخل)</w:t>
            </w:r>
          </w:p>
        </w:tc>
        <w:tc>
          <w:tcPr>
            <w:tcW w:type="dxa" w:w="4608"/>
            <w:vAlign w:val="top"/>
          </w:tcPr>
          <w:p>
            <w:pPr>
              <w:spacing w:after="0" w:before="0"/>
            </w:pPr>
            <w:r/>
            <w:r>
              <w:rPr>
                <w:rFonts w:ascii="Arial" w:hAnsi="Arial"/>
                <w:b w:val="0"/>
                <w:sz w:val="14"/>
              </w:rPr>
              <w:t>He tries to look for his livelihood. I'm tired. I like to learn sewing at home, weaving, embroidery, artistic things. The main activity I keep is sewing and you enjoy it.</w:t>
            </w:r>
          </w:p>
        </w:tc>
        <w:tc>
          <w:tcPr>
            <w:tcW w:type="dxa" w:w="3384"/>
            <w:vAlign w:val="top"/>
          </w:tcPr>
          <w:p>
            <w:pPr>
              <w:spacing w:after="0" w:before="0"/>
              <w:jc w:val="right"/>
              <w:bidi/>
            </w:pPr>
            <w:r/>
            <w:r>
              <w:rPr>
                <w:rFonts w:ascii="Arial" w:hAnsi="Arial"/>
                <w:b w:val="0"/>
                <w:sz w:val="14"/>
              </w:rPr>
              <w:t>بيحاول يدور على رزقه. أنا مليت. بحب أتعلم الخياطة بالبيت، النسيج، التطريز، الأشياء الفنية. النشاط الرئيسي اللي أحافظ عليه هو الخياطة وإنتِ تستمتعي فيها.</w:t>
            </w:r>
          </w:p>
        </w:tc>
        <w:tc>
          <w:tcPr>
            <w:tcW w:type="dxa" w:w="3456"/>
            <w:vAlign w:val="top"/>
          </w:tcPr>
          <w:p>
            <w:pPr>
              <w:spacing w:after="0" w:before="0"/>
              <w:jc w:val="right"/>
              <w:bidi/>
            </w:pPr>
            <w:r/>
            <w:r>
              <w:rPr>
                <w:rFonts w:ascii="Arial" w:hAnsi="Arial"/>
                <w:b w:val="0"/>
                <w:sz w:val="14"/>
              </w:rPr>
              <w:t>Health and daily coping</w:t>
            </w:r>
          </w:p>
        </w:tc>
      </w:tr>
      <w:tr>
        <w:tc>
          <w:tcPr>
            <w:tcW w:type="dxa" w:w="1080"/>
            <w:vAlign w:val="top"/>
          </w:tcPr>
          <w:p>
            <w:pPr>
              <w:spacing w:after="0" w:before="0"/>
            </w:pPr>
            <w:r/>
            <w:r>
              <w:rPr>
                <w:rFonts w:ascii="Arial" w:hAnsi="Arial"/>
                <w:b w:val="0"/>
                <w:sz w:val="14"/>
              </w:rPr>
              <w:t>P01-C058</w:t>
            </w:r>
          </w:p>
        </w:tc>
        <w:tc>
          <w:tcPr>
            <w:tcW w:type="dxa" w:w="4608"/>
            <w:vAlign w:val="top"/>
          </w:tcPr>
          <w:p>
            <w:pPr>
              <w:spacing w:after="0" w:before="0"/>
              <w:jc w:val="right"/>
              <w:bidi/>
            </w:pPr>
            <w:r/>
            <w:r>
              <w:rPr>
                <w:rFonts w:ascii="Arial" w:hAnsi="Arial"/>
                <w:b w:val="0"/>
                <w:sz w:val="14"/>
              </w:rPr>
              <w:t>اه بستمتع خصوصا يعني</w:t>
            </w:r>
          </w:p>
        </w:tc>
        <w:tc>
          <w:tcPr>
            <w:tcW w:type="dxa" w:w="2880"/>
            <w:vAlign w:val="top"/>
          </w:tcPr>
          <w:p>
            <w:pPr>
              <w:spacing w:after="0" w:before="0"/>
              <w:jc w:val="right"/>
              <w:bidi/>
            </w:pPr>
            <w:r/>
            <w:r>
              <w:rPr>
                <w:rFonts w:ascii="Arial" w:hAnsi="Arial"/>
                <w:b w:val="0"/>
                <w:sz w:val="14"/>
              </w:rPr>
              <w:t>CODE-SKILL (الكفاءة والخبرة)</w:t>
            </w:r>
          </w:p>
        </w:tc>
        <w:tc>
          <w:tcPr>
            <w:tcW w:type="dxa" w:w="4608"/>
            <w:vAlign w:val="top"/>
          </w:tcPr>
          <w:p>
            <w:pPr>
              <w:spacing w:after="0" w:before="0"/>
            </w:pPr>
            <w:r/>
            <w:r>
              <w:rPr>
                <w:rFonts w:ascii="Arial" w:hAnsi="Arial"/>
                <w:b w:val="0"/>
                <w:sz w:val="14"/>
              </w:rPr>
              <w:t>Yes, I enjoy it, especially—</w:t>
            </w:r>
          </w:p>
        </w:tc>
        <w:tc>
          <w:tcPr>
            <w:tcW w:type="dxa" w:w="3384"/>
            <w:vAlign w:val="top"/>
          </w:tcPr>
          <w:p>
            <w:pPr>
              <w:spacing w:after="0" w:before="0"/>
              <w:jc w:val="right"/>
              <w:bidi/>
            </w:pPr>
            <w:r/>
            <w:r>
              <w:rPr>
                <w:rFonts w:ascii="Arial" w:hAnsi="Arial"/>
                <w:b w:val="0"/>
                <w:sz w:val="14"/>
              </w:rPr>
              <w:t>أه بستمتع خصوصاً يعني—</w:t>
            </w:r>
          </w:p>
        </w:tc>
        <w:tc>
          <w:tcPr>
            <w:tcW w:type="dxa" w:w="3456"/>
            <w:vAlign w:val="top"/>
          </w:tcPr>
          <w:p>
            <w:pPr>
              <w:spacing w:after="0" w:before="0"/>
              <w:jc w:val="right"/>
              <w:bidi/>
            </w:pPr>
            <w:r/>
            <w:r>
              <w:rPr>
                <w:rFonts w:ascii="Arial" w:hAnsi="Arial"/>
                <w:b w:val="0"/>
                <w:sz w:val="14"/>
              </w:rPr>
              <w:t>Health and daily coping</w:t>
            </w:r>
          </w:p>
        </w:tc>
      </w:tr>
      <w:tr>
        <w:tc>
          <w:tcPr>
            <w:tcW w:type="dxa" w:w="1080"/>
            <w:vAlign w:val="top"/>
          </w:tcPr>
          <w:p>
            <w:pPr>
              <w:spacing w:after="0" w:before="0"/>
            </w:pPr>
            <w:r/>
            <w:r>
              <w:rPr>
                <w:rFonts w:ascii="Arial" w:hAnsi="Arial"/>
                <w:b w:val="0"/>
                <w:sz w:val="14"/>
              </w:rPr>
              <w:t>P01-C059</w:t>
            </w:r>
          </w:p>
        </w:tc>
        <w:tc>
          <w:tcPr>
            <w:tcW w:type="dxa" w:w="4608"/>
            <w:vAlign w:val="top"/>
          </w:tcPr>
          <w:p>
            <w:pPr>
              <w:spacing w:after="0" w:before="0"/>
              <w:jc w:val="right"/>
              <w:bidi/>
            </w:pPr>
            <w:r/>
            <w:r>
              <w:rPr>
                <w:rFonts w:ascii="Arial" w:hAnsi="Arial"/>
                <w:b w:val="0"/>
                <w:sz w:val="14"/>
              </w:rPr>
              <w:t>نفس تفريغ نفسي</w:t>
            </w:r>
          </w:p>
        </w:tc>
        <w:tc>
          <w:tcPr>
            <w:tcW w:type="dxa" w:w="2880"/>
            <w:vAlign w:val="top"/>
          </w:tcPr>
          <w:p>
            <w:pPr>
              <w:spacing w:after="0" w:before="0"/>
              <w:jc w:val="right"/>
              <w:bidi/>
            </w:pPr>
            <w:r/>
            <w:r>
              <w:rPr>
                <w:rFonts w:ascii="Arial" w:hAnsi="Arial"/>
                <w:b w:val="0"/>
                <w:sz w:val="14"/>
              </w:rPr>
              <w:t>CODE-HEALTH (الصحة والرفاه)</w:t>
            </w:r>
          </w:p>
        </w:tc>
        <w:tc>
          <w:tcPr>
            <w:tcW w:type="dxa" w:w="4608"/>
            <w:vAlign w:val="top"/>
          </w:tcPr>
          <w:p>
            <w:pPr>
              <w:spacing w:after="0" w:before="0"/>
            </w:pPr>
            <w:r/>
            <w:r>
              <w:rPr>
                <w:rFonts w:ascii="Arial" w:hAnsi="Arial"/>
                <w:b w:val="0"/>
                <w:sz w:val="14"/>
              </w:rPr>
              <w:t>It's like an emotional release for me.</w:t>
            </w:r>
          </w:p>
        </w:tc>
        <w:tc>
          <w:tcPr>
            <w:tcW w:type="dxa" w:w="3384"/>
            <w:vAlign w:val="top"/>
          </w:tcPr>
          <w:p>
            <w:pPr>
              <w:spacing w:after="0" w:before="0"/>
              <w:jc w:val="right"/>
              <w:bidi/>
            </w:pPr>
            <w:r/>
            <w:r>
              <w:rPr>
                <w:rFonts w:ascii="Arial" w:hAnsi="Arial"/>
                <w:b w:val="0"/>
                <w:sz w:val="14"/>
              </w:rPr>
              <w:t>نفس تفريغ نفسي.</w:t>
            </w:r>
          </w:p>
        </w:tc>
        <w:tc>
          <w:tcPr>
            <w:tcW w:type="dxa" w:w="3456"/>
            <w:vAlign w:val="top"/>
          </w:tcPr>
          <w:p>
            <w:pPr>
              <w:spacing w:after="0" w:before="0"/>
              <w:jc w:val="right"/>
              <w:bidi/>
            </w:pPr>
            <w:r/>
            <w:r>
              <w:rPr>
                <w:rFonts w:ascii="Arial" w:hAnsi="Arial"/>
                <w:b w:val="0"/>
                <w:sz w:val="14"/>
              </w:rPr>
              <w:t>Health and daily coping</w:t>
            </w:r>
          </w:p>
        </w:tc>
      </w:tr>
      <w:tr>
        <w:tc>
          <w:tcPr>
            <w:tcW w:type="dxa" w:w="1080"/>
            <w:vAlign w:val="top"/>
          </w:tcPr>
          <w:p>
            <w:pPr>
              <w:spacing w:after="0" w:before="0"/>
            </w:pPr>
            <w:r/>
            <w:r>
              <w:rPr>
                <w:rFonts w:ascii="Arial" w:hAnsi="Arial"/>
                <w:b w:val="0"/>
                <w:sz w:val="14"/>
              </w:rPr>
              <w:t>P01-C060</w:t>
            </w:r>
          </w:p>
        </w:tc>
        <w:tc>
          <w:tcPr>
            <w:tcW w:type="dxa" w:w="4608"/>
            <w:vAlign w:val="top"/>
          </w:tcPr>
          <w:p>
            <w:pPr>
              <w:spacing w:after="0" w:before="0"/>
              <w:jc w:val="right"/>
              <w:bidi/>
            </w:pPr>
            <w:r/>
            <w:r>
              <w:rPr>
                <w:rFonts w:ascii="Arial" w:hAnsi="Arial"/>
                <w:b w:val="0"/>
                <w:sz w:val="14"/>
              </w:rPr>
              <w:t>خصوصا الصوف</w:t>
            </w:r>
          </w:p>
        </w:tc>
        <w:tc>
          <w:tcPr>
            <w:tcW w:type="dxa" w:w="2880"/>
            <w:vAlign w:val="top"/>
          </w:tcPr>
          <w:p>
            <w:pPr>
              <w:spacing w:after="0" w:before="0"/>
              <w:jc w:val="right"/>
              <w:bidi/>
            </w:pPr>
            <w:r/>
            <w:r>
              <w:rPr>
                <w:rFonts w:ascii="Arial" w:hAnsi="Arial"/>
                <w:b w:val="0"/>
                <w:sz w:val="14"/>
              </w:rPr>
              <w:t>CODE-SKILL (الكفاءة والخبرة)</w:t>
            </w:r>
          </w:p>
        </w:tc>
        <w:tc>
          <w:tcPr>
            <w:tcW w:type="dxa" w:w="4608"/>
            <w:vAlign w:val="top"/>
          </w:tcPr>
          <w:p>
            <w:pPr>
              <w:spacing w:after="0" w:before="0"/>
            </w:pPr>
            <w:r/>
            <w:r>
              <w:rPr>
                <w:rFonts w:ascii="Arial" w:hAnsi="Arial"/>
                <w:b w:val="0"/>
                <w:sz w:val="14"/>
              </w:rPr>
              <w:t>Especially wool.</w:t>
            </w:r>
          </w:p>
        </w:tc>
        <w:tc>
          <w:tcPr>
            <w:tcW w:type="dxa" w:w="3384"/>
            <w:vAlign w:val="top"/>
          </w:tcPr>
          <w:p>
            <w:pPr>
              <w:spacing w:after="0" w:before="0"/>
              <w:jc w:val="right"/>
              <w:bidi/>
            </w:pPr>
            <w:r/>
            <w:r>
              <w:rPr>
                <w:rFonts w:ascii="Arial" w:hAnsi="Arial"/>
                <w:b w:val="0"/>
                <w:sz w:val="14"/>
              </w:rPr>
              <w:t>خصوصاً الصوف.</w:t>
            </w:r>
          </w:p>
        </w:tc>
        <w:tc>
          <w:tcPr>
            <w:tcW w:type="dxa" w:w="3456"/>
            <w:vAlign w:val="top"/>
          </w:tcPr>
          <w:p>
            <w:pPr>
              <w:spacing w:after="0" w:before="0"/>
              <w:jc w:val="right"/>
              <w:bidi/>
            </w:pPr>
            <w:r/>
            <w:r>
              <w:rPr>
                <w:rFonts w:ascii="Arial" w:hAnsi="Arial"/>
                <w:b w:val="0"/>
                <w:sz w:val="14"/>
              </w:rPr>
              <w:t>Health and daily coping</w:t>
            </w:r>
          </w:p>
        </w:tc>
      </w:tr>
      <w:tr>
        <w:tc>
          <w:tcPr>
            <w:tcW w:type="dxa" w:w="1080"/>
            <w:vAlign w:val="top"/>
          </w:tcPr>
          <w:p>
            <w:pPr>
              <w:spacing w:after="0" w:before="0"/>
            </w:pPr>
            <w:r/>
            <w:r>
              <w:rPr>
                <w:rFonts w:ascii="Arial" w:hAnsi="Arial"/>
                <w:b w:val="0"/>
                <w:sz w:val="14"/>
              </w:rPr>
              <w:t>P01-C061</w:t>
            </w:r>
          </w:p>
        </w:tc>
        <w:tc>
          <w:tcPr>
            <w:tcW w:type="dxa" w:w="4608"/>
            <w:vAlign w:val="top"/>
          </w:tcPr>
          <w:p>
            <w:pPr>
              <w:spacing w:after="0" w:before="0"/>
              <w:jc w:val="right"/>
              <w:bidi/>
            </w:pPr>
            <w:r/>
            <w:r>
              <w:rPr>
                <w:rFonts w:ascii="Arial" w:hAnsi="Arial"/>
                <w:b w:val="0"/>
                <w:sz w:val="14"/>
              </w:rPr>
              <w:t>بحب اشتغل بالصوف</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like working with wool.</w:t>
            </w:r>
          </w:p>
        </w:tc>
        <w:tc>
          <w:tcPr>
            <w:tcW w:type="dxa" w:w="3384"/>
            <w:vAlign w:val="top"/>
          </w:tcPr>
          <w:p>
            <w:pPr>
              <w:spacing w:after="0" w:before="0"/>
              <w:jc w:val="right"/>
              <w:bidi/>
            </w:pPr>
            <w:r/>
            <w:r>
              <w:rPr>
                <w:rFonts w:ascii="Arial" w:hAnsi="Arial"/>
                <w:b w:val="0"/>
                <w:sz w:val="14"/>
              </w:rPr>
              <w:t>بحب العمل بالصوف.</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P01-C062</w:t>
            </w:r>
          </w:p>
        </w:tc>
        <w:tc>
          <w:tcPr>
            <w:tcW w:type="dxa" w:w="4608"/>
            <w:vAlign w:val="top"/>
          </w:tcPr>
          <w:p>
            <w:pPr>
              <w:spacing w:after="0" w:before="0"/>
              <w:jc w:val="right"/>
              <w:bidi/>
            </w:pPr>
            <w:r/>
            <w:r>
              <w:rPr>
                <w:rFonts w:ascii="Arial" w:hAnsi="Arial"/>
                <w:b w:val="0"/>
                <w:sz w:val="14"/>
              </w:rPr>
              <w:t>نسيج الصوف</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Wool weaving/textiles.</w:t>
            </w:r>
          </w:p>
        </w:tc>
        <w:tc>
          <w:tcPr>
            <w:tcW w:type="dxa" w:w="3384"/>
            <w:vAlign w:val="top"/>
          </w:tcPr>
          <w:p>
            <w:pPr>
              <w:spacing w:after="0" w:before="0"/>
              <w:jc w:val="right"/>
              <w:bidi/>
            </w:pPr>
            <w:r/>
            <w:r>
              <w:rPr>
                <w:rFonts w:ascii="Arial" w:hAnsi="Arial"/>
                <w:b w:val="0"/>
                <w:sz w:val="14"/>
              </w:rPr>
              <w:t>نسيج الصوف / نسيج الصوفية.</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P01-C063</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P01-C064</w:t>
            </w:r>
          </w:p>
        </w:tc>
        <w:tc>
          <w:tcPr>
            <w:tcW w:type="dxa" w:w="4608"/>
            <w:vAlign w:val="top"/>
          </w:tcPr>
          <w:p>
            <w:pPr>
              <w:spacing w:after="0" w:before="0"/>
              <w:jc w:val="right"/>
              <w:bidi/>
            </w:pPr>
            <w:r/>
            <w:r>
              <w:rPr>
                <w:rFonts w:ascii="Arial" w:hAnsi="Arial"/>
                <w:b w:val="0"/>
                <w:sz w:val="14"/>
              </w:rPr>
              <w:t>تمام طيب اي يعني اذا حبيتي نرجع لاي سؤال وحسيت انه لازم نضيف عليه احكي لي يعني قولي لي انا والله نسيت مثلا احكي لك شغله عن هذا السؤال عادي يعني كله ام تمام طيب اي السؤال الثاني اي لو رجعنا بالزمن لسوريا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fine. If you want to go back to any question and you feel we should add something, tell me—say to me, ‘I actually forgot, for example, to tell you something about this question’—it’s fine, everything is okay. So, okay. The second question is, if we go back in time to Syria...</w:t>
            </w:r>
          </w:p>
        </w:tc>
        <w:tc>
          <w:tcPr>
            <w:tcW w:type="dxa" w:w="3384"/>
            <w:vAlign w:val="top"/>
          </w:tcPr>
          <w:p>
            <w:pPr>
              <w:spacing w:after="0" w:before="0"/>
              <w:jc w:val="right"/>
              <w:bidi/>
            </w:pPr>
            <w:r/>
            <w:r>
              <w:rPr>
                <w:rFonts w:ascii="Arial" w:hAnsi="Arial"/>
                <w:b w:val="0"/>
                <w:sz w:val="14"/>
              </w:rPr>
              <w:t>تمام طيب، إذا حبيتي نرجع لأي سؤال وحسيتِ إنه لازم نضيف عليه احكي لي — قولي لي، «أنا والله نسيت مثلاً أحكي لك شغلة عن هذا السؤال» — عادي، كله تمام. طيب، السؤال الثاني، إذا رحنا بالزمن لسوريا...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P01-C065</w:t>
            </w:r>
          </w:p>
        </w:tc>
        <w:tc>
          <w:tcPr>
            <w:tcW w:type="dxa" w:w="4608"/>
            <w:vAlign w:val="top"/>
          </w:tcPr>
          <w:p>
            <w:pPr>
              <w:spacing w:after="0" w:before="0"/>
              <w:jc w:val="right"/>
              <w:bidi/>
            </w:pPr>
            <w:r/>
            <w:r>
              <w:rPr>
                <w:rFonts w:ascii="Arial" w:hAnsi="Arial"/>
                <w:b w:val="0"/>
                <w:sz w:val="14"/>
              </w:rPr>
              <w:t>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Um.</w:t>
            </w:r>
          </w:p>
        </w:tc>
        <w:tc>
          <w:tcPr>
            <w:tcW w:type="dxa" w:w="3384"/>
            <w:vAlign w:val="top"/>
          </w:tcPr>
          <w:p>
            <w:pPr>
              <w:spacing w:after="0" w:before="0"/>
              <w:jc w:val="right"/>
              <w:bidi/>
            </w:pPr>
            <w:r/>
            <w:r>
              <w:rPr>
                <w:rFonts w:ascii="Arial" w:hAnsi="Arial"/>
                <w:b w:val="0"/>
                <w:sz w:val="14"/>
              </w:rPr>
              <w:t>أم.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P01-C066</w:t>
            </w:r>
          </w:p>
        </w:tc>
        <w:tc>
          <w:tcPr>
            <w:tcW w:type="dxa" w:w="4608"/>
            <w:vAlign w:val="top"/>
          </w:tcPr>
          <w:p>
            <w:pPr>
              <w:spacing w:after="0" w:before="0"/>
              <w:jc w:val="right"/>
              <w:bidi/>
            </w:pPr>
            <w:r/>
            <w:r>
              <w:rPr>
                <w:rFonts w:ascii="Arial" w:hAnsi="Arial"/>
                <w:b w:val="0"/>
                <w:sz w:val="14"/>
              </w:rPr>
              <w:t>اي شوي بدنا نرجع بالذكريات للبلد يعني اي لشيخ مسكين وطبيعه الشيخ مسكين شو كان شغلك الاساسي هناك؟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we want to go a little into memories of the country. About Sheikh Miskeen and the nature of Sheikh Miskeen—what was your main work there?</w:t>
            </w:r>
          </w:p>
        </w:tc>
        <w:tc>
          <w:tcPr>
            <w:tcW w:type="dxa" w:w="3384"/>
            <w:vAlign w:val="top"/>
          </w:tcPr>
          <w:p>
            <w:pPr>
              <w:spacing w:after="0" w:before="0"/>
              <w:jc w:val="right"/>
              <w:bidi/>
            </w:pPr>
            <w:r/>
            <w:r>
              <w:rPr>
                <w:rFonts w:ascii="Arial" w:hAnsi="Arial"/>
                <w:b w:val="0"/>
                <w:sz w:val="14"/>
              </w:rPr>
              <w:t>نعم، بدنا نرجع شوي للذكريات عن البلد. بالنسبة لشيخ مسكين وطبيعة شيخ مسكين — شو كان شغلك الأساسي هناك؟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P01-C067</w:t>
            </w:r>
          </w:p>
        </w:tc>
        <w:tc>
          <w:tcPr>
            <w:tcW w:type="dxa" w:w="4608"/>
            <w:vAlign w:val="top"/>
          </w:tcPr>
          <w:p>
            <w:pPr>
              <w:spacing w:after="0" w:before="0"/>
              <w:jc w:val="right"/>
              <w:bidi/>
            </w:pPr>
            <w:r/>
            <w:r>
              <w:rPr>
                <w:rFonts w:ascii="Arial" w:hAnsi="Arial"/>
                <w:b w:val="0"/>
                <w:sz w:val="14"/>
              </w:rPr>
              <w:t>ربه بيت فقط</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Housewife only.</w:t>
            </w:r>
          </w:p>
        </w:tc>
        <w:tc>
          <w:tcPr>
            <w:tcW w:type="dxa" w:w="3384"/>
            <w:vAlign w:val="top"/>
          </w:tcPr>
          <w:p>
            <w:pPr>
              <w:spacing w:after="0" w:before="0"/>
              <w:jc w:val="right"/>
              <w:bidi/>
            </w:pPr>
            <w:r/>
            <w:r>
              <w:rPr>
                <w:rFonts w:ascii="Arial" w:hAnsi="Arial"/>
                <w:b w:val="0"/>
                <w:sz w:val="14"/>
              </w:rPr>
              <w:t>ربة بيت فقط.</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P01-C068</w:t>
            </w:r>
          </w:p>
        </w:tc>
        <w:tc>
          <w:tcPr>
            <w:tcW w:type="dxa" w:w="4608"/>
            <w:vAlign w:val="top"/>
          </w:tcPr>
          <w:p>
            <w:pPr>
              <w:spacing w:after="0" w:before="0"/>
              <w:jc w:val="right"/>
              <w:bidi/>
            </w:pPr>
            <w:r/>
            <w:r>
              <w:rPr>
                <w:rFonts w:ascii="Arial" w:hAnsi="Arial"/>
                <w:b w:val="0"/>
                <w:sz w:val="14"/>
              </w:rPr>
              <w:t>ما كان اي شغل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didn’t have any work.</w:t>
            </w:r>
          </w:p>
        </w:tc>
        <w:tc>
          <w:tcPr>
            <w:tcW w:type="dxa" w:w="3384"/>
            <w:vAlign w:val="top"/>
          </w:tcPr>
          <w:p>
            <w:pPr>
              <w:spacing w:after="0" w:before="0"/>
              <w:jc w:val="right"/>
              <w:bidi/>
            </w:pPr>
            <w:r/>
            <w:r>
              <w:rPr>
                <w:rFonts w:ascii="Arial" w:hAnsi="Arial"/>
                <w:b w:val="0"/>
                <w:sz w:val="14"/>
              </w:rPr>
              <w:t>ما كان عندي أي شغل.</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P01-C069</w:t>
            </w:r>
          </w:p>
        </w:tc>
        <w:tc>
          <w:tcPr>
            <w:tcW w:type="dxa" w:w="4608"/>
            <w:vAlign w:val="top"/>
          </w:tcPr>
          <w:p>
            <w:pPr>
              <w:spacing w:after="0" w:before="0"/>
              <w:jc w:val="right"/>
              <w:bidi/>
            </w:pPr>
            <w:r/>
            <w:r>
              <w:rPr>
                <w:rFonts w:ascii="Arial" w:hAnsi="Arial"/>
                <w:b w:val="0"/>
                <w:sz w:val="14"/>
              </w:rPr>
              <w:t>لا ما في النسيج</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No, not weaving.</w:t>
            </w:r>
          </w:p>
        </w:tc>
        <w:tc>
          <w:tcPr>
            <w:tcW w:type="dxa" w:w="3384"/>
            <w:vAlign w:val="top"/>
          </w:tcPr>
          <w:p>
            <w:pPr>
              <w:spacing w:after="0" w:before="0"/>
              <w:jc w:val="right"/>
              <w:bidi/>
            </w:pPr>
            <w:r/>
            <w:r>
              <w:rPr>
                <w:rFonts w:ascii="Arial" w:hAnsi="Arial"/>
                <w:b w:val="0"/>
                <w:sz w:val="14"/>
              </w:rPr>
              <w:t>لا، ليس النسيج.</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P01-C070</w:t>
            </w:r>
          </w:p>
        </w:tc>
        <w:tc>
          <w:tcPr>
            <w:tcW w:type="dxa" w:w="4608"/>
            <w:vAlign w:val="top"/>
          </w:tcPr>
          <w:p>
            <w:pPr>
              <w:spacing w:after="0" w:before="0"/>
              <w:jc w:val="right"/>
              <w:bidi/>
            </w:pPr>
            <w:r/>
            <w:r>
              <w:rPr>
                <w:rFonts w:ascii="Arial" w:hAnsi="Arial"/>
                <w:b w:val="0"/>
                <w:sz w:val="14"/>
              </w:rPr>
              <w:t>لا لا ما كانت كلها التزامات لاني كنت عند بيت عم وما في طلعه فوتو كانت هيك طبيعتنا ما في اي شغل ما اشتغلتي اي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No, no, it was all obligations because I lived in my uncle’s house and there wasn’t going out or coming in; that was our situation—no work, I didn’t work at all.</w:t>
            </w:r>
          </w:p>
        </w:tc>
        <w:tc>
          <w:tcPr>
            <w:tcW w:type="dxa" w:w="3384"/>
            <w:vAlign w:val="top"/>
          </w:tcPr>
          <w:p>
            <w:pPr>
              <w:spacing w:after="0" w:before="0"/>
              <w:jc w:val="right"/>
              <w:bidi/>
            </w:pPr>
            <w:r/>
            <w:r>
              <w:rPr>
                <w:rFonts w:ascii="Arial" w:hAnsi="Arial"/>
                <w:b w:val="0"/>
                <w:sz w:val="14"/>
              </w:rPr>
              <w:t>لا، لا، كانت كلها التزامات لأني كنت عند بيت عمي وما في خروج أو دخول؛ كانت هيك طبيعتنا — ما في أي شغل، ما اشتغلتِ أبداً.</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P01-C071</w:t>
            </w:r>
          </w:p>
        </w:tc>
        <w:tc>
          <w:tcPr>
            <w:tcW w:type="dxa" w:w="4608"/>
            <w:vAlign w:val="top"/>
          </w:tcPr>
          <w:p>
            <w:pPr>
              <w:spacing w:after="0" w:before="0"/>
              <w:jc w:val="right"/>
              <w:bidi/>
            </w:pPr>
            <w:r/>
            <w:r>
              <w:rPr>
                <w:rFonts w:ascii="Arial" w:hAnsi="Arial"/>
                <w:b w:val="0"/>
                <w:sz w:val="14"/>
              </w:rPr>
              <w:t>لا لا ولا بعمري اشتغلت شيء</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No, no, I never worked anything in my life.</w:t>
            </w:r>
          </w:p>
        </w:tc>
        <w:tc>
          <w:tcPr>
            <w:tcW w:type="dxa" w:w="3384"/>
            <w:vAlign w:val="top"/>
          </w:tcPr>
          <w:p>
            <w:pPr>
              <w:spacing w:after="0" w:before="0"/>
              <w:jc w:val="right"/>
              <w:bidi/>
            </w:pPr>
            <w:r/>
            <w:r>
              <w:rPr>
                <w:rFonts w:ascii="Arial" w:hAnsi="Arial"/>
                <w:b w:val="0"/>
                <w:sz w:val="14"/>
              </w:rPr>
              <w:t>لا، لا، ولا بعمري اشتغلت أي شيء.</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P01-C072</w:t>
            </w:r>
          </w:p>
        </w:tc>
        <w:tc>
          <w:tcPr>
            <w:tcW w:type="dxa" w:w="4608"/>
            <w:vAlign w:val="top"/>
          </w:tcPr>
          <w:p>
            <w:pPr>
              <w:spacing w:after="0" w:before="0"/>
              <w:jc w:val="right"/>
              <w:bidi/>
            </w:pPr>
            <w:r/>
            <w:r>
              <w:rPr>
                <w:rFonts w:ascii="Arial" w:hAnsi="Arial"/>
                <w:b w:val="0"/>
                <w:sz w:val="14"/>
              </w:rPr>
              <w:t>طيب اي لو كمان يعني بسوريا كان السؤال ام بتحسي كان يعني كان الشغل لو اشتغلتي كان راح ياثر عليك بيي لك شيء الشغل ولا عادي يعني مش مهتمه انه تشتغلي او ما تشتغلي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Also, in Syria—this question: did you feel that if you had worked it would have affected you in any way? Like would work have mattered to you, or were you not interested in working or not working?</w:t>
            </w:r>
          </w:p>
        </w:tc>
        <w:tc>
          <w:tcPr>
            <w:tcW w:type="dxa" w:w="3384"/>
            <w:vAlign w:val="top"/>
          </w:tcPr>
          <w:p>
            <w:pPr>
              <w:spacing w:after="0" w:before="0"/>
              <w:jc w:val="right"/>
              <w:bidi/>
            </w:pPr>
            <w:r/>
            <w:r>
              <w:rPr>
                <w:rFonts w:ascii="Arial" w:hAnsi="Arial"/>
                <w:b w:val="0"/>
                <w:sz w:val="14"/>
              </w:rPr>
              <w:t>طيب. كمان، في سوريا — السؤال: هل كنتِ تشعرين إذا كنتِ اشتغلتِ أنه كان راح يؤثر عليكِ بشيء؟ يعني هل كان الشغل يهمكِ، أو كنتِ عادية/مش مهتمة تشتغلي أو لا تشتغلي؟</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P01-C073</w:t>
            </w:r>
          </w:p>
        </w:tc>
        <w:tc>
          <w:tcPr>
            <w:tcW w:type="dxa" w:w="4608"/>
            <w:vAlign w:val="top"/>
          </w:tcPr>
          <w:p>
            <w:pPr>
              <w:spacing w:after="0" w:before="0"/>
              <w:jc w:val="right"/>
              <w:bidi/>
            </w:pPr>
            <w:r/>
            <w:r>
              <w:rPr>
                <w:rFonts w:ascii="Arial" w:hAnsi="Arial"/>
                <w:b w:val="0"/>
                <w:sz w:val="14"/>
              </w:rPr>
              <w:t>لا بالعكس كنت حاب اشتغل حاب وظيفه حاب اطور</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On the contrary, I wanted to work. I wanted a job; I wanted to develop (myself).</w:t>
            </w:r>
          </w:p>
        </w:tc>
        <w:tc>
          <w:tcPr>
            <w:tcW w:type="dxa" w:w="3384"/>
            <w:vAlign w:val="top"/>
          </w:tcPr>
          <w:p>
            <w:pPr>
              <w:spacing w:after="0" w:before="0"/>
              <w:jc w:val="right"/>
              <w:bidi/>
            </w:pPr>
            <w:r/>
            <w:r>
              <w:rPr>
                <w:rFonts w:ascii="Arial" w:hAnsi="Arial"/>
                <w:b w:val="0"/>
                <w:sz w:val="14"/>
              </w:rPr>
              <w:t>بالعكس، كنت حابة أشتغل. حابة وظيفة؛ حابة أتطور.</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P01-C074</w:t>
            </w:r>
          </w:p>
        </w:tc>
        <w:tc>
          <w:tcPr>
            <w:tcW w:type="dxa" w:w="4608"/>
            <w:vAlign w:val="top"/>
          </w:tcPr>
          <w:p>
            <w:pPr>
              <w:spacing w:after="0" w:before="0"/>
              <w:jc w:val="right"/>
              <w:bidi/>
            </w:pPr>
            <w:r/>
            <w:r>
              <w:rPr>
                <w:rFonts w:ascii="Arial" w:hAnsi="Arial"/>
                <w:b w:val="0"/>
                <w:sz w:val="14"/>
              </w:rPr>
              <w:t>شوف كيف كيف رح كيف يعني لو اشتغلتي هناك بال بسوريا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See how—how would it have been? I mean, if you had worked there in Syria...</w:t>
            </w:r>
          </w:p>
        </w:tc>
        <w:tc>
          <w:tcPr>
            <w:tcW w:type="dxa" w:w="3384"/>
            <w:vAlign w:val="top"/>
          </w:tcPr>
          <w:p>
            <w:pPr>
              <w:spacing w:after="0" w:before="0"/>
              <w:jc w:val="right"/>
              <w:bidi/>
            </w:pPr>
            <w:r/>
            <w:r>
              <w:rPr>
                <w:rFonts w:ascii="Arial" w:hAnsi="Arial"/>
                <w:b w:val="0"/>
                <w:sz w:val="14"/>
              </w:rPr>
              <w:t>شوف كيف — كيف كان رح يكون؟ يعني لو اشتغلتِ هناك بسوريا...</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P01-C075</w:t>
            </w:r>
          </w:p>
        </w:tc>
        <w:tc>
          <w:tcPr>
            <w:tcW w:type="dxa" w:w="4608"/>
            <w:vAlign w:val="top"/>
          </w:tcPr>
          <w:p>
            <w:pPr>
              <w:spacing w:after="0" w:before="0"/>
              <w:jc w:val="right"/>
              <w:bidi/>
            </w:pPr>
            <w:r/>
            <w:r>
              <w:rPr>
                <w:rFonts w:ascii="Arial" w:hAnsi="Arial"/>
                <w:b w:val="0"/>
                <w:sz w:val="14"/>
              </w:rPr>
              <w:t>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Um.</w:t>
            </w:r>
          </w:p>
        </w:tc>
        <w:tc>
          <w:tcPr>
            <w:tcW w:type="dxa" w:w="3384"/>
            <w:vAlign w:val="top"/>
          </w:tcPr>
          <w:p>
            <w:pPr>
              <w:spacing w:after="0" w:before="0"/>
              <w:jc w:val="right"/>
              <w:bidi/>
            </w:pPr>
            <w:r/>
            <w:r>
              <w:rPr>
                <w:rFonts w:ascii="Arial" w:hAnsi="Arial"/>
                <w:b w:val="0"/>
                <w:sz w:val="14"/>
              </w:rPr>
              <w:t>أم.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P01-C076</w:t>
            </w:r>
          </w:p>
        </w:tc>
        <w:tc>
          <w:tcPr>
            <w:tcW w:type="dxa" w:w="4608"/>
            <w:vAlign w:val="top"/>
          </w:tcPr>
          <w:p>
            <w:pPr>
              <w:spacing w:after="0" w:before="0"/>
              <w:jc w:val="right"/>
              <w:bidi/>
            </w:pPr>
            <w:r/>
            <w:r>
              <w:rPr>
                <w:rFonts w:ascii="Arial" w:hAnsi="Arial"/>
                <w:b w:val="0"/>
                <w:sz w:val="14"/>
              </w:rPr>
              <w:t>وليش ما اشتغلتي او حكيتي ان ليش ما اشتغلتي؟ ايه يعني بسوريا لو حكينا انه انت اشتغلتي كيف كان رح ياثر عليك هذا الشغل؟</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Why didn’t you work or why did you say you didn’t work? I mean, if we talk about Syria — if you had worked, how would that job have affected you?</w:t>
            </w:r>
          </w:p>
        </w:tc>
        <w:tc>
          <w:tcPr>
            <w:tcW w:type="dxa" w:w="3384"/>
            <w:vAlign w:val="top"/>
          </w:tcPr>
          <w:p>
            <w:pPr>
              <w:spacing w:after="0" w:before="0"/>
              <w:jc w:val="right"/>
              <w:bidi/>
            </w:pPr>
            <w:r/>
            <w:r>
              <w:rPr>
                <w:rFonts w:ascii="Arial" w:hAnsi="Arial"/>
                <w:b w:val="0"/>
                <w:sz w:val="14"/>
              </w:rPr>
              <w:t>لماذا لم تشتغلي أو لماذا قلتِ أنكِ لم تشتغلي؟ أعني، لو تكلمنا عن سوريا — لو كنتِ قد اشتغلتِ، كيف كان سيؤثر عليكِ هذا العمل؟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P01-C077</w:t>
            </w:r>
          </w:p>
        </w:tc>
        <w:tc>
          <w:tcPr>
            <w:tcW w:type="dxa" w:w="4608"/>
            <w:vAlign w:val="top"/>
          </w:tcPr>
          <w:p>
            <w:pPr>
              <w:spacing w:after="0" w:before="0"/>
              <w:jc w:val="right"/>
              <w:bidi/>
            </w:pPr>
            <w:r/>
            <w:r>
              <w:rPr>
                <w:rFonts w:ascii="Arial" w:hAnsi="Arial"/>
                <w:b w:val="0"/>
                <w:sz w:val="14"/>
              </w:rPr>
              <w:t>لو اشتغلت كنت طورت مهاراتي قلت لك بالشغلات الفنيه وكنت يعني لقيت بمشاغل بشيء فتحت لي مصلحه فتحت مشروع صغير او شيء عنعني قلت لك كنت ملتزم عن بيت احنا كان ممنوع الطلعه والفوتو اها</w:t>
            </w:r>
          </w:p>
        </w:tc>
        <w:tc>
          <w:tcPr>
            <w:tcW w:type="dxa" w:w="2880"/>
            <w:vAlign w:val="top"/>
          </w:tcPr>
          <w:p>
            <w:pPr>
              <w:spacing w:after="0" w:before="0"/>
              <w:jc w:val="right"/>
              <w:bidi/>
            </w:pPr>
            <w:r/>
            <w:r>
              <w:rPr>
                <w:rFonts w:ascii="Arial" w:hAnsi="Arial"/>
                <w:b w:val="0"/>
                <w:sz w:val="14"/>
              </w:rPr>
              <w:t>CODE-PAST; CODE-SKILL; CODE-AGENCY</w:t>
            </w:r>
          </w:p>
        </w:tc>
        <w:tc>
          <w:tcPr>
            <w:tcW w:type="dxa" w:w="4608"/>
            <w:vAlign w:val="top"/>
          </w:tcPr>
          <w:p>
            <w:pPr>
              <w:spacing w:after="0" w:before="0"/>
            </w:pPr>
            <w:r/>
            <w:r>
              <w:rPr>
                <w:rFonts w:ascii="Arial" w:hAnsi="Arial"/>
                <w:b w:val="0"/>
                <w:sz w:val="14"/>
              </w:rPr>
              <w:t>If I had worked I would have developed my skills. I told you about artistic things and I would have found work in workshops, I would have opened a repair shop, started a small business or something. I mean, I’m telling you I was tied to the house — we were not allowed to go out and come in.</w:t>
            </w:r>
          </w:p>
        </w:tc>
        <w:tc>
          <w:tcPr>
            <w:tcW w:type="dxa" w:w="3384"/>
            <w:vAlign w:val="top"/>
          </w:tcPr>
          <w:p>
            <w:pPr>
              <w:spacing w:after="0" w:before="0"/>
              <w:jc w:val="right"/>
              <w:bidi/>
            </w:pPr>
            <w:r/>
            <w:r>
              <w:rPr>
                <w:rFonts w:ascii="Arial" w:hAnsi="Arial"/>
                <w:b w:val="0"/>
                <w:sz w:val="14"/>
              </w:rPr>
              <w:t>لو كنت قد اشتغلتُ لطورت مهاراتي. قلت لك عن الأشياء الفنية وكنت سأجد عملاً بالمشاغل، كنت سأفتح مصلحة تصليح، أبدأ مشروعًا صغيرًا أو شيء من هذا القبيل. أعني، أقول لك كنت مرتبطةً بالبيت — لم نكن مسموحًا لنا بالخروج والدخول.</w:t>
            </w:r>
          </w:p>
        </w:tc>
        <w:tc>
          <w:tcPr>
            <w:tcW w:type="dxa" w:w="3456"/>
            <w:vAlign w:val="top"/>
          </w:tcPr>
          <w:p>
            <w:pPr>
              <w:spacing w:after="0" w:before="0"/>
              <w:jc w:val="right"/>
              <w:bidi/>
            </w:pPr>
            <w:r/>
            <w:r>
              <w:rPr>
                <w:rFonts w:ascii="Arial" w:hAnsi="Arial"/>
                <w:b w:val="0"/>
                <w:sz w:val="14"/>
              </w:rPr>
              <w:t>PAST work identity and skills</w:t>
            </w:r>
          </w:p>
        </w:tc>
      </w:tr>
      <w:tr>
        <w:tc>
          <w:tcPr>
            <w:tcW w:type="dxa" w:w="1080"/>
            <w:vAlign w:val="top"/>
          </w:tcPr>
          <w:p>
            <w:pPr>
              <w:spacing w:after="0" w:before="0"/>
            </w:pPr>
            <w:r/>
            <w:r>
              <w:rPr>
                <w:rFonts w:ascii="Arial" w:hAnsi="Arial"/>
                <w:b w:val="0"/>
                <w:sz w:val="14"/>
              </w:rPr>
              <w:t>P01-C078</w:t>
            </w:r>
          </w:p>
        </w:tc>
        <w:tc>
          <w:tcPr>
            <w:tcW w:type="dxa" w:w="4608"/>
            <w:vAlign w:val="top"/>
          </w:tcPr>
          <w:p>
            <w:pPr>
              <w:spacing w:after="0" w:before="0"/>
              <w:jc w:val="right"/>
              <w:bidi/>
            </w:pPr>
            <w:r/>
            <w:r>
              <w:rPr>
                <w:rFonts w:ascii="Arial" w:hAnsi="Arial"/>
                <w:b w:val="0"/>
                <w:sz w:val="14"/>
              </w:rPr>
              <w:t>ما في فوتو وطالعه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There was no going out and coming in.</w:t>
            </w:r>
          </w:p>
        </w:tc>
        <w:tc>
          <w:tcPr>
            <w:tcW w:type="dxa" w:w="3384"/>
            <w:vAlign w:val="top"/>
          </w:tcPr>
          <w:p>
            <w:pPr>
              <w:spacing w:after="0" w:before="0"/>
              <w:jc w:val="right"/>
              <w:bidi/>
            </w:pPr>
            <w:r/>
            <w:r>
              <w:rPr>
                <w:rFonts w:ascii="Arial" w:hAnsi="Arial"/>
                <w:b w:val="0"/>
                <w:sz w:val="14"/>
              </w:rPr>
              <w:t>لم يكن هناك خروج ودخول.</w:t>
            </w:r>
          </w:p>
        </w:tc>
        <w:tc>
          <w:tcPr>
            <w:tcW w:type="dxa" w:w="3456"/>
            <w:vAlign w:val="top"/>
          </w:tcPr>
          <w:p>
            <w:pPr>
              <w:spacing w:after="0" w:before="0"/>
              <w:jc w:val="right"/>
              <w:bidi/>
            </w:pPr>
            <w:r/>
            <w:r>
              <w:rPr>
                <w:rFonts w:ascii="Arial" w:hAnsi="Arial"/>
                <w:b w:val="0"/>
                <w:sz w:val="14"/>
              </w:rPr>
              <w:t>PAST work identity and skills</w:t>
            </w:r>
          </w:p>
        </w:tc>
      </w:tr>
      <w:tr>
        <w:tc>
          <w:tcPr>
            <w:tcW w:type="dxa" w:w="1080"/>
            <w:vAlign w:val="top"/>
          </w:tcPr>
          <w:p>
            <w:pPr>
              <w:spacing w:after="0" w:before="0"/>
            </w:pPr>
            <w:r/>
            <w:r>
              <w:rPr>
                <w:rFonts w:ascii="Arial" w:hAnsi="Arial"/>
                <w:b w:val="0"/>
                <w:sz w:val="14"/>
              </w:rPr>
              <w:t>P01-C079</w:t>
            </w:r>
          </w:p>
        </w:tc>
        <w:tc>
          <w:tcPr>
            <w:tcW w:type="dxa" w:w="4608"/>
            <w:vAlign w:val="top"/>
          </w:tcPr>
          <w:p>
            <w:pPr>
              <w:spacing w:after="0" w:before="0"/>
              <w:jc w:val="right"/>
              <w:bidi/>
            </w:pPr>
            <w:r/>
            <w:r>
              <w:rPr>
                <w:rFonts w:ascii="Arial" w:hAnsi="Arial"/>
                <w:b w:val="0"/>
                <w:sz w:val="14"/>
              </w:rPr>
              <w:t>فبالعكس انا كنت حالان بالاردن اضطريتي</w:t>
            </w:r>
          </w:p>
        </w:tc>
        <w:tc>
          <w:tcPr>
            <w:tcW w:type="dxa" w:w="2880"/>
            <w:vAlign w:val="top"/>
          </w:tcPr>
          <w:p>
            <w:pPr>
              <w:spacing w:after="0" w:before="0"/>
              <w:jc w:val="right"/>
              <w:bidi/>
            </w:pPr>
            <w:r/>
            <w:r>
              <w:rPr>
                <w:rFonts w:ascii="Arial" w:hAnsi="Arial"/>
                <w:b w:val="0"/>
                <w:sz w:val="14"/>
              </w:rPr>
              <w:t>CODE-AGENCY; CODE-PRECARITY</w:t>
            </w:r>
          </w:p>
        </w:tc>
        <w:tc>
          <w:tcPr>
            <w:tcW w:type="dxa" w:w="4608"/>
            <w:vAlign w:val="top"/>
          </w:tcPr>
          <w:p>
            <w:pPr>
              <w:spacing w:after="0" w:before="0"/>
            </w:pPr>
            <w:r/>
            <w:r>
              <w:rPr>
                <w:rFonts w:ascii="Arial" w:hAnsi="Arial"/>
                <w:b w:val="0"/>
                <w:sz w:val="14"/>
              </w:rPr>
              <w:t>On the contrary, here in Jordan I became independent/out on my own, I was forced (to).</w:t>
            </w:r>
          </w:p>
        </w:tc>
        <w:tc>
          <w:tcPr>
            <w:tcW w:type="dxa" w:w="3384"/>
            <w:vAlign w:val="top"/>
          </w:tcPr>
          <w:p>
            <w:pPr>
              <w:spacing w:after="0" w:before="0"/>
              <w:jc w:val="right"/>
              <w:bidi/>
            </w:pPr>
            <w:r/>
            <w:r>
              <w:rPr>
                <w:rFonts w:ascii="Arial" w:hAnsi="Arial"/>
                <w:b w:val="0"/>
                <w:sz w:val="14"/>
              </w:rPr>
              <w:t>على العكس، هنا بالأردن أصبحتُ أعتمد على نفسي/خارجَ البيت، اضطررتُ لذلك.</w:t>
            </w:r>
          </w:p>
        </w:tc>
        <w:tc>
          <w:tcPr>
            <w:tcW w:type="dxa" w:w="3456"/>
            <w:vAlign w:val="top"/>
          </w:tcPr>
          <w:p>
            <w:pPr>
              <w:spacing w:after="0" w:before="0"/>
              <w:jc w:val="right"/>
              <w:bidi/>
            </w:pPr>
            <w:r/>
            <w:r>
              <w:rPr>
                <w:rFonts w:ascii="Arial" w:hAnsi="Arial"/>
                <w:b w:val="0"/>
                <w:sz w:val="14"/>
              </w:rPr>
              <w:t>AGENCY and livelihood change</w:t>
            </w:r>
          </w:p>
        </w:tc>
      </w:tr>
      <w:tr>
        <w:tc>
          <w:tcPr>
            <w:tcW w:type="dxa" w:w="1080"/>
            <w:vAlign w:val="top"/>
          </w:tcPr>
          <w:p>
            <w:pPr>
              <w:spacing w:after="0" w:before="0"/>
            </w:pPr>
            <w:r/>
            <w:r>
              <w:rPr>
                <w:rFonts w:ascii="Arial" w:hAnsi="Arial"/>
                <w:b w:val="0"/>
                <w:sz w:val="14"/>
              </w:rPr>
              <w:t>P01-C080</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P01-C081</w:t>
            </w:r>
          </w:p>
        </w:tc>
        <w:tc>
          <w:tcPr>
            <w:tcW w:type="dxa" w:w="4608"/>
            <w:vAlign w:val="top"/>
          </w:tcPr>
          <w:p>
            <w:pPr>
              <w:spacing w:after="0" w:before="0"/>
              <w:jc w:val="right"/>
              <w:bidi/>
            </w:pPr>
            <w:r/>
            <w:r>
              <w:rPr>
                <w:rFonts w:ascii="Arial" w:hAnsi="Arial"/>
                <w:b w:val="0"/>
                <w:sz w:val="14"/>
              </w:rPr>
              <w:t>وهذا طريت على الوظيفه اني ادور على وظيفه وحتى بالوظائف كمان كان في تطوير للعمل</w:t>
            </w:r>
          </w:p>
        </w:tc>
        <w:tc>
          <w:tcPr>
            <w:tcW w:type="dxa" w:w="2880"/>
            <w:vAlign w:val="top"/>
          </w:tcPr>
          <w:p>
            <w:pPr>
              <w:spacing w:after="0" w:before="0"/>
              <w:jc w:val="right"/>
              <w:bidi/>
            </w:pPr>
            <w:r/>
            <w:r>
              <w:rPr>
                <w:rFonts w:ascii="Arial" w:hAnsi="Arial"/>
                <w:b w:val="0"/>
                <w:sz w:val="14"/>
              </w:rPr>
              <w:t>CODE-AGENCY; CODE-SKILL</w:t>
            </w:r>
          </w:p>
        </w:tc>
        <w:tc>
          <w:tcPr>
            <w:tcW w:type="dxa" w:w="4608"/>
            <w:vAlign w:val="top"/>
          </w:tcPr>
          <w:p>
            <w:pPr>
              <w:spacing w:after="0" w:before="0"/>
            </w:pPr>
            <w:r/>
            <w:r>
              <w:rPr>
                <w:rFonts w:ascii="Arial" w:hAnsi="Arial"/>
                <w:b w:val="0"/>
                <w:sz w:val="14"/>
              </w:rPr>
              <w:t>And this pushed me to look for a job, and even in the jobs there was development/opportunity to improve work.</w:t>
            </w:r>
          </w:p>
        </w:tc>
        <w:tc>
          <w:tcPr>
            <w:tcW w:type="dxa" w:w="3384"/>
            <w:vAlign w:val="top"/>
          </w:tcPr>
          <w:p>
            <w:pPr>
              <w:spacing w:after="0" w:before="0"/>
              <w:jc w:val="right"/>
              <w:bidi/>
            </w:pPr>
            <w:r/>
            <w:r>
              <w:rPr>
                <w:rFonts w:ascii="Arial" w:hAnsi="Arial"/>
                <w:b w:val="0"/>
                <w:sz w:val="14"/>
              </w:rPr>
              <w:t>وهذا دفعني للبحث عن وظيفة، وحتى في الوظائف كان هناك تطوير/فرص لتحسين العمل.</w:t>
            </w:r>
          </w:p>
        </w:tc>
        <w:tc>
          <w:tcPr>
            <w:tcW w:type="dxa" w:w="3456"/>
            <w:vAlign w:val="top"/>
          </w:tcPr>
          <w:p>
            <w:pPr>
              <w:spacing w:after="0" w:before="0"/>
              <w:jc w:val="right"/>
              <w:bidi/>
            </w:pPr>
            <w:r/>
            <w:r>
              <w:rPr>
                <w:rFonts w:ascii="Arial" w:hAnsi="Arial"/>
                <w:b w:val="0"/>
                <w:sz w:val="14"/>
              </w:rPr>
              <w:t>AGENCY and livelihood change</w:t>
            </w:r>
          </w:p>
        </w:tc>
      </w:tr>
      <w:tr>
        <w:tc>
          <w:tcPr>
            <w:tcW w:type="dxa" w:w="1080"/>
            <w:vAlign w:val="top"/>
          </w:tcPr>
          <w:p>
            <w:pPr>
              <w:spacing w:after="0" w:before="0"/>
            </w:pPr>
            <w:r/>
            <w:r>
              <w:rPr>
                <w:rFonts w:ascii="Arial" w:hAnsi="Arial"/>
                <w:b w:val="0"/>
                <w:sz w:val="14"/>
              </w:rPr>
              <w:t>P01-C082</w:t>
            </w:r>
          </w:p>
        </w:tc>
        <w:tc>
          <w:tcPr>
            <w:tcW w:type="dxa" w:w="4608"/>
            <w:vAlign w:val="top"/>
          </w:tcPr>
          <w:p>
            <w:pPr>
              <w:spacing w:after="0" w:before="0"/>
              <w:jc w:val="right"/>
              <w:bidi/>
            </w:pPr>
            <w:r/>
            <w:r>
              <w:rPr>
                <w:rFonts w:ascii="Arial" w:hAnsi="Arial"/>
                <w:b w:val="0"/>
                <w:sz w:val="14"/>
              </w:rPr>
              <w:t>يعني هذا الس وودينا على السؤال الرابع انه انت كيف حسيتي دورك كمسؤول عن العيله يعني هل تغير بعد ما اجيت على الاردن اييه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this is — and we brought you to question four: how did you feel about your role as the person responsible for the family — did it change after you came to Jordan?</w:t>
            </w:r>
          </w:p>
        </w:tc>
        <w:tc>
          <w:tcPr>
            <w:tcW w:type="dxa" w:w="3384"/>
            <w:vAlign w:val="top"/>
          </w:tcPr>
          <w:p>
            <w:pPr>
              <w:spacing w:after="0" w:before="0"/>
              <w:jc w:val="right"/>
              <w:bidi/>
            </w:pPr>
            <w:r/>
            <w:r>
              <w:rPr>
                <w:rFonts w:ascii="Arial" w:hAnsi="Arial"/>
                <w:b w:val="0"/>
                <w:sz w:val="14"/>
              </w:rPr>
              <w:t>إذن هذا — ووصلناك للسؤال الرابع: كيف شعرت بدورك كالمسؤولة عن العائلة — هل تغير بعد أن جئتِ إلى 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P01-C083</w:t>
            </w:r>
          </w:p>
        </w:tc>
        <w:tc>
          <w:tcPr>
            <w:tcW w:type="dxa" w:w="4608"/>
            <w:vAlign w:val="top"/>
          </w:tcPr>
          <w:p>
            <w:pPr>
              <w:spacing w:after="0" w:before="0"/>
              <w:jc w:val="right"/>
              <w:bidi/>
            </w:pPr>
            <w:r/>
            <w:r>
              <w:rPr>
                <w:rFonts w:ascii="Arial" w:hAnsi="Arial"/>
                <w:b w:val="0"/>
                <w:sz w:val="14"/>
              </w:rPr>
              <w:t>جيتكم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came to you.</w:t>
            </w:r>
          </w:p>
        </w:tc>
        <w:tc>
          <w:tcPr>
            <w:tcW w:type="dxa" w:w="3384"/>
            <w:vAlign w:val="top"/>
          </w:tcPr>
          <w:p>
            <w:pPr>
              <w:spacing w:after="0" w:before="0"/>
              <w:jc w:val="right"/>
              <w:bidi/>
            </w:pPr>
            <w:r/>
            <w:r>
              <w:rPr>
                <w:rFonts w:ascii="Arial" w:hAnsi="Arial"/>
                <w:b w:val="0"/>
                <w:sz w:val="14"/>
              </w:rPr>
              <w:t>جئتكم.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P01-C084</w:t>
            </w:r>
          </w:p>
        </w:tc>
        <w:tc>
          <w:tcPr>
            <w:tcW w:type="dxa" w:w="4608"/>
            <w:vAlign w:val="top"/>
          </w:tcPr>
          <w:p>
            <w:pPr>
              <w:spacing w:after="0" w:before="0"/>
              <w:jc w:val="right"/>
              <w:bidi/>
            </w:pPr>
            <w:r/>
            <w:r>
              <w:rPr>
                <w:rFonts w:ascii="Arial" w:hAnsi="Arial"/>
                <w:b w:val="0"/>
                <w:sz w:val="14"/>
              </w:rPr>
              <w:t>اول ما اجينا لا كان يعني زوجي معه مبلغ من المال وكانت حياتنا كثير كويسه وابني كان يشتغل برا بس لما توفى زوجي يعني حاولت اني ادور على فرص عمل حتى اني اعين بيتي واولادي واولادي يعني صغار مو هذاك السن انه يقدر يروح يشتغلوا ويجوا فاضطريت اني ادور على شغل وتوظفت لفترات</w:t>
            </w:r>
          </w:p>
        </w:tc>
        <w:tc>
          <w:tcPr>
            <w:tcW w:type="dxa" w:w="2880"/>
            <w:vAlign w:val="top"/>
          </w:tcPr>
          <w:p>
            <w:pPr>
              <w:spacing w:after="0" w:before="0"/>
              <w:jc w:val="right"/>
              <w:bidi/>
            </w:pPr>
            <w:r/>
            <w:r>
              <w:rPr>
                <w:rFonts w:ascii="Arial" w:hAnsi="Arial"/>
                <w:b w:val="0"/>
                <w:sz w:val="14"/>
              </w:rPr>
              <w:t>CODE-LOSS; CODE-PROVIDE; CODE-CARE; CODE-PRECARITY</w:t>
            </w:r>
          </w:p>
        </w:tc>
        <w:tc>
          <w:tcPr>
            <w:tcW w:type="dxa" w:w="4608"/>
            <w:vAlign w:val="top"/>
          </w:tcPr>
          <w:p>
            <w:pPr>
              <w:spacing w:after="0" w:before="0"/>
            </w:pPr>
            <w:r/>
            <w:r>
              <w:rPr>
                <w:rFonts w:ascii="Arial" w:hAnsi="Arial"/>
                <w:b w:val="0"/>
                <w:sz w:val="14"/>
              </w:rPr>
              <w:t>When we first arrived, no — my husband had some money and our life was very good and my son used to work abroad. But when my husband died I tried to look for job opportunities so I could support my household and my children. My children were small, not at the age to go and work and come back, so I was forced to look for work and I was employed for periods.</w:t>
            </w:r>
          </w:p>
        </w:tc>
        <w:tc>
          <w:tcPr>
            <w:tcW w:type="dxa" w:w="3384"/>
            <w:vAlign w:val="top"/>
          </w:tcPr>
          <w:p>
            <w:pPr>
              <w:spacing w:after="0" w:before="0"/>
              <w:jc w:val="right"/>
              <w:bidi/>
            </w:pPr>
            <w:r/>
            <w:r>
              <w:rPr>
                <w:rFonts w:ascii="Arial" w:hAnsi="Arial"/>
                <w:b w:val="0"/>
                <w:sz w:val="14"/>
              </w:rPr>
              <w:t>عندما وصلنا أولاً، لا — كان لدى زوجي بعض المال وحياتنا كانت جيدة جدًا وابني كان يعمل في الخارج. لكن عندما توفي زوجي حاولت أن أبحث عن فرص عمل حتى أستطيع إعالة بيتي وأطفالي. كان أولادي صغارًا، ليسوا في السن الذي يسمح لهم بالذهاب للعمل والعودة، فاضطررت للبحث عن عمل وتم توظيفي لفترات.</w:t>
            </w:r>
          </w:p>
        </w:tc>
        <w:tc>
          <w:tcPr>
            <w:tcW w:type="dxa" w:w="3456"/>
            <w:vAlign w:val="top"/>
          </w:tcPr>
          <w:p>
            <w:pPr>
              <w:spacing w:after="0" w:before="0"/>
              <w:jc w:val="right"/>
              <w:bidi/>
            </w:pPr>
            <w:r/>
            <w:r>
              <w:rPr>
                <w:rFonts w:ascii="Arial" w:hAnsi="Arial"/>
                <w:b w:val="0"/>
                <w:sz w:val="14"/>
              </w:rPr>
              <w:t>PROVIDE and family responsibility</w:t>
            </w:r>
          </w:p>
        </w:tc>
      </w:tr>
      <w:tr>
        <w:tc>
          <w:tcPr>
            <w:tcW w:type="dxa" w:w="1080"/>
            <w:vAlign w:val="top"/>
          </w:tcPr>
          <w:p>
            <w:pPr>
              <w:spacing w:after="0" w:before="0"/>
            </w:pPr>
            <w:r/>
            <w:r>
              <w:rPr>
                <w:rFonts w:ascii="Arial" w:hAnsi="Arial"/>
                <w:b w:val="0"/>
                <w:sz w:val="14"/>
              </w:rPr>
              <w:t>P01-C085</w:t>
            </w:r>
          </w:p>
        </w:tc>
        <w:tc>
          <w:tcPr>
            <w:tcW w:type="dxa" w:w="4608"/>
            <w:vAlign w:val="top"/>
          </w:tcPr>
          <w:p>
            <w:pPr>
              <w:spacing w:after="0" w:before="0"/>
              <w:jc w:val="right"/>
              <w:bidi/>
            </w:pPr>
            <w:r/>
            <w:r>
              <w:rPr>
                <w:rFonts w:ascii="Arial" w:hAnsi="Arial"/>
                <w:b w:val="0"/>
                <w:sz w:val="14"/>
              </w:rPr>
              <w:t>طبعا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Of course.</w:t>
            </w:r>
          </w:p>
        </w:tc>
        <w:tc>
          <w:tcPr>
            <w:tcW w:type="dxa" w:w="3384"/>
            <w:vAlign w:val="top"/>
          </w:tcPr>
          <w:p>
            <w:pPr>
              <w:spacing w:after="0" w:before="0"/>
              <w:jc w:val="right"/>
              <w:bidi/>
            </w:pPr>
            <w:r/>
            <w:r>
              <w:rPr>
                <w:rFonts w:ascii="Arial" w:hAnsi="Arial"/>
                <w:b w:val="0"/>
                <w:sz w:val="14"/>
              </w:rPr>
              <w:t>طبعًا.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P01-C086</w:t>
            </w:r>
          </w:p>
        </w:tc>
        <w:tc>
          <w:tcPr>
            <w:tcW w:type="dxa" w:w="4608"/>
            <w:vAlign w:val="top"/>
          </w:tcPr>
          <w:p>
            <w:pPr>
              <w:spacing w:after="0" w:before="0"/>
              <w:jc w:val="right"/>
              <w:bidi/>
            </w:pPr>
            <w:r/>
            <w:r>
              <w:rPr>
                <w:rFonts w:ascii="Arial" w:hAnsi="Arial"/>
                <w:b w:val="0"/>
                <w:sz w:val="14"/>
              </w:rPr>
              <w:t>يعني عن طريق عقود صغيره مش</w:t>
            </w:r>
          </w:p>
        </w:tc>
        <w:tc>
          <w:tcPr>
            <w:tcW w:type="dxa" w:w="2880"/>
            <w:vAlign w:val="top"/>
          </w:tcPr>
          <w:p>
            <w:pPr>
              <w:spacing w:after="0" w:before="0"/>
              <w:jc w:val="right"/>
              <w:bidi/>
            </w:pPr>
            <w:r/>
            <w:r>
              <w:rPr>
                <w:rFonts w:ascii="Arial" w:hAnsi="Arial"/>
                <w:b w:val="0"/>
                <w:sz w:val="14"/>
              </w:rPr>
              <w:t>CODE-PRECARITY; CODE-MARKET</w:t>
            </w:r>
          </w:p>
        </w:tc>
        <w:tc>
          <w:tcPr>
            <w:tcW w:type="dxa" w:w="4608"/>
            <w:vAlign w:val="top"/>
          </w:tcPr>
          <w:p>
            <w:pPr>
              <w:spacing w:after="0" w:before="0"/>
            </w:pPr>
            <w:r/>
            <w:r>
              <w:rPr>
                <w:rFonts w:ascii="Arial" w:hAnsi="Arial"/>
                <w:b w:val="0"/>
                <w:sz w:val="14"/>
              </w:rPr>
              <w:t>I mean through small contracts, not —</w:t>
            </w:r>
          </w:p>
        </w:tc>
        <w:tc>
          <w:tcPr>
            <w:tcW w:type="dxa" w:w="3384"/>
            <w:vAlign w:val="top"/>
          </w:tcPr>
          <w:p>
            <w:pPr>
              <w:spacing w:after="0" w:before="0"/>
              <w:jc w:val="right"/>
              <w:bidi/>
            </w:pPr>
            <w:r/>
            <w:r>
              <w:rPr>
                <w:rFonts w:ascii="Arial" w:hAnsi="Arial"/>
                <w:b w:val="0"/>
                <w:sz w:val="14"/>
              </w:rPr>
              <w:t>أعني عبر عقود صغيرة، ليس —</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P01-C087</w:t>
            </w:r>
          </w:p>
        </w:tc>
        <w:tc>
          <w:tcPr>
            <w:tcW w:type="dxa" w:w="4608"/>
            <w:vAlign w:val="top"/>
          </w:tcPr>
          <w:p>
            <w:pPr>
              <w:spacing w:after="0" w:before="0"/>
              <w:jc w:val="right"/>
              <w:bidi/>
            </w:pPr>
            <w:r/>
            <w:r>
              <w:rPr>
                <w:rFonts w:ascii="Arial" w:hAnsi="Arial"/>
                <w:b w:val="0"/>
                <w:sz w:val="14"/>
              </w:rPr>
              <w:t>وظائف قصيره المدى</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Short-term jobs.</w:t>
            </w:r>
          </w:p>
        </w:tc>
        <w:tc>
          <w:tcPr>
            <w:tcW w:type="dxa" w:w="3384"/>
            <w:vAlign w:val="top"/>
          </w:tcPr>
          <w:p>
            <w:pPr>
              <w:spacing w:after="0" w:before="0"/>
              <w:jc w:val="right"/>
              <w:bidi/>
            </w:pPr>
            <w:r/>
            <w:r>
              <w:rPr>
                <w:rFonts w:ascii="Arial" w:hAnsi="Arial"/>
                <w:b w:val="0"/>
                <w:sz w:val="14"/>
              </w:rPr>
              <w:t>وظائف قصيرة الأمد.</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P01-C088</w:t>
            </w:r>
          </w:p>
        </w:tc>
        <w:tc>
          <w:tcPr>
            <w:tcW w:type="dxa" w:w="4608"/>
            <w:vAlign w:val="top"/>
          </w:tcPr>
          <w:p>
            <w:pPr>
              <w:spacing w:after="0" w:before="0"/>
              <w:jc w:val="right"/>
              <w:bidi/>
            </w:pPr>
            <w:r/>
            <w:r>
              <w:rPr>
                <w:rFonts w:ascii="Arial" w:hAnsi="Arial"/>
                <w:b w:val="0"/>
                <w:sz w:val="14"/>
              </w:rPr>
              <w:t>بس حسيت انه يعني صرتي مسؤوله عن هي العيله</w:t>
            </w:r>
          </w:p>
        </w:tc>
        <w:tc>
          <w:tcPr>
            <w:tcW w:type="dxa" w:w="2880"/>
            <w:vAlign w:val="top"/>
          </w:tcPr>
          <w:p>
            <w:pPr>
              <w:spacing w:after="0" w:before="0"/>
              <w:jc w:val="right"/>
              <w:bidi/>
            </w:pPr>
            <w:r/>
            <w:r>
              <w:rPr>
                <w:rFonts w:ascii="Arial" w:hAnsi="Arial"/>
                <w:b w:val="0"/>
                <w:sz w:val="14"/>
              </w:rPr>
              <w:t>CODE-RESPONSIBILITY; CODE-PROVIDE</w:t>
            </w:r>
          </w:p>
        </w:tc>
        <w:tc>
          <w:tcPr>
            <w:tcW w:type="dxa" w:w="4608"/>
            <w:vAlign w:val="top"/>
          </w:tcPr>
          <w:p>
            <w:pPr>
              <w:spacing w:after="0" w:before="0"/>
            </w:pPr>
            <w:r/>
            <w:r>
              <w:rPr>
                <w:rFonts w:ascii="Arial" w:hAnsi="Arial"/>
                <w:b w:val="0"/>
                <w:sz w:val="14"/>
              </w:rPr>
              <w:t>But I felt that I had become responsible for this family.</w:t>
            </w:r>
          </w:p>
        </w:tc>
        <w:tc>
          <w:tcPr>
            <w:tcW w:type="dxa" w:w="3384"/>
            <w:vAlign w:val="top"/>
          </w:tcPr>
          <w:p>
            <w:pPr>
              <w:spacing w:after="0" w:before="0"/>
              <w:jc w:val="right"/>
              <w:bidi/>
            </w:pPr>
            <w:r/>
            <w:r>
              <w:rPr>
                <w:rFonts w:ascii="Arial" w:hAnsi="Arial"/>
                <w:b w:val="0"/>
                <w:sz w:val="14"/>
              </w:rPr>
              <w:t>لكنني شعرت أنني أصبحت مسؤولة عن هذه العائلة.</w:t>
            </w:r>
          </w:p>
        </w:tc>
        <w:tc>
          <w:tcPr>
            <w:tcW w:type="dxa" w:w="3456"/>
            <w:vAlign w:val="top"/>
          </w:tcPr>
          <w:p>
            <w:pPr>
              <w:spacing w:after="0" w:before="0"/>
              <w:jc w:val="right"/>
              <w:bidi/>
            </w:pPr>
            <w:r/>
            <w:r>
              <w:rPr>
                <w:rFonts w:ascii="Arial" w:hAnsi="Arial"/>
                <w:b w:val="0"/>
                <w:sz w:val="14"/>
              </w:rPr>
              <w:t>PROVIDE and family responsibility</w:t>
            </w:r>
          </w:p>
        </w:tc>
      </w:tr>
      <w:tr>
        <w:tc>
          <w:tcPr>
            <w:tcW w:type="dxa" w:w="1080"/>
            <w:vAlign w:val="top"/>
          </w:tcPr>
          <w:p>
            <w:pPr>
              <w:spacing w:after="0" w:before="0"/>
            </w:pPr>
            <w:r/>
            <w:r>
              <w:rPr>
                <w:rFonts w:ascii="Arial" w:hAnsi="Arial"/>
                <w:b w:val="0"/>
                <w:sz w:val="14"/>
              </w:rPr>
              <w:t>P01-C089</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P01-C090</w:t>
            </w:r>
          </w:p>
        </w:tc>
        <w:tc>
          <w:tcPr>
            <w:tcW w:type="dxa" w:w="4608"/>
            <w:vAlign w:val="top"/>
          </w:tcPr>
          <w:p>
            <w:pPr>
              <w:spacing w:after="0" w:before="0"/>
              <w:jc w:val="right"/>
              <w:bidi/>
            </w:pPr>
            <w:r/>
            <w:r>
              <w:rPr>
                <w:rFonts w:ascii="Arial" w:hAnsi="Arial"/>
                <w:b w:val="0"/>
                <w:sz w:val="14"/>
              </w:rPr>
              <w:t>مسؤوليتك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Your responsibility?</w:t>
            </w:r>
          </w:p>
        </w:tc>
        <w:tc>
          <w:tcPr>
            <w:tcW w:type="dxa" w:w="3384"/>
            <w:vAlign w:val="top"/>
          </w:tcPr>
          <w:p>
            <w:pPr>
              <w:spacing w:after="0" w:before="0"/>
              <w:jc w:val="right"/>
              <w:bidi/>
            </w:pPr>
            <w:r/>
            <w:r>
              <w:rPr>
                <w:rFonts w:ascii="Arial" w:hAnsi="Arial"/>
                <w:b w:val="0"/>
                <w:sz w:val="14"/>
              </w:rPr>
              <w:t>مسؤوليتك؟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P01-C091</w:t>
            </w:r>
          </w:p>
        </w:tc>
        <w:tc>
          <w:tcPr>
            <w:tcW w:type="dxa" w:w="4608"/>
            <w:vAlign w:val="top"/>
          </w:tcPr>
          <w:p>
            <w:pPr>
              <w:spacing w:after="0" w:before="0"/>
              <w:jc w:val="right"/>
              <w:bidi/>
            </w:pPr>
            <w:r/>
            <w:r>
              <w:rPr>
                <w:rFonts w:ascii="Arial" w:hAnsi="Arial"/>
                <w:b w:val="0"/>
                <w:sz w:val="14"/>
              </w:rPr>
              <w:t>حسيت خلص انه صارت مسؤوليتي بعد وفاه ابوها</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felt that it became my responsibility after her father's death.</w:t>
            </w:r>
          </w:p>
        </w:tc>
        <w:tc>
          <w:tcPr>
            <w:tcW w:type="dxa" w:w="3384"/>
            <w:vAlign w:val="top"/>
          </w:tcPr>
          <w:p>
            <w:pPr>
              <w:spacing w:after="0" w:before="0"/>
              <w:jc w:val="right"/>
              <w:bidi/>
            </w:pPr>
            <w:r/>
            <w:r>
              <w:rPr>
                <w:rFonts w:ascii="Arial" w:hAnsi="Arial"/>
                <w:b w:val="0"/>
                <w:sz w:val="14"/>
              </w:rPr>
              <w:t>حسيت إنه صار مسؤوليتي بعد وفاة أبوها.</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P01-C092</w:t>
            </w:r>
          </w:p>
        </w:tc>
        <w:tc>
          <w:tcPr>
            <w:tcW w:type="dxa" w:w="4608"/>
            <w:vAlign w:val="top"/>
          </w:tcPr>
          <w:p>
            <w:pPr>
              <w:spacing w:after="0" w:before="0"/>
              <w:jc w:val="right"/>
              <w:bidi/>
            </w:pPr>
            <w:r/>
            <w:r>
              <w:rPr>
                <w:rFonts w:ascii="Arial" w:hAnsi="Arial"/>
                <w:b w:val="0"/>
                <w:sz w:val="14"/>
              </w:rPr>
              <w:t>طيب ايه هل بتحسي انه في نظره مجتمعيه او من العيله انه الوضع الحالي المادي اييه شو ما كان يعني ممكن يكون متوسط سيء ممتاز شو ما كان الوضع المادي انت اشرحي لي اكثر يعني هل بتحسي انه في نظره معينه تجاهك انه تغيرت هي النظره مثلا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Okay yes, do you feel that there is a certain social or family view of you because of your current financial situation — whatever it is, whether average, bad, excellent — explain more to me. Do you feel there is a particular view toward you that changed, like that perception changed?</w:t>
            </w:r>
          </w:p>
        </w:tc>
        <w:tc>
          <w:tcPr>
            <w:tcW w:type="dxa" w:w="3384"/>
            <w:vAlign w:val="top"/>
          </w:tcPr>
          <w:p>
            <w:pPr>
              <w:spacing w:after="0" w:before="0"/>
              <w:jc w:val="right"/>
              <w:bidi/>
            </w:pPr>
            <w:r/>
            <w:r>
              <w:rPr>
                <w:rFonts w:ascii="Arial" w:hAnsi="Arial"/>
                <w:b w:val="0"/>
                <w:sz w:val="14"/>
              </w:rPr>
              <w:t>طيب نعم، هل بتحسي إنه في نظرة اجتماعية أو من العيلة تجاهك بسبب وضعك المادي الحالي — أيًا ما كان، سواء متوسط أو سيء أو ممتاز — اشرحي لي أكثر. هل بتحسي إنه في نظرة معينة تجاهك تغيرت، مثل هل تغيرت هذي النظرة؟</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P01-C093</w:t>
            </w:r>
          </w:p>
        </w:tc>
        <w:tc>
          <w:tcPr>
            <w:tcW w:type="dxa" w:w="4608"/>
            <w:vAlign w:val="top"/>
          </w:tcPr>
          <w:p>
            <w:pPr>
              <w:spacing w:after="0" w:before="0"/>
              <w:jc w:val="right"/>
              <w:bidi/>
            </w:pPr>
            <w:r/>
            <w:r>
              <w:rPr>
                <w:rFonts w:ascii="Arial" w:hAnsi="Arial"/>
                <w:b w:val="0"/>
                <w:sz w:val="14"/>
              </w:rPr>
              <w:t>من الاولاد يعني</w:t>
            </w:r>
          </w:p>
        </w:tc>
        <w:tc>
          <w:tcPr>
            <w:tcW w:type="dxa" w:w="2880"/>
            <w:vAlign w:val="top"/>
          </w:tcPr>
          <w:p>
            <w:pPr>
              <w:spacing w:after="0" w:before="0"/>
              <w:jc w:val="right"/>
              <w:bidi/>
            </w:pPr>
            <w:r/>
            <w:r>
              <w:rPr>
                <w:rFonts w:ascii="Arial" w:hAnsi="Arial"/>
                <w:b w:val="0"/>
                <w:sz w:val="14"/>
              </w:rPr>
              <w:t>CODE-CLARIFYING</w:t>
            </w:r>
          </w:p>
        </w:tc>
        <w:tc>
          <w:tcPr>
            <w:tcW w:type="dxa" w:w="4608"/>
            <w:vAlign w:val="top"/>
          </w:tcPr>
          <w:p>
            <w:pPr>
              <w:spacing w:after="0" w:before="0"/>
            </w:pPr>
            <w:r/>
            <w:r>
              <w:rPr>
                <w:rFonts w:ascii="Arial" w:hAnsi="Arial"/>
                <w:b w:val="0"/>
                <w:sz w:val="14"/>
              </w:rPr>
              <w:t>From the children, meaning?</w:t>
            </w:r>
          </w:p>
        </w:tc>
        <w:tc>
          <w:tcPr>
            <w:tcW w:type="dxa" w:w="3384"/>
            <w:vAlign w:val="top"/>
          </w:tcPr>
          <w:p>
            <w:pPr>
              <w:spacing w:after="0" w:before="0"/>
              <w:jc w:val="right"/>
              <w:bidi/>
            </w:pPr>
            <w:r/>
            <w:r>
              <w:rPr>
                <w:rFonts w:ascii="Arial" w:hAnsi="Arial"/>
                <w:b w:val="0"/>
                <w:sz w:val="14"/>
              </w:rPr>
              <w:t>من الأولاد يعني؟</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P01-C094</w:t>
            </w:r>
          </w:p>
        </w:tc>
        <w:tc>
          <w:tcPr>
            <w:tcW w:type="dxa" w:w="4608"/>
            <w:vAlign w:val="top"/>
          </w:tcPr>
          <w:p>
            <w:pPr>
              <w:spacing w:after="0" w:before="0"/>
              <w:jc w:val="right"/>
              <w:bidi/>
            </w:pPr>
            <w:r/>
            <w:r>
              <w:rPr>
                <w:rFonts w:ascii="Arial" w:hAnsi="Arial"/>
                <w:b w:val="0"/>
                <w:sz w:val="14"/>
              </w:rPr>
              <w:t>من العيله من المجتمع من اللي حواليك</w:t>
            </w:r>
          </w:p>
        </w:tc>
        <w:tc>
          <w:tcPr>
            <w:tcW w:type="dxa" w:w="2880"/>
            <w:vAlign w:val="top"/>
          </w:tcPr>
          <w:p>
            <w:pPr>
              <w:spacing w:after="0" w:before="0"/>
              <w:jc w:val="right"/>
              <w:bidi/>
            </w:pPr>
            <w:r/>
            <w:r>
              <w:rPr>
                <w:rFonts w:ascii="Arial" w:hAnsi="Arial"/>
                <w:b w:val="0"/>
                <w:sz w:val="14"/>
              </w:rPr>
              <w:t>CODE-CLARIFYING</w:t>
            </w:r>
          </w:p>
        </w:tc>
        <w:tc>
          <w:tcPr>
            <w:tcW w:type="dxa" w:w="4608"/>
            <w:vAlign w:val="top"/>
          </w:tcPr>
          <w:p>
            <w:pPr>
              <w:spacing w:after="0" w:before="0"/>
            </w:pPr>
            <w:r/>
            <w:r>
              <w:rPr>
                <w:rFonts w:ascii="Arial" w:hAnsi="Arial"/>
                <w:b w:val="0"/>
                <w:sz w:val="14"/>
              </w:rPr>
              <w:t>From the family, from the community, from those around you?</w:t>
            </w:r>
          </w:p>
        </w:tc>
        <w:tc>
          <w:tcPr>
            <w:tcW w:type="dxa" w:w="3384"/>
            <w:vAlign w:val="top"/>
          </w:tcPr>
          <w:p>
            <w:pPr>
              <w:spacing w:after="0" w:before="0"/>
              <w:jc w:val="right"/>
              <w:bidi/>
            </w:pPr>
            <w:r/>
            <w:r>
              <w:rPr>
                <w:rFonts w:ascii="Arial" w:hAnsi="Arial"/>
                <w:b w:val="0"/>
                <w:sz w:val="14"/>
              </w:rPr>
              <w:t>من العيلة، من المجتمع، من اللي حواليك؟</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P01-C095</w:t>
            </w:r>
          </w:p>
        </w:tc>
        <w:tc>
          <w:tcPr>
            <w:tcW w:type="dxa" w:w="4608"/>
            <w:vAlign w:val="top"/>
          </w:tcPr>
          <w:p>
            <w:pPr>
              <w:spacing w:after="0" w:before="0"/>
              <w:jc w:val="right"/>
              <w:bidi/>
            </w:pPr>
            <w:r/>
            <w:r>
              <w:rPr>
                <w:rFonts w:ascii="Arial" w:hAnsi="Arial"/>
                <w:b w:val="0"/>
                <w:sz w:val="14"/>
              </w:rPr>
              <w:t>ما فهمت السؤال مضبوط</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 didn't understand the question exactly.</w:t>
            </w:r>
          </w:p>
        </w:tc>
        <w:tc>
          <w:tcPr>
            <w:tcW w:type="dxa" w:w="3384"/>
            <w:vAlign w:val="top"/>
          </w:tcPr>
          <w:p>
            <w:pPr>
              <w:spacing w:after="0" w:before="0"/>
              <w:jc w:val="right"/>
              <w:bidi/>
            </w:pPr>
            <w:r/>
            <w:r>
              <w:rPr>
                <w:rFonts w:ascii="Arial" w:hAnsi="Arial"/>
                <w:b w:val="0"/>
                <w:sz w:val="14"/>
              </w:rPr>
              <w:t>ما فهمت السؤال مضبوط.</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P01-C096</w:t>
            </w:r>
          </w:p>
        </w:tc>
        <w:tc>
          <w:tcPr>
            <w:tcW w:type="dxa" w:w="4608"/>
            <w:vAlign w:val="top"/>
          </w:tcPr>
          <w:p>
            <w:pPr>
              <w:spacing w:after="0" w:before="0"/>
              <w:jc w:val="right"/>
              <w:bidi/>
            </w:pPr>
            <w:r/>
            <w:r>
              <w:rPr>
                <w:rFonts w:ascii="Arial" w:hAnsi="Arial"/>
                <w:b w:val="0"/>
                <w:sz w:val="14"/>
              </w:rPr>
              <w:t>اه يعني هل بتحسي انه في نظر انه نظره عيلتك واللي حواليك تجاهك تغيرت بسبب وضعك المادي الحالي يعني هل نظره المجتمع لك تغيرت؟ قلتي لي احنا قلتي لي يعني انه توفى زوجي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Ah, I mean: do you feel that your family's or those around you's view of you changed because of your current financial situation? That is, has society's view of you changed? You told me — you told me that, I mean, that my husband passed away.</w:t>
            </w:r>
          </w:p>
        </w:tc>
        <w:tc>
          <w:tcPr>
            <w:tcW w:type="dxa" w:w="3384"/>
            <w:vAlign w:val="top"/>
          </w:tcPr>
          <w:p>
            <w:pPr>
              <w:spacing w:after="0" w:before="0"/>
              <w:jc w:val="right"/>
              <w:bidi/>
            </w:pPr>
            <w:r/>
            <w:r>
              <w:rPr>
                <w:rFonts w:ascii="Arial" w:hAnsi="Arial"/>
                <w:b w:val="0"/>
                <w:sz w:val="14"/>
              </w:rPr>
              <w:t>أه، يعني هل بتحسي إنه نظرة عيلتك واللي حواليك تجاهك تغيرت بسبب وضعك المادي الحالي؟ يعني هل تغيرت نظرة المجتمع لك؟ أنت قلتي لي — قلتي لي إنه توفى زوجي.</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P01-C097</w:t>
            </w:r>
          </w:p>
        </w:tc>
        <w:tc>
          <w:tcPr>
            <w:tcW w:type="dxa" w:w="4608"/>
            <w:vAlign w:val="top"/>
          </w:tcPr>
          <w:p>
            <w:pPr>
              <w:spacing w:after="0" w:before="0"/>
              <w:jc w:val="right"/>
              <w:bidi/>
            </w:pPr>
            <w:r/>
            <w:r>
              <w:rPr>
                <w:rFonts w:ascii="Arial" w:hAnsi="Arial"/>
                <w:b w:val="0"/>
                <w:sz w:val="14"/>
              </w:rPr>
              <w:t>واضطريت</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And I had to...</w:t>
            </w:r>
          </w:p>
        </w:tc>
        <w:tc>
          <w:tcPr>
            <w:tcW w:type="dxa" w:w="3384"/>
            <w:vAlign w:val="top"/>
          </w:tcPr>
          <w:p>
            <w:pPr>
              <w:spacing w:after="0" w:before="0"/>
              <w:jc w:val="right"/>
              <w:bidi/>
            </w:pPr>
            <w:r/>
            <w:r>
              <w:rPr>
                <w:rFonts w:ascii="Arial" w:hAnsi="Arial"/>
                <w:b w:val="0"/>
                <w:sz w:val="14"/>
              </w:rPr>
              <w:t>واضطريت...</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P01-C098</w:t>
            </w:r>
          </w:p>
        </w:tc>
        <w:tc>
          <w:tcPr>
            <w:tcW w:type="dxa" w:w="4608"/>
            <w:vAlign w:val="top"/>
          </w:tcPr>
          <w:p>
            <w:pPr>
              <w:spacing w:after="0" w:before="0"/>
              <w:jc w:val="right"/>
              <w:bidi/>
            </w:pPr>
            <w:r/>
            <w:r>
              <w:rPr>
                <w:rFonts w:ascii="Arial" w:hAnsi="Arial"/>
                <w:b w:val="0"/>
                <w:sz w:val="14"/>
              </w:rPr>
              <w:t>يعني اه احيانا بحس في نظره مثلا من اخوتي بيت اهلي انه كارمله واولادي كان فقيرين وصغار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mean, yes sometimes I feel a view, for example from my brothers, from my family house, that I'm a burden and my children were poor and small.</w:t>
            </w:r>
          </w:p>
        </w:tc>
        <w:tc>
          <w:tcPr>
            <w:tcW w:type="dxa" w:w="3384"/>
            <w:vAlign w:val="top"/>
          </w:tcPr>
          <w:p>
            <w:pPr>
              <w:spacing w:after="0" w:before="0"/>
              <w:jc w:val="right"/>
              <w:bidi/>
            </w:pPr>
            <w:r/>
            <w:r>
              <w:rPr>
                <w:rFonts w:ascii="Arial" w:hAnsi="Arial"/>
                <w:b w:val="0"/>
                <w:sz w:val="14"/>
              </w:rPr>
              <w:t>يعني أحيانًا بحس في نظرة، مثلا من إخوتي، من بيت أهلي، إنه أنا عبء وأولادي كانوا فُقراء وصغار.</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P01-C099</w:t>
            </w:r>
          </w:p>
        </w:tc>
        <w:tc>
          <w:tcPr>
            <w:tcW w:type="dxa" w:w="4608"/>
            <w:vAlign w:val="top"/>
          </w:tcPr>
          <w:p>
            <w:pPr>
              <w:spacing w:after="0" w:before="0"/>
              <w:jc w:val="right"/>
              <w:bidi/>
            </w:pPr>
            <w:r/>
            <w:r>
              <w:rPr>
                <w:rFonts w:ascii="Arial" w:hAnsi="Arial"/>
                <w:b w:val="0"/>
                <w:sz w:val="14"/>
              </w:rPr>
              <w:t>يعني احيانا في مساعده حسب المستطاع</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I mean sometimes there's help as much as possible.</w:t>
            </w:r>
          </w:p>
        </w:tc>
        <w:tc>
          <w:tcPr>
            <w:tcW w:type="dxa" w:w="3384"/>
            <w:vAlign w:val="top"/>
          </w:tcPr>
          <w:p>
            <w:pPr>
              <w:spacing w:after="0" w:before="0"/>
              <w:jc w:val="right"/>
              <w:bidi/>
            </w:pPr>
            <w:r/>
            <w:r>
              <w:rPr>
                <w:rFonts w:ascii="Arial" w:hAnsi="Arial"/>
                <w:b w:val="0"/>
                <w:sz w:val="14"/>
              </w:rPr>
              <w:t>يعني أحيانًا في مساعدة حسب المستطاع.</w:t>
            </w:r>
          </w:p>
        </w:tc>
        <w:tc>
          <w:tcPr>
            <w:tcW w:type="dxa" w:w="3456"/>
            <w:vAlign w:val="top"/>
          </w:tcPr>
          <w:p>
            <w:pPr>
              <w:spacing w:after="0" w:before="0"/>
              <w:jc w:val="right"/>
              <w:bidi/>
            </w:pPr>
            <w:r/>
            <w:r>
              <w:rPr>
                <w:rFonts w:ascii="Arial" w:hAnsi="Arial"/>
                <w:b w:val="0"/>
                <w:sz w:val="14"/>
              </w:rPr>
              <w:t>CODE-SUPPORT</w:t>
            </w:r>
          </w:p>
        </w:tc>
      </w:tr>
      <w:tr>
        <w:tc>
          <w:tcPr>
            <w:tcW w:type="dxa" w:w="1080"/>
            <w:vAlign w:val="top"/>
          </w:tcPr>
          <w:p>
            <w:pPr>
              <w:spacing w:after="0" w:before="0"/>
            </w:pPr>
            <w:r/>
            <w:r>
              <w:rPr>
                <w:rFonts w:ascii="Arial" w:hAnsi="Arial"/>
                <w:b w:val="0"/>
                <w:sz w:val="14"/>
              </w:rPr>
              <w:t>P01-C100</w:t>
            </w:r>
          </w:p>
        </w:tc>
        <w:tc>
          <w:tcPr>
            <w:tcW w:type="dxa" w:w="4608"/>
            <w:vAlign w:val="top"/>
          </w:tcPr>
          <w:p>
            <w:pPr>
              <w:spacing w:after="0" w:before="0"/>
              <w:jc w:val="right"/>
              <w:bidi/>
            </w:pPr>
            <w:r/>
            <w:r>
              <w:rPr>
                <w:rFonts w:ascii="Arial" w:hAnsi="Arial"/>
                <w:b w:val="0"/>
                <w:sz w:val="14"/>
              </w:rPr>
              <w:t>شو بتحسي بعيدا عن المساعده شو بتحسي انت كنظره الناس اللي حواليك يعني كيف صارت</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What do you feel, aside from the help — how do you feel as the view of the people around you, how did it become?</w:t>
            </w:r>
          </w:p>
        </w:tc>
        <w:tc>
          <w:tcPr>
            <w:tcW w:type="dxa" w:w="3384"/>
            <w:vAlign w:val="top"/>
          </w:tcPr>
          <w:p>
            <w:pPr>
              <w:spacing w:after="0" w:before="0"/>
              <w:jc w:val="right"/>
              <w:bidi/>
            </w:pPr>
            <w:r/>
            <w:r>
              <w:rPr>
                <w:rFonts w:ascii="Arial" w:hAnsi="Arial"/>
                <w:b w:val="0"/>
                <w:sz w:val="14"/>
              </w:rPr>
              <w:t>شو بتحسي بعيدا عن المساعدة — شو بتحسي أنت كنظرة الناس اللي حواليك، كيف صارت؟</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P01-C101</w:t>
            </w:r>
          </w:p>
        </w:tc>
        <w:tc>
          <w:tcPr>
            <w:tcW w:type="dxa" w:w="4608"/>
            <w:vAlign w:val="top"/>
          </w:tcPr>
          <w:p>
            <w:pPr>
              <w:spacing w:after="0" w:before="0"/>
              <w:jc w:val="right"/>
              <w:bidi/>
            </w:pPr>
            <w:r/>
            <w:r>
              <w:rPr>
                <w:rFonts w:ascii="Arial" w:hAnsi="Arial"/>
                <w:b w:val="0"/>
                <w:sz w:val="14"/>
              </w:rPr>
              <w:t>صعوبه كيف ها شو الصعوبه احكي لي عنها اكثر اشرحي لي اياها شرحي لي الشعور مش قادر اشرح لك علي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Difficulty how — what difficulty? Tell me more about it, explain it to me, explain the feeling. I can't explain to you Ali (?),</w:t>
            </w:r>
          </w:p>
        </w:tc>
        <w:tc>
          <w:tcPr>
            <w:tcW w:type="dxa" w:w="3384"/>
            <w:vAlign w:val="top"/>
          </w:tcPr>
          <w:p>
            <w:pPr>
              <w:spacing w:after="0" w:before="0"/>
              <w:jc w:val="right"/>
              <w:bidi/>
            </w:pPr>
            <w:r/>
            <w:r>
              <w:rPr>
                <w:rFonts w:ascii="Arial" w:hAnsi="Arial"/>
                <w:b w:val="0"/>
                <w:sz w:val="14"/>
              </w:rPr>
              <w:t>صعوبة كيف — شو الصعوبة؟ احكي لي عنها أكثر، اشرحيها لي، اشرحي لي الشعور. مش قادر أشرح لك علي (؟).</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P01-C102</w:t>
            </w:r>
          </w:p>
        </w:tc>
        <w:tc>
          <w:tcPr>
            <w:tcW w:type="dxa" w:w="4608"/>
            <w:vAlign w:val="top"/>
          </w:tcPr>
          <w:p>
            <w:pPr>
              <w:spacing w:after="0" w:before="0"/>
              <w:jc w:val="right"/>
              <w:bidi/>
            </w:pPr>
            <w:r/>
            <w:r>
              <w:rPr>
                <w:rFonts w:ascii="Arial" w:hAnsi="Arial"/>
                <w:b w:val="0"/>
                <w:sz w:val="14"/>
              </w:rPr>
              <w:t>ايوه طيب خلينا هذا نترك السؤال هذا السؤال نتركه تمام طيب اشربي مي بس ارتاحي ح خلينا نكمل يعني نحن نحن بنعرف انه بعض الاسئله انا حكيت لك بعض الاسئله شوي صعبه بترجعنا ذكريات معينه بس نن يعني هون لاغراض بحثيه بدنا نساعد الناس انه تعرف قصه ام ايمن عشان الناس يعني تكون اول شيء نحفز الناس ما شاء الله انت حكيتي لي يعني بعض الاشياء المحفزه عن حالك وعشان نحن نشوف هل يعني كيف ممكن حدا بعمرنا بالعمر الكبير يعني انه وصلتي مثلا ما شاء الله فوق ال 50 انه شو لازم دور الدول دور المؤسسات دور المنظمات انه يساعدوا هي الفئه العمريه يعني انت انت اليوم ما عم بتساعدي ام ايمن لحالها انت عم بتساعدي فئه كبيره من ال المجتمع تمام ف بدي تكوني انه عم بتحسي انه انت عم بتقدمي شيء اي يعني مش مفيد بس للرساله حتى مفيد لفئه مجتمعيه كبيره جدا وانا الصراحه كان فيني يعني اعمل رساله عن فئات عمريه ثانيه وحتى يعني واجهت كثير تحدي بالجامعه انه ليش هي الفئه العمريه شو بدك فيها يعني هذول خلص بطلوا يشتغلوا بطلوا كذا قلت لهم لا بالعكس هم يعني هم بالعكس يعني اليوم دورهم كمسؤولين عن عائلاتهم كرجل ولا مراه يعني حتى في رجال نفس الشيء يعني في رجال كانوا موظفين بسوريا وكانوا بيشتغلوا وانا مؤمن مؤمن بايمان انه الوضع المادي في حال تحسن في حال صار في سيوله هذا الشيء بياثر على ال الوضع النفسي وانا هذا بدي اثبته وين برسالتي من خلالكم من قصصكم تمام هي القصص بدي اياها تنعكس على رسالتي يعني انا ما بدي اكتب والله من حالي انت شايف عم بسجل تسجيل صوتي ولا حتى عم بوقف يعني ما وقفت انا عشان يكون الوضع كله طبيعي ليش؟ لانه بدي الناس تعرف انه هذول الفئه العمريه ها عم بتجاهد تمام فهذا الجهاد ما بروح على الفاضي عرفت علي شلون؟ لانه كله شباب بيحكوا عن الشباب بيحكوا عن الشباب طيب واللي في طيب الشباب ما بدهم يصيروا بالعمر يامنوا لهم مثلا ادوات شيء انه يعيش من وراهم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okay let's leave this question, let's leave this question. Alright, drink some water, rest a bit, let's continue. I mean we know that some questions, as I told you, some questions are a bit hard and bring back certain memories, but I mean for research purposes we want to help people know Umm Ayman's story so that, first of all, we motivate people. Mashallah you told me some things that are motivating about yourself and because we want to see how someone our age, older age, who reached, mashallah, over 50, what should be the role of the state, the role of institutions, the role of organizations to help this age group. I mean today you're not just helping Umm Ayman alone, you're helping a large group of society. Okay, so I want you to feel that you're providing something — I mean it's not only useful for the thesis but also useful for a very large societal group. And honestly I could have, I mean, made a thesis about other age groups and even I faced many challenges at the university about why this age group, what do you want from them, they're finished, they stopped working, they stopped such. I told them no on the contrary — they, on the contrary, today their role as heads of their families, as men or women — even among men it's the same — there were men who were employees in Syria and who used to work. And I believe, I believe firmly that if the financial situation improves, if there is liquidity, this will affect the psychological situation, and this is what I want to prove in my thesis through you, through your stories. Okay these stories I want them to reflect on my thesis. I don't want to write 'and I said' you see I'm only recording a voice or I'm not even stopping, I didn't stop so that everything is natural. Why? Because I want people to know that this age group is struggling. Okay this struggle is not for nothing, you see how? Because everyone talks about youth, they talk about youth, okay what about the youth — they don't want to become old by them (?), for them for example tools something that they live from them</w:t>
            </w:r>
          </w:p>
        </w:tc>
        <w:tc>
          <w:tcPr>
            <w:tcW w:type="dxa" w:w="3384"/>
            <w:vAlign w:val="top"/>
          </w:tcPr>
          <w:p>
            <w:pPr>
              <w:spacing w:after="0" w:before="0"/>
              <w:jc w:val="right"/>
              <w:bidi/>
            </w:pPr>
            <w:r/>
            <w:r>
              <w:rPr>
                <w:rFonts w:ascii="Arial" w:hAnsi="Arial"/>
                <w:b w:val="0"/>
                <w:sz w:val="14"/>
              </w:rPr>
              <w:t>نعم طيب خلينا هذا نترك هذا السؤال. تمام، اشربي مي واستريحي شوي، خلينا نكمل. يعني نحنا بنعرف إنه بعض الأسئلة، مثل ما قلت لك، شوي صعبة وبترجع ذكريات معينة، لكن قصدنا لأغراض بحثية بدنا نساعد الناس يعرفوا قصة أم أيمن حتى، أول شيء، نحفز الناس. ما شاء الله قلتيلي أشياء محفزة عن حالك، ولأننا بدنا نشوف كيف ممكن شخص بسننا، بالعمر الكبير، وصل، ما شاء الله، فوق الخمسين، شو لازم يكون دور الدولة، دور المؤسسات، دور المنظمات ليساعدوا هاي الفئة العمرية. يعني أنت اليوم ما عم بتساعدي أم أيمن لحالها، أنت عم بتساعدي فئة كبيرة من المجتمع. فبدي تكوني إنك عم بتحسي إنك عم بتقدمي شيء — يعني مش فقط مفيد للرسالة لكن كمان مفيد لفئة مجتمعية كبيرة جدًا. وبصراحة كان فيني أعمل رسالة عن فئات عمرية تانية وحتى واجهت كتير تحديات بالجامعة ليش هاي الفئة العمرية، شو بدكن منهم، خلصوا، بطلوا يشتغلوا، بطلوا هيك. قلت لهم لا بالعكس — هم بالعكس اليوم دورهم كمسؤولين عن عائلاتهم، كرجل أو امرأة — وحتى في رجال نفس الشي — في رجال كانوا موظفين بسوريا وكانوا يشتغلوا. وأنا مؤمن، مؤمن إيمانًا قويًا إنه إذا تحسن الوضع المادي، إذا صار في سيولة، هالشي بيأثر على الوضع النفسي، وهذا اللي بدي أثبته برسالتي من خلالكم، من قصصكم. هاي القصص بدي إياها تنعكس على رسالتي. ما بدي أكتب "وانا من حالي"، أنت شايف أنا عم بس سجل تسجيل صوتي أو حتى مش عم بوقف، ما وقفت علشان يكون الوضع طبيعي. ليش؟ لأن بدي الناس تعرف إنه هاي الفئة العمرية عم بتجاهد. هاد الجهاد ما بيروح على الفاضي، فهمتي؟ لأنه الكل بيحكي عن الشباب، بيحكوا عن الشباب. طيب واللي في الشباب ما بدهم يصيروا بالعمر — يآمنوا لهم مثلا أدوات أو شي يعيشوا من وراهم.</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P01-C103</w:t>
            </w:r>
          </w:p>
        </w:tc>
        <w:tc>
          <w:tcPr>
            <w:tcW w:type="dxa" w:w="4608"/>
            <w:vAlign w:val="top"/>
          </w:tcPr>
          <w:p>
            <w:pPr>
              <w:spacing w:after="0" w:before="0"/>
              <w:jc w:val="right"/>
              <w:bidi/>
            </w:pPr>
            <w:r/>
            <w:r>
              <w:rPr>
                <w:rFonts w:ascii="Arial" w:hAnsi="Arial"/>
                <w:b w:val="0"/>
                <w:sz w:val="14"/>
              </w:rPr>
              <w:t>يعني مثل الخياطات انه ماكينه خياطه يعني كاني مثلا سجلت دوره خياطه بهالمخيم</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Like the seamstresses — a sewing machine. For example, I registered in a sewing course in this camp.</w:t>
            </w:r>
          </w:p>
        </w:tc>
        <w:tc>
          <w:tcPr>
            <w:tcW w:type="dxa" w:w="3384"/>
            <w:vAlign w:val="top"/>
          </w:tcPr>
          <w:p>
            <w:pPr>
              <w:spacing w:after="0" w:before="0"/>
              <w:jc w:val="right"/>
              <w:bidi/>
            </w:pPr>
            <w:r/>
            <w:r>
              <w:rPr>
                <w:rFonts w:ascii="Arial" w:hAnsi="Arial"/>
                <w:b w:val="0"/>
                <w:sz w:val="14"/>
              </w:rPr>
              <w:t>مثل الخياطات — ماكينة خياطة. مثلا سجلت دورة خياطة بهذا المخيم.</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P01-C104</w:t>
            </w:r>
          </w:p>
        </w:tc>
        <w:tc>
          <w:tcPr>
            <w:tcW w:type="dxa" w:w="4608"/>
            <w:vAlign w:val="top"/>
          </w:tcPr>
          <w:p>
            <w:pPr>
              <w:spacing w:after="0" w:before="0"/>
              <w:jc w:val="right"/>
              <w:bidi/>
            </w:pPr>
            <w:r/>
            <w:r>
              <w:rPr>
                <w:rFonts w:ascii="Arial" w:hAnsi="Arial"/>
                <w:b w:val="0"/>
                <w:sz w:val="14"/>
              </w:rPr>
              <w:t>عملت مستوى اول مستوى ثاني قالوا ما في تمويل له منظمات ما اعطونا ماكينات انه نعيش من وراها</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 did level one, level two; they said there is no funding from organizations, they didn't give us machines so we can live from them.</w:t>
            </w:r>
          </w:p>
        </w:tc>
        <w:tc>
          <w:tcPr>
            <w:tcW w:type="dxa" w:w="3384"/>
            <w:vAlign w:val="top"/>
          </w:tcPr>
          <w:p>
            <w:pPr>
              <w:spacing w:after="0" w:before="0"/>
              <w:jc w:val="right"/>
              <w:bidi/>
            </w:pPr>
            <w:r/>
            <w:r>
              <w:rPr>
                <w:rFonts w:ascii="Arial" w:hAnsi="Arial"/>
                <w:b w:val="0"/>
                <w:sz w:val="14"/>
              </w:rPr>
              <w:t>عملت مستوى أول مستوى ثاني؛ قالوا ما في تمويل من المنظمات، ما عطونا ماكينات لنعيش منها.</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P01-C105</w:t>
            </w:r>
          </w:p>
        </w:tc>
        <w:tc>
          <w:tcPr>
            <w:tcW w:type="dxa" w:w="4608"/>
            <w:vAlign w:val="top"/>
          </w:tcPr>
          <w:p>
            <w:pPr>
              <w:spacing w:after="0" w:before="0"/>
              <w:jc w:val="right"/>
              <w:bidi/>
            </w:pPr>
            <w:r/>
            <w:r>
              <w:rPr>
                <w:rFonts w:ascii="Arial" w:hAnsi="Arial"/>
                <w:b w:val="0"/>
                <w:sz w:val="14"/>
              </w:rPr>
              <w:t>ع الفاضي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For nothing / in vain.</w:t>
            </w:r>
          </w:p>
        </w:tc>
        <w:tc>
          <w:tcPr>
            <w:tcW w:type="dxa" w:w="3384"/>
            <w:vAlign w:val="top"/>
          </w:tcPr>
          <w:p>
            <w:pPr>
              <w:spacing w:after="0" w:before="0"/>
              <w:jc w:val="right"/>
              <w:bidi/>
            </w:pPr>
            <w:r/>
            <w:r>
              <w:rPr>
                <w:rFonts w:ascii="Arial" w:hAnsi="Arial"/>
                <w:b w:val="0"/>
                <w:sz w:val="14"/>
              </w:rPr>
              <w:t>عالفاضي.</w:t>
            </w:r>
          </w:p>
        </w:tc>
        <w:tc>
          <w:tcPr>
            <w:tcW w:type="dxa" w:w="3456"/>
            <w:vAlign w:val="top"/>
          </w:tcPr>
          <w:p>
            <w:pPr>
              <w:spacing w:after="0" w:before="0"/>
              <w:jc w:val="right"/>
              <w:bidi/>
            </w:pPr>
            <w:r/>
            <w:r>
              <w:rPr>
                <w:rFonts w:ascii="Arial" w:hAnsi="Arial"/>
                <w:b w:val="0"/>
                <w:sz w:val="14"/>
              </w:rPr>
              <w:t>CODE-LOSS</w:t>
            </w:r>
          </w:p>
        </w:tc>
      </w:tr>
      <w:tr>
        <w:tc>
          <w:tcPr>
            <w:tcW w:type="dxa" w:w="1080"/>
            <w:vAlign w:val="top"/>
          </w:tcPr>
          <w:p>
            <w:pPr>
              <w:spacing w:after="0" w:before="0"/>
            </w:pPr>
            <w:r/>
            <w:r>
              <w:rPr>
                <w:rFonts w:ascii="Arial" w:hAnsi="Arial"/>
                <w:b w:val="0"/>
                <w:sz w:val="14"/>
              </w:rPr>
              <w:t>P01-C106</w:t>
            </w:r>
          </w:p>
        </w:tc>
        <w:tc>
          <w:tcPr>
            <w:tcW w:type="dxa" w:w="4608"/>
            <w:vAlign w:val="top"/>
          </w:tcPr>
          <w:p>
            <w:pPr>
              <w:spacing w:after="0" w:before="0"/>
              <w:jc w:val="right"/>
              <w:bidi/>
            </w:pPr>
            <w:r/>
            <w:r>
              <w:rPr>
                <w:rFonts w:ascii="Arial" w:hAnsi="Arial"/>
                <w:b w:val="0"/>
                <w:sz w:val="14"/>
              </w:rPr>
              <w:t>ع الفاضي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For no reason / for nothing.</w:t>
            </w:r>
          </w:p>
        </w:tc>
        <w:tc>
          <w:tcPr>
            <w:tcW w:type="dxa" w:w="3384"/>
            <w:vAlign w:val="top"/>
          </w:tcPr>
          <w:p>
            <w:pPr>
              <w:spacing w:after="0" w:before="0"/>
              <w:jc w:val="right"/>
              <w:bidi/>
            </w:pPr>
            <w:r/>
            <w:r>
              <w:rPr>
                <w:rFonts w:ascii="Arial" w:hAnsi="Arial"/>
                <w:b w:val="0"/>
                <w:sz w:val="14"/>
              </w:rPr>
              <w:t>ع الفاضي / بدون سبب.</w:t>
            </w:r>
          </w:p>
        </w:tc>
        <w:tc>
          <w:tcPr>
            <w:tcW w:type="dxa" w:w="3456"/>
            <w:vAlign w:val="top"/>
          </w:tcPr>
          <w:p>
            <w:pPr>
              <w:spacing w:after="0" w:before="0"/>
              <w:jc w:val="right"/>
              <w:bidi/>
            </w:pPr>
            <w:r/>
            <w:r>
              <w:rPr>
                <w:rFonts w:ascii="Arial" w:hAnsi="Arial"/>
                <w:b w:val="0"/>
                <w:sz w:val="14"/>
              </w:rPr>
              <w:t>Divergence or reserved stance</w:t>
            </w:r>
          </w:p>
        </w:tc>
      </w:tr>
      <w:tr>
        <w:tc>
          <w:tcPr>
            <w:tcW w:type="dxa" w:w="1080"/>
            <w:vAlign w:val="top"/>
          </w:tcPr>
          <w:p>
            <w:pPr>
              <w:spacing w:after="0" w:before="0"/>
            </w:pPr>
            <w:r/>
            <w:r>
              <w:rPr>
                <w:rFonts w:ascii="Arial" w:hAnsi="Arial"/>
                <w:b w:val="0"/>
                <w:sz w:val="14"/>
              </w:rPr>
              <w:t>P01-C107</w:t>
            </w:r>
          </w:p>
        </w:tc>
        <w:tc>
          <w:tcPr>
            <w:tcW w:type="dxa" w:w="4608"/>
            <w:vAlign w:val="top"/>
          </w:tcPr>
          <w:p>
            <w:pPr>
              <w:spacing w:after="0" w:before="0"/>
              <w:jc w:val="right"/>
              <w:bidi/>
            </w:pPr>
            <w:r/>
            <w:r>
              <w:rPr>
                <w:rFonts w:ascii="Arial" w:hAnsi="Arial"/>
                <w:b w:val="0"/>
                <w:sz w:val="14"/>
              </w:rPr>
              <w:t>بينما الشباب عم بعطوهم و فانت بتحسي بال بال يعني بتحسي انه مستبعد هذا الفئه العمريه هذول</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While the young people are giving them (the opportunities), and you feel, you know, you feel that this age group is excluded.</w:t>
            </w:r>
          </w:p>
        </w:tc>
        <w:tc>
          <w:tcPr>
            <w:tcW w:type="dxa" w:w="3384"/>
            <w:vAlign w:val="top"/>
          </w:tcPr>
          <w:p>
            <w:pPr>
              <w:spacing w:after="0" w:before="0"/>
              <w:jc w:val="right"/>
              <w:bidi/>
            </w:pPr>
            <w:r/>
            <w:r>
              <w:rPr>
                <w:rFonts w:ascii="Arial" w:hAnsi="Arial"/>
                <w:b w:val="0"/>
                <w:sz w:val="14"/>
              </w:rPr>
              <w:t>بينما الشباب عم بيعطوهم (الفرص)، وانتي بتحسي، بتعرفي، بتحسي إنه هالفئة العمرية مستبعدة.</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P01-C108</w:t>
            </w:r>
          </w:p>
        </w:tc>
        <w:tc>
          <w:tcPr>
            <w:tcW w:type="dxa" w:w="4608"/>
            <w:vAlign w:val="top"/>
          </w:tcPr>
          <w:p>
            <w:pPr>
              <w:spacing w:after="0" w:before="0"/>
              <w:jc w:val="right"/>
              <w:bidi/>
            </w:pPr>
            <w:r/>
            <w:r>
              <w:rPr>
                <w:rFonts w:ascii="Arial" w:hAnsi="Arial"/>
                <w:b w:val="0"/>
                <w:sz w:val="14"/>
              </w:rPr>
              <w:t>اه يعني حتى حاولنا انه دورات كمبيوتر اغلب المنظمات عم بيقولوا لحد عمر ال 30 بعد ال 30 ما في دورات كمبيوتر يعني خصوصا بهذا الزمن عم حاولوا ياخذوا للوظائف حدا يعرف يعمل على الكمبيوتر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Yes, I mean we even tried computer courses — most organizations say up to age 30; after 30 there are no computer courses. Especially these days they try to take for jobs someone who knows how to use a computer.</w:t>
            </w:r>
          </w:p>
        </w:tc>
        <w:tc>
          <w:tcPr>
            <w:tcW w:type="dxa" w:w="3384"/>
            <w:vAlign w:val="top"/>
          </w:tcPr>
          <w:p>
            <w:pPr>
              <w:spacing w:after="0" w:before="0"/>
              <w:jc w:val="right"/>
              <w:bidi/>
            </w:pPr>
            <w:r/>
            <w:r>
              <w:rPr>
                <w:rFonts w:ascii="Arial" w:hAnsi="Arial"/>
                <w:b w:val="0"/>
                <w:sz w:val="14"/>
              </w:rPr>
              <w:t>أيوه، يعني حتى حاولنا دورات كمبيوتر — أغلب المنظمات بتقول لحد عمر 30؛ بعد الـ30 ما في دورات كمبيوتر. خصوصاً بهالزمن عم يحاولوا ياخدوا للوظائف حدا بيعرف يشتغل عالكمبيوتر.</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P01-C109</w:t>
            </w:r>
          </w:p>
        </w:tc>
        <w:tc>
          <w:tcPr>
            <w:tcW w:type="dxa" w:w="4608"/>
            <w:vAlign w:val="top"/>
          </w:tcPr>
          <w:p>
            <w:pPr>
              <w:spacing w:after="0" w:before="0"/>
              <w:jc w:val="right"/>
              <w:bidi/>
            </w:pPr>
            <w:r/>
            <w:r>
              <w:rPr>
                <w:rFonts w:ascii="Arial" w:hAnsi="Arial"/>
                <w:b w:val="0"/>
                <w:sz w:val="14"/>
              </w:rPr>
              <w:t>اه يعني انت شوفي انا انا هذا السؤال بوديني على السؤال اللي بعد انه عن نظره الناس هذا بدنا نتجاهله بدنا عن تجاربك ها تحكي لي اكثر بدي تحدثيني عن تجاربك مع الشغل هون بالاردن شو جربتي تشتغلي يمكن حكيتي لي شوي بس بدي تحكي لي اكثر يعني هي التفاصيل مهمه جدا الصراحه الرساله احكي لي اكثر عنها اي حكيت لك توظفت مره يعني موقع كان اسمه موقع الزهره اشتغلت في شغلات فنيه لعمر اييه من 13 ل 24 كفئه شباب وفئه بنات وبعد الشغله الفنيه كمان اطيناهم مهارات حياتيه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so look, this question takes me to the next question about people's perceptions — we should ignore that and about your experiences — tell me more. I want you to tell me about your experiences with work here in Jordan. What did you try to work in? Maybe you told me a bit but I want more — details are really important honestly. Tell me more about it. Yes I told you I was employed once — there was a place called Al-Zahra site. I worked in artistic things for ages, yes from 13 to 24, youth competence and girls' group. And after the artistic work we also gave them life skills.</w:t>
            </w:r>
          </w:p>
        </w:tc>
        <w:tc>
          <w:tcPr>
            <w:tcW w:type="dxa" w:w="3384"/>
            <w:vAlign w:val="top"/>
          </w:tcPr>
          <w:p>
            <w:pPr>
              <w:spacing w:after="0" w:before="0"/>
              <w:jc w:val="right"/>
              <w:bidi/>
            </w:pPr>
            <w:r/>
            <w:r>
              <w:rPr>
                <w:rFonts w:ascii="Arial" w:hAnsi="Arial"/>
                <w:b w:val="0"/>
                <w:sz w:val="14"/>
              </w:rPr>
              <w:t>أيوه، فشوفي، هالسؤال بياخدني للسؤال اللي بعده عن نظرة الناس — بدنا نتجاهل هالشي وعن تجاربك — احكي لي أكثر. بدي تحكيلي عن تجاربك مع الشغل هون بالأردن. شو جربتي تشتغلي؟ يمكن حكيتلي شوي بس بدي أكثر — التفاصيل مهمة كتير بصراحة. احكيلي أكثر عنها. أي حكيتلك توظفت مرة — كان في مكان اسمه موقع الزهرة. اشتغلت بأشياء فنية لفترة، ايه من 13 ل24، كفاءة شباب وفئة بنات. وبعد الشغل الفني عطيناهم كمان مهارات حياتية.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P01-C110</w:t>
            </w:r>
          </w:p>
        </w:tc>
        <w:tc>
          <w:tcPr>
            <w:tcW w:type="dxa" w:w="4608"/>
            <w:vAlign w:val="top"/>
          </w:tcPr>
          <w:p>
            <w:pPr>
              <w:spacing w:after="0" w:before="0"/>
              <w:jc w:val="right"/>
              <w:bidi/>
            </w:pPr>
            <w:r/>
            <w:r>
              <w:rPr>
                <w:rFonts w:ascii="Arial" w:hAnsi="Arial"/>
                <w:b w:val="0"/>
                <w:sz w:val="14"/>
              </w:rPr>
              <w:t>تعلميهم</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We taught them.</w:t>
            </w:r>
          </w:p>
        </w:tc>
        <w:tc>
          <w:tcPr>
            <w:tcW w:type="dxa" w:w="3384"/>
            <w:vAlign w:val="top"/>
          </w:tcPr>
          <w:p>
            <w:pPr>
              <w:spacing w:after="0" w:before="0"/>
              <w:jc w:val="right"/>
              <w:bidi/>
            </w:pPr>
            <w:r/>
            <w:r>
              <w:rPr>
                <w:rFonts w:ascii="Arial" w:hAnsi="Arial"/>
                <w:b w:val="0"/>
                <w:sz w:val="14"/>
              </w:rPr>
              <w:t>تعلمّهمنا.</w:t>
            </w:r>
          </w:p>
        </w:tc>
        <w:tc>
          <w:tcPr>
            <w:tcW w:type="dxa" w:w="3456"/>
            <w:vAlign w:val="top"/>
          </w:tcPr>
          <w:p>
            <w:pPr>
              <w:spacing w:after="0" w:before="0"/>
              <w:jc w:val="right"/>
              <w:bidi/>
            </w:pPr>
            <w:r/>
            <w:r>
              <w:rPr>
                <w:rFonts w:ascii="Arial" w:hAnsi="Arial"/>
                <w:b w:val="0"/>
                <w:sz w:val="14"/>
              </w:rPr>
              <w:t>Participation and meaningful engagement</w:t>
            </w:r>
          </w:p>
        </w:tc>
      </w:tr>
      <w:tr>
        <w:tc>
          <w:tcPr>
            <w:tcW w:type="dxa" w:w="1080"/>
            <w:vAlign w:val="top"/>
          </w:tcPr>
          <w:p>
            <w:pPr>
              <w:spacing w:after="0" w:before="0"/>
            </w:pPr>
            <w:r/>
            <w:r>
              <w:rPr>
                <w:rFonts w:ascii="Arial" w:hAnsi="Arial"/>
                <w:b w:val="0"/>
                <w:sz w:val="14"/>
              </w:rPr>
              <w:t>P01-C111</w:t>
            </w:r>
          </w:p>
        </w:tc>
        <w:tc>
          <w:tcPr>
            <w:tcW w:type="dxa" w:w="4608"/>
            <w:vAlign w:val="top"/>
          </w:tcPr>
          <w:p>
            <w:pPr>
              <w:spacing w:after="0" w:before="0"/>
              <w:jc w:val="right"/>
              <w:bidi/>
            </w:pPr>
            <w:r/>
            <w:r>
              <w:rPr>
                <w:rFonts w:ascii="Arial" w:hAnsi="Arial"/>
                <w:b w:val="0"/>
                <w:sz w:val="14"/>
              </w:rPr>
              <w:t>نعطيهم مهارات حياتيه واخذنا بهم شهادات</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We gave them life skills and we took certificates for them.</w:t>
            </w:r>
          </w:p>
        </w:tc>
        <w:tc>
          <w:tcPr>
            <w:tcW w:type="dxa" w:w="3384"/>
            <w:vAlign w:val="top"/>
          </w:tcPr>
          <w:p>
            <w:pPr>
              <w:spacing w:after="0" w:before="0"/>
              <w:jc w:val="right"/>
              <w:bidi/>
            </w:pPr>
            <w:r/>
            <w:r>
              <w:rPr>
                <w:rFonts w:ascii="Arial" w:hAnsi="Arial"/>
                <w:b w:val="0"/>
                <w:sz w:val="14"/>
              </w:rPr>
              <w:t>نعطيناهم مهارات حياتية وأخذنالهم شهادات.</w:t>
            </w:r>
          </w:p>
        </w:tc>
        <w:tc>
          <w:tcPr>
            <w:tcW w:type="dxa" w:w="3456"/>
            <w:vAlign w:val="top"/>
          </w:tcPr>
          <w:p>
            <w:pPr>
              <w:spacing w:after="0" w:before="0"/>
              <w:jc w:val="right"/>
              <w:bidi/>
            </w:pPr>
            <w:r/>
            <w:r>
              <w:rPr>
                <w:rFonts w:ascii="Arial" w:hAnsi="Arial"/>
                <w:b w:val="0"/>
                <w:sz w:val="14"/>
              </w:rPr>
              <w:t>Participation and meaningful engagement</w:t>
            </w:r>
          </w:p>
        </w:tc>
      </w:tr>
      <w:tr>
        <w:tc>
          <w:tcPr>
            <w:tcW w:type="dxa" w:w="1080"/>
            <w:vAlign w:val="top"/>
          </w:tcPr>
          <w:p>
            <w:pPr>
              <w:spacing w:after="0" w:before="0"/>
            </w:pPr>
            <w:r/>
            <w:r>
              <w:rPr>
                <w:rFonts w:ascii="Arial" w:hAnsi="Arial"/>
                <w:b w:val="0"/>
                <w:sz w:val="14"/>
              </w:rPr>
              <w:t>P01-C112</w:t>
            </w:r>
          </w:p>
        </w:tc>
        <w:tc>
          <w:tcPr>
            <w:tcW w:type="dxa" w:w="4608"/>
            <w:vAlign w:val="top"/>
          </w:tcPr>
          <w:p>
            <w:pPr>
              <w:spacing w:after="0" w:before="0"/>
              <w:jc w:val="right"/>
              <w:bidi/>
            </w:pPr>
            <w:r/>
            <w:r>
              <w:rPr>
                <w:rFonts w:ascii="Arial" w:hAnsi="Arial"/>
                <w:b w:val="0"/>
                <w:sz w:val="14"/>
              </w:rPr>
              <w:t>ف يعني فصلوني اني وواحده ثانيه لانه احنا كنا جداد خلوا القديمات رغم انه ما معهم شهاده</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So they fired me and another woman because we were new; they kept the old ones even though they didn't have certificates.</w:t>
            </w:r>
          </w:p>
        </w:tc>
        <w:tc>
          <w:tcPr>
            <w:tcW w:type="dxa" w:w="3384"/>
            <w:vAlign w:val="top"/>
          </w:tcPr>
          <w:p>
            <w:pPr>
              <w:spacing w:after="0" w:before="0"/>
              <w:jc w:val="right"/>
              <w:bidi/>
            </w:pPr>
            <w:r/>
            <w:r>
              <w:rPr>
                <w:rFonts w:ascii="Arial" w:hAnsi="Arial"/>
                <w:b w:val="0"/>
                <w:sz w:val="14"/>
              </w:rPr>
              <w:t>ففصلونا أنا وواحدة تانية لأننا كنا جديدات؛ خلّوا القديمات رغم إنّهم ما معهم شهادات.</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P01-C113</w:t>
            </w:r>
          </w:p>
        </w:tc>
        <w:tc>
          <w:tcPr>
            <w:tcW w:type="dxa" w:w="4608"/>
            <w:vAlign w:val="top"/>
          </w:tcPr>
          <w:p>
            <w:pPr>
              <w:spacing w:after="0" w:before="0"/>
              <w:jc w:val="right"/>
              <w:bidi/>
            </w:pPr>
            <w:r/>
            <w:r>
              <w:rPr>
                <w:rFonts w:ascii="Arial" w:hAnsi="Arial"/>
                <w:b w:val="0"/>
                <w:sz w:val="14"/>
              </w:rPr>
              <w:t>مشان العمر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Because of age.</w:t>
            </w:r>
          </w:p>
        </w:tc>
        <w:tc>
          <w:tcPr>
            <w:tcW w:type="dxa" w:w="3384"/>
            <w:vAlign w:val="top"/>
          </w:tcPr>
          <w:p>
            <w:pPr>
              <w:spacing w:after="0" w:before="0"/>
              <w:jc w:val="right"/>
              <w:bidi/>
            </w:pPr>
            <w:r/>
            <w:r>
              <w:rPr>
                <w:rFonts w:ascii="Arial" w:hAnsi="Arial"/>
                <w:b w:val="0"/>
                <w:sz w:val="14"/>
              </w:rPr>
              <w:t>عشان العمر.</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P01-C114</w:t>
            </w:r>
          </w:p>
        </w:tc>
        <w:tc>
          <w:tcPr>
            <w:tcW w:type="dxa" w:w="4608"/>
            <w:vAlign w:val="top"/>
          </w:tcPr>
          <w:p>
            <w:pPr>
              <w:spacing w:after="0" w:before="0"/>
              <w:jc w:val="right"/>
              <w:bidi/>
            </w:pPr>
            <w:r/>
            <w:r>
              <w:rPr>
                <w:rFonts w:ascii="Arial" w:hAnsi="Arial"/>
                <w:b w:val="0"/>
                <w:sz w:val="14"/>
              </w:rPr>
              <w:t>لا ولا العمر بس لانهم قديمين</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 not because of age, just because they were old-timers.</w:t>
            </w:r>
          </w:p>
        </w:tc>
        <w:tc>
          <w:tcPr>
            <w:tcW w:type="dxa" w:w="3384"/>
            <w:vAlign w:val="top"/>
          </w:tcPr>
          <w:p>
            <w:pPr>
              <w:spacing w:after="0" w:before="0"/>
              <w:jc w:val="right"/>
              <w:bidi/>
            </w:pPr>
            <w:r/>
            <w:r>
              <w:rPr>
                <w:rFonts w:ascii="Arial" w:hAnsi="Arial"/>
                <w:b w:val="0"/>
                <w:sz w:val="14"/>
              </w:rPr>
              <w:t>لا، ولا بسبب العمر، بس لأنهم قدامى/قديمات.</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P01-C115</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آها.</w:t>
            </w:r>
          </w:p>
        </w:tc>
        <w:tc>
          <w:tcPr>
            <w:tcW w:type="dxa" w:w="3456"/>
            <w:vAlign w:val="top"/>
          </w:tcPr>
          <w:p>
            <w:pPr>
              <w:spacing w:after="0" w:before="0"/>
              <w:jc w:val="right"/>
              <w:bidi/>
            </w:pPr>
            <w:r/>
            <w:r>
              <w:rPr>
                <w:rFonts w:ascii="Arial" w:hAnsi="Arial"/>
                <w:b w:val="0"/>
                <w:sz w:val="14"/>
              </w:rPr>
              <w:t>Divergence or reserved stance</w:t>
            </w:r>
          </w:p>
        </w:tc>
      </w:tr>
      <w:tr>
        <w:tc>
          <w:tcPr>
            <w:tcW w:type="dxa" w:w="1080"/>
            <w:vAlign w:val="top"/>
          </w:tcPr>
          <w:p>
            <w:pPr>
              <w:spacing w:after="0" w:before="0"/>
            </w:pPr>
            <w:r/>
            <w:r>
              <w:rPr>
                <w:rFonts w:ascii="Arial" w:hAnsi="Arial"/>
                <w:b w:val="0"/>
                <w:sz w:val="14"/>
              </w:rPr>
              <w:t>P01-C116</w:t>
            </w:r>
          </w:p>
        </w:tc>
        <w:tc>
          <w:tcPr>
            <w:tcW w:type="dxa" w:w="4608"/>
            <w:vAlign w:val="top"/>
          </w:tcPr>
          <w:p>
            <w:pPr>
              <w:spacing w:after="0" w:before="0"/>
              <w:jc w:val="right"/>
              <w:bidi/>
            </w:pPr>
            <w:r/>
            <w:r>
              <w:rPr>
                <w:rFonts w:ascii="Arial" w:hAnsi="Arial"/>
                <w:b w:val="0"/>
                <w:sz w:val="14"/>
              </w:rPr>
              <w:t>فاحنا الجداد فصلونا رغم انه احنا معنا بكالوريات وهنا ما شهادات بكالوريا قاريات بس للحادي عشر</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So we, the newcomers, they separated us even though we have bachelor's degrees — and here there aren't high-school diplomas, just eleventh-grade certificates.</w:t>
            </w:r>
          </w:p>
        </w:tc>
        <w:tc>
          <w:tcPr>
            <w:tcW w:type="dxa" w:w="3384"/>
            <w:vAlign w:val="top"/>
          </w:tcPr>
          <w:p>
            <w:pPr>
              <w:spacing w:after="0" w:before="0"/>
              <w:jc w:val="right"/>
              <w:bidi/>
            </w:pPr>
            <w:r/>
            <w:r>
              <w:rPr>
                <w:rFonts w:ascii="Arial" w:hAnsi="Arial"/>
                <w:b w:val="0"/>
                <w:sz w:val="14"/>
              </w:rPr>
              <w:t>فإحنا الجداد فصلونا رغم إنو معنا بكالوريوس — وهنا ما في شهادات بكالوريا، بس شهادة للصف الحادي عشر.</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P01-C117</w:t>
            </w:r>
          </w:p>
        </w:tc>
        <w:tc>
          <w:tcPr>
            <w:tcW w:type="dxa" w:w="4608"/>
            <w:vAlign w:val="top"/>
          </w:tcPr>
          <w:p>
            <w:pPr>
              <w:spacing w:after="0" w:before="0"/>
              <w:jc w:val="right"/>
              <w:bidi/>
            </w:pPr>
            <w:r/>
            <w:r>
              <w:rPr>
                <w:rFonts w:ascii="Arial" w:hAnsi="Arial"/>
                <w:b w:val="0"/>
                <w:sz w:val="14"/>
              </w:rPr>
              <w:t>اي توظفت فتره كمان تبنور الحسين الحمد لله كنت مبسوطه كثير اييه طلعت حشد بس معلش يعني بدي ارجع بس لفكره المركز الزهره والتدريب كم كان عمرك وقتها تقريبا يعني ما بدي رقم محدد بس كم تقريبا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I was employed for a period at Tabnour Al-Hussein, thank God I was very happy. Yes I got a promotion but never mind — I want to go back to the idea of the Al-Zahra center and the training. How old were you then approximately? I don't want a specific number but about how old roughly?</w:t>
            </w:r>
          </w:p>
        </w:tc>
        <w:tc>
          <w:tcPr>
            <w:tcW w:type="dxa" w:w="3384"/>
            <w:vAlign w:val="top"/>
          </w:tcPr>
          <w:p>
            <w:pPr>
              <w:spacing w:after="0" w:before="0"/>
              <w:jc w:val="right"/>
              <w:bidi/>
            </w:pPr>
            <w:r/>
            <w:r>
              <w:rPr>
                <w:rFonts w:ascii="Arial" w:hAnsi="Arial"/>
                <w:b w:val="0"/>
                <w:sz w:val="14"/>
              </w:rPr>
              <w:t>نعم، اشتغلت فترة في تبنور الحسين، الحمد لله كنت مبسوطة كتير. أيه طلعت (ترقيت) بس ماشي — بدي أرجع لفكرة مركز الزهرة والتدريب. قديش كان عمرك وقتها تقريباً؟ ما بدي رقم محدد بس تقريباً؟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P01-C118</w:t>
            </w:r>
          </w:p>
        </w:tc>
        <w:tc>
          <w:tcPr>
            <w:tcW w:type="dxa" w:w="4608"/>
            <w:vAlign w:val="top"/>
          </w:tcPr>
          <w:p>
            <w:pPr>
              <w:spacing w:after="0" w:before="0"/>
              <w:jc w:val="right"/>
              <w:bidi/>
            </w:pPr>
            <w:r/>
            <w:r>
              <w:rPr>
                <w:rFonts w:ascii="Arial" w:hAnsi="Arial"/>
                <w:b w:val="0"/>
                <w:sz w:val="14"/>
              </w:rPr>
              <w:t>تقريبا 35 36 هيك تقريبا اه عمر الشباب يعني خلينا نحكي عمر الشباب اللي يعني انت لسه شباب ما شاء الله بس انه قصدي عمر الشباب الانتاجي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Around 35, 36, about that. Yes the age of youth — let's say the age of youth, you're still young, mashallah — but I mean the productive youth age.</w:t>
            </w:r>
          </w:p>
        </w:tc>
        <w:tc>
          <w:tcPr>
            <w:tcW w:type="dxa" w:w="3384"/>
            <w:vAlign w:val="top"/>
          </w:tcPr>
          <w:p>
            <w:pPr>
              <w:spacing w:after="0" w:before="0"/>
              <w:jc w:val="right"/>
              <w:bidi/>
            </w:pPr>
            <w:r/>
            <w:r>
              <w:rPr>
                <w:rFonts w:ascii="Arial" w:hAnsi="Arial"/>
                <w:b w:val="0"/>
                <w:sz w:val="14"/>
              </w:rPr>
              <w:t>تقريباً 35، 36، هيك تقريباً. أيه عمر الشباب — خلّينا نقول عمر الشباب، انتِ بعدك شابة ما شاء الله — بس قصدي عمر الشباب الإنتاجي.</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P01-C119</w:t>
            </w:r>
          </w:p>
        </w:tc>
        <w:tc>
          <w:tcPr>
            <w:tcW w:type="dxa" w:w="4608"/>
            <w:vAlign w:val="top"/>
          </w:tcPr>
          <w:p>
            <w:pPr>
              <w:spacing w:after="0" w:before="0"/>
              <w:jc w:val="right"/>
              <w:bidi/>
            </w:pPr>
            <w:r/>
            <w:r>
              <w:rPr>
                <w:rFonts w:ascii="Arial" w:hAnsi="Arial"/>
                <w:b w:val="0"/>
                <w:sz w:val="14"/>
              </w:rPr>
              <w:t>اللي بتحسي انه فيه انتاجيه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The age you feel there's productivity.</w:t>
            </w:r>
          </w:p>
        </w:tc>
        <w:tc>
          <w:tcPr>
            <w:tcW w:type="dxa" w:w="3384"/>
            <w:vAlign w:val="top"/>
          </w:tcPr>
          <w:p>
            <w:pPr>
              <w:spacing w:after="0" w:before="0"/>
              <w:jc w:val="right"/>
              <w:bidi/>
            </w:pPr>
            <w:r/>
            <w:r>
              <w:rPr>
                <w:rFonts w:ascii="Arial" w:hAnsi="Arial"/>
                <w:b w:val="0"/>
                <w:sz w:val="14"/>
              </w:rPr>
              <w:t>العمر اللي بتحسي فيه إنه في إنتاجية.</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P01-C120</w:t>
            </w:r>
          </w:p>
        </w:tc>
        <w:tc>
          <w:tcPr>
            <w:tcW w:type="dxa" w:w="4608"/>
            <w:vAlign w:val="top"/>
          </w:tcPr>
          <w:p>
            <w:pPr>
              <w:spacing w:after="0" w:before="0"/>
              <w:jc w:val="right"/>
              <w:bidi/>
            </w:pPr>
            <w:r/>
            <w:r>
              <w:rPr>
                <w:rFonts w:ascii="Arial" w:hAnsi="Arial"/>
                <w:b w:val="0"/>
                <w:sz w:val="14"/>
              </w:rPr>
              <w:t>اه اشتغلت وقته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Yes, I worked at that time.</w:t>
            </w:r>
          </w:p>
        </w:tc>
        <w:tc>
          <w:tcPr>
            <w:tcW w:type="dxa" w:w="3384"/>
            <w:vAlign w:val="top"/>
          </w:tcPr>
          <w:p>
            <w:pPr>
              <w:spacing w:after="0" w:before="0"/>
              <w:jc w:val="right"/>
              <w:bidi/>
            </w:pPr>
            <w:r/>
            <w:r>
              <w:rPr>
                <w:rFonts w:ascii="Arial" w:hAnsi="Arial"/>
                <w:b w:val="0"/>
                <w:sz w:val="14"/>
              </w:rPr>
              <w:t>أيوه، اشتغلت بهالفترة.</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P01-C121</w:t>
            </w:r>
          </w:p>
        </w:tc>
        <w:tc>
          <w:tcPr>
            <w:tcW w:type="dxa" w:w="4608"/>
            <w:vAlign w:val="top"/>
          </w:tcPr>
          <w:p>
            <w:pPr>
              <w:spacing w:after="0" w:before="0"/>
              <w:jc w:val="right"/>
              <w:bidi/>
            </w:pPr>
            <w:r/>
            <w:r>
              <w:rPr>
                <w:rFonts w:ascii="Arial" w:hAnsi="Arial"/>
                <w:b w:val="0"/>
                <w:sz w:val="14"/>
              </w:rPr>
              <w:t>بعديها مهارات حياتي قلت لك</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After that, my life skills—I already told you.</w:t>
            </w:r>
          </w:p>
        </w:tc>
        <w:tc>
          <w:tcPr>
            <w:tcW w:type="dxa" w:w="3384"/>
            <w:vAlign w:val="top"/>
          </w:tcPr>
          <w:p>
            <w:pPr>
              <w:spacing w:after="0" w:before="0"/>
              <w:jc w:val="right"/>
              <w:bidi/>
            </w:pPr>
            <w:r/>
            <w:r>
              <w:rPr>
                <w:rFonts w:ascii="Arial" w:hAnsi="Arial"/>
                <w:b w:val="0"/>
                <w:sz w:val="14"/>
              </w:rPr>
              <w:t>بَعدها، مهارات حياتي — أنا قلت لك بالفعل.</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P01-C122</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حسناً.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P01-C123</w:t>
            </w:r>
          </w:p>
        </w:tc>
        <w:tc>
          <w:tcPr>
            <w:tcW w:type="dxa" w:w="4608"/>
            <w:vAlign w:val="top"/>
          </w:tcPr>
          <w:p>
            <w:pPr>
              <w:spacing w:after="0" w:before="0"/>
              <w:jc w:val="right"/>
              <w:bidi/>
            </w:pPr>
            <w:r/>
            <w:r>
              <w:rPr>
                <w:rFonts w:ascii="Arial" w:hAnsi="Arial"/>
                <w:b w:val="0"/>
                <w:sz w:val="14"/>
              </w:rPr>
              <w:t>وفصلونا وخلوا القديمين رغم انه ما معهم شهادات بكالوريا</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They separated us and kept the older ones, even though they don't have high school diplomas.</w:t>
            </w:r>
          </w:p>
        </w:tc>
        <w:tc>
          <w:tcPr>
            <w:tcW w:type="dxa" w:w="3384"/>
            <w:vAlign w:val="top"/>
          </w:tcPr>
          <w:p>
            <w:pPr>
              <w:spacing w:after="0" w:before="0"/>
              <w:jc w:val="right"/>
              <w:bidi/>
            </w:pPr>
            <w:r/>
            <w:r>
              <w:rPr>
                <w:rFonts w:ascii="Arial" w:hAnsi="Arial"/>
                <w:b w:val="0"/>
                <w:sz w:val="14"/>
              </w:rPr>
              <w:t>فصلونا وخلّوا القدامى، رغم أنهم ما عندهم شهادات الثانوية العامة.</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P01-C124</w:t>
            </w:r>
          </w:p>
        </w:tc>
        <w:tc>
          <w:tcPr>
            <w:tcW w:type="dxa" w:w="4608"/>
            <w:vAlign w:val="top"/>
          </w:tcPr>
          <w:p>
            <w:pPr>
              <w:spacing w:after="0" w:before="0"/>
              <w:jc w:val="right"/>
              <w:bidi/>
            </w:pPr>
            <w:r/>
            <w:r>
              <w:rPr>
                <w:rFonts w:ascii="Arial" w:hAnsi="Arial"/>
                <w:b w:val="0"/>
                <w:sz w:val="14"/>
              </w:rPr>
              <w:t>يعني قصدي انا لو سالتك مثلا عن تجاربك مع مع الشغل انه هل يعني اختلف من عمرك الان انت اشتغلتي قلتي لي قبل فتره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mean, if I ask you, for example, about your work experiences — whether it changed from when you were younger to now; you said you worked before a while ago.</w:t>
            </w:r>
          </w:p>
        </w:tc>
        <w:tc>
          <w:tcPr>
            <w:tcW w:type="dxa" w:w="3384"/>
            <w:vAlign w:val="top"/>
          </w:tcPr>
          <w:p>
            <w:pPr>
              <w:spacing w:after="0" w:before="0"/>
              <w:jc w:val="right"/>
              <w:bidi/>
            </w:pPr>
            <w:r/>
            <w:r>
              <w:rPr>
                <w:rFonts w:ascii="Arial" w:hAnsi="Arial"/>
                <w:b w:val="0"/>
                <w:sz w:val="14"/>
              </w:rPr>
              <w:t>يعني، قصدي إذا سألتك، مثلاً، عن تجاربك مع الشغل — إذا اختلفت من لما كنتي أصغر للآن؛ أنتِ قلتِ أنكِ اشتغلتي قبل فترة.</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P01-C125</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أه/نعم.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P01-C126</w:t>
            </w:r>
          </w:p>
        </w:tc>
        <w:tc>
          <w:tcPr>
            <w:tcW w:type="dxa" w:w="4608"/>
            <w:vAlign w:val="top"/>
          </w:tcPr>
          <w:p>
            <w:pPr>
              <w:spacing w:after="0" w:before="0"/>
              <w:jc w:val="right"/>
              <w:bidi/>
            </w:pPr>
            <w:r/>
            <w:r>
              <w:rPr>
                <w:rFonts w:ascii="Arial" w:hAnsi="Arial"/>
                <w:b w:val="0"/>
                <w:sz w:val="14"/>
              </w:rPr>
              <w:t>قبل ثلاث شهور</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Three months ago.</w:t>
            </w:r>
          </w:p>
        </w:tc>
        <w:tc>
          <w:tcPr>
            <w:tcW w:type="dxa" w:w="3384"/>
            <w:vAlign w:val="top"/>
          </w:tcPr>
          <w:p>
            <w:pPr>
              <w:spacing w:after="0" w:before="0"/>
              <w:jc w:val="right"/>
              <w:bidi/>
            </w:pPr>
            <w:r/>
            <w:r>
              <w:rPr>
                <w:rFonts w:ascii="Arial" w:hAnsi="Arial"/>
                <w:b w:val="0"/>
                <w:sz w:val="14"/>
              </w:rPr>
              <w:t>من ثلاثة أشهر.</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P01-C127</w:t>
            </w:r>
          </w:p>
        </w:tc>
        <w:tc>
          <w:tcPr>
            <w:tcW w:type="dxa" w:w="4608"/>
            <w:vAlign w:val="top"/>
          </w:tcPr>
          <w:p>
            <w:pPr>
              <w:spacing w:after="0" w:before="0"/>
              <w:jc w:val="right"/>
              <w:bidi/>
            </w:pPr>
            <w:r/>
            <w:r>
              <w:rPr>
                <w:rFonts w:ascii="Arial" w:hAnsi="Arial"/>
                <w:b w:val="0"/>
                <w:sz w:val="14"/>
              </w:rPr>
              <w:t>قبل شهر</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 month ago.</w:t>
            </w:r>
          </w:p>
        </w:tc>
        <w:tc>
          <w:tcPr>
            <w:tcW w:type="dxa" w:w="3384"/>
            <w:vAlign w:val="top"/>
          </w:tcPr>
          <w:p>
            <w:pPr>
              <w:spacing w:after="0" w:before="0"/>
              <w:jc w:val="right"/>
              <w:bidi/>
            </w:pPr>
            <w:r/>
            <w:r>
              <w:rPr>
                <w:rFonts w:ascii="Arial" w:hAnsi="Arial"/>
                <w:b w:val="0"/>
                <w:sz w:val="14"/>
              </w:rPr>
              <w:t>من شهر.</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P01-C128</w:t>
            </w:r>
          </w:p>
        </w:tc>
        <w:tc>
          <w:tcPr>
            <w:tcW w:type="dxa" w:w="4608"/>
            <w:vAlign w:val="top"/>
          </w:tcPr>
          <w:p>
            <w:pPr>
              <w:spacing w:after="0" w:before="0"/>
              <w:jc w:val="right"/>
              <w:bidi/>
            </w:pPr>
            <w:r/>
            <w:r>
              <w:rPr>
                <w:rFonts w:ascii="Arial" w:hAnsi="Arial"/>
                <w:b w:val="0"/>
                <w:sz w:val="14"/>
              </w:rPr>
              <w:t>اه من شهر فصلوني ب</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Yes, they fired me a month ago.</w:t>
            </w:r>
          </w:p>
        </w:tc>
        <w:tc>
          <w:tcPr>
            <w:tcW w:type="dxa" w:w="3384"/>
            <w:vAlign w:val="top"/>
          </w:tcPr>
          <w:p>
            <w:pPr>
              <w:spacing w:after="0" w:before="0"/>
              <w:jc w:val="right"/>
              <w:bidi/>
            </w:pPr>
            <w:r/>
            <w:r>
              <w:rPr>
                <w:rFonts w:ascii="Arial" w:hAnsi="Arial"/>
                <w:b w:val="0"/>
                <w:sz w:val="14"/>
              </w:rPr>
              <w:t>أه، فصلوني من شهر.</w:t>
            </w:r>
          </w:p>
        </w:tc>
        <w:tc>
          <w:tcPr>
            <w:tcW w:type="dxa" w:w="3456"/>
            <w:vAlign w:val="top"/>
          </w:tcPr>
          <w:p>
            <w:pPr>
              <w:spacing w:after="0" w:before="0"/>
              <w:jc w:val="right"/>
              <w:bidi/>
            </w:pPr>
            <w:r/>
            <w:r>
              <w:rPr>
                <w:rFonts w:ascii="Arial" w:hAnsi="Arial"/>
                <w:b w:val="0"/>
                <w:sz w:val="14"/>
              </w:rPr>
              <w:t>CODE-LOSS</w:t>
            </w:r>
          </w:p>
        </w:tc>
      </w:tr>
      <w:tr>
        <w:tc>
          <w:tcPr>
            <w:tcW w:type="dxa" w:w="1080"/>
            <w:vAlign w:val="top"/>
          </w:tcPr>
          <w:p>
            <w:pPr>
              <w:spacing w:after="0" w:before="0"/>
            </w:pPr>
            <w:r/>
            <w:r>
              <w:rPr>
                <w:rFonts w:ascii="Arial" w:hAnsi="Arial"/>
                <w:b w:val="0"/>
                <w:sz w:val="14"/>
              </w:rPr>
              <w:t>P01-C129</w:t>
            </w:r>
          </w:p>
        </w:tc>
        <w:tc>
          <w:tcPr>
            <w:tcW w:type="dxa" w:w="4608"/>
            <w:vAlign w:val="top"/>
          </w:tcPr>
          <w:p>
            <w:pPr>
              <w:spacing w:after="0" w:before="0"/>
              <w:jc w:val="right"/>
              <w:bidi/>
            </w:pPr>
            <w:r/>
            <w:r>
              <w:rPr>
                <w:rFonts w:ascii="Arial" w:hAnsi="Arial"/>
                <w:b w:val="0"/>
                <w:sz w:val="14"/>
              </w:rPr>
              <w:t>بالساحات كنا نعطي لاطفال</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In the playgrounds we used to give things to the children.</w:t>
            </w:r>
          </w:p>
        </w:tc>
        <w:tc>
          <w:tcPr>
            <w:tcW w:type="dxa" w:w="3384"/>
            <w:vAlign w:val="top"/>
          </w:tcPr>
          <w:p>
            <w:pPr>
              <w:spacing w:after="0" w:before="0"/>
              <w:jc w:val="right"/>
              <w:bidi/>
            </w:pPr>
            <w:r/>
            <w:r>
              <w:rPr>
                <w:rFonts w:ascii="Arial" w:hAnsi="Arial"/>
                <w:b w:val="0"/>
                <w:sz w:val="14"/>
              </w:rPr>
              <w:t>بالساحات كنا نعطي للأطفال.</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P01-C130</w:t>
            </w:r>
          </w:p>
        </w:tc>
        <w:tc>
          <w:tcPr>
            <w:tcW w:type="dxa" w:w="4608"/>
            <w:vAlign w:val="top"/>
          </w:tcPr>
          <w:p>
            <w:pPr>
              <w:spacing w:after="0" w:before="0"/>
              <w:jc w:val="right"/>
              <w:bidi/>
            </w:pPr>
            <w:r/>
            <w:r>
              <w:rPr>
                <w:rFonts w:ascii="Arial" w:hAnsi="Arial"/>
                <w:b w:val="0"/>
                <w:sz w:val="14"/>
              </w:rPr>
              <w:t>طيب اذا بدنا نعمل مقارنه ما بين شغلك تجربتك بالشغل ايام مهارات الحياتيه والشغل الان</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if we want to compare your work — your experience working during the life-skills program and working now...</w:t>
            </w:r>
          </w:p>
        </w:tc>
        <w:tc>
          <w:tcPr>
            <w:tcW w:type="dxa" w:w="3384"/>
            <w:vAlign w:val="top"/>
          </w:tcPr>
          <w:p>
            <w:pPr>
              <w:spacing w:after="0" w:before="0"/>
              <w:jc w:val="right"/>
              <w:bidi/>
            </w:pPr>
            <w:r/>
            <w:r>
              <w:rPr>
                <w:rFonts w:ascii="Arial" w:hAnsi="Arial"/>
                <w:b w:val="0"/>
                <w:sz w:val="14"/>
              </w:rPr>
              <w:t>طيب، إذا بدنا نقارن شغلك — تجربتك بالشغل خلال برنامج مهارات الحياة والشغل الآن...</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P01-C131</w:t>
            </w:r>
          </w:p>
        </w:tc>
        <w:tc>
          <w:tcPr>
            <w:tcW w:type="dxa" w:w="4608"/>
            <w:vAlign w:val="top"/>
          </w:tcPr>
          <w:p>
            <w:pPr>
              <w:spacing w:after="0" w:before="0"/>
              <w:jc w:val="right"/>
              <w:bidi/>
            </w:pPr>
            <w:r/>
            <w:r>
              <w:rPr>
                <w:rFonts w:ascii="Arial" w:hAnsi="Arial"/>
                <w:b w:val="0"/>
                <w:sz w:val="14"/>
              </w:rPr>
              <w:t>هسه اصعب كان</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Now it's harder.</w:t>
            </w:r>
          </w:p>
        </w:tc>
        <w:tc>
          <w:tcPr>
            <w:tcW w:type="dxa" w:w="3384"/>
            <w:vAlign w:val="top"/>
          </w:tcPr>
          <w:p>
            <w:pPr>
              <w:spacing w:after="0" w:before="0"/>
              <w:jc w:val="right"/>
              <w:bidi/>
            </w:pPr>
            <w:r/>
            <w:r>
              <w:rPr>
                <w:rFonts w:ascii="Arial" w:hAnsi="Arial"/>
                <w:b w:val="0"/>
                <w:sz w:val="14"/>
              </w:rPr>
              <w:t>هسه أصعب.</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P01-C132</w:t>
            </w:r>
          </w:p>
        </w:tc>
        <w:tc>
          <w:tcPr>
            <w:tcW w:type="dxa" w:w="4608"/>
            <w:vAlign w:val="top"/>
          </w:tcPr>
          <w:p>
            <w:pPr>
              <w:spacing w:after="0" w:before="0"/>
              <w:jc w:val="right"/>
              <w:bidi/>
            </w:pPr>
            <w:r/>
            <w:r>
              <w:rPr>
                <w:rFonts w:ascii="Arial" w:hAnsi="Arial"/>
                <w:b w:val="0"/>
                <w:sz w:val="14"/>
              </w:rPr>
              <w:t>مع العمر ولا ما له دخل العمر</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Is it because of age, or age has nothing to do with it?</w:t>
            </w:r>
          </w:p>
        </w:tc>
        <w:tc>
          <w:tcPr>
            <w:tcW w:type="dxa" w:w="3384"/>
            <w:vAlign w:val="top"/>
          </w:tcPr>
          <w:p>
            <w:pPr>
              <w:spacing w:after="0" w:before="0"/>
              <w:jc w:val="right"/>
              <w:bidi/>
            </w:pPr>
            <w:r/>
            <w:r>
              <w:rPr>
                <w:rFonts w:ascii="Arial" w:hAnsi="Arial"/>
                <w:b w:val="0"/>
                <w:sz w:val="14"/>
              </w:rPr>
              <w:t>هل هذا بسبب العمر، ولا للعمر ما علاقة؟</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P01-C133</w:t>
            </w:r>
          </w:p>
        </w:tc>
        <w:tc>
          <w:tcPr>
            <w:tcW w:type="dxa" w:w="4608"/>
            <w:vAlign w:val="top"/>
          </w:tcPr>
          <w:p>
            <w:pPr>
              <w:spacing w:after="0" w:before="0"/>
              <w:jc w:val="right"/>
              <w:bidi/>
            </w:pPr>
            <w:r/>
            <w:r>
              <w:rPr>
                <w:rFonts w:ascii="Arial" w:hAnsi="Arial"/>
                <w:b w:val="0"/>
                <w:sz w:val="14"/>
              </w:rPr>
              <w:t>لا ما دخل العمر بس اي كالطبيعه طبي كطبيعه العمل كان صعب لانه بدك تعطي تدير بالك</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No, age doesn't have to do with it, but like the nature—the nature of the work was difficult because you have to give—be careful.</w:t>
            </w:r>
          </w:p>
        </w:tc>
        <w:tc>
          <w:tcPr>
            <w:tcW w:type="dxa" w:w="3384"/>
            <w:vAlign w:val="top"/>
          </w:tcPr>
          <w:p>
            <w:pPr>
              <w:spacing w:after="0" w:before="0"/>
              <w:jc w:val="right"/>
              <w:bidi/>
            </w:pPr>
            <w:r/>
            <w:r>
              <w:rPr>
                <w:rFonts w:ascii="Arial" w:hAnsi="Arial"/>
                <w:b w:val="0"/>
                <w:sz w:val="14"/>
              </w:rPr>
              <w:t>لا، للعمر ما علاقة، بس مثل طبيعة — طبيعة الشغل كان صعبة لأنه لازم تعطي — وتنتبه.</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P01-C134</w:t>
            </w:r>
          </w:p>
        </w:tc>
        <w:tc>
          <w:tcPr>
            <w:tcW w:type="dxa" w:w="4608"/>
            <w:vAlign w:val="top"/>
          </w:tcPr>
          <w:p>
            <w:pPr>
              <w:spacing w:after="0" w:before="0"/>
              <w:jc w:val="right"/>
              <w:bidi/>
            </w:pPr>
            <w:r/>
            <w:r>
              <w:rPr>
                <w:rFonts w:ascii="Arial" w:hAnsi="Arial"/>
                <w:b w:val="0"/>
                <w:sz w:val="14"/>
              </w:rPr>
              <w:t>على الاطفال خلال اللعب وبدك تعطيهم انشطه فنيه وبدهم سرعه بكل شيء فكان في صعوبه شويه</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You have to watch the children during play, provide them with art activities, and everything needs to be done quickly, so there was a bit of difficulty.</w:t>
            </w:r>
          </w:p>
        </w:tc>
        <w:tc>
          <w:tcPr>
            <w:tcW w:type="dxa" w:w="3384"/>
            <w:vAlign w:val="top"/>
          </w:tcPr>
          <w:p>
            <w:pPr>
              <w:spacing w:after="0" w:before="0"/>
              <w:jc w:val="right"/>
              <w:bidi/>
            </w:pPr>
            <w:r/>
            <w:r>
              <w:rPr>
                <w:rFonts w:ascii="Arial" w:hAnsi="Arial"/>
                <w:b w:val="0"/>
                <w:sz w:val="14"/>
              </w:rPr>
              <w:t>لازم تراقب الأطفال أثناء اللعب، وتقدّم لهم أنشطة فنية، وكل شيء بدّه سرعة، فكان في صعوبة شوي.</w:t>
            </w:r>
          </w:p>
        </w:tc>
        <w:tc>
          <w:tcPr>
            <w:tcW w:type="dxa" w:w="3456"/>
            <w:vAlign w:val="top"/>
          </w:tcPr>
          <w:p>
            <w:pPr>
              <w:spacing w:after="0" w:before="0"/>
              <w:jc w:val="right"/>
              <w:bidi/>
            </w:pPr>
            <w:r/>
            <w:r>
              <w:rPr>
                <w:rFonts w:ascii="Arial" w:hAnsi="Arial"/>
                <w:b w:val="0"/>
                <w:sz w:val="14"/>
              </w:rPr>
              <w:t>CODE-CARE</w:t>
            </w:r>
          </w:p>
        </w:tc>
      </w:tr>
      <w:tr>
        <w:tc>
          <w:tcPr>
            <w:tcW w:type="dxa" w:w="1080"/>
            <w:vAlign w:val="top"/>
          </w:tcPr>
          <w:p>
            <w:pPr>
              <w:spacing w:after="0" w:before="0"/>
            </w:pPr>
            <w:r/>
            <w:r>
              <w:rPr>
                <w:rFonts w:ascii="Arial" w:hAnsi="Arial"/>
                <w:b w:val="0"/>
                <w:sz w:val="14"/>
              </w:rPr>
              <w:t>P01-C135</w:t>
            </w:r>
          </w:p>
        </w:tc>
        <w:tc>
          <w:tcPr>
            <w:tcW w:type="dxa" w:w="4608"/>
            <w:vAlign w:val="top"/>
          </w:tcPr>
          <w:p>
            <w:pPr>
              <w:spacing w:after="0" w:before="0"/>
              <w:jc w:val="right"/>
              <w:bidi/>
            </w:pPr>
            <w:r/>
            <w:r>
              <w:rPr>
                <w:rFonts w:ascii="Arial" w:hAnsi="Arial"/>
                <w:b w:val="0"/>
                <w:sz w:val="14"/>
              </w:rPr>
              <w:t>في ضغط</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There was pressure.</w:t>
            </w:r>
          </w:p>
        </w:tc>
        <w:tc>
          <w:tcPr>
            <w:tcW w:type="dxa" w:w="3384"/>
            <w:vAlign w:val="top"/>
          </w:tcPr>
          <w:p>
            <w:pPr>
              <w:spacing w:after="0" w:before="0"/>
              <w:jc w:val="right"/>
              <w:bidi/>
            </w:pPr>
            <w:r/>
            <w:r>
              <w:rPr>
                <w:rFonts w:ascii="Arial" w:hAnsi="Arial"/>
                <w:b w:val="0"/>
                <w:sz w:val="14"/>
              </w:rPr>
              <w:t>كان في ضغط.</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P01-C136</w:t>
            </w:r>
          </w:p>
        </w:tc>
        <w:tc>
          <w:tcPr>
            <w:tcW w:type="dxa" w:w="4608"/>
            <w:vAlign w:val="top"/>
          </w:tcPr>
          <w:p>
            <w:pPr>
              <w:spacing w:after="0" w:before="0"/>
              <w:jc w:val="right"/>
              <w:bidi/>
            </w:pPr>
            <w:r/>
            <w:r>
              <w:rPr>
                <w:rFonts w:ascii="Arial" w:hAnsi="Arial"/>
                <w:b w:val="0"/>
                <w:sz w:val="14"/>
              </w:rPr>
              <w:t>في ضغط</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Under pressure.</w:t>
            </w:r>
          </w:p>
        </w:tc>
        <w:tc>
          <w:tcPr>
            <w:tcW w:type="dxa" w:w="3384"/>
            <w:vAlign w:val="top"/>
          </w:tcPr>
          <w:p>
            <w:pPr>
              <w:spacing w:after="0" w:before="0"/>
              <w:jc w:val="right"/>
              <w:bidi/>
            </w:pPr>
            <w:r/>
            <w:r>
              <w:rPr>
                <w:rFonts w:ascii="Arial" w:hAnsi="Arial"/>
                <w:b w:val="0"/>
                <w:sz w:val="14"/>
              </w:rPr>
              <w:t>تحت ضغط.</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P01-C137</w:t>
            </w:r>
          </w:p>
        </w:tc>
        <w:tc>
          <w:tcPr>
            <w:tcW w:type="dxa" w:w="4608"/>
            <w:vAlign w:val="top"/>
          </w:tcPr>
          <w:p>
            <w:pPr>
              <w:spacing w:after="0" w:before="0"/>
              <w:jc w:val="right"/>
              <w:bidi/>
            </w:pPr>
            <w:r/>
            <w:r>
              <w:rPr>
                <w:rFonts w:ascii="Arial" w:hAnsi="Arial"/>
                <w:b w:val="0"/>
                <w:sz w:val="14"/>
              </w:rPr>
              <w:t>ورغم ذلك الرواتب كانت قليله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And even so the salaries were small.</w:t>
            </w:r>
          </w:p>
        </w:tc>
        <w:tc>
          <w:tcPr>
            <w:tcW w:type="dxa" w:w="3384"/>
            <w:vAlign w:val="top"/>
          </w:tcPr>
          <w:p>
            <w:pPr>
              <w:spacing w:after="0" w:before="0"/>
              <w:jc w:val="right"/>
              <w:bidi/>
            </w:pPr>
            <w:r/>
            <w:r>
              <w:rPr>
                <w:rFonts w:ascii="Arial" w:hAnsi="Arial"/>
                <w:b w:val="0"/>
                <w:sz w:val="14"/>
              </w:rPr>
              <w:t>ورغم ذلك كانت الرواتب قليلة.</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P01-C138</w:t>
            </w:r>
          </w:p>
        </w:tc>
        <w:tc>
          <w:tcPr>
            <w:tcW w:type="dxa" w:w="4608"/>
            <w:vAlign w:val="top"/>
          </w:tcPr>
          <w:p>
            <w:pPr>
              <w:spacing w:after="0" w:before="0"/>
              <w:jc w:val="right"/>
              <w:bidi/>
            </w:pPr>
            <w:r/>
            <w:r>
              <w:rPr>
                <w:rFonts w:ascii="Arial" w:hAnsi="Arial"/>
                <w:b w:val="0"/>
                <w:sz w:val="14"/>
              </w:rPr>
              <w:t>يعني رغم الضغط والساعات الطويله الراتب قليل</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mean despite the pressure and the long hours the salary was small.</w:t>
            </w:r>
          </w:p>
        </w:tc>
        <w:tc>
          <w:tcPr>
            <w:tcW w:type="dxa" w:w="3384"/>
            <w:vAlign w:val="top"/>
          </w:tcPr>
          <w:p>
            <w:pPr>
              <w:spacing w:after="0" w:before="0"/>
              <w:jc w:val="right"/>
              <w:bidi/>
            </w:pPr>
            <w:r/>
            <w:r>
              <w:rPr>
                <w:rFonts w:ascii="Arial" w:hAnsi="Arial"/>
                <w:b w:val="0"/>
                <w:sz w:val="14"/>
              </w:rPr>
              <w:t>يعني رغم الضغط والساعات الطويلة الراتب كان قليل.</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P01-C139</w:t>
            </w:r>
          </w:p>
        </w:tc>
        <w:tc>
          <w:tcPr>
            <w:tcW w:type="dxa" w:w="4608"/>
            <w:vAlign w:val="top"/>
          </w:tcPr>
          <w:p>
            <w:pPr>
              <w:spacing w:after="0" w:before="0"/>
              <w:jc w:val="right"/>
              <w:bidi/>
            </w:pPr>
            <w:r/>
            <w:r>
              <w:rPr>
                <w:rFonts w:ascii="Arial" w:hAnsi="Arial"/>
                <w:b w:val="0"/>
                <w:sz w:val="14"/>
              </w:rPr>
              <w:t>وايام الزهره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And 'Ayam Al-Zahra' (the days of Al-Zahra).</w:t>
            </w:r>
          </w:p>
        </w:tc>
        <w:tc>
          <w:tcPr>
            <w:tcW w:type="dxa" w:w="3384"/>
            <w:vAlign w:val="top"/>
          </w:tcPr>
          <w:p>
            <w:pPr>
              <w:spacing w:after="0" w:before="0"/>
              <w:jc w:val="right"/>
              <w:bidi/>
            </w:pPr>
            <w:r/>
            <w:r>
              <w:rPr>
                <w:rFonts w:ascii="Arial" w:hAnsi="Arial"/>
                <w:b w:val="0"/>
                <w:sz w:val="14"/>
              </w:rPr>
              <w:t>وأيام الزهرة.</w:t>
            </w:r>
          </w:p>
        </w:tc>
        <w:tc>
          <w:tcPr>
            <w:tcW w:type="dxa" w:w="3456"/>
            <w:vAlign w:val="top"/>
          </w:tcPr>
          <w:p>
            <w:pPr>
              <w:spacing w:after="0" w:before="0"/>
              <w:jc w:val="right"/>
              <w:bidi/>
            </w:pPr>
            <w:r/>
            <w:r>
              <w:rPr>
                <w:rFonts w:ascii="Arial" w:hAnsi="Arial"/>
                <w:b w:val="0"/>
                <w:sz w:val="14"/>
              </w:rPr>
              <w:t>Atypical or reserved remark</w:t>
            </w:r>
          </w:p>
        </w:tc>
      </w:tr>
      <w:tr>
        <w:tc>
          <w:tcPr>
            <w:tcW w:type="dxa" w:w="1080"/>
            <w:vAlign w:val="top"/>
          </w:tcPr>
          <w:p>
            <w:pPr>
              <w:spacing w:after="0" w:before="0"/>
            </w:pPr>
            <w:r/>
            <w:r>
              <w:rPr>
                <w:rFonts w:ascii="Arial" w:hAnsi="Arial"/>
                <w:b w:val="0"/>
                <w:sz w:val="14"/>
              </w:rPr>
              <w:t>P01-C140</w:t>
            </w:r>
          </w:p>
        </w:tc>
        <w:tc>
          <w:tcPr>
            <w:tcW w:type="dxa" w:w="4608"/>
            <w:vAlign w:val="top"/>
          </w:tcPr>
          <w:p>
            <w:pPr>
              <w:spacing w:after="0" w:before="0"/>
              <w:jc w:val="right"/>
              <w:bidi/>
            </w:pPr>
            <w:r/>
            <w:r>
              <w:rPr>
                <w:rFonts w:ascii="Arial" w:hAnsi="Arial"/>
                <w:b w:val="0"/>
                <w:sz w:val="14"/>
              </w:rPr>
              <w:t>اذا ب رجعت 15 سنه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If I go back 15 years.</w:t>
            </w:r>
          </w:p>
        </w:tc>
        <w:tc>
          <w:tcPr>
            <w:tcW w:type="dxa" w:w="3384"/>
            <w:vAlign w:val="top"/>
          </w:tcPr>
          <w:p>
            <w:pPr>
              <w:spacing w:after="0" w:before="0"/>
              <w:jc w:val="right"/>
              <w:bidi/>
            </w:pPr>
            <w:r/>
            <w:r>
              <w:rPr>
                <w:rFonts w:ascii="Arial" w:hAnsi="Arial"/>
                <w:b w:val="0"/>
                <w:sz w:val="14"/>
              </w:rPr>
              <w:t>إذا برجع 15 سنة.</w:t>
            </w:r>
          </w:p>
        </w:tc>
        <w:tc>
          <w:tcPr>
            <w:tcW w:type="dxa" w:w="3456"/>
            <w:vAlign w:val="top"/>
          </w:tcPr>
          <w:p>
            <w:pPr>
              <w:spacing w:after="0" w:before="0"/>
              <w:jc w:val="right"/>
              <w:bidi/>
            </w:pPr>
            <w:r/>
            <w:r>
              <w:rPr>
                <w:rFonts w:ascii="Arial" w:hAnsi="Arial"/>
                <w:b w:val="0"/>
                <w:sz w:val="14"/>
              </w:rPr>
              <w:t>Past identity/work before displacement</w:t>
            </w:r>
          </w:p>
        </w:tc>
      </w:tr>
      <w:tr>
        <w:tc>
          <w:tcPr>
            <w:tcW w:type="dxa" w:w="1080"/>
            <w:vAlign w:val="top"/>
          </w:tcPr>
          <w:p>
            <w:pPr>
              <w:spacing w:after="0" w:before="0"/>
            </w:pPr>
            <w:r/>
            <w:r>
              <w:rPr>
                <w:rFonts w:ascii="Arial" w:hAnsi="Arial"/>
                <w:b w:val="0"/>
                <w:sz w:val="14"/>
              </w:rPr>
              <w:t>P01-C141</w:t>
            </w:r>
          </w:p>
        </w:tc>
        <w:tc>
          <w:tcPr>
            <w:tcW w:type="dxa" w:w="4608"/>
            <w:vAlign w:val="top"/>
          </w:tcPr>
          <w:p>
            <w:pPr>
              <w:spacing w:after="0" w:before="0"/>
              <w:jc w:val="right"/>
              <w:bidi/>
            </w:pPr>
            <w:r/>
            <w:r>
              <w:rPr>
                <w:rFonts w:ascii="Arial" w:hAnsi="Arial"/>
                <w:b w:val="0"/>
                <w:sz w:val="14"/>
              </w:rPr>
              <w:t>كان اسهل كان اشوى من اخف اه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It was easier, it was a bit lighter, uh-huh.</w:t>
            </w:r>
          </w:p>
        </w:tc>
        <w:tc>
          <w:tcPr>
            <w:tcW w:type="dxa" w:w="3384"/>
            <w:vAlign w:val="top"/>
          </w:tcPr>
          <w:p>
            <w:pPr>
              <w:spacing w:after="0" w:before="0"/>
              <w:jc w:val="right"/>
              <w:bidi/>
            </w:pPr>
            <w:r/>
            <w:r>
              <w:rPr>
                <w:rFonts w:ascii="Arial" w:hAnsi="Arial"/>
                <w:b w:val="0"/>
                <w:sz w:val="14"/>
              </w:rPr>
              <w:t>كان أسهل، كان أشوا من أخف، اه.</w:t>
            </w:r>
          </w:p>
        </w:tc>
        <w:tc>
          <w:tcPr>
            <w:tcW w:type="dxa" w:w="3456"/>
            <w:vAlign w:val="top"/>
          </w:tcPr>
          <w:p>
            <w:pPr>
              <w:spacing w:after="0" w:before="0"/>
              <w:jc w:val="right"/>
              <w:bidi/>
            </w:pPr>
            <w:r/>
            <w:r>
              <w:rPr>
                <w:rFonts w:ascii="Arial" w:hAnsi="Arial"/>
                <w:b w:val="0"/>
                <w:sz w:val="14"/>
              </w:rPr>
              <w:t>Past identity/work before displacement</w:t>
            </w:r>
          </w:p>
        </w:tc>
      </w:tr>
      <w:tr>
        <w:tc>
          <w:tcPr>
            <w:tcW w:type="dxa" w:w="1080"/>
            <w:vAlign w:val="top"/>
          </w:tcPr>
          <w:p>
            <w:pPr>
              <w:spacing w:after="0" w:before="0"/>
            </w:pPr>
            <w:r/>
            <w:r>
              <w:rPr>
                <w:rFonts w:ascii="Arial" w:hAnsi="Arial"/>
                <w:b w:val="0"/>
                <w:sz w:val="14"/>
              </w:rPr>
              <w:t>P01-C142</w:t>
            </w:r>
          </w:p>
        </w:tc>
        <w:tc>
          <w:tcPr>
            <w:tcW w:type="dxa" w:w="4608"/>
            <w:vAlign w:val="top"/>
          </w:tcPr>
          <w:p>
            <w:pPr>
              <w:spacing w:after="0" w:before="0"/>
              <w:jc w:val="right"/>
              <w:bidi/>
            </w:pPr>
            <w:r/>
            <w:r>
              <w:rPr>
                <w:rFonts w:ascii="Arial" w:hAnsi="Arial"/>
                <w:b w:val="0"/>
                <w:sz w:val="14"/>
              </w:rPr>
              <w:t>طيب اي حكيتي لي في تجربه كمان اشتغلتي فيها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you told me about one experience, did you also work in another one?</w:t>
            </w:r>
          </w:p>
        </w:tc>
        <w:tc>
          <w:tcPr>
            <w:tcW w:type="dxa" w:w="3384"/>
            <w:vAlign w:val="top"/>
          </w:tcPr>
          <w:p>
            <w:pPr>
              <w:spacing w:after="0" w:before="0"/>
              <w:jc w:val="right"/>
              <w:bidi/>
            </w:pPr>
            <w:r/>
            <w:r>
              <w:rPr>
                <w:rFonts w:ascii="Arial" w:hAnsi="Arial"/>
                <w:b w:val="0"/>
                <w:sz w:val="14"/>
              </w:rPr>
              <w:t>طيب، أي حكيتِ لي عن تجربة، كمان اشتغلتي فيها؟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P01-C143</w:t>
            </w:r>
          </w:p>
        </w:tc>
        <w:tc>
          <w:tcPr>
            <w:tcW w:type="dxa" w:w="4608"/>
            <w:vAlign w:val="top"/>
          </w:tcPr>
          <w:p>
            <w:pPr>
              <w:spacing w:after="0" w:before="0"/>
              <w:jc w:val="right"/>
              <w:bidi/>
            </w:pPr>
            <w:r/>
            <w:r>
              <w:rPr>
                <w:rFonts w:ascii="Arial" w:hAnsi="Arial"/>
                <w:b w:val="0"/>
                <w:sz w:val="14"/>
              </w:rPr>
              <w:t>اشتغلت فيها بنور الحسين كحشد كنا نروح على البيوت</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 worked in Noor Al-Hussein as a mobilizer—we used to go to the houses.</w:t>
            </w:r>
          </w:p>
        </w:tc>
        <w:tc>
          <w:tcPr>
            <w:tcW w:type="dxa" w:w="3384"/>
            <w:vAlign w:val="top"/>
          </w:tcPr>
          <w:p>
            <w:pPr>
              <w:spacing w:after="0" w:before="0"/>
              <w:jc w:val="right"/>
              <w:bidi/>
            </w:pPr>
            <w:r/>
            <w:r>
              <w:rPr>
                <w:rFonts w:ascii="Arial" w:hAnsi="Arial"/>
                <w:b w:val="0"/>
                <w:sz w:val="14"/>
              </w:rPr>
              <w:t>اشتغلت في نور الحسين كحشد، كنا نروح على البيوت.</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P01-C144</w:t>
            </w:r>
          </w:p>
        </w:tc>
        <w:tc>
          <w:tcPr>
            <w:tcW w:type="dxa" w:w="4608"/>
            <w:vAlign w:val="top"/>
          </w:tcPr>
          <w:p>
            <w:pPr>
              <w:spacing w:after="0" w:before="0"/>
              <w:jc w:val="right"/>
              <w:bidi/>
            </w:pPr>
            <w:r/>
            <w:r>
              <w:rPr>
                <w:rFonts w:ascii="Arial" w:hAnsi="Arial"/>
                <w:b w:val="0"/>
                <w:sz w:val="14"/>
              </w:rPr>
              <w:t>ام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Um.</w:t>
            </w:r>
          </w:p>
        </w:tc>
        <w:tc>
          <w:tcPr>
            <w:tcW w:type="dxa" w:w="3384"/>
            <w:vAlign w:val="top"/>
          </w:tcPr>
          <w:p>
            <w:pPr>
              <w:spacing w:after="0" w:before="0"/>
              <w:jc w:val="right"/>
              <w:bidi/>
            </w:pPr>
            <w:r/>
            <w:r>
              <w:rPr>
                <w:rFonts w:ascii="Arial" w:hAnsi="Arial"/>
                <w:b w:val="0"/>
                <w:sz w:val="14"/>
              </w:rPr>
              <w:t>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P01-C145</w:t>
            </w:r>
          </w:p>
        </w:tc>
        <w:tc>
          <w:tcPr>
            <w:tcW w:type="dxa" w:w="4608"/>
            <w:vAlign w:val="top"/>
          </w:tcPr>
          <w:p>
            <w:pPr>
              <w:spacing w:after="0" w:before="0"/>
              <w:jc w:val="right"/>
              <w:bidi/>
            </w:pPr>
            <w:r/>
            <w:r>
              <w:rPr>
                <w:rFonts w:ascii="Arial" w:hAnsi="Arial"/>
                <w:b w:val="0"/>
                <w:sz w:val="14"/>
              </w:rPr>
              <w:t>وجد كثير كان الشغل كويس وسهل ما كان في هذيك الصعوبه لانه كنا احنا نتعامل حتى مع نعطي للنسوان كمان شغلات فنيه بنفس الموقع نعلمهم فانه التعامل مع النساء اسهل من التعامل مع الاطفال هي كانت الفكره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And there was a lot, the work was good and easy, it wasn't that difficult because we would even give women some artistic tasks at the same site and teach them, so dealing with women is easier than dealing with children—that was the idea.</w:t>
            </w:r>
          </w:p>
        </w:tc>
        <w:tc>
          <w:tcPr>
            <w:tcW w:type="dxa" w:w="3384"/>
            <w:vAlign w:val="top"/>
          </w:tcPr>
          <w:p>
            <w:pPr>
              <w:spacing w:after="0" w:before="0"/>
              <w:jc w:val="right"/>
              <w:bidi/>
            </w:pPr>
            <w:r/>
            <w:r>
              <w:rPr>
                <w:rFonts w:ascii="Arial" w:hAnsi="Arial"/>
                <w:b w:val="0"/>
                <w:sz w:val="14"/>
              </w:rPr>
              <w:t>ووجد كثير، كان الشغل كويس وسهل، ما كان في هذيك الصعوبة لأننا كنا نتعامل حتى نعطي للنسوان كمان شغلات فنية بنفس الموقع ونعلمهم، فالتعامل مع النساء أسهل من التعامل مع الأطفال — كانت الفكرة.</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P01-C146</w:t>
            </w:r>
          </w:p>
        </w:tc>
        <w:tc>
          <w:tcPr>
            <w:tcW w:type="dxa" w:w="4608"/>
            <w:vAlign w:val="top"/>
          </w:tcPr>
          <w:p>
            <w:pPr>
              <w:spacing w:after="0" w:before="0"/>
              <w:jc w:val="right"/>
              <w:bidi/>
            </w:pPr>
            <w:r/>
            <w:r>
              <w:rPr>
                <w:rFonts w:ascii="Arial" w:hAnsi="Arial"/>
                <w:b w:val="0"/>
                <w:sz w:val="14"/>
              </w:rPr>
              <w:t>هي الفرق بين الاولى والثانيه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That's the difference between the first and the second.</w:t>
            </w:r>
          </w:p>
        </w:tc>
        <w:tc>
          <w:tcPr>
            <w:tcW w:type="dxa" w:w="3384"/>
            <w:vAlign w:val="top"/>
          </w:tcPr>
          <w:p>
            <w:pPr>
              <w:spacing w:after="0" w:before="0"/>
              <w:jc w:val="right"/>
              <w:bidi/>
            </w:pPr>
            <w:r/>
            <w:r>
              <w:rPr>
                <w:rFonts w:ascii="Arial" w:hAnsi="Arial"/>
                <w:b w:val="0"/>
                <w:sz w:val="14"/>
              </w:rPr>
              <w:t>هي الفرق بين الأولى والثانية.</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P01-C147</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Aha.</w:t>
            </w:r>
          </w:p>
        </w:tc>
        <w:tc>
          <w:tcPr>
            <w:tcW w:type="dxa" w:w="3384"/>
            <w:vAlign w:val="top"/>
          </w:tcPr>
          <w:p>
            <w:pPr>
              <w:spacing w:after="0" w:before="0"/>
              <w:jc w:val="right"/>
              <w:bidi/>
            </w:pPr>
            <w:r/>
            <w:r>
              <w:rPr>
                <w:rFonts w:ascii="Arial" w:hAnsi="Arial"/>
                <w:b w:val="0"/>
                <w:sz w:val="14"/>
              </w:rPr>
              <w:t>أها.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P01-C148</w:t>
            </w:r>
          </w:p>
        </w:tc>
        <w:tc>
          <w:tcPr>
            <w:tcW w:type="dxa" w:w="4608"/>
            <w:vAlign w:val="top"/>
          </w:tcPr>
          <w:p>
            <w:pPr>
              <w:spacing w:after="0" w:before="0"/>
              <w:jc w:val="right"/>
              <w:bidi/>
            </w:pPr>
            <w:r/>
            <w:r>
              <w:rPr>
                <w:rFonts w:ascii="Arial" w:hAnsi="Arial"/>
                <w:b w:val="0"/>
                <w:sz w:val="14"/>
              </w:rPr>
              <w:t>يعني حتى حشيت كنا نروح على البيوت كنا نلاقي استقبال حسب طريقه الكلام يعني نلاقي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 mean even when we mobilized we would go to the houses and we would receive reception depending on how people spoke, meaning we would find...</w:t>
            </w:r>
          </w:p>
        </w:tc>
        <w:tc>
          <w:tcPr>
            <w:tcW w:type="dxa" w:w="3384"/>
            <w:vAlign w:val="top"/>
          </w:tcPr>
          <w:p>
            <w:pPr>
              <w:spacing w:after="0" w:before="0"/>
              <w:jc w:val="right"/>
              <w:bidi/>
            </w:pPr>
            <w:r/>
            <w:r>
              <w:rPr>
                <w:rFonts w:ascii="Arial" w:hAnsi="Arial"/>
                <w:b w:val="0"/>
                <w:sz w:val="14"/>
              </w:rPr>
              <w:t>يعني حتى حشدنا كنا نروح على البيوت كنا نلاقي استقبال حسب طريقة الكلام، يعني نلاقي...</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P01-C149</w:t>
            </w:r>
          </w:p>
        </w:tc>
        <w:tc>
          <w:tcPr>
            <w:tcW w:type="dxa" w:w="4608"/>
            <w:vAlign w:val="top"/>
          </w:tcPr>
          <w:p>
            <w:pPr>
              <w:spacing w:after="0" w:before="0"/>
              <w:jc w:val="right"/>
              <w:bidi/>
            </w:pPr>
            <w:r/>
            <w:r>
              <w:rPr>
                <w:rFonts w:ascii="Arial" w:hAnsi="Arial"/>
                <w:b w:val="0"/>
                <w:sz w:val="14"/>
              </w:rPr>
              <w:t>يعني تحسي حالك اكثر شغل مع الفئات العمريه الاكبر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You feel like you're working more with the older age groups.</w:t>
            </w:r>
          </w:p>
        </w:tc>
        <w:tc>
          <w:tcPr>
            <w:tcW w:type="dxa" w:w="3384"/>
            <w:vAlign w:val="top"/>
          </w:tcPr>
          <w:p>
            <w:pPr>
              <w:spacing w:after="0" w:before="0"/>
              <w:jc w:val="right"/>
              <w:bidi/>
            </w:pPr>
            <w:r/>
            <w:r>
              <w:rPr>
                <w:rFonts w:ascii="Arial" w:hAnsi="Arial"/>
                <w:b w:val="0"/>
                <w:sz w:val="14"/>
              </w:rPr>
              <w:t>تحسي إنك أكثر شغل مع الفئات العمرية الأكبر.</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P01-C150</w:t>
            </w:r>
          </w:p>
        </w:tc>
        <w:tc>
          <w:tcPr>
            <w:tcW w:type="dxa" w:w="4608"/>
            <w:vAlign w:val="top"/>
          </w:tcPr>
          <w:p>
            <w:pPr>
              <w:spacing w:after="0" w:before="0"/>
              <w:jc w:val="right"/>
              <w:bidi/>
            </w:pPr>
            <w:r/>
            <w:r>
              <w:rPr>
                <w:rFonts w:ascii="Arial" w:hAnsi="Arial"/>
                <w:b w:val="0"/>
                <w:sz w:val="14"/>
              </w:rPr>
              <w:t>اه حلو لانه بيشبهوك بالعمر ولا لانه الاطفال صعبين صاب التعامل مع الطفل خصوصا الاطفال اللي كنا نتعامل معهم</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nice, is it because they see you as similar in age or because children are difficult? Dealing with a child is especially hard, especially the children we were dealing with.</w:t>
            </w:r>
          </w:p>
        </w:tc>
        <w:tc>
          <w:tcPr>
            <w:tcW w:type="dxa" w:w="3384"/>
            <w:vAlign w:val="top"/>
          </w:tcPr>
          <w:p>
            <w:pPr>
              <w:spacing w:after="0" w:before="0"/>
              <w:jc w:val="right"/>
              <w:bidi/>
            </w:pPr>
            <w:r/>
            <w:r>
              <w:rPr>
                <w:rFonts w:ascii="Arial" w:hAnsi="Arial"/>
                <w:b w:val="0"/>
                <w:sz w:val="14"/>
              </w:rPr>
              <w:t>اه، حلو، لأنه بيشبهوك بالعمر ولا لأن الأطفال صعبين؟ التعامل مع الطفل خصوصاً صعب، خصوصاً الأطفال اللي كنا نتعامل معهم.</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P01-C151</w:t>
            </w:r>
          </w:p>
        </w:tc>
        <w:tc>
          <w:tcPr>
            <w:tcW w:type="dxa" w:w="4608"/>
            <w:vAlign w:val="top"/>
          </w:tcPr>
          <w:p>
            <w:pPr>
              <w:spacing w:after="0" w:before="0"/>
              <w:jc w:val="right"/>
              <w:bidi/>
            </w:pPr>
            <w:r/>
            <w:r>
              <w:rPr>
                <w:rFonts w:ascii="Arial" w:hAnsi="Arial"/>
                <w:b w:val="0"/>
                <w:sz w:val="14"/>
              </w:rPr>
              <w:t>يعني هذول ما بحبوا الدراسه</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It means they don't like studying.</w:t>
            </w:r>
          </w:p>
        </w:tc>
        <w:tc>
          <w:tcPr>
            <w:tcW w:type="dxa" w:w="3384"/>
            <w:vAlign w:val="top"/>
          </w:tcPr>
          <w:p>
            <w:pPr>
              <w:spacing w:after="0" w:before="0"/>
              <w:jc w:val="right"/>
              <w:bidi/>
            </w:pPr>
            <w:r/>
            <w:r>
              <w:rPr>
                <w:rFonts w:ascii="Arial" w:hAnsi="Arial"/>
                <w:b w:val="0"/>
                <w:sz w:val="14"/>
              </w:rPr>
              <w:t>يعني هم لا يحبون الدراسة.</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P01-C152</w:t>
            </w:r>
          </w:p>
        </w:tc>
        <w:tc>
          <w:tcPr>
            <w:tcW w:type="dxa" w:w="4608"/>
            <w:vAlign w:val="top"/>
          </w:tcPr>
          <w:p>
            <w:pPr>
              <w:spacing w:after="0" w:before="0"/>
              <w:jc w:val="right"/>
              <w:bidi/>
            </w:pPr>
            <w:r/>
            <w:r>
              <w:rPr>
                <w:rFonts w:ascii="Arial" w:hAnsi="Arial"/>
                <w:b w:val="0"/>
                <w:sz w:val="14"/>
              </w:rPr>
              <w:t>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Um</w:t>
            </w:r>
          </w:p>
        </w:tc>
        <w:tc>
          <w:tcPr>
            <w:tcW w:type="dxa" w:w="3384"/>
            <w:vAlign w:val="top"/>
          </w:tcPr>
          <w:p>
            <w:pPr>
              <w:spacing w:after="0" w:before="0"/>
              <w:jc w:val="right"/>
              <w:bidi/>
            </w:pPr>
            <w:r/>
            <w:r>
              <w:rPr>
                <w:rFonts w:ascii="Arial" w:hAnsi="Arial"/>
                <w:b w:val="0"/>
                <w:sz w:val="14"/>
              </w:rPr>
              <w:t>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P01-C153</w:t>
            </w:r>
          </w:p>
        </w:tc>
        <w:tc>
          <w:tcPr>
            <w:tcW w:type="dxa" w:w="4608"/>
            <w:vAlign w:val="top"/>
          </w:tcPr>
          <w:p>
            <w:pPr>
              <w:spacing w:after="0" w:before="0"/>
              <w:jc w:val="right"/>
              <w:bidi/>
            </w:pPr>
            <w:r/>
            <w:r>
              <w:rPr>
                <w:rFonts w:ascii="Arial" w:hAnsi="Arial"/>
                <w:b w:val="0"/>
                <w:sz w:val="14"/>
              </w:rPr>
              <w:t>شغلتهم بس انه اللعب</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Their thing was just playing.</w:t>
            </w:r>
          </w:p>
        </w:tc>
        <w:tc>
          <w:tcPr>
            <w:tcW w:type="dxa" w:w="3384"/>
            <w:vAlign w:val="top"/>
          </w:tcPr>
          <w:p>
            <w:pPr>
              <w:spacing w:after="0" w:before="0"/>
              <w:jc w:val="right"/>
              <w:bidi/>
            </w:pPr>
            <w:r/>
            <w:r>
              <w:rPr>
                <w:rFonts w:ascii="Arial" w:hAnsi="Arial"/>
                <w:b w:val="0"/>
                <w:sz w:val="14"/>
              </w:rPr>
              <w:t>شغلهم كان مجرد اللعب.</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P01-C154</w:t>
            </w:r>
          </w:p>
        </w:tc>
        <w:tc>
          <w:tcPr>
            <w:tcW w:type="dxa" w:w="4608"/>
            <w:vAlign w:val="top"/>
          </w:tcPr>
          <w:p>
            <w:pPr>
              <w:spacing w:after="0" w:before="0"/>
              <w:jc w:val="right"/>
              <w:bidi/>
            </w:pPr>
            <w:r/>
            <w:r>
              <w:rPr>
                <w:rFonts w:ascii="Arial" w:hAnsi="Arial"/>
                <w:b w:val="0"/>
                <w:sz w:val="14"/>
              </w:rPr>
              <w:t>اللي طالعين من المدارس</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Those who were leaving school.</w:t>
            </w:r>
          </w:p>
        </w:tc>
        <w:tc>
          <w:tcPr>
            <w:tcW w:type="dxa" w:w="3384"/>
            <w:vAlign w:val="top"/>
          </w:tcPr>
          <w:p>
            <w:pPr>
              <w:spacing w:after="0" w:before="0"/>
              <w:jc w:val="right"/>
              <w:bidi/>
            </w:pPr>
            <w:r/>
            <w:r>
              <w:rPr>
                <w:rFonts w:ascii="Arial" w:hAnsi="Arial"/>
                <w:b w:val="0"/>
                <w:sz w:val="14"/>
              </w:rPr>
              <w:t>اللي طالعين من المدارس.</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P01-C155</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Yeah.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P01-C156</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P01-C157</w:t>
            </w:r>
          </w:p>
        </w:tc>
        <w:tc>
          <w:tcPr>
            <w:tcW w:type="dxa" w:w="4608"/>
            <w:vAlign w:val="top"/>
          </w:tcPr>
          <w:p>
            <w:pPr>
              <w:spacing w:after="0" w:before="0"/>
              <w:jc w:val="right"/>
              <w:bidi/>
            </w:pPr>
            <w:r/>
            <w:r>
              <w:rPr>
                <w:rFonts w:ascii="Arial" w:hAnsi="Arial"/>
                <w:b w:val="0"/>
                <w:sz w:val="14"/>
              </w:rPr>
              <w:t>لا في منهم يقروا بس ما كان هدفهم الدراسه كان هدفهم بس اللعب وكنا نسمع كثير شغلات بذيئه ونحاول انه نصحح معهم</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No, some of them do study, but their goal wasn't studying, it was just playing, and we used to hear a lot of obscene things and we tried to correct them.</w:t>
            </w:r>
          </w:p>
        </w:tc>
        <w:tc>
          <w:tcPr>
            <w:tcW w:type="dxa" w:w="3384"/>
            <w:vAlign w:val="top"/>
          </w:tcPr>
          <w:p>
            <w:pPr>
              <w:spacing w:after="0" w:before="0"/>
              <w:jc w:val="right"/>
              <w:bidi/>
            </w:pPr>
            <w:r/>
            <w:r>
              <w:rPr>
                <w:rFonts w:ascii="Arial" w:hAnsi="Arial"/>
                <w:b w:val="0"/>
                <w:sz w:val="14"/>
              </w:rPr>
              <w:t>لا، في منهم يدرسون، بس ما كان هدفهم الدراسة، كان هدفهم اللعب بس، وكنا نسمع كثير شغلات بذيئة وحاولنا إننا نصحح معهم.</w:t>
            </w:r>
          </w:p>
        </w:tc>
        <w:tc>
          <w:tcPr>
            <w:tcW w:type="dxa" w:w="3456"/>
            <w:vAlign w:val="top"/>
          </w:tcPr>
          <w:p>
            <w:pPr>
              <w:spacing w:after="0" w:before="0"/>
              <w:jc w:val="right"/>
              <w:bidi/>
            </w:pPr>
            <w:r/>
            <w:r>
              <w:rPr>
                <w:rFonts w:ascii="Arial" w:hAnsi="Arial"/>
                <w:b w:val="0"/>
                <w:sz w:val="14"/>
              </w:rPr>
              <w:t>CARE (الرعاية وأعباء الأسرة)</w:t>
            </w:r>
          </w:p>
        </w:tc>
      </w:tr>
      <w:tr>
        <w:tc>
          <w:tcPr>
            <w:tcW w:type="dxa" w:w="1080"/>
            <w:vAlign w:val="top"/>
          </w:tcPr>
          <w:p>
            <w:pPr>
              <w:spacing w:after="0" w:before="0"/>
            </w:pPr>
            <w:r/>
            <w:r>
              <w:rPr>
                <w:rFonts w:ascii="Arial" w:hAnsi="Arial"/>
                <w:b w:val="0"/>
                <w:sz w:val="14"/>
              </w:rPr>
              <w:t>P01-C158</w:t>
            </w:r>
          </w:p>
        </w:tc>
        <w:tc>
          <w:tcPr>
            <w:tcW w:type="dxa" w:w="4608"/>
            <w:vAlign w:val="top"/>
          </w:tcPr>
          <w:p>
            <w:pPr>
              <w:spacing w:after="0" w:before="0"/>
              <w:jc w:val="right"/>
              <w:bidi/>
            </w:pPr>
            <w:r/>
            <w:r>
              <w:rPr>
                <w:rFonts w:ascii="Arial" w:hAnsi="Arial"/>
                <w:b w:val="0"/>
                <w:sz w:val="14"/>
              </w:rPr>
              <w:t>يعني قدر الامكان الله يعني في حتى نوع من التوجيه والارشاد لل خصوصا كان البنات بعمر ال 13 لل حتى اقل كمان تقريبا من العشره لل 14 سنه يعني كانت فتره مراهقه</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As much as possible — I mean, there was even a kind of guidance and counseling, especially for girls aged 13 and even younger, roughly from ten to fourteen years — it was an adolescent period.</w:t>
            </w:r>
          </w:p>
        </w:tc>
        <w:tc>
          <w:tcPr>
            <w:tcW w:type="dxa" w:w="3384"/>
            <w:vAlign w:val="top"/>
          </w:tcPr>
          <w:p>
            <w:pPr>
              <w:spacing w:after="0" w:before="0"/>
              <w:jc w:val="right"/>
              <w:bidi/>
            </w:pPr>
            <w:r/>
            <w:r>
              <w:rPr>
                <w:rFonts w:ascii="Arial" w:hAnsi="Arial"/>
                <w:b w:val="0"/>
                <w:sz w:val="14"/>
              </w:rPr>
              <w:t>قد الإمكان — يعني كان في حتى نوع من التوجيه والإرشاد، خصوصاً للبنات بعمر 13 وحتى أقل تقريباً من العشرة إلى 14 سنة — كانت فترة مراهقة.</w:t>
            </w:r>
          </w:p>
        </w:tc>
        <w:tc>
          <w:tcPr>
            <w:tcW w:type="dxa" w:w="3456"/>
            <w:vAlign w:val="top"/>
          </w:tcPr>
          <w:p>
            <w:pPr>
              <w:spacing w:after="0" w:before="0"/>
              <w:jc w:val="right"/>
              <w:bidi/>
            </w:pPr>
            <w:r/>
            <w:r>
              <w:rPr>
                <w:rFonts w:ascii="Arial" w:hAnsi="Arial"/>
                <w:b w:val="0"/>
                <w:sz w:val="14"/>
              </w:rPr>
              <w:t>CARE (الرعاية وأعباء الأسرة)</w:t>
            </w:r>
          </w:p>
        </w:tc>
      </w:tr>
      <w:tr>
        <w:tc>
          <w:tcPr>
            <w:tcW w:type="dxa" w:w="1080"/>
            <w:vAlign w:val="top"/>
          </w:tcPr>
          <w:p>
            <w:pPr>
              <w:spacing w:after="0" w:before="0"/>
            </w:pPr>
            <w:r/>
            <w:r>
              <w:rPr>
                <w:rFonts w:ascii="Arial" w:hAnsi="Arial"/>
                <w:b w:val="0"/>
                <w:sz w:val="14"/>
              </w:rPr>
              <w:t>P01-C159</w:t>
            </w:r>
          </w:p>
        </w:tc>
        <w:tc>
          <w:tcPr>
            <w:tcW w:type="dxa" w:w="4608"/>
            <w:vAlign w:val="top"/>
          </w:tcPr>
          <w:p>
            <w:pPr>
              <w:spacing w:after="0" w:before="0"/>
              <w:jc w:val="right"/>
              <w:bidi/>
            </w:pPr>
            <w:r/>
            <w:r>
              <w:rPr>
                <w:rFonts w:ascii="Arial" w:hAnsi="Arial"/>
                <w:b w:val="0"/>
                <w:sz w:val="14"/>
              </w:rPr>
              <w:t>عمر خطير</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A dangerous age.</w:t>
            </w:r>
          </w:p>
        </w:tc>
        <w:tc>
          <w:tcPr>
            <w:tcW w:type="dxa" w:w="3384"/>
            <w:vAlign w:val="top"/>
          </w:tcPr>
          <w:p>
            <w:pPr>
              <w:spacing w:after="0" w:before="0"/>
              <w:jc w:val="right"/>
              <w:bidi/>
            </w:pPr>
            <w:r/>
            <w:r>
              <w:rPr>
                <w:rFonts w:ascii="Arial" w:hAnsi="Arial"/>
                <w:b w:val="0"/>
                <w:sz w:val="14"/>
              </w:rPr>
              <w:t>عمر خطير.</w:t>
            </w:r>
          </w:p>
        </w:tc>
        <w:tc>
          <w:tcPr>
            <w:tcW w:type="dxa" w:w="3456"/>
            <w:vAlign w:val="top"/>
          </w:tcPr>
          <w:p>
            <w:pPr>
              <w:spacing w:after="0" w:before="0"/>
              <w:jc w:val="right"/>
              <w:bidi/>
            </w:pPr>
            <w:r/>
            <w:r>
              <w:rPr>
                <w:rFonts w:ascii="Arial" w:hAnsi="Arial"/>
                <w:b w:val="0"/>
                <w:sz w:val="14"/>
              </w:rPr>
              <w:t>CARE (الرعاية وأعباء الأسرة)</w:t>
            </w:r>
          </w:p>
        </w:tc>
      </w:tr>
      <w:tr>
        <w:tc>
          <w:tcPr>
            <w:tcW w:type="dxa" w:w="1080"/>
            <w:vAlign w:val="top"/>
          </w:tcPr>
          <w:p>
            <w:pPr>
              <w:spacing w:after="0" w:before="0"/>
            </w:pPr>
            <w:r/>
            <w:r>
              <w:rPr>
                <w:rFonts w:ascii="Arial" w:hAnsi="Arial"/>
                <w:b w:val="0"/>
                <w:sz w:val="14"/>
              </w:rPr>
              <w:t>P01-C160</w:t>
            </w:r>
          </w:p>
        </w:tc>
        <w:tc>
          <w:tcPr>
            <w:tcW w:type="dxa" w:w="4608"/>
            <w:vAlign w:val="top"/>
          </w:tcPr>
          <w:p>
            <w:pPr>
              <w:spacing w:after="0" w:before="0"/>
              <w:jc w:val="right"/>
              <w:bidi/>
            </w:pPr>
            <w:r/>
            <w:r>
              <w:rPr>
                <w:rFonts w:ascii="Arial" w:hAnsi="Arial"/>
                <w:b w:val="0"/>
                <w:sz w:val="14"/>
              </w:rPr>
              <w:t>عمر خطير كنا نوجه لهم كلمات نقعد معهم للبنات يعني نعاملهم كانهم بنات نا</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A dangerous age. We would address them with words, we would sit with the girls — I mean, we treated them like they were our daughters.</w:t>
            </w:r>
          </w:p>
        </w:tc>
        <w:tc>
          <w:tcPr>
            <w:tcW w:type="dxa" w:w="3384"/>
            <w:vAlign w:val="top"/>
          </w:tcPr>
          <w:p>
            <w:pPr>
              <w:spacing w:after="0" w:before="0"/>
              <w:jc w:val="right"/>
              <w:bidi/>
            </w:pPr>
            <w:r/>
            <w:r>
              <w:rPr>
                <w:rFonts w:ascii="Arial" w:hAnsi="Arial"/>
                <w:b w:val="0"/>
                <w:sz w:val="14"/>
              </w:rPr>
              <w:t>عمر خطير. كنا نوجه لهم كلمات، نقعد مع البنات — يعني كنا نعاملهم كأنهم بناتنا.</w:t>
            </w:r>
          </w:p>
        </w:tc>
        <w:tc>
          <w:tcPr>
            <w:tcW w:type="dxa" w:w="3456"/>
            <w:vAlign w:val="top"/>
          </w:tcPr>
          <w:p>
            <w:pPr>
              <w:spacing w:after="0" w:before="0"/>
              <w:jc w:val="right"/>
              <w:bidi/>
            </w:pPr>
            <w:r/>
            <w:r>
              <w:rPr>
                <w:rFonts w:ascii="Arial" w:hAnsi="Arial"/>
                <w:b w:val="0"/>
                <w:sz w:val="14"/>
              </w:rPr>
              <w:t>CARE (الرعاية وأعباء الأسرة)</w:t>
            </w:r>
          </w:p>
        </w:tc>
      </w:tr>
      <w:tr>
        <w:tc>
          <w:tcPr>
            <w:tcW w:type="dxa" w:w="1080"/>
            <w:vAlign w:val="top"/>
          </w:tcPr>
          <w:p>
            <w:pPr>
              <w:spacing w:after="0" w:before="0"/>
            </w:pPr>
            <w:r/>
            <w:r>
              <w:rPr>
                <w:rFonts w:ascii="Arial" w:hAnsi="Arial"/>
                <w:b w:val="0"/>
                <w:sz w:val="14"/>
              </w:rPr>
              <w:t>P01-C161</w:t>
            </w:r>
          </w:p>
        </w:tc>
        <w:tc>
          <w:tcPr>
            <w:tcW w:type="dxa" w:w="4608"/>
            <w:vAlign w:val="top"/>
          </w:tcPr>
          <w:p>
            <w:pPr>
              <w:spacing w:after="0" w:before="0"/>
              <w:jc w:val="right"/>
              <w:bidi/>
            </w:pPr>
            <w:r/>
            <w:r>
              <w:rPr>
                <w:rFonts w:ascii="Arial" w:hAnsi="Arial"/>
                <w:b w:val="0"/>
                <w:sz w:val="14"/>
              </w:rPr>
              <w:t>بالزهره هاي اول شغل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At Al-Zahra, that was the first job.</w:t>
            </w:r>
          </w:p>
        </w:tc>
        <w:tc>
          <w:tcPr>
            <w:tcW w:type="dxa" w:w="3384"/>
            <w:vAlign w:val="top"/>
          </w:tcPr>
          <w:p>
            <w:pPr>
              <w:spacing w:after="0" w:before="0"/>
              <w:jc w:val="right"/>
              <w:bidi/>
            </w:pPr>
            <w:r/>
            <w:r>
              <w:rPr>
                <w:rFonts w:ascii="Arial" w:hAnsi="Arial"/>
                <w:b w:val="0"/>
                <w:sz w:val="14"/>
              </w:rPr>
              <w:t>بزهره، هذي أول شغل.</w:t>
            </w:r>
          </w:p>
        </w:tc>
        <w:tc>
          <w:tcPr>
            <w:tcW w:type="dxa" w:w="3456"/>
            <w:vAlign w:val="top"/>
          </w:tcPr>
          <w:p>
            <w:pPr>
              <w:spacing w:after="0" w:before="0"/>
              <w:jc w:val="right"/>
              <w:bidi/>
            </w:pPr>
            <w:r/>
            <w:r>
              <w:rPr>
                <w:rFonts w:ascii="Arial" w:hAnsi="Arial"/>
                <w:b w:val="0"/>
                <w:sz w:val="14"/>
              </w:rPr>
              <w:t>PAST work identity (هوية العمل قبل اللجوء)</w:t>
            </w:r>
          </w:p>
        </w:tc>
      </w:tr>
      <w:tr>
        <w:tc>
          <w:tcPr>
            <w:tcW w:type="dxa" w:w="1080"/>
            <w:vAlign w:val="top"/>
          </w:tcPr>
          <w:p>
            <w:pPr>
              <w:spacing w:after="0" w:before="0"/>
            </w:pPr>
            <w:r/>
            <w:r>
              <w:rPr>
                <w:rFonts w:ascii="Arial" w:hAnsi="Arial"/>
                <w:b w:val="0"/>
                <w:sz w:val="14"/>
              </w:rPr>
              <w:t>P01-C162</w:t>
            </w:r>
          </w:p>
        </w:tc>
        <w:tc>
          <w:tcPr>
            <w:tcW w:type="dxa" w:w="4608"/>
            <w:vAlign w:val="top"/>
          </w:tcPr>
          <w:p>
            <w:pPr>
              <w:spacing w:after="0" w:before="0"/>
              <w:jc w:val="right"/>
              <w:bidi/>
            </w:pPr>
            <w:r/>
            <w:r>
              <w:rPr>
                <w:rFonts w:ascii="Arial" w:hAnsi="Arial"/>
                <w:b w:val="0"/>
                <w:sz w:val="14"/>
              </w:rPr>
              <w:t>هذا بموقع الميرسي كور</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This was at the Mercy Corps site.</w:t>
            </w:r>
          </w:p>
        </w:tc>
        <w:tc>
          <w:tcPr>
            <w:tcW w:type="dxa" w:w="3384"/>
            <w:vAlign w:val="top"/>
          </w:tcPr>
          <w:p>
            <w:pPr>
              <w:spacing w:after="0" w:before="0"/>
              <w:jc w:val="right"/>
              <w:bidi/>
            </w:pPr>
            <w:r/>
            <w:r>
              <w:rPr>
                <w:rFonts w:ascii="Arial" w:hAnsi="Arial"/>
                <w:b w:val="0"/>
                <w:sz w:val="14"/>
              </w:rPr>
              <w:t>هذا بموقع ميرسي كور.</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P01-C163</w:t>
            </w:r>
          </w:p>
        </w:tc>
        <w:tc>
          <w:tcPr>
            <w:tcW w:type="dxa" w:w="4608"/>
            <w:vAlign w:val="top"/>
          </w:tcPr>
          <w:p>
            <w:pPr>
              <w:spacing w:after="0" w:before="0"/>
              <w:jc w:val="right"/>
              <w:bidi/>
            </w:pPr>
            <w:r/>
            <w:r>
              <w:rPr>
                <w:rFonts w:ascii="Arial" w:hAnsi="Arial"/>
                <w:b w:val="0"/>
                <w:sz w:val="14"/>
              </w:rPr>
              <w:t>اخر شغل هذا اللي بعمر ال 50</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This last job — that was at age 50.</w:t>
            </w:r>
          </w:p>
        </w:tc>
        <w:tc>
          <w:tcPr>
            <w:tcW w:type="dxa" w:w="3384"/>
            <w:vAlign w:val="top"/>
          </w:tcPr>
          <w:p>
            <w:pPr>
              <w:spacing w:after="0" w:before="0"/>
              <w:jc w:val="right"/>
              <w:bidi/>
            </w:pPr>
            <w:r/>
            <w:r>
              <w:rPr>
                <w:rFonts w:ascii="Arial" w:hAnsi="Arial"/>
                <w:b w:val="0"/>
                <w:sz w:val="14"/>
              </w:rPr>
              <w:t>آخر شغل هذا — اللي بعمر الخمسين.</w:t>
            </w:r>
          </w:p>
        </w:tc>
        <w:tc>
          <w:tcPr>
            <w:tcW w:type="dxa" w:w="3456"/>
            <w:vAlign w:val="top"/>
          </w:tcPr>
          <w:p>
            <w:pPr>
              <w:spacing w:after="0" w:before="0"/>
              <w:jc w:val="right"/>
              <w:bidi/>
            </w:pPr>
            <w:r/>
            <w:r>
              <w:rPr>
                <w:rFonts w:ascii="Arial" w:hAnsi="Arial"/>
                <w:b w:val="0"/>
                <w:sz w:val="14"/>
              </w:rPr>
              <w:t>PAST work identity (هوية العمل قبل اللجوء)</w:t>
            </w:r>
          </w:p>
        </w:tc>
      </w:tr>
      <w:tr>
        <w:tc>
          <w:tcPr>
            <w:tcW w:type="dxa" w:w="1080"/>
            <w:vAlign w:val="top"/>
          </w:tcPr>
          <w:p>
            <w:pPr>
              <w:spacing w:after="0" w:before="0"/>
            </w:pPr>
            <w:r/>
            <w:r>
              <w:rPr>
                <w:rFonts w:ascii="Arial" w:hAnsi="Arial"/>
                <w:b w:val="0"/>
                <w:sz w:val="14"/>
              </w:rPr>
              <w:t>P01-C164</w:t>
            </w:r>
          </w:p>
        </w:tc>
        <w:tc>
          <w:tcPr>
            <w:tcW w:type="dxa" w:w="4608"/>
            <w:vAlign w:val="top"/>
          </w:tcPr>
          <w:p>
            <w:pPr>
              <w:spacing w:after="0" w:before="0"/>
              <w:jc w:val="right"/>
              <w:bidi/>
            </w:pPr>
            <w:r/>
            <w:r>
              <w:rPr>
                <w:rFonts w:ascii="Arial" w:hAnsi="Arial"/>
                <w:b w:val="0"/>
                <w:sz w:val="14"/>
              </w:rPr>
              <w:t>اخر شغل اه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Last job, yes.</w:t>
            </w:r>
          </w:p>
        </w:tc>
        <w:tc>
          <w:tcPr>
            <w:tcW w:type="dxa" w:w="3384"/>
            <w:vAlign w:val="top"/>
          </w:tcPr>
          <w:p>
            <w:pPr>
              <w:spacing w:after="0" w:before="0"/>
              <w:jc w:val="right"/>
              <w:bidi/>
            </w:pPr>
            <w:r/>
            <w:r>
              <w:rPr>
                <w:rFonts w:ascii="Arial" w:hAnsi="Arial"/>
                <w:b w:val="0"/>
                <w:sz w:val="14"/>
              </w:rPr>
              <w:t>آخر شغل، اه.</w:t>
            </w:r>
          </w:p>
        </w:tc>
        <w:tc>
          <w:tcPr>
            <w:tcW w:type="dxa" w:w="3456"/>
            <w:vAlign w:val="top"/>
          </w:tcPr>
          <w:p>
            <w:pPr>
              <w:spacing w:after="0" w:before="0"/>
              <w:jc w:val="right"/>
              <w:bidi/>
            </w:pPr>
            <w:r/>
            <w:r>
              <w:rPr>
                <w:rFonts w:ascii="Arial" w:hAnsi="Arial"/>
                <w:b w:val="0"/>
                <w:sz w:val="14"/>
              </w:rPr>
              <w:t>PAST work identity (هوية العمل قبل اللجوء)</w:t>
            </w:r>
          </w:p>
        </w:tc>
      </w:tr>
      <w:tr>
        <w:tc>
          <w:tcPr>
            <w:tcW w:type="dxa" w:w="1080"/>
            <w:vAlign w:val="top"/>
          </w:tcPr>
          <w:p>
            <w:pPr>
              <w:spacing w:after="0" w:before="0"/>
            </w:pPr>
            <w:r/>
            <w:r>
              <w:rPr>
                <w:rFonts w:ascii="Arial" w:hAnsi="Arial"/>
                <w:b w:val="0"/>
                <w:sz w:val="14"/>
              </w:rPr>
              <w:t>P01-C165</w:t>
            </w:r>
          </w:p>
        </w:tc>
        <w:tc>
          <w:tcPr>
            <w:tcW w:type="dxa" w:w="4608"/>
            <w:vAlign w:val="top"/>
          </w:tcPr>
          <w:p>
            <w:pPr>
              <w:spacing w:after="0" w:before="0"/>
              <w:jc w:val="right"/>
              <w:bidi/>
            </w:pPr>
            <w:r/>
            <w:r>
              <w:rPr>
                <w:rFonts w:ascii="Arial" w:hAnsi="Arial"/>
                <w:b w:val="0"/>
                <w:sz w:val="14"/>
              </w:rPr>
              <w:t>طيب لو رجع لو رجعنا لو رجعنا لورا كان في نفس الشيء</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if we go back, if we go back, was it the same thing?</w:t>
            </w:r>
          </w:p>
        </w:tc>
        <w:tc>
          <w:tcPr>
            <w:tcW w:type="dxa" w:w="3384"/>
            <w:vAlign w:val="top"/>
          </w:tcPr>
          <w:p>
            <w:pPr>
              <w:spacing w:after="0" w:before="0"/>
              <w:jc w:val="right"/>
              <w:bidi/>
            </w:pPr>
            <w:r/>
            <w:r>
              <w:rPr>
                <w:rFonts w:ascii="Arial" w:hAnsi="Arial"/>
                <w:b w:val="0"/>
                <w:sz w:val="14"/>
              </w:rPr>
              <w:t>طيب، لو رجعنا، لو رجعنا لورا، كان نفس الشيء؟</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P01-C166</w:t>
            </w:r>
          </w:p>
        </w:tc>
        <w:tc>
          <w:tcPr>
            <w:tcW w:type="dxa" w:w="4608"/>
            <w:vAlign w:val="top"/>
          </w:tcPr>
          <w:p>
            <w:pPr>
              <w:spacing w:after="0" w:before="0"/>
              <w:jc w:val="right"/>
              <w:bidi/>
            </w:pPr>
            <w:r/>
            <w:r>
              <w:rPr>
                <w:rFonts w:ascii="Arial" w:hAnsi="Arial"/>
                <w:b w:val="0"/>
                <w:sz w:val="14"/>
              </w:rPr>
              <w:t>ايام الزهره ولا 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The Zahrah days or not?</w:t>
            </w:r>
          </w:p>
        </w:tc>
        <w:tc>
          <w:tcPr>
            <w:tcW w:type="dxa" w:w="3384"/>
            <w:vAlign w:val="top"/>
          </w:tcPr>
          <w:p>
            <w:pPr>
              <w:spacing w:after="0" w:before="0"/>
              <w:jc w:val="right"/>
              <w:bidi/>
            </w:pPr>
            <w:r/>
            <w:r>
              <w:rPr>
                <w:rFonts w:ascii="Arial" w:hAnsi="Arial"/>
                <w:b w:val="0"/>
                <w:sz w:val="14"/>
              </w:rPr>
              <w:t>أيام الزهره ولا 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P01-C167</w:t>
            </w:r>
          </w:p>
        </w:tc>
        <w:tc>
          <w:tcPr>
            <w:tcW w:type="dxa" w:w="4608"/>
            <w:vAlign w:val="top"/>
          </w:tcPr>
          <w:p>
            <w:pPr>
              <w:spacing w:after="0" w:before="0"/>
              <w:jc w:val="right"/>
              <w:bidi/>
            </w:pPr>
            <w:r/>
            <w:r>
              <w:rPr>
                <w:rFonts w:ascii="Arial" w:hAnsi="Arial"/>
                <w:b w:val="0"/>
                <w:sz w:val="14"/>
              </w:rPr>
              <w:t>لا ما كان هيك</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it wasn't like that.</w:t>
            </w:r>
          </w:p>
        </w:tc>
        <w:tc>
          <w:tcPr>
            <w:tcW w:type="dxa" w:w="3384"/>
            <w:vAlign w:val="top"/>
          </w:tcPr>
          <w:p>
            <w:pPr>
              <w:spacing w:after="0" w:before="0"/>
              <w:jc w:val="right"/>
              <w:bidi/>
            </w:pPr>
            <w:r/>
            <w:r>
              <w:rPr>
                <w:rFonts w:ascii="Arial" w:hAnsi="Arial"/>
                <w:b w:val="0"/>
                <w:sz w:val="14"/>
              </w:rPr>
              <w:t>لا، ما كان هيك.</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P01-C168</w:t>
            </w:r>
          </w:p>
        </w:tc>
        <w:tc>
          <w:tcPr>
            <w:tcW w:type="dxa" w:w="4608"/>
            <w:vAlign w:val="top"/>
          </w:tcPr>
          <w:p>
            <w:pPr>
              <w:spacing w:after="0" w:before="0"/>
              <w:jc w:val="right"/>
              <w:bidi/>
            </w:pPr>
            <w:r/>
            <w:r>
              <w:rPr>
                <w:rFonts w:ascii="Arial" w:hAnsi="Arial"/>
                <w:b w:val="0"/>
                <w:sz w:val="14"/>
              </w:rPr>
              <w:t>ما كان طبيعه العمل هيك</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Work wasn't like that.</w:t>
            </w:r>
          </w:p>
        </w:tc>
        <w:tc>
          <w:tcPr>
            <w:tcW w:type="dxa" w:w="3384"/>
            <w:vAlign w:val="top"/>
          </w:tcPr>
          <w:p>
            <w:pPr>
              <w:spacing w:after="0" w:before="0"/>
              <w:jc w:val="right"/>
              <w:bidi/>
            </w:pPr>
            <w:r/>
            <w:r>
              <w:rPr>
                <w:rFonts w:ascii="Arial" w:hAnsi="Arial"/>
                <w:b w:val="0"/>
                <w:sz w:val="14"/>
              </w:rPr>
              <w:t>ما كان طبيعة العمل هيك.</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P01-C169</w:t>
            </w:r>
          </w:p>
        </w:tc>
        <w:tc>
          <w:tcPr>
            <w:tcW w:type="dxa" w:w="4608"/>
            <w:vAlign w:val="top"/>
          </w:tcPr>
          <w:p>
            <w:pPr>
              <w:spacing w:after="0" w:before="0"/>
              <w:jc w:val="right"/>
              <w:bidi/>
            </w:pPr>
            <w:r/>
            <w:r>
              <w:rPr>
                <w:rFonts w:ascii="Arial" w:hAnsi="Arial"/>
                <w:b w:val="0"/>
                <w:sz w:val="14"/>
              </w:rPr>
              <w:t>كيف كان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was it?</w:t>
            </w:r>
          </w:p>
        </w:tc>
        <w:tc>
          <w:tcPr>
            <w:tcW w:type="dxa" w:w="3384"/>
            <w:vAlign w:val="top"/>
          </w:tcPr>
          <w:p>
            <w:pPr>
              <w:spacing w:after="0" w:before="0"/>
              <w:jc w:val="right"/>
              <w:bidi/>
            </w:pPr>
            <w:r/>
            <w:r>
              <w:rPr>
                <w:rFonts w:ascii="Arial" w:hAnsi="Arial"/>
                <w:b w:val="0"/>
                <w:sz w:val="14"/>
              </w:rPr>
              <w:t>كيف كان؟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P01-C170</w:t>
            </w:r>
          </w:p>
        </w:tc>
        <w:tc>
          <w:tcPr>
            <w:tcW w:type="dxa" w:w="4608"/>
            <w:vAlign w:val="top"/>
          </w:tcPr>
          <w:p>
            <w:pPr>
              <w:spacing w:after="0" w:before="0"/>
              <w:jc w:val="right"/>
              <w:bidi/>
            </w:pPr>
            <w:r/>
            <w:r>
              <w:rPr>
                <w:rFonts w:ascii="Arial" w:hAnsi="Arial"/>
                <w:b w:val="0"/>
                <w:sz w:val="14"/>
              </w:rPr>
              <w:t>كان</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It was—</w:t>
            </w:r>
          </w:p>
        </w:tc>
        <w:tc>
          <w:tcPr>
            <w:tcW w:type="dxa" w:w="3384"/>
            <w:vAlign w:val="top"/>
          </w:tcPr>
          <w:p>
            <w:pPr>
              <w:spacing w:after="0" w:before="0"/>
              <w:jc w:val="right"/>
              <w:bidi/>
            </w:pPr>
            <w:r/>
            <w:r>
              <w:rPr>
                <w:rFonts w:ascii="Arial" w:hAnsi="Arial"/>
                <w:b w:val="0"/>
                <w:sz w:val="14"/>
              </w:rPr>
              <w:t>كان—</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P01-C171</w:t>
            </w:r>
          </w:p>
        </w:tc>
        <w:tc>
          <w:tcPr>
            <w:tcW w:type="dxa" w:w="4608"/>
            <w:vAlign w:val="top"/>
          </w:tcPr>
          <w:p>
            <w:pPr>
              <w:spacing w:after="0" w:before="0"/>
              <w:jc w:val="right"/>
              <w:bidi/>
            </w:pPr>
            <w:r/>
            <w:r>
              <w:rPr>
                <w:rFonts w:ascii="Arial" w:hAnsi="Arial"/>
                <w:b w:val="0"/>
                <w:sz w:val="14"/>
              </w:rPr>
              <w:t>شو الفئه العمريه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was the age group?</w:t>
            </w:r>
          </w:p>
        </w:tc>
        <w:tc>
          <w:tcPr>
            <w:tcW w:type="dxa" w:w="3384"/>
            <w:vAlign w:val="top"/>
          </w:tcPr>
          <w:p>
            <w:pPr>
              <w:spacing w:after="0" w:before="0"/>
              <w:jc w:val="right"/>
              <w:bidi/>
            </w:pPr>
            <w:r/>
            <w:r>
              <w:rPr>
                <w:rFonts w:ascii="Arial" w:hAnsi="Arial"/>
                <w:b w:val="0"/>
                <w:sz w:val="14"/>
              </w:rPr>
              <w:t>شو الفئة العمرية؟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P01-C172</w:t>
            </w:r>
          </w:p>
        </w:tc>
        <w:tc>
          <w:tcPr>
            <w:tcW w:type="dxa" w:w="4608"/>
            <w:vAlign w:val="top"/>
          </w:tcPr>
          <w:p>
            <w:pPr>
              <w:spacing w:after="0" w:before="0"/>
              <w:jc w:val="right"/>
              <w:bidi/>
            </w:pPr>
            <w:r/>
            <w:r>
              <w:rPr>
                <w:rFonts w:ascii="Arial" w:hAnsi="Arial"/>
                <w:b w:val="0"/>
                <w:sz w:val="14"/>
              </w:rPr>
              <w:t>ايه من ال 13 لل 24 بس</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Yes, from 13 to 24 only.</w:t>
            </w:r>
          </w:p>
        </w:tc>
        <w:tc>
          <w:tcPr>
            <w:tcW w:type="dxa" w:w="3384"/>
            <w:vAlign w:val="top"/>
          </w:tcPr>
          <w:p>
            <w:pPr>
              <w:spacing w:after="0" w:before="0"/>
              <w:jc w:val="right"/>
              <w:bidi/>
            </w:pPr>
            <w:r/>
            <w:r>
              <w:rPr>
                <w:rFonts w:ascii="Arial" w:hAnsi="Arial"/>
                <w:b w:val="0"/>
                <w:sz w:val="14"/>
              </w:rPr>
              <w:t>أيه من الـ13 للـ24 بس.</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P01-C173</w:t>
            </w:r>
          </w:p>
        </w:tc>
        <w:tc>
          <w:tcPr>
            <w:tcW w:type="dxa" w:w="4608"/>
            <w:vAlign w:val="top"/>
          </w:tcPr>
          <w:p>
            <w:pPr>
              <w:spacing w:after="0" w:before="0"/>
              <w:jc w:val="right"/>
              <w:bidi/>
            </w:pPr>
            <w:r/>
            <w:r>
              <w:rPr>
                <w:rFonts w:ascii="Arial" w:hAnsi="Arial"/>
                <w:b w:val="0"/>
                <w:sz w:val="14"/>
              </w:rPr>
              <w:t>ما كانت عقولهم هيك تحس البنات فهمانات وقاريات بس هذا الموقع بتحسه كان للعب اكثر شيء مو للدراسه</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Their minds weren't like that. You feel the girls were literate and reading, but this site you felt was more for play than for studying.</w:t>
            </w:r>
          </w:p>
        </w:tc>
        <w:tc>
          <w:tcPr>
            <w:tcW w:type="dxa" w:w="3384"/>
            <w:vAlign w:val="top"/>
          </w:tcPr>
          <w:p>
            <w:pPr>
              <w:spacing w:after="0" w:before="0"/>
              <w:jc w:val="right"/>
              <w:bidi/>
            </w:pPr>
            <w:r/>
            <w:r>
              <w:rPr>
                <w:rFonts w:ascii="Arial" w:hAnsi="Arial"/>
                <w:b w:val="0"/>
                <w:sz w:val="14"/>
              </w:rPr>
              <w:t>ما كانت عقولهم هيك، تحس البنات فهمانات وقارئات، بس هذا الموقع بتحسه كان للعب أكثر شيء مو للدراسة.</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P01-C174</w:t>
            </w:r>
          </w:p>
        </w:tc>
        <w:tc>
          <w:tcPr>
            <w:tcW w:type="dxa" w:w="4608"/>
            <w:vAlign w:val="top"/>
          </w:tcPr>
          <w:p>
            <w:pPr>
              <w:spacing w:after="0" w:before="0"/>
              <w:jc w:val="right"/>
              <w:bidi/>
            </w:pPr>
            <w:r/>
            <w:r>
              <w:rPr>
                <w:rFonts w:ascii="Arial" w:hAnsi="Arial"/>
                <w:b w:val="0"/>
                <w:sz w:val="14"/>
              </w:rPr>
              <w:t>ايوه حلو طيب يعني ما شاء الله خبره طويله في خبره في خبره في خبره شغل بالاردن صارت خبره عندك</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nice. So, mashallah you have long experience—experience, experience, experience working in Jordan; it became experience for you.</w:t>
            </w:r>
          </w:p>
        </w:tc>
        <w:tc>
          <w:tcPr>
            <w:tcW w:type="dxa" w:w="3384"/>
            <w:vAlign w:val="top"/>
          </w:tcPr>
          <w:p>
            <w:pPr>
              <w:spacing w:after="0" w:before="0"/>
              <w:jc w:val="right"/>
              <w:bidi/>
            </w:pPr>
            <w:r/>
            <w:r>
              <w:rPr>
                <w:rFonts w:ascii="Arial" w:hAnsi="Arial"/>
                <w:b w:val="0"/>
                <w:sz w:val="14"/>
              </w:rPr>
              <w:t>ايوه حلو طيب يعني ما شاء الله خبرة طويلة في خبرة في خبرة في خبرة شغل بالأردن صارت خبرة عندك.</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P01-C175</w:t>
            </w:r>
          </w:p>
        </w:tc>
        <w:tc>
          <w:tcPr>
            <w:tcW w:type="dxa" w:w="4608"/>
            <w:vAlign w:val="top"/>
          </w:tcPr>
          <w:p>
            <w:pPr>
              <w:spacing w:after="0" w:before="0"/>
              <w:jc w:val="right"/>
              <w:bidi/>
            </w:pPr>
            <w:r/>
            <w:r>
              <w:rPr>
                <w:rFonts w:ascii="Arial" w:hAnsi="Arial"/>
                <w:b w:val="0"/>
                <w:sz w:val="14"/>
              </w:rPr>
              <w:t>الحمد لله ممتاز في تدريبات اخذتيها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Praise be to God, excellent, in trainings you took.</w:t>
            </w:r>
          </w:p>
        </w:tc>
        <w:tc>
          <w:tcPr>
            <w:tcW w:type="dxa" w:w="3384"/>
            <w:vAlign w:val="top"/>
          </w:tcPr>
          <w:p>
            <w:pPr>
              <w:spacing w:after="0" w:before="0"/>
              <w:jc w:val="right"/>
              <w:bidi/>
            </w:pPr>
            <w:r/>
            <w:r>
              <w:rPr>
                <w:rFonts w:ascii="Arial" w:hAnsi="Arial"/>
                <w:b w:val="0"/>
                <w:sz w:val="14"/>
              </w:rPr>
              <w:t>الحمد لله ممتاز في تدريبات أخذتيها.</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P01-C176</w:t>
            </w:r>
          </w:p>
        </w:tc>
        <w:tc>
          <w:tcPr>
            <w:tcW w:type="dxa" w:w="4608"/>
            <w:vAlign w:val="top"/>
          </w:tcPr>
          <w:p>
            <w:pPr>
              <w:spacing w:after="0" w:before="0"/>
              <w:jc w:val="right"/>
              <w:bidi/>
            </w:pPr>
            <w:r/>
            <w:r>
              <w:rPr>
                <w:rFonts w:ascii="Arial" w:hAnsi="Arial"/>
                <w:b w:val="0"/>
                <w:sz w:val="14"/>
              </w:rPr>
              <w:t>في تدريبات</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There were trainings.</w:t>
            </w:r>
          </w:p>
        </w:tc>
        <w:tc>
          <w:tcPr>
            <w:tcW w:type="dxa" w:w="3384"/>
            <w:vAlign w:val="top"/>
          </w:tcPr>
          <w:p>
            <w:pPr>
              <w:spacing w:after="0" w:before="0"/>
              <w:jc w:val="right"/>
              <w:bidi/>
            </w:pPr>
            <w:r/>
            <w:r>
              <w:rPr>
                <w:rFonts w:ascii="Arial" w:hAnsi="Arial"/>
                <w:b w:val="0"/>
                <w:sz w:val="14"/>
              </w:rPr>
              <w:t>في تدريبات.</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P01-C177</w:t>
            </w:r>
          </w:p>
        </w:tc>
        <w:tc>
          <w:tcPr>
            <w:tcW w:type="dxa" w:w="4608"/>
            <w:vAlign w:val="top"/>
          </w:tcPr>
          <w:p>
            <w:pPr>
              <w:spacing w:after="0" w:before="0"/>
              <w:jc w:val="right"/>
              <w:bidi/>
            </w:pPr>
            <w:r/>
            <w:r>
              <w:rPr>
                <w:rFonts w:ascii="Arial" w:hAnsi="Arial"/>
                <w:b w:val="0"/>
                <w:sz w:val="14"/>
              </w:rPr>
              <w:t>شو التدريبات تقدر تحكي لي شو التدريبات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trainings — can you tell me what the trainings were?</w:t>
            </w:r>
          </w:p>
        </w:tc>
        <w:tc>
          <w:tcPr>
            <w:tcW w:type="dxa" w:w="3384"/>
            <w:vAlign w:val="top"/>
          </w:tcPr>
          <w:p>
            <w:pPr>
              <w:spacing w:after="0" w:before="0"/>
              <w:jc w:val="right"/>
              <w:bidi/>
            </w:pPr>
            <w:r/>
            <w:r>
              <w:rPr>
                <w:rFonts w:ascii="Arial" w:hAnsi="Arial"/>
                <w:b w:val="0"/>
                <w:sz w:val="14"/>
              </w:rPr>
              <w:t>شو التدريبات؟ تقدر تحكي لي شو التدريبات؟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P01-C178</w:t>
            </w:r>
          </w:p>
        </w:tc>
        <w:tc>
          <w:tcPr>
            <w:tcW w:type="dxa" w:w="4608"/>
            <w:vAlign w:val="top"/>
          </w:tcPr>
          <w:p>
            <w:pPr>
              <w:spacing w:after="0" w:before="0"/>
              <w:jc w:val="right"/>
              <w:bidi/>
            </w:pPr>
            <w:r/>
            <w:r>
              <w:rPr>
                <w:rFonts w:ascii="Arial" w:hAnsi="Arial"/>
                <w:b w:val="0"/>
                <w:sz w:val="14"/>
              </w:rPr>
              <w:t>اي تدريبات قلت لك على الخياطه على الحاسوب فتره بسيطه اي سك سكر الموقع يعني هو كان طبيعتنا انه رح نظل احنا بهذا الشغل بس ما كان في تمويل فسكر الموقع حاليا بس وعدونا انه رح يرجعوا يفتحوا خلال شهر او شهرين وراح تكون اليه الشغل غير طيب</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Which trainings? I told you—sewing, computer, a short period. The site was like that: we thought we would stay in this work but there was no funding so they closed the site now, but they promised us they'll reopen in a month or two and the way of working will be different, okay.</w:t>
            </w:r>
          </w:p>
        </w:tc>
        <w:tc>
          <w:tcPr>
            <w:tcW w:type="dxa" w:w="3384"/>
            <w:vAlign w:val="top"/>
          </w:tcPr>
          <w:p>
            <w:pPr>
              <w:spacing w:after="0" w:before="0"/>
              <w:jc w:val="right"/>
              <w:bidi/>
            </w:pPr>
            <w:r/>
            <w:r>
              <w:rPr>
                <w:rFonts w:ascii="Arial" w:hAnsi="Arial"/>
                <w:b w:val="0"/>
                <w:sz w:val="14"/>
              </w:rPr>
              <w:t>أي تدريبات؟ قلت لك—الخياطة، الحاسوب، فترة بسيطة. الموقع كان هيك: كنا نظن أننا سنبقى بهذا العمل لكن ما كان في تمويل فسكروا الموقع حاليا، بس وعدونا أنهم رح يرجعوا يفتحوا خلال شهر أو شهرين وراح تكون آلية الشغل غير، طيب.</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P01-C179</w:t>
            </w:r>
          </w:p>
        </w:tc>
        <w:tc>
          <w:tcPr>
            <w:tcW w:type="dxa" w:w="4608"/>
            <w:vAlign w:val="top"/>
          </w:tcPr>
          <w:p>
            <w:pPr>
              <w:spacing w:after="0" w:before="0"/>
              <w:jc w:val="right"/>
              <w:bidi/>
            </w:pPr>
            <w:r/>
            <w:r>
              <w:rPr>
                <w:rFonts w:ascii="Arial" w:hAnsi="Arial"/>
                <w:b w:val="0"/>
                <w:sz w:val="14"/>
              </w:rPr>
              <w:t>يعني نتامل انهم يرجعوا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So we hope they reopen.</w:t>
            </w:r>
          </w:p>
        </w:tc>
        <w:tc>
          <w:tcPr>
            <w:tcW w:type="dxa" w:w="3384"/>
            <w:vAlign w:val="top"/>
          </w:tcPr>
          <w:p>
            <w:pPr>
              <w:spacing w:after="0" w:before="0"/>
              <w:jc w:val="right"/>
              <w:bidi/>
            </w:pPr>
            <w:r/>
            <w:r>
              <w:rPr>
                <w:rFonts w:ascii="Arial" w:hAnsi="Arial"/>
                <w:b w:val="0"/>
                <w:sz w:val="14"/>
              </w:rPr>
              <w:t>يعني نتأمل/نتمنى أنهم يرجعوا.</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P01-C180</w:t>
            </w:r>
          </w:p>
        </w:tc>
        <w:tc>
          <w:tcPr>
            <w:tcW w:type="dxa" w:w="4608"/>
            <w:vAlign w:val="top"/>
          </w:tcPr>
          <w:p>
            <w:pPr>
              <w:spacing w:after="0" w:before="0"/>
              <w:jc w:val="right"/>
              <w:bidi/>
            </w:pPr>
            <w:r/>
            <w:r>
              <w:rPr>
                <w:rFonts w:ascii="Arial" w:hAnsi="Arial"/>
                <w:b w:val="0"/>
                <w:sz w:val="14"/>
              </w:rPr>
              <w:t>طيب لو سالتك المها اهم المهارات اللي بتقدري تعمليها باتقان</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Okay, if I ask you: what are the most important skills you can do well?</w:t>
            </w:r>
          </w:p>
        </w:tc>
        <w:tc>
          <w:tcPr>
            <w:tcW w:type="dxa" w:w="3384"/>
            <w:vAlign w:val="top"/>
          </w:tcPr>
          <w:p>
            <w:pPr>
              <w:spacing w:after="0" w:before="0"/>
              <w:jc w:val="right"/>
              <w:bidi/>
            </w:pPr>
            <w:r/>
            <w:r>
              <w:rPr>
                <w:rFonts w:ascii="Arial" w:hAnsi="Arial"/>
                <w:b w:val="0"/>
                <w:sz w:val="14"/>
              </w:rPr>
              <w:t>طيب لو سألتك: ما هي أهم المهارات اللي بتقدري تعمليها بإتقان؟</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P01-C181</w:t>
            </w:r>
          </w:p>
        </w:tc>
        <w:tc>
          <w:tcPr>
            <w:tcW w:type="dxa" w:w="4608"/>
            <w:vAlign w:val="top"/>
          </w:tcPr>
          <w:p>
            <w:pPr>
              <w:spacing w:after="0" w:before="0"/>
              <w:jc w:val="right"/>
              <w:bidi/>
            </w:pPr>
            <w:r/>
            <w:r>
              <w:rPr>
                <w:rFonts w:ascii="Arial" w:hAnsi="Arial"/>
                <w:b w:val="0"/>
                <w:sz w:val="14"/>
              </w:rPr>
              <w:t>شو هي المهارات تحسي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skills do you feel you have?</w:t>
            </w:r>
          </w:p>
        </w:tc>
        <w:tc>
          <w:tcPr>
            <w:tcW w:type="dxa" w:w="3384"/>
            <w:vAlign w:val="top"/>
          </w:tcPr>
          <w:p>
            <w:pPr>
              <w:spacing w:after="0" w:before="0"/>
              <w:jc w:val="right"/>
              <w:bidi/>
            </w:pPr>
            <w:r/>
            <w:r>
              <w:rPr>
                <w:rFonts w:ascii="Arial" w:hAnsi="Arial"/>
                <w:b w:val="0"/>
                <w:sz w:val="14"/>
              </w:rPr>
              <w:t>شو المهارات اللي بتحسي إنك عندك؟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P01-C182</w:t>
            </w:r>
          </w:p>
        </w:tc>
        <w:tc>
          <w:tcPr>
            <w:tcW w:type="dxa" w:w="4608"/>
            <w:vAlign w:val="top"/>
          </w:tcPr>
          <w:p>
            <w:pPr>
              <w:spacing w:after="0" w:before="0"/>
              <w:jc w:val="right"/>
              <w:bidi/>
            </w:pPr>
            <w:r/>
            <w:r>
              <w:rPr>
                <w:rFonts w:ascii="Arial" w:hAnsi="Arial"/>
                <w:b w:val="0"/>
                <w:sz w:val="14"/>
              </w:rPr>
              <w:t>الصوف</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Wool.</w:t>
            </w:r>
          </w:p>
        </w:tc>
        <w:tc>
          <w:tcPr>
            <w:tcW w:type="dxa" w:w="3384"/>
            <w:vAlign w:val="top"/>
          </w:tcPr>
          <w:p>
            <w:pPr>
              <w:spacing w:after="0" w:before="0"/>
              <w:jc w:val="right"/>
              <w:bidi/>
            </w:pPr>
            <w:r/>
            <w:r>
              <w:rPr>
                <w:rFonts w:ascii="Arial" w:hAnsi="Arial"/>
                <w:b w:val="0"/>
                <w:sz w:val="14"/>
              </w:rPr>
              <w:t>صوف.</w:t>
            </w:r>
          </w:p>
        </w:tc>
        <w:tc>
          <w:tcPr>
            <w:tcW w:type="dxa" w:w="3456"/>
            <w:vAlign w:val="top"/>
          </w:tcPr>
          <w:p>
            <w:pPr>
              <w:spacing w:after="0" w:before="0"/>
              <w:jc w:val="right"/>
              <w:bidi/>
            </w:pPr>
            <w:r/>
            <w:r>
              <w:rPr>
                <w:rFonts w:ascii="Arial" w:hAnsi="Arial"/>
                <w:b w:val="0"/>
                <w:sz w:val="14"/>
              </w:rPr>
              <w:t>Skills and work</w:t>
            </w:r>
          </w:p>
        </w:tc>
      </w:tr>
      <w:tr>
        <w:tc>
          <w:tcPr>
            <w:tcW w:type="dxa" w:w="1080"/>
            <w:vAlign w:val="top"/>
          </w:tcPr>
          <w:p>
            <w:pPr>
              <w:spacing w:after="0" w:before="0"/>
            </w:pPr>
            <w:r/>
            <w:r>
              <w:rPr>
                <w:rFonts w:ascii="Arial" w:hAnsi="Arial"/>
                <w:b w:val="0"/>
                <w:sz w:val="14"/>
              </w:rPr>
              <w:t>P01-C183</w:t>
            </w:r>
          </w:p>
        </w:tc>
        <w:tc>
          <w:tcPr>
            <w:tcW w:type="dxa" w:w="4608"/>
            <w:vAlign w:val="top"/>
          </w:tcPr>
          <w:p>
            <w:pPr>
              <w:spacing w:after="0" w:before="0"/>
              <w:jc w:val="right"/>
              <w:bidi/>
            </w:pPr>
            <w:r/>
            <w:r>
              <w:rPr>
                <w:rFonts w:ascii="Arial" w:hAnsi="Arial"/>
                <w:b w:val="0"/>
                <w:sz w:val="14"/>
              </w:rPr>
              <w:t>الصوف تدريب الصوف ولا عمل الصوف</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Wool — training in wool or wool work?</w:t>
            </w:r>
          </w:p>
        </w:tc>
        <w:tc>
          <w:tcPr>
            <w:tcW w:type="dxa" w:w="3384"/>
            <w:vAlign w:val="top"/>
          </w:tcPr>
          <w:p>
            <w:pPr>
              <w:spacing w:after="0" w:before="0"/>
              <w:jc w:val="right"/>
              <w:bidi/>
            </w:pPr>
            <w:r/>
            <w:r>
              <w:rPr>
                <w:rFonts w:ascii="Arial" w:hAnsi="Arial"/>
                <w:b w:val="0"/>
                <w:sz w:val="14"/>
              </w:rPr>
              <w:t>الصوف — تدريب على الصوف ولا شغل بالصوف؟</w:t>
            </w:r>
          </w:p>
        </w:tc>
        <w:tc>
          <w:tcPr>
            <w:tcW w:type="dxa" w:w="3456"/>
            <w:vAlign w:val="top"/>
          </w:tcPr>
          <w:p>
            <w:pPr>
              <w:spacing w:after="0" w:before="0"/>
              <w:jc w:val="right"/>
              <w:bidi/>
            </w:pPr>
            <w:r/>
            <w:r>
              <w:rPr>
                <w:rFonts w:ascii="Arial" w:hAnsi="Arial"/>
                <w:b w:val="0"/>
                <w:sz w:val="14"/>
              </w:rPr>
              <w:t>Skills and work</w:t>
            </w:r>
          </w:p>
        </w:tc>
      </w:tr>
      <w:tr>
        <w:tc>
          <w:tcPr>
            <w:tcW w:type="dxa" w:w="1080"/>
            <w:vAlign w:val="top"/>
          </w:tcPr>
          <w:p>
            <w:pPr>
              <w:spacing w:after="0" w:before="0"/>
            </w:pPr>
            <w:r/>
            <w:r>
              <w:rPr>
                <w:rFonts w:ascii="Arial" w:hAnsi="Arial"/>
                <w:b w:val="0"/>
                <w:sz w:val="14"/>
              </w:rPr>
              <w:t>P01-C184</w:t>
            </w:r>
          </w:p>
        </w:tc>
        <w:tc>
          <w:tcPr>
            <w:tcW w:type="dxa" w:w="4608"/>
            <w:vAlign w:val="top"/>
          </w:tcPr>
          <w:p>
            <w:pPr>
              <w:spacing w:after="0" w:before="0"/>
              <w:jc w:val="right"/>
              <w:bidi/>
            </w:pPr>
            <w:r/>
            <w:r>
              <w:rPr>
                <w:rFonts w:ascii="Arial" w:hAnsi="Arial"/>
                <w:b w:val="0"/>
                <w:sz w:val="14"/>
              </w:rPr>
              <w:t>تدريبه والعمل فيه نفس الشيء</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Training it and working in it are the same thing.</w:t>
            </w:r>
          </w:p>
        </w:tc>
        <w:tc>
          <w:tcPr>
            <w:tcW w:type="dxa" w:w="3384"/>
            <w:vAlign w:val="top"/>
          </w:tcPr>
          <w:p>
            <w:pPr>
              <w:spacing w:after="0" w:before="0"/>
              <w:jc w:val="right"/>
              <w:bidi/>
            </w:pPr>
            <w:r/>
            <w:r>
              <w:rPr>
                <w:rFonts w:ascii="Arial" w:hAnsi="Arial"/>
                <w:b w:val="0"/>
                <w:sz w:val="14"/>
              </w:rPr>
              <w:t>تدريبه والشغل فيه نفس الشيء.</w:t>
            </w:r>
          </w:p>
        </w:tc>
        <w:tc>
          <w:tcPr>
            <w:tcW w:type="dxa" w:w="3456"/>
            <w:vAlign w:val="top"/>
          </w:tcPr>
          <w:p>
            <w:pPr>
              <w:spacing w:after="0" w:before="0"/>
              <w:jc w:val="right"/>
              <w:bidi/>
            </w:pPr>
            <w:r/>
            <w:r>
              <w:rPr>
                <w:rFonts w:ascii="Arial" w:hAnsi="Arial"/>
                <w:b w:val="0"/>
                <w:sz w:val="14"/>
              </w:rPr>
              <w:t>Skills and work</w:t>
            </w:r>
          </w:p>
        </w:tc>
      </w:tr>
      <w:tr>
        <w:tc>
          <w:tcPr>
            <w:tcW w:type="dxa" w:w="1080"/>
            <w:vAlign w:val="top"/>
          </w:tcPr>
          <w:p>
            <w:pPr>
              <w:spacing w:after="0" w:before="0"/>
            </w:pPr>
            <w:r/>
            <w:r>
              <w:rPr>
                <w:rFonts w:ascii="Arial" w:hAnsi="Arial"/>
                <w:b w:val="0"/>
                <w:sz w:val="14"/>
              </w:rPr>
              <w:t>P01-C185</w:t>
            </w:r>
          </w:p>
        </w:tc>
        <w:tc>
          <w:tcPr>
            <w:tcW w:type="dxa" w:w="4608"/>
            <w:vAlign w:val="top"/>
          </w:tcPr>
          <w:p>
            <w:pPr>
              <w:spacing w:after="0" w:before="0"/>
              <w:jc w:val="right"/>
              <w:bidi/>
            </w:pPr>
            <w:r/>
            <w:r>
              <w:rPr>
                <w:rFonts w:ascii="Arial" w:hAnsi="Arial"/>
                <w:b w:val="0"/>
                <w:sz w:val="14"/>
              </w:rPr>
              <w:t>العمل فيه يعني انتاج الصوف خلينا في نحكي انتاج الصوف والتدريب على الصوف</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Working in it means producing wool. Let’s talk about producing wool and training on wool.</w:t>
            </w:r>
          </w:p>
        </w:tc>
        <w:tc>
          <w:tcPr>
            <w:tcW w:type="dxa" w:w="3384"/>
            <w:vAlign w:val="top"/>
          </w:tcPr>
          <w:p>
            <w:pPr>
              <w:spacing w:after="0" w:before="0"/>
              <w:jc w:val="right"/>
              <w:bidi/>
            </w:pPr>
            <w:r/>
            <w:r>
              <w:rPr>
                <w:rFonts w:ascii="Arial" w:hAnsi="Arial"/>
                <w:b w:val="0"/>
                <w:sz w:val="14"/>
              </w:rPr>
              <w:t>العمل فيه يعني إنتاج الصوف. خلينا نحكي عن إنتاج الصوف والتدريب على الصوف.</w:t>
            </w:r>
          </w:p>
        </w:tc>
        <w:tc>
          <w:tcPr>
            <w:tcW w:type="dxa" w:w="3456"/>
            <w:vAlign w:val="top"/>
          </w:tcPr>
          <w:p>
            <w:pPr>
              <w:spacing w:after="0" w:before="0"/>
              <w:jc w:val="right"/>
              <w:bidi/>
            </w:pPr>
            <w:r/>
            <w:r>
              <w:rPr>
                <w:rFonts w:ascii="Arial" w:hAnsi="Arial"/>
                <w:b w:val="0"/>
                <w:sz w:val="14"/>
              </w:rPr>
              <w:t>Skills and work</w:t>
            </w:r>
          </w:p>
        </w:tc>
      </w:tr>
      <w:tr>
        <w:tc>
          <w:tcPr>
            <w:tcW w:type="dxa" w:w="1080"/>
            <w:vAlign w:val="top"/>
          </w:tcPr>
          <w:p>
            <w:pPr>
              <w:spacing w:after="0" w:before="0"/>
            </w:pPr>
            <w:r/>
            <w:r>
              <w:rPr>
                <w:rFonts w:ascii="Arial" w:hAnsi="Arial"/>
                <w:b w:val="0"/>
                <w:sz w:val="14"/>
              </w:rPr>
              <w:t>P01-C186</w:t>
            </w:r>
          </w:p>
        </w:tc>
        <w:tc>
          <w:tcPr>
            <w:tcW w:type="dxa" w:w="4608"/>
            <w:vAlign w:val="top"/>
          </w:tcPr>
          <w:p>
            <w:pPr>
              <w:spacing w:after="0" w:before="0"/>
              <w:jc w:val="right"/>
              <w:bidi/>
            </w:pPr>
            <w:r/>
            <w:r>
              <w:rPr>
                <w:rFonts w:ascii="Arial" w:hAnsi="Arial"/>
                <w:b w:val="0"/>
                <w:sz w:val="14"/>
              </w:rPr>
              <w:t>اهي تقريبا بشتغل على سناره الكروشيه وسنارتين الحمد لله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I more or less work with a crochet hook — one or two hooks, praise be to God.</w:t>
            </w:r>
          </w:p>
        </w:tc>
        <w:tc>
          <w:tcPr>
            <w:tcW w:type="dxa" w:w="3384"/>
            <w:vAlign w:val="top"/>
          </w:tcPr>
          <w:p>
            <w:pPr>
              <w:spacing w:after="0" w:before="0"/>
              <w:jc w:val="right"/>
              <w:bidi/>
            </w:pPr>
            <w:r/>
            <w:r>
              <w:rPr>
                <w:rFonts w:ascii="Arial" w:hAnsi="Arial"/>
                <w:b w:val="0"/>
                <w:sz w:val="14"/>
              </w:rPr>
              <w:t>أهي تقريبًا بشتغل على سنارة الكروشيه — سنارة أو سنارتين الحمد لله.</w:t>
            </w:r>
          </w:p>
        </w:tc>
        <w:tc>
          <w:tcPr>
            <w:tcW w:type="dxa" w:w="3456"/>
            <w:vAlign w:val="top"/>
          </w:tcPr>
          <w:p>
            <w:pPr>
              <w:spacing w:after="0" w:before="0"/>
              <w:jc w:val="right"/>
              <w:bidi/>
            </w:pPr>
            <w:r/>
            <w:r>
              <w:rPr>
                <w:rFonts w:ascii="Arial" w:hAnsi="Arial"/>
                <w:b w:val="0"/>
                <w:sz w:val="14"/>
              </w:rPr>
              <w:t>Skills and work</w:t>
            </w:r>
          </w:p>
        </w:tc>
      </w:tr>
      <w:tr>
        <w:tc>
          <w:tcPr>
            <w:tcW w:type="dxa" w:w="1080"/>
            <w:vAlign w:val="top"/>
          </w:tcPr>
          <w:p>
            <w:pPr>
              <w:spacing w:after="0" w:before="0"/>
            </w:pPr>
            <w:r/>
            <w:r>
              <w:rPr>
                <w:rFonts w:ascii="Arial" w:hAnsi="Arial"/>
                <w:b w:val="0"/>
                <w:sz w:val="14"/>
              </w:rPr>
              <w:t>P01-C187</w:t>
            </w:r>
          </w:p>
        </w:tc>
        <w:tc>
          <w:tcPr>
            <w:tcW w:type="dxa" w:w="4608"/>
            <w:vAlign w:val="top"/>
          </w:tcPr>
          <w:p>
            <w:pPr>
              <w:spacing w:after="0" w:before="0"/>
              <w:jc w:val="right"/>
              <w:bidi/>
            </w:pPr>
            <w:r/>
            <w:r>
              <w:rPr>
                <w:rFonts w:ascii="Arial" w:hAnsi="Arial"/>
                <w:b w:val="0"/>
                <w:sz w:val="14"/>
              </w:rPr>
              <w:t>ما شاء الله ما شاء الله ممتاز ممتاز في اي مهارات ثانيه بتعمليها باتقان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Mashallah, mashallah, excellent, excellent. Any other skills you do with proficiency?</w:t>
            </w:r>
          </w:p>
        </w:tc>
        <w:tc>
          <w:tcPr>
            <w:tcW w:type="dxa" w:w="3384"/>
            <w:vAlign w:val="top"/>
          </w:tcPr>
          <w:p>
            <w:pPr>
              <w:spacing w:after="0" w:before="0"/>
              <w:jc w:val="right"/>
              <w:bidi/>
            </w:pPr>
            <w:r/>
            <w:r>
              <w:rPr>
                <w:rFonts w:ascii="Arial" w:hAnsi="Arial"/>
                <w:b w:val="0"/>
                <w:sz w:val="14"/>
              </w:rPr>
              <w:t>ما شاء الله، ما شاء الله، ممتاز ممتاز. في مهارات تانية بتعمليها باتقان؟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P01-C188</w:t>
            </w:r>
          </w:p>
        </w:tc>
        <w:tc>
          <w:tcPr>
            <w:tcW w:type="dxa" w:w="4608"/>
            <w:vAlign w:val="top"/>
          </w:tcPr>
          <w:p>
            <w:pPr>
              <w:spacing w:after="0" w:before="0"/>
              <w:jc w:val="right"/>
              <w:bidi/>
            </w:pPr>
            <w:r/>
            <w:r>
              <w:rPr>
                <w:rFonts w:ascii="Arial" w:hAnsi="Arial"/>
                <w:b w:val="0"/>
                <w:sz w:val="14"/>
              </w:rPr>
              <w:t>الخياطه يعني تقريبا نص</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Sewing — about half (proficient).</w:t>
            </w:r>
          </w:p>
        </w:tc>
        <w:tc>
          <w:tcPr>
            <w:tcW w:type="dxa" w:w="3384"/>
            <w:vAlign w:val="top"/>
          </w:tcPr>
          <w:p>
            <w:pPr>
              <w:spacing w:after="0" w:before="0"/>
              <w:jc w:val="right"/>
              <w:bidi/>
            </w:pPr>
            <w:r/>
            <w:r>
              <w:rPr>
                <w:rFonts w:ascii="Arial" w:hAnsi="Arial"/>
                <w:b w:val="0"/>
                <w:sz w:val="14"/>
              </w:rPr>
              <w:t>الخياطة — يعني تقريبًا نص (بارعة جزئيًا).</w:t>
            </w:r>
          </w:p>
        </w:tc>
        <w:tc>
          <w:tcPr>
            <w:tcW w:type="dxa" w:w="3456"/>
            <w:vAlign w:val="top"/>
          </w:tcPr>
          <w:p>
            <w:pPr>
              <w:spacing w:after="0" w:before="0"/>
              <w:jc w:val="right"/>
              <w:bidi/>
            </w:pPr>
            <w:r/>
            <w:r>
              <w:rPr>
                <w:rFonts w:ascii="Arial" w:hAnsi="Arial"/>
                <w:b w:val="0"/>
                <w:sz w:val="14"/>
              </w:rPr>
              <w:t>Skills and work</w:t>
            </w:r>
          </w:p>
        </w:tc>
      </w:tr>
      <w:tr>
        <w:tc>
          <w:tcPr>
            <w:tcW w:type="dxa" w:w="1080"/>
            <w:vAlign w:val="top"/>
          </w:tcPr>
          <w:p>
            <w:pPr>
              <w:spacing w:after="0" w:before="0"/>
            </w:pPr>
            <w:r/>
            <w:r>
              <w:rPr>
                <w:rFonts w:ascii="Arial" w:hAnsi="Arial"/>
                <w:b w:val="0"/>
                <w:sz w:val="14"/>
              </w:rPr>
              <w:t>P01-C189</w:t>
            </w:r>
          </w:p>
        </w:tc>
        <w:tc>
          <w:tcPr>
            <w:tcW w:type="dxa" w:w="4608"/>
            <w:vAlign w:val="top"/>
          </w:tcPr>
          <w:p>
            <w:pPr>
              <w:spacing w:after="0" w:before="0"/>
              <w:jc w:val="right"/>
              <w:bidi/>
            </w:pPr>
            <w:r/>
            <w:r>
              <w:rPr>
                <w:rFonts w:ascii="Arial" w:hAnsi="Arial"/>
                <w:b w:val="0"/>
                <w:sz w:val="14"/>
              </w:rPr>
              <w:t>نص والحشد والمهارات التواصل وهي الاشياء</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Half, and mobilizing (gathering people) and communication skills — those things.</w:t>
            </w:r>
          </w:p>
        </w:tc>
        <w:tc>
          <w:tcPr>
            <w:tcW w:type="dxa" w:w="3384"/>
            <w:vAlign w:val="top"/>
          </w:tcPr>
          <w:p>
            <w:pPr>
              <w:spacing w:after="0" w:before="0"/>
              <w:jc w:val="right"/>
              <w:bidi/>
            </w:pPr>
            <w:r/>
            <w:r>
              <w:rPr>
                <w:rFonts w:ascii="Arial" w:hAnsi="Arial"/>
                <w:b w:val="0"/>
                <w:sz w:val="14"/>
              </w:rPr>
              <w:t>نص، والحشد (تجميع الناس) ومهارات التواصل — هاي الاشياء.</w:t>
            </w:r>
          </w:p>
        </w:tc>
        <w:tc>
          <w:tcPr>
            <w:tcW w:type="dxa" w:w="3456"/>
            <w:vAlign w:val="top"/>
          </w:tcPr>
          <w:p>
            <w:pPr>
              <w:spacing w:after="0" w:before="0"/>
              <w:jc w:val="right"/>
              <w:bidi/>
            </w:pPr>
            <w:r/>
            <w:r>
              <w:rPr>
                <w:rFonts w:ascii="Arial" w:hAnsi="Arial"/>
                <w:b w:val="0"/>
                <w:sz w:val="14"/>
              </w:rPr>
              <w:t>Skills and work</w:t>
            </w:r>
          </w:p>
        </w:tc>
      </w:tr>
      <w:tr>
        <w:tc>
          <w:tcPr>
            <w:tcW w:type="dxa" w:w="1080"/>
            <w:vAlign w:val="top"/>
          </w:tcPr>
          <w:p>
            <w:pPr>
              <w:spacing w:after="0" w:before="0"/>
            </w:pPr>
            <w:r/>
            <w:r>
              <w:rPr>
                <w:rFonts w:ascii="Arial" w:hAnsi="Arial"/>
                <w:b w:val="0"/>
                <w:sz w:val="14"/>
              </w:rPr>
              <w:t>P01-C190</w:t>
            </w:r>
          </w:p>
        </w:tc>
        <w:tc>
          <w:tcPr>
            <w:tcW w:type="dxa" w:w="4608"/>
            <w:vAlign w:val="top"/>
          </w:tcPr>
          <w:p>
            <w:pPr>
              <w:spacing w:after="0" w:before="0"/>
              <w:jc w:val="right"/>
              <w:bidi/>
            </w:pPr>
            <w:r/>
            <w:r>
              <w:rPr>
                <w:rFonts w:ascii="Arial" w:hAnsi="Arial"/>
                <w:b w:val="0"/>
                <w:sz w:val="14"/>
              </w:rPr>
              <w:t>اه لا الحمد لله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no, praise be to God.</w:t>
            </w:r>
          </w:p>
        </w:tc>
        <w:tc>
          <w:tcPr>
            <w:tcW w:type="dxa" w:w="3384"/>
            <w:vAlign w:val="top"/>
          </w:tcPr>
          <w:p>
            <w:pPr>
              <w:spacing w:after="0" w:before="0"/>
              <w:jc w:val="right"/>
              <w:bidi/>
            </w:pPr>
            <w:r/>
            <w:r>
              <w:rPr>
                <w:rFonts w:ascii="Arial" w:hAnsi="Arial"/>
                <w:b w:val="0"/>
                <w:sz w:val="14"/>
              </w:rPr>
              <w:t>أه لا، الحمد 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P01-C191</w:t>
            </w:r>
          </w:p>
        </w:tc>
        <w:tc>
          <w:tcPr>
            <w:tcW w:type="dxa" w:w="4608"/>
            <w:vAlign w:val="top"/>
          </w:tcPr>
          <w:p>
            <w:pPr>
              <w:spacing w:after="0" w:before="0"/>
              <w:jc w:val="right"/>
              <w:bidi/>
            </w:pPr>
            <w:r/>
            <w:r>
              <w:rPr>
                <w:rFonts w:ascii="Arial" w:hAnsi="Arial"/>
                <w:b w:val="0"/>
                <w:sz w:val="14"/>
              </w:rPr>
              <w:t>بتقدري ممتاز ممتاز</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You can, excellent, excellent.</w:t>
            </w:r>
          </w:p>
        </w:tc>
        <w:tc>
          <w:tcPr>
            <w:tcW w:type="dxa" w:w="3384"/>
            <w:vAlign w:val="top"/>
          </w:tcPr>
          <w:p>
            <w:pPr>
              <w:spacing w:after="0" w:before="0"/>
              <w:jc w:val="right"/>
              <w:bidi/>
            </w:pPr>
            <w:r/>
            <w:r>
              <w:rPr>
                <w:rFonts w:ascii="Arial" w:hAnsi="Arial"/>
                <w:b w:val="0"/>
                <w:sz w:val="14"/>
              </w:rPr>
              <w:t>بتقدري، ممتاز، ممتاز.</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P01-C192</w:t>
            </w:r>
          </w:p>
        </w:tc>
        <w:tc>
          <w:tcPr>
            <w:tcW w:type="dxa" w:w="4608"/>
            <w:vAlign w:val="top"/>
          </w:tcPr>
          <w:p>
            <w:pPr>
              <w:spacing w:after="0" w:before="0"/>
              <w:jc w:val="right"/>
              <w:bidi/>
            </w:pPr>
            <w:r/>
            <w:r>
              <w:rPr>
                <w:rFonts w:ascii="Arial" w:hAnsi="Arial"/>
                <w:b w:val="0"/>
                <w:sz w:val="14"/>
              </w:rPr>
              <w:t>يعني كثير كنت اني مثلا مع المديره اقعد وادق على الارقام انه يجوا مثلا على الدورات توكل المديره او المدير انه انت دقي على الارقام كذا و حتى عشان يجي النسوان وكنا ندق على الاطفال كمان في منهم هذول دورات حاسوب كان يوكلني فيهن المدير يقول لي دقي على ها الارقام وهاي الاسماء فانت طبيعتك شاطره بتعرفي انه تحكي وتعرفي شلون تجذبي العالم</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 used to, for example, sit with the manager and call the numbers — like to invite them to the courses. The manager would tell me to call these numbers so the women would come, and we used to call the children too. There were some computer courses; the manager would assign me to them and say, ‘Call these numbers and these names.’ You’re naturally clever, you know how to talk and how to attract people.</w:t>
            </w:r>
          </w:p>
        </w:tc>
        <w:tc>
          <w:tcPr>
            <w:tcW w:type="dxa" w:w="3384"/>
            <w:vAlign w:val="top"/>
          </w:tcPr>
          <w:p>
            <w:pPr>
              <w:spacing w:after="0" w:before="0"/>
              <w:jc w:val="right"/>
              <w:bidi/>
            </w:pPr>
            <w:r/>
            <w:r>
              <w:rPr>
                <w:rFonts w:ascii="Arial" w:hAnsi="Arial"/>
                <w:b w:val="0"/>
                <w:sz w:val="14"/>
              </w:rPr>
              <w:t>أنا كثير كنت، مثلاً، أقعد مع المديرة وأدق على الأرقام — يعني حتى علشان يجو على الدورات. المديرة أو المدير كان يوكلني إنتِ دقي على هالأرقام هيك عشان تجي النسوان. وكنا ندوّر على الأطفال كمان. فيه دورات حاسوب وكان يوكلني فيها. المدير يقول لي دقي على هالأرقام وهالأسماء. إنتِ بطبيعتك شاطرة بتعرفي كيف تحكيي وكيف تجذبي الناس.</w:t>
            </w:r>
          </w:p>
        </w:tc>
        <w:tc>
          <w:tcPr>
            <w:tcW w:type="dxa" w:w="3456"/>
            <w:vAlign w:val="top"/>
          </w:tcPr>
          <w:p>
            <w:pPr>
              <w:spacing w:after="0" w:before="0"/>
              <w:jc w:val="right"/>
              <w:bidi/>
            </w:pPr>
            <w:r/>
            <w:r>
              <w:rPr>
                <w:rFonts w:ascii="Arial" w:hAnsi="Arial"/>
                <w:b w:val="0"/>
                <w:sz w:val="14"/>
              </w:rPr>
              <w:t>Participation and meaningful engagement</w:t>
            </w:r>
          </w:p>
        </w:tc>
      </w:tr>
      <w:tr>
        <w:tc>
          <w:tcPr>
            <w:tcW w:type="dxa" w:w="1080"/>
            <w:vAlign w:val="top"/>
          </w:tcPr>
          <w:p>
            <w:pPr>
              <w:spacing w:after="0" w:before="0"/>
            </w:pPr>
            <w:r/>
            <w:r>
              <w:rPr>
                <w:rFonts w:ascii="Arial" w:hAnsi="Arial"/>
                <w:b w:val="0"/>
                <w:sz w:val="14"/>
              </w:rPr>
              <w:t>P01-C193</w:t>
            </w:r>
          </w:p>
        </w:tc>
        <w:tc>
          <w:tcPr>
            <w:tcW w:type="dxa" w:w="4608"/>
            <w:vAlign w:val="top"/>
          </w:tcPr>
          <w:p>
            <w:pPr>
              <w:spacing w:after="0" w:before="0"/>
              <w:jc w:val="right"/>
              <w:bidi/>
            </w:pPr>
            <w:r/>
            <w:r>
              <w:rPr>
                <w:rFonts w:ascii="Arial" w:hAnsi="Arial"/>
                <w:b w:val="0"/>
                <w:sz w:val="14"/>
              </w:rPr>
              <w:t>ممتاز ممتاز يعني هي مهارات اضافيه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Excellent, excellent — so these are additional skills.</w:t>
            </w:r>
          </w:p>
        </w:tc>
        <w:tc>
          <w:tcPr>
            <w:tcW w:type="dxa" w:w="3384"/>
            <w:vAlign w:val="top"/>
          </w:tcPr>
          <w:p>
            <w:pPr>
              <w:spacing w:after="0" w:before="0"/>
              <w:jc w:val="right"/>
              <w:bidi/>
            </w:pPr>
            <w:r/>
            <w:r>
              <w:rPr>
                <w:rFonts w:ascii="Arial" w:hAnsi="Arial"/>
                <w:b w:val="0"/>
                <w:sz w:val="14"/>
              </w:rPr>
              <w:t>ممتاز، ممتاز — يعني هاي مهارات إضافية.</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P01-C194</w:t>
            </w:r>
          </w:p>
        </w:tc>
        <w:tc>
          <w:tcPr>
            <w:tcW w:type="dxa" w:w="4608"/>
            <w:vAlign w:val="top"/>
          </w:tcPr>
          <w:p>
            <w:pPr>
              <w:spacing w:after="0" w:before="0"/>
              <w:jc w:val="right"/>
              <w:bidi/>
            </w:pPr>
            <w:r/>
            <w:r>
              <w:rPr>
                <w:rFonts w:ascii="Arial" w:hAnsi="Arial"/>
                <w:b w:val="0"/>
                <w:sz w:val="14"/>
              </w:rPr>
              <w:t>اه ادق لهم ويجوا</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 I call them and they come.</w:t>
            </w:r>
          </w:p>
        </w:tc>
        <w:tc>
          <w:tcPr>
            <w:tcW w:type="dxa" w:w="3384"/>
            <w:vAlign w:val="top"/>
          </w:tcPr>
          <w:p>
            <w:pPr>
              <w:spacing w:after="0" w:before="0"/>
              <w:jc w:val="right"/>
              <w:bidi/>
            </w:pPr>
            <w:r/>
            <w:r>
              <w:rPr>
                <w:rFonts w:ascii="Arial" w:hAnsi="Arial"/>
                <w:b w:val="0"/>
                <w:sz w:val="14"/>
              </w:rPr>
              <w:t>أه، أدق لهم ويجوا.</w:t>
            </w:r>
          </w:p>
        </w:tc>
        <w:tc>
          <w:tcPr>
            <w:tcW w:type="dxa" w:w="3456"/>
            <w:vAlign w:val="top"/>
          </w:tcPr>
          <w:p>
            <w:pPr>
              <w:spacing w:after="0" w:before="0"/>
              <w:jc w:val="right"/>
              <w:bidi/>
            </w:pPr>
            <w:r/>
            <w:r>
              <w:rPr>
                <w:rFonts w:ascii="Arial" w:hAnsi="Arial"/>
                <w:b w:val="0"/>
                <w:sz w:val="14"/>
              </w:rPr>
              <w:t>Participation and meaningful engagement</w:t>
            </w:r>
          </w:p>
        </w:tc>
      </w:tr>
      <w:tr>
        <w:tc>
          <w:tcPr>
            <w:tcW w:type="dxa" w:w="1080"/>
            <w:vAlign w:val="top"/>
          </w:tcPr>
          <w:p>
            <w:pPr>
              <w:spacing w:after="0" w:before="0"/>
            </w:pPr>
            <w:r/>
            <w:r>
              <w:rPr>
                <w:rFonts w:ascii="Arial" w:hAnsi="Arial"/>
                <w:b w:val="0"/>
                <w:sz w:val="14"/>
              </w:rPr>
              <w:t>P01-C195</w:t>
            </w:r>
          </w:p>
        </w:tc>
        <w:tc>
          <w:tcPr>
            <w:tcW w:type="dxa" w:w="4608"/>
            <w:vAlign w:val="top"/>
          </w:tcPr>
          <w:p>
            <w:pPr>
              <w:spacing w:after="0" w:before="0"/>
              <w:jc w:val="right"/>
              <w:bidi/>
            </w:pPr>
            <w:r/>
            <w:r>
              <w:rPr>
                <w:rFonts w:ascii="Arial" w:hAnsi="Arial"/>
                <w:b w:val="0"/>
                <w:sz w:val="14"/>
              </w:rPr>
              <w:t>ما شاء الله ممتاز ما شاء الله طيب ايه لو سالتك سؤال شو هي المعيقات اللي بتواجهك وبتمنعك تلاقي شغل ناس العمر 50 يعني بعمرك انت وقدرتك يعني قدراتك هي شو هو شو هي المعيقات اللي بتواجهيها</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Mashallah, excellent, mashallah. Okay, if I ask you: what are the obstacles you face that prevent you from finding work — people aged 50, meaning your age and your ability, like what are the obstacles you face?</w:t>
            </w:r>
          </w:p>
        </w:tc>
        <w:tc>
          <w:tcPr>
            <w:tcW w:type="dxa" w:w="3384"/>
            <w:vAlign w:val="top"/>
          </w:tcPr>
          <w:p>
            <w:pPr>
              <w:spacing w:after="0" w:before="0"/>
              <w:jc w:val="right"/>
              <w:bidi/>
            </w:pPr>
            <w:r/>
            <w:r>
              <w:rPr>
                <w:rFonts w:ascii="Arial" w:hAnsi="Arial"/>
                <w:b w:val="0"/>
                <w:sz w:val="14"/>
              </w:rPr>
              <w:t>ما شاء الله ممتاز ما شاء الله. طيب إيه لو سألتك: شو هي المعيقات اللي بتواجهك وبتمنعك تلاقي شغل؟ ناس العمر 50 يعني بعمرك وقدرتك، شو هي المعيقات اللي بتواجهيها؟</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P01-C196</w:t>
            </w:r>
          </w:p>
        </w:tc>
        <w:tc>
          <w:tcPr>
            <w:tcW w:type="dxa" w:w="4608"/>
            <w:vAlign w:val="top"/>
          </w:tcPr>
          <w:p>
            <w:pPr>
              <w:spacing w:after="0" w:before="0"/>
              <w:jc w:val="right"/>
              <w:bidi/>
            </w:pPr>
            <w:r/>
            <w:r>
              <w:rPr>
                <w:rFonts w:ascii="Arial" w:hAnsi="Arial"/>
                <w:b w:val="0"/>
                <w:sz w:val="14"/>
              </w:rPr>
              <w:t>انه نحن بالمخيم لانه وطبيعه العمل قل ال المنظمات عم بتخف وعم خف التمويل تبعها بما انه انا ابني صغير يعني صف ثاني ما بقدر اترك واطلع انه اشتغل برانيه المخيم ولا هو في يعني خياطه بس شو بالقرب فما بقدر اني اطلع</w:t>
            </w:r>
          </w:p>
        </w:tc>
        <w:tc>
          <w:tcPr>
            <w:tcW w:type="dxa" w:w="2880"/>
            <w:vAlign w:val="top"/>
          </w:tcPr>
          <w:p>
            <w:pPr>
              <w:spacing w:after="0" w:before="0"/>
              <w:jc w:val="right"/>
              <w:bidi/>
            </w:pPr>
            <w:r/>
            <w:r>
              <w:rPr>
                <w:rFonts w:ascii="Arial" w:hAnsi="Arial"/>
                <w:b w:val="0"/>
                <w:sz w:val="14"/>
              </w:rPr>
              <w:t>CODE-PRECARITY; CODE-CARE; CODE-MARKET</w:t>
            </w:r>
          </w:p>
        </w:tc>
        <w:tc>
          <w:tcPr>
            <w:tcW w:type="dxa" w:w="4608"/>
            <w:vAlign w:val="top"/>
          </w:tcPr>
          <w:p>
            <w:pPr>
              <w:spacing w:after="0" w:before="0"/>
            </w:pPr>
            <w:r/>
            <w:r>
              <w:rPr>
                <w:rFonts w:ascii="Arial" w:hAnsi="Arial"/>
                <w:b w:val="0"/>
                <w:sz w:val="14"/>
              </w:rPr>
              <w:t>We're in the camp because the nature of the work — the organizations are decreasing and their funding is decreasing. Since my son is young, like in second grade, I can't leave him and go out to work outside the camp, nor... well there is sewing but what's nearby... so I can't go out.</w:t>
            </w:r>
          </w:p>
        </w:tc>
        <w:tc>
          <w:tcPr>
            <w:tcW w:type="dxa" w:w="3384"/>
            <w:vAlign w:val="top"/>
          </w:tcPr>
          <w:p>
            <w:pPr>
              <w:spacing w:after="0" w:before="0"/>
              <w:jc w:val="right"/>
              <w:bidi/>
            </w:pPr>
            <w:r/>
            <w:r>
              <w:rPr>
                <w:rFonts w:ascii="Arial" w:hAnsi="Arial"/>
                <w:b w:val="0"/>
                <w:sz w:val="14"/>
              </w:rPr>
              <w:t>نحن بالمخيم لأن طبيعة العمل — المنظمات عم تقل وتمويلها عم ينخفض. وبما أن ابني صغير، يعني في الصف الثاني، ما بقدر أتركه وأطلع اشتغل برا المخيم، ولا... في شغل خياطة بس القريب... فما بقدر أطلع.</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P01-C197</w:t>
            </w:r>
          </w:p>
        </w:tc>
        <w:tc>
          <w:tcPr>
            <w:tcW w:type="dxa" w:w="4608"/>
            <w:vAlign w:val="top"/>
          </w:tcPr>
          <w:p>
            <w:pPr>
              <w:spacing w:after="0" w:before="0"/>
              <w:jc w:val="right"/>
              <w:bidi/>
            </w:pPr>
            <w:r/>
            <w:r>
              <w:rPr>
                <w:rFonts w:ascii="Arial" w:hAnsi="Arial"/>
                <w:b w:val="0"/>
                <w:sz w:val="14"/>
              </w:rPr>
              <w:t>وطبيعتي معيد السك بظهرك</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And my back is stiff/painful.</w:t>
            </w:r>
          </w:p>
        </w:tc>
        <w:tc>
          <w:tcPr>
            <w:tcW w:type="dxa" w:w="3384"/>
            <w:vAlign w:val="top"/>
          </w:tcPr>
          <w:p>
            <w:pPr>
              <w:spacing w:after="0" w:before="0"/>
              <w:jc w:val="right"/>
              <w:bidi/>
            </w:pPr>
            <w:r/>
            <w:r>
              <w:rPr>
                <w:rFonts w:ascii="Arial" w:hAnsi="Arial"/>
                <w:b w:val="0"/>
                <w:sz w:val="14"/>
              </w:rPr>
              <w:t>وطبعيتي أن ظهرَك متيبس/مؤلم.</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P01-C198</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P01-C199</w:t>
            </w:r>
          </w:p>
        </w:tc>
        <w:tc>
          <w:tcPr>
            <w:tcW w:type="dxa" w:w="4608"/>
            <w:vAlign w:val="top"/>
          </w:tcPr>
          <w:p>
            <w:pPr>
              <w:spacing w:after="0" w:before="0"/>
              <w:jc w:val="right"/>
              <w:bidi/>
            </w:pPr>
            <w:r/>
            <w:r>
              <w:rPr>
                <w:rFonts w:ascii="Arial" w:hAnsi="Arial"/>
                <w:b w:val="0"/>
                <w:sz w:val="14"/>
              </w:rPr>
              <w:t>يعني في امراض</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mean there are illnesses.</w:t>
            </w:r>
          </w:p>
        </w:tc>
        <w:tc>
          <w:tcPr>
            <w:tcW w:type="dxa" w:w="3384"/>
            <w:vAlign w:val="top"/>
          </w:tcPr>
          <w:p>
            <w:pPr>
              <w:spacing w:after="0" w:before="0"/>
              <w:jc w:val="right"/>
              <w:bidi/>
            </w:pPr>
            <w:r/>
            <w:r>
              <w:rPr>
                <w:rFonts w:ascii="Arial" w:hAnsi="Arial"/>
                <w:b w:val="0"/>
                <w:sz w:val="14"/>
              </w:rPr>
              <w:t>يعني في أمراض.</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P01-C200</w:t>
            </w:r>
          </w:p>
        </w:tc>
        <w:tc>
          <w:tcPr>
            <w:tcW w:type="dxa" w:w="4608"/>
            <w:vAlign w:val="top"/>
          </w:tcPr>
          <w:p>
            <w:pPr>
              <w:spacing w:after="0" w:before="0"/>
              <w:jc w:val="right"/>
              <w:bidi/>
            </w:pPr>
            <w:r/>
            <w:r>
              <w:rPr>
                <w:rFonts w:ascii="Arial" w:hAnsi="Arial"/>
                <w:b w:val="0"/>
                <w:sz w:val="14"/>
              </w:rPr>
              <w:t>في ديسك</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There is disc (herniated disc).</w:t>
            </w:r>
          </w:p>
        </w:tc>
        <w:tc>
          <w:tcPr>
            <w:tcW w:type="dxa" w:w="3384"/>
            <w:vAlign w:val="top"/>
          </w:tcPr>
          <w:p>
            <w:pPr>
              <w:spacing w:after="0" w:before="0"/>
              <w:jc w:val="right"/>
              <w:bidi/>
            </w:pPr>
            <w:r/>
            <w:r>
              <w:rPr>
                <w:rFonts w:ascii="Arial" w:hAnsi="Arial"/>
                <w:b w:val="0"/>
                <w:sz w:val="14"/>
              </w:rPr>
              <w:t>في ديسك (قرص غضروفي).</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P01-C201</w:t>
            </w:r>
          </w:p>
        </w:tc>
        <w:tc>
          <w:tcPr>
            <w:tcW w:type="dxa" w:w="4608"/>
            <w:vAlign w:val="top"/>
          </w:tcPr>
          <w:p>
            <w:pPr>
              <w:spacing w:after="0" w:before="0"/>
              <w:jc w:val="right"/>
              <w:bidi/>
            </w:pPr>
            <w:r/>
            <w:r>
              <w:rPr>
                <w:rFonts w:ascii="Arial" w:hAnsi="Arial"/>
                <w:b w:val="0"/>
                <w:sz w:val="14"/>
              </w:rPr>
              <w:t>ما ما بتقدري تقعدي ورا الماكينه وتشتغلي</w:t>
            </w:r>
          </w:p>
        </w:tc>
        <w:tc>
          <w:tcPr>
            <w:tcW w:type="dxa" w:w="2880"/>
            <w:vAlign w:val="top"/>
          </w:tcPr>
          <w:p>
            <w:pPr>
              <w:spacing w:after="0" w:before="0"/>
              <w:jc w:val="right"/>
              <w:bidi/>
            </w:pPr>
            <w:r/>
            <w:r>
              <w:rPr>
                <w:rFonts w:ascii="Arial" w:hAnsi="Arial"/>
                <w:b w:val="0"/>
                <w:sz w:val="14"/>
              </w:rPr>
              <w:t>CODE-HEALTH; CODE-PRECARITY</w:t>
            </w:r>
          </w:p>
        </w:tc>
        <w:tc>
          <w:tcPr>
            <w:tcW w:type="dxa" w:w="4608"/>
            <w:vAlign w:val="top"/>
          </w:tcPr>
          <w:p>
            <w:pPr>
              <w:spacing w:after="0" w:before="0"/>
            </w:pPr>
            <w:r/>
            <w:r>
              <w:rPr>
                <w:rFonts w:ascii="Arial" w:hAnsi="Arial"/>
                <w:b w:val="0"/>
                <w:sz w:val="14"/>
              </w:rPr>
              <w:t>You can't sit behind the machine and work.</w:t>
            </w:r>
          </w:p>
        </w:tc>
        <w:tc>
          <w:tcPr>
            <w:tcW w:type="dxa" w:w="3384"/>
            <w:vAlign w:val="top"/>
          </w:tcPr>
          <w:p>
            <w:pPr>
              <w:spacing w:after="0" w:before="0"/>
              <w:jc w:val="right"/>
              <w:bidi/>
            </w:pPr>
            <w:r/>
            <w:r>
              <w:rPr>
                <w:rFonts w:ascii="Arial" w:hAnsi="Arial"/>
                <w:b w:val="0"/>
                <w:sz w:val="14"/>
              </w:rPr>
              <w:t>ما بتقدري تقعدي ورا الماكينة وتشتغلي.</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P01-C202</w:t>
            </w:r>
          </w:p>
        </w:tc>
        <w:tc>
          <w:tcPr>
            <w:tcW w:type="dxa" w:w="4608"/>
            <w:vAlign w:val="top"/>
          </w:tcPr>
          <w:p>
            <w:pPr>
              <w:spacing w:after="0" w:before="0"/>
              <w:jc w:val="right"/>
              <w:bidi/>
            </w:pPr>
            <w:r/>
            <w:r>
              <w:rPr>
                <w:rFonts w:ascii="Arial" w:hAnsi="Arial"/>
                <w:b w:val="0"/>
                <w:sz w:val="14"/>
              </w:rPr>
              <w:t>ما بقدر اقعد فترات طويله اه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can't sit for long periods, yes.</w:t>
            </w:r>
          </w:p>
        </w:tc>
        <w:tc>
          <w:tcPr>
            <w:tcW w:type="dxa" w:w="3384"/>
            <w:vAlign w:val="top"/>
          </w:tcPr>
          <w:p>
            <w:pPr>
              <w:spacing w:after="0" w:before="0"/>
              <w:jc w:val="right"/>
              <w:bidi/>
            </w:pPr>
            <w:r/>
            <w:r>
              <w:rPr>
                <w:rFonts w:ascii="Arial" w:hAnsi="Arial"/>
                <w:b w:val="0"/>
                <w:sz w:val="14"/>
              </w:rPr>
              <w:t>ما بقدر أقعد فترات طويلة، اه.</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P01-C203</w:t>
            </w:r>
          </w:p>
        </w:tc>
        <w:tc>
          <w:tcPr>
            <w:tcW w:type="dxa" w:w="4608"/>
            <w:vAlign w:val="top"/>
          </w:tcPr>
          <w:p>
            <w:pPr>
              <w:spacing w:after="0" w:before="0"/>
              <w:jc w:val="right"/>
              <w:bidi/>
            </w:pPr>
            <w:r/>
            <w:r>
              <w:rPr>
                <w:rFonts w:ascii="Arial" w:hAnsi="Arial"/>
                <w:b w:val="0"/>
                <w:sz w:val="14"/>
              </w:rPr>
              <w:t>يعني اكثر معيقات خل اذا بدنا نحددها اكثر يعني المعيقات منها الامراض اللي ممكن انه انت قدراتك البدنيه نسميها ووجود اطفال</w:t>
            </w:r>
          </w:p>
        </w:tc>
        <w:tc>
          <w:tcPr>
            <w:tcW w:type="dxa" w:w="2880"/>
            <w:vAlign w:val="top"/>
          </w:tcPr>
          <w:p>
            <w:pPr>
              <w:spacing w:after="0" w:before="0"/>
              <w:jc w:val="right"/>
              <w:bidi/>
            </w:pPr>
            <w:r/>
            <w:r>
              <w:rPr>
                <w:rFonts w:ascii="Arial" w:hAnsi="Arial"/>
                <w:b w:val="0"/>
                <w:sz w:val="14"/>
              </w:rPr>
              <w:t>CODE-HEALTH; CODE-CARE; CODE-EXCLUSION</w:t>
            </w:r>
          </w:p>
        </w:tc>
        <w:tc>
          <w:tcPr>
            <w:tcW w:type="dxa" w:w="4608"/>
            <w:vAlign w:val="top"/>
          </w:tcPr>
          <w:p>
            <w:pPr>
              <w:spacing w:after="0" w:before="0"/>
            </w:pPr>
            <w:r/>
            <w:r>
              <w:rPr>
                <w:rFonts w:ascii="Arial" w:hAnsi="Arial"/>
                <w:b w:val="0"/>
                <w:sz w:val="14"/>
              </w:rPr>
              <w:t>I mean if we narrow down the barriers more, the barriers include illnesses that affect your physical abilities, and the presence of children.</w:t>
            </w:r>
          </w:p>
        </w:tc>
        <w:tc>
          <w:tcPr>
            <w:tcW w:type="dxa" w:w="3384"/>
            <w:vAlign w:val="top"/>
          </w:tcPr>
          <w:p>
            <w:pPr>
              <w:spacing w:after="0" w:before="0"/>
              <w:jc w:val="right"/>
              <w:bidi/>
            </w:pPr>
            <w:r/>
            <w:r>
              <w:rPr>
                <w:rFonts w:ascii="Arial" w:hAnsi="Arial"/>
                <w:b w:val="0"/>
                <w:sz w:val="14"/>
              </w:rPr>
              <w:t>يعني أكثر المعيقات، إذا بدنا نحددها أكثر، المعيقات منها الأمراض اللي ممكن تأثر على قدراتك البدنية، ووجود أطفال.</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P01-C204</w:t>
            </w:r>
          </w:p>
        </w:tc>
        <w:tc>
          <w:tcPr>
            <w:tcW w:type="dxa" w:w="4608"/>
            <w:vAlign w:val="top"/>
          </w:tcPr>
          <w:p>
            <w:pPr>
              <w:spacing w:after="0" w:before="0"/>
              <w:jc w:val="right"/>
              <w:bidi/>
            </w:pPr>
            <w:r/>
            <w:r>
              <w:rPr>
                <w:rFonts w:ascii="Arial" w:hAnsi="Arial"/>
                <w:b w:val="0"/>
                <w:sz w:val="14"/>
              </w:rPr>
              <w:t>وجود طفل</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Having a child.</w:t>
            </w:r>
          </w:p>
        </w:tc>
        <w:tc>
          <w:tcPr>
            <w:tcW w:type="dxa" w:w="3384"/>
            <w:vAlign w:val="top"/>
          </w:tcPr>
          <w:p>
            <w:pPr>
              <w:spacing w:after="0" w:before="0"/>
              <w:jc w:val="right"/>
              <w:bidi/>
            </w:pPr>
            <w:r/>
            <w:r>
              <w:rPr>
                <w:rFonts w:ascii="Arial" w:hAnsi="Arial"/>
                <w:b w:val="0"/>
                <w:sz w:val="14"/>
              </w:rPr>
              <w:t>وجود طفل.</w:t>
            </w:r>
          </w:p>
        </w:tc>
        <w:tc>
          <w:tcPr>
            <w:tcW w:type="dxa" w:w="3456"/>
            <w:vAlign w:val="top"/>
          </w:tcPr>
          <w:p>
            <w:pPr>
              <w:spacing w:after="0" w:before="0"/>
              <w:jc w:val="right"/>
              <w:bidi/>
            </w:pPr>
            <w:r/>
            <w:r>
              <w:rPr>
                <w:rFonts w:ascii="Arial" w:hAnsi="Arial"/>
                <w:b w:val="0"/>
                <w:sz w:val="14"/>
              </w:rPr>
              <w:t>CARE</w:t>
            </w:r>
          </w:p>
        </w:tc>
      </w:tr>
      <w:tr>
        <w:tc>
          <w:tcPr>
            <w:tcW w:type="dxa" w:w="1080"/>
            <w:vAlign w:val="top"/>
          </w:tcPr>
          <w:p>
            <w:pPr>
              <w:spacing w:after="0" w:before="0"/>
            </w:pPr>
            <w:r/>
            <w:r>
              <w:rPr>
                <w:rFonts w:ascii="Arial" w:hAnsi="Arial"/>
                <w:b w:val="0"/>
                <w:sz w:val="14"/>
              </w:rPr>
              <w:t>P01-C205</w:t>
            </w:r>
          </w:p>
        </w:tc>
        <w:tc>
          <w:tcPr>
            <w:tcW w:type="dxa" w:w="4608"/>
            <w:vAlign w:val="top"/>
          </w:tcPr>
          <w:p>
            <w:pPr>
              <w:spacing w:after="0" w:before="0"/>
              <w:jc w:val="right"/>
              <w:bidi/>
            </w:pPr>
            <w:r/>
            <w:r>
              <w:rPr>
                <w:rFonts w:ascii="Arial" w:hAnsi="Arial"/>
                <w:b w:val="0"/>
                <w:sz w:val="14"/>
              </w:rPr>
              <w:t>وجود الطفل الصغير</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Having a small child.</w:t>
            </w:r>
          </w:p>
        </w:tc>
        <w:tc>
          <w:tcPr>
            <w:tcW w:type="dxa" w:w="3384"/>
            <w:vAlign w:val="top"/>
          </w:tcPr>
          <w:p>
            <w:pPr>
              <w:spacing w:after="0" w:before="0"/>
              <w:jc w:val="right"/>
              <w:bidi/>
            </w:pPr>
            <w:r/>
            <w:r>
              <w:rPr>
                <w:rFonts w:ascii="Arial" w:hAnsi="Arial"/>
                <w:b w:val="0"/>
                <w:sz w:val="14"/>
              </w:rPr>
              <w:t>وجود الطفل الصغير.</w:t>
            </w:r>
          </w:p>
        </w:tc>
        <w:tc>
          <w:tcPr>
            <w:tcW w:type="dxa" w:w="3456"/>
            <w:vAlign w:val="top"/>
          </w:tcPr>
          <w:p>
            <w:pPr>
              <w:spacing w:after="0" w:before="0"/>
              <w:jc w:val="right"/>
              <w:bidi/>
            </w:pPr>
            <w:r/>
            <w:r>
              <w:rPr>
                <w:rFonts w:ascii="Arial" w:hAnsi="Arial"/>
                <w:b w:val="0"/>
                <w:sz w:val="14"/>
              </w:rPr>
              <w:t>CARE</w:t>
            </w:r>
          </w:p>
        </w:tc>
      </w:tr>
      <w:tr>
        <w:tc>
          <w:tcPr>
            <w:tcW w:type="dxa" w:w="1080"/>
            <w:vAlign w:val="top"/>
          </w:tcPr>
          <w:p>
            <w:pPr>
              <w:spacing w:after="0" w:before="0"/>
            </w:pPr>
            <w:r/>
            <w:r>
              <w:rPr>
                <w:rFonts w:ascii="Arial" w:hAnsi="Arial"/>
                <w:b w:val="0"/>
                <w:sz w:val="14"/>
              </w:rPr>
              <w:t>P01-C206</w:t>
            </w:r>
          </w:p>
        </w:tc>
        <w:tc>
          <w:tcPr>
            <w:tcW w:type="dxa" w:w="4608"/>
            <w:vAlign w:val="top"/>
          </w:tcPr>
          <w:p>
            <w:pPr>
              <w:spacing w:after="0" w:before="0"/>
              <w:jc w:val="right"/>
              <w:bidi/>
            </w:pPr>
            <w:r/>
            <w:r>
              <w:rPr>
                <w:rFonts w:ascii="Arial" w:hAnsi="Arial"/>
                <w:b w:val="0"/>
                <w:sz w:val="14"/>
              </w:rPr>
              <w:t>اي لو انحلت هذول الشغلتين ممكن تلاقي شيء يعني شغل</w:t>
            </w:r>
          </w:p>
        </w:tc>
        <w:tc>
          <w:tcPr>
            <w:tcW w:type="dxa" w:w="2880"/>
            <w:vAlign w:val="top"/>
          </w:tcPr>
          <w:p>
            <w:pPr>
              <w:spacing w:after="0" w:before="0"/>
              <w:jc w:val="right"/>
              <w:bidi/>
            </w:pPr>
            <w:r/>
            <w:r>
              <w:rPr>
                <w:rFonts w:ascii="Arial" w:hAnsi="Arial"/>
                <w:b w:val="0"/>
                <w:sz w:val="14"/>
              </w:rPr>
              <w:t>CODE-PRECARITY; CODE-CARE; CODE-AGENCY</w:t>
            </w:r>
          </w:p>
        </w:tc>
        <w:tc>
          <w:tcPr>
            <w:tcW w:type="dxa" w:w="4608"/>
            <w:vAlign w:val="top"/>
          </w:tcPr>
          <w:p>
            <w:pPr>
              <w:spacing w:after="0" w:before="0"/>
            </w:pPr>
            <w:r/>
            <w:r>
              <w:rPr>
                <w:rFonts w:ascii="Arial" w:hAnsi="Arial"/>
                <w:b w:val="0"/>
                <w:sz w:val="14"/>
              </w:rPr>
              <w:t>If those two things were solved, you might find some kind of work.</w:t>
            </w:r>
          </w:p>
        </w:tc>
        <w:tc>
          <w:tcPr>
            <w:tcW w:type="dxa" w:w="3384"/>
            <w:vAlign w:val="top"/>
          </w:tcPr>
          <w:p>
            <w:pPr>
              <w:spacing w:after="0" w:before="0"/>
              <w:jc w:val="right"/>
              <w:bidi/>
            </w:pPr>
            <w:r/>
            <w:r>
              <w:rPr>
                <w:rFonts w:ascii="Arial" w:hAnsi="Arial"/>
                <w:b w:val="0"/>
                <w:sz w:val="14"/>
              </w:rPr>
              <w:t>إذا انحلت هذول الشغلتين ممكن تلاقي شيء يعني شغل.</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P01-C207</w:t>
            </w:r>
          </w:p>
        </w:tc>
        <w:tc>
          <w:tcPr>
            <w:tcW w:type="dxa" w:w="4608"/>
            <w:vAlign w:val="top"/>
          </w:tcPr>
          <w:p>
            <w:pPr>
              <w:spacing w:after="0" w:before="0"/>
              <w:jc w:val="right"/>
              <w:bidi/>
            </w:pPr>
            <w:r/>
            <w:r>
              <w:rPr>
                <w:rFonts w:ascii="Arial" w:hAnsi="Arial"/>
                <w:b w:val="0"/>
                <w:sz w:val="14"/>
              </w:rPr>
              <w:t>ما بظن انه المنظمات بالمخيم قلت</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don't think the organizations in the camp have decreased.</w:t>
            </w:r>
          </w:p>
        </w:tc>
        <w:tc>
          <w:tcPr>
            <w:tcW w:type="dxa" w:w="3384"/>
            <w:vAlign w:val="top"/>
          </w:tcPr>
          <w:p>
            <w:pPr>
              <w:spacing w:after="0" w:before="0"/>
              <w:jc w:val="right"/>
              <w:bidi/>
            </w:pPr>
            <w:r/>
            <w:r>
              <w:rPr>
                <w:rFonts w:ascii="Arial" w:hAnsi="Arial"/>
                <w:b w:val="0"/>
                <w:sz w:val="14"/>
              </w:rPr>
              <w:t>ما بظن إنه المنظمات بالمخيم قلت.</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P01-C208</w:t>
            </w:r>
          </w:p>
        </w:tc>
        <w:tc>
          <w:tcPr>
            <w:tcW w:type="dxa" w:w="4608"/>
            <w:vAlign w:val="top"/>
          </w:tcPr>
          <w:p>
            <w:pPr>
              <w:spacing w:after="0" w:before="0"/>
              <w:jc w:val="right"/>
              <w:bidi/>
            </w:pPr>
            <w:r/>
            <w:r>
              <w:rPr>
                <w:rFonts w:ascii="Arial" w:hAnsi="Arial"/>
                <w:b w:val="0"/>
                <w:sz w:val="14"/>
              </w:rPr>
              <w:t>طيب حكيتي لي عن موقف عجبني بالزهره بس كمان حاب اسمع اذا في مواقف ثانيه وبعتقد في مواقف ثانيه اكيد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you told me about a situation you liked at al-Zahra, but I also want to hear if there are other situations — and I think there are other situations for sure.</w:t>
            </w:r>
          </w:p>
        </w:tc>
        <w:tc>
          <w:tcPr>
            <w:tcW w:type="dxa" w:w="3384"/>
            <w:vAlign w:val="top"/>
          </w:tcPr>
          <w:p>
            <w:pPr>
              <w:spacing w:after="0" w:before="0"/>
              <w:jc w:val="right"/>
              <w:bidi/>
            </w:pPr>
            <w:r/>
            <w:r>
              <w:rPr>
                <w:rFonts w:ascii="Arial" w:hAnsi="Arial"/>
                <w:b w:val="0"/>
                <w:sz w:val="14"/>
              </w:rPr>
              <w:t>طيب، حكيتِ لي عن موقف عجبك بالزهره، بس كمان حابب أسمع إذا في مواقف تانية — وبعتقد في مواقف تانية أكيد.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P01-C209</w:t>
            </w:r>
          </w:p>
        </w:tc>
        <w:tc>
          <w:tcPr>
            <w:tcW w:type="dxa" w:w="4608"/>
            <w:vAlign w:val="top"/>
          </w:tcPr>
          <w:p>
            <w:pPr>
              <w:spacing w:after="0" w:before="0"/>
              <w:jc w:val="right"/>
              <w:bidi/>
            </w:pPr>
            <w:r/>
            <w:r>
              <w:rPr>
                <w:rFonts w:ascii="Arial" w:hAnsi="Arial"/>
                <w:b w:val="0"/>
                <w:sz w:val="14"/>
              </w:rPr>
              <w:t>انه انت مريتي بموقف حسيتي انه انظلمتي عن جد انظلمتي وتم استبعادك من الشغل وفرصه يعني بسبب عمرك</w:t>
            </w:r>
          </w:p>
        </w:tc>
        <w:tc>
          <w:tcPr>
            <w:tcW w:type="dxa" w:w="2880"/>
            <w:vAlign w:val="top"/>
          </w:tcPr>
          <w:p>
            <w:pPr>
              <w:spacing w:after="0" w:before="0"/>
              <w:jc w:val="right"/>
              <w:bidi/>
            </w:pPr>
            <w:r/>
            <w:r>
              <w:rPr>
                <w:rFonts w:ascii="Arial" w:hAnsi="Arial"/>
                <w:b w:val="0"/>
                <w:sz w:val="14"/>
              </w:rPr>
              <w:t>CODE-STATUS; CODE-EXCLUSION</w:t>
            </w:r>
          </w:p>
        </w:tc>
        <w:tc>
          <w:tcPr>
            <w:tcW w:type="dxa" w:w="4608"/>
            <w:vAlign w:val="top"/>
          </w:tcPr>
          <w:p>
            <w:pPr>
              <w:spacing w:after="0" w:before="0"/>
            </w:pPr>
            <w:r/>
            <w:r>
              <w:rPr>
                <w:rFonts w:ascii="Arial" w:hAnsi="Arial"/>
                <w:b w:val="0"/>
                <w:sz w:val="14"/>
              </w:rPr>
              <w:t>That you went through a situation where you felt you were truly wronged, that you were really mistreated and excluded from work and opportunities because of your age.</w:t>
            </w:r>
          </w:p>
        </w:tc>
        <w:tc>
          <w:tcPr>
            <w:tcW w:type="dxa" w:w="3384"/>
            <w:vAlign w:val="top"/>
          </w:tcPr>
          <w:p>
            <w:pPr>
              <w:spacing w:after="0" w:before="0"/>
              <w:jc w:val="right"/>
              <w:bidi/>
            </w:pPr>
            <w:r/>
            <w:r>
              <w:rPr>
                <w:rFonts w:ascii="Arial" w:hAnsi="Arial"/>
                <w:b w:val="0"/>
                <w:sz w:val="14"/>
              </w:rPr>
              <w:t>إنك مريتِ بموقف حسّيتي فيه إنك انظلمتي عن جد، إنك تم استبعادك من الشغل وفرص بسبب عمرك.</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P01-C210</w:t>
            </w:r>
          </w:p>
        </w:tc>
        <w:tc>
          <w:tcPr>
            <w:tcW w:type="dxa" w:w="4608"/>
            <w:vAlign w:val="top"/>
          </w:tcPr>
          <w:p>
            <w:pPr>
              <w:spacing w:after="0" w:before="0"/>
              <w:jc w:val="right"/>
              <w:bidi/>
            </w:pPr>
            <w:r/>
            <w:r>
              <w:rPr>
                <w:rFonts w:ascii="Arial" w:hAnsi="Arial"/>
                <w:b w:val="0"/>
                <w:sz w:val="14"/>
              </w:rPr>
              <w:t>بسبب العمر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Because of age.</w:t>
            </w:r>
          </w:p>
        </w:tc>
        <w:tc>
          <w:tcPr>
            <w:tcW w:type="dxa" w:w="3384"/>
            <w:vAlign w:val="top"/>
          </w:tcPr>
          <w:p>
            <w:pPr>
              <w:spacing w:after="0" w:before="0"/>
              <w:jc w:val="right"/>
              <w:bidi/>
            </w:pPr>
            <w:r/>
            <w:r>
              <w:rPr>
                <w:rFonts w:ascii="Arial" w:hAnsi="Arial"/>
                <w:b w:val="0"/>
                <w:sz w:val="14"/>
              </w:rPr>
              <w:t>بسبب العمر.</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P01-C211</w:t>
            </w:r>
          </w:p>
        </w:tc>
        <w:tc>
          <w:tcPr>
            <w:tcW w:type="dxa" w:w="4608"/>
            <w:vAlign w:val="top"/>
          </w:tcPr>
          <w:p>
            <w:pPr>
              <w:spacing w:after="0" w:before="0"/>
              <w:jc w:val="right"/>
              <w:bidi/>
            </w:pPr>
            <w:r/>
            <w:r>
              <w:rPr>
                <w:rFonts w:ascii="Arial" w:hAnsi="Arial"/>
                <w:b w:val="0"/>
                <w:sz w:val="14"/>
              </w:rPr>
              <w:t>لا مو كان سبب العمر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 it wasn't the reason — it was because of my age.</w:t>
            </w:r>
          </w:p>
        </w:tc>
        <w:tc>
          <w:tcPr>
            <w:tcW w:type="dxa" w:w="3384"/>
            <w:vAlign w:val="top"/>
          </w:tcPr>
          <w:p>
            <w:pPr>
              <w:spacing w:after="0" w:before="0"/>
              <w:jc w:val="right"/>
              <w:bidi/>
            </w:pPr>
            <w:r/>
            <w:r>
              <w:rPr>
                <w:rFonts w:ascii="Arial" w:hAnsi="Arial"/>
                <w:b w:val="0"/>
                <w:sz w:val="14"/>
              </w:rPr>
              <w:t>لا، ما كان السبب — كان بسبب عمري.</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P01-C212</w:t>
            </w:r>
          </w:p>
        </w:tc>
        <w:tc>
          <w:tcPr>
            <w:tcW w:type="dxa" w:w="4608"/>
            <w:vAlign w:val="top"/>
          </w:tcPr>
          <w:p>
            <w:pPr>
              <w:spacing w:after="0" w:before="0"/>
              <w:jc w:val="right"/>
              <w:bidi/>
            </w:pPr>
            <w:r/>
            <w:r>
              <w:rPr>
                <w:rFonts w:ascii="Arial" w:hAnsi="Arial"/>
                <w:b w:val="0"/>
                <w:sz w:val="14"/>
              </w:rPr>
              <w:t>بدي موقف يعني كان هو سبب العمر اللي تم استبعادك</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mean, was it that the age was the reason they excluded you?</w:t>
            </w:r>
          </w:p>
        </w:tc>
        <w:tc>
          <w:tcPr>
            <w:tcW w:type="dxa" w:w="3384"/>
            <w:vAlign w:val="top"/>
          </w:tcPr>
          <w:p>
            <w:pPr>
              <w:spacing w:after="0" w:before="0"/>
              <w:jc w:val="right"/>
              <w:bidi/>
            </w:pPr>
            <w:r/>
            <w:r>
              <w:rPr>
                <w:rFonts w:ascii="Arial" w:hAnsi="Arial"/>
                <w:b w:val="0"/>
                <w:sz w:val="14"/>
              </w:rPr>
              <w:t>أعني، هل كان العمر هو السبب اللي استبعدُك؟</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P01-C213</w:t>
            </w:r>
          </w:p>
        </w:tc>
        <w:tc>
          <w:tcPr>
            <w:tcW w:type="dxa" w:w="4608"/>
            <w:vAlign w:val="top"/>
          </w:tcPr>
          <w:p>
            <w:pPr>
              <w:spacing w:after="0" w:before="0"/>
              <w:jc w:val="right"/>
              <w:bidi/>
            </w:pPr>
            <w:r/>
            <w:r>
              <w:rPr>
                <w:rFonts w:ascii="Arial" w:hAnsi="Arial"/>
                <w:b w:val="0"/>
                <w:sz w:val="14"/>
              </w:rPr>
              <w:t>اه حبيت اني دوره الحاسوب اني اكفي فيها بالان ار سي خصوصا لانها كانت معتمده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I liked the computer course — I could manage it in NRC especially because it was accredited.</w:t>
            </w:r>
          </w:p>
        </w:tc>
        <w:tc>
          <w:tcPr>
            <w:tcW w:type="dxa" w:w="3384"/>
            <w:vAlign w:val="top"/>
          </w:tcPr>
          <w:p>
            <w:pPr>
              <w:spacing w:after="0" w:before="0"/>
              <w:jc w:val="right"/>
              <w:bidi/>
            </w:pPr>
            <w:r/>
            <w:r>
              <w:rPr>
                <w:rFonts w:ascii="Arial" w:hAnsi="Arial"/>
                <w:b w:val="0"/>
                <w:sz w:val="14"/>
              </w:rPr>
              <w:t>نعم، أحببت دورة الحاسوب — أستطيع التعامل معها في NRC خصوصًا لأنها كانت معتمدة.</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P01-C214</w:t>
            </w:r>
          </w:p>
        </w:tc>
        <w:tc>
          <w:tcPr>
            <w:tcW w:type="dxa" w:w="4608"/>
            <w:vAlign w:val="top"/>
          </w:tcPr>
          <w:p>
            <w:pPr>
              <w:spacing w:after="0" w:before="0"/>
              <w:jc w:val="right"/>
              <w:bidi/>
            </w:pPr>
            <w:r/>
            <w:r>
              <w:rPr>
                <w:rFonts w:ascii="Arial" w:hAnsi="Arial"/>
                <w:b w:val="0"/>
                <w:sz w:val="14"/>
              </w:rPr>
              <w:t>شهاده دوليه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An international certificate.</w:t>
            </w:r>
          </w:p>
        </w:tc>
        <w:tc>
          <w:tcPr>
            <w:tcW w:type="dxa" w:w="3384"/>
            <w:vAlign w:val="top"/>
          </w:tcPr>
          <w:p>
            <w:pPr>
              <w:spacing w:after="0" w:before="0"/>
              <w:jc w:val="right"/>
              <w:bidi/>
            </w:pPr>
            <w:r/>
            <w:r>
              <w:rPr>
                <w:rFonts w:ascii="Arial" w:hAnsi="Arial"/>
                <w:b w:val="0"/>
                <w:sz w:val="14"/>
              </w:rPr>
              <w:t>شهادة دولية.</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P01-C215</w:t>
            </w:r>
          </w:p>
        </w:tc>
        <w:tc>
          <w:tcPr>
            <w:tcW w:type="dxa" w:w="4608"/>
            <w:vAlign w:val="top"/>
          </w:tcPr>
          <w:p>
            <w:pPr>
              <w:spacing w:after="0" w:before="0"/>
              <w:jc w:val="right"/>
              <w:bidi/>
            </w:pPr>
            <w:r/>
            <w:r>
              <w:rPr>
                <w:rFonts w:ascii="Arial" w:hAnsi="Arial"/>
                <w:b w:val="0"/>
                <w:sz w:val="14"/>
              </w:rPr>
              <w:t>فما سمحوا لنا انه بس لعمر ال 30 سنه وما خلونا نسجل</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But they only allowed up to age 30 and they wouldn't let us register.</w:t>
            </w:r>
          </w:p>
        </w:tc>
        <w:tc>
          <w:tcPr>
            <w:tcW w:type="dxa" w:w="3384"/>
            <w:vAlign w:val="top"/>
          </w:tcPr>
          <w:p>
            <w:pPr>
              <w:spacing w:after="0" w:before="0"/>
              <w:jc w:val="right"/>
              <w:bidi/>
            </w:pPr>
            <w:r/>
            <w:r>
              <w:rPr>
                <w:rFonts w:ascii="Arial" w:hAnsi="Arial"/>
                <w:b w:val="0"/>
                <w:sz w:val="14"/>
              </w:rPr>
              <w:t>فهم سمحوا فقط للعمر حتى 30 سنة وما خلّونا نسجل.</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P01-C216</w:t>
            </w:r>
          </w:p>
        </w:tc>
        <w:tc>
          <w:tcPr>
            <w:tcW w:type="dxa" w:w="4608"/>
            <w:vAlign w:val="top"/>
          </w:tcPr>
          <w:p>
            <w:pPr>
              <w:spacing w:after="0" w:before="0"/>
              <w:jc w:val="right"/>
              <w:bidi/>
            </w:pPr>
            <w:r/>
            <w:r>
              <w:rPr>
                <w:rFonts w:ascii="Arial" w:hAnsi="Arial"/>
                <w:b w:val="0"/>
                <w:sz w:val="14"/>
              </w:rPr>
              <w:t>حسيتي بالظلم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Did you feel it was unfair?</w:t>
            </w:r>
          </w:p>
        </w:tc>
        <w:tc>
          <w:tcPr>
            <w:tcW w:type="dxa" w:w="3384"/>
            <w:vAlign w:val="top"/>
          </w:tcPr>
          <w:p>
            <w:pPr>
              <w:spacing w:after="0" w:before="0"/>
              <w:jc w:val="right"/>
              <w:bidi/>
            </w:pPr>
            <w:r/>
            <w:r>
              <w:rPr>
                <w:rFonts w:ascii="Arial" w:hAnsi="Arial"/>
                <w:b w:val="0"/>
                <w:sz w:val="14"/>
              </w:rPr>
              <w:t>هل شعرتِ أنه كان ظالم؟</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P01-C217</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P01-C218</w:t>
            </w:r>
          </w:p>
        </w:tc>
        <w:tc>
          <w:tcPr>
            <w:tcW w:type="dxa" w:w="4608"/>
            <w:vAlign w:val="top"/>
          </w:tcPr>
          <w:p>
            <w:pPr>
              <w:spacing w:after="0" w:before="0"/>
              <w:jc w:val="right"/>
              <w:bidi/>
            </w:pPr>
            <w:r/>
            <w:r>
              <w:rPr>
                <w:rFonts w:ascii="Arial" w:hAnsi="Arial"/>
                <w:b w:val="0"/>
                <w:sz w:val="14"/>
              </w:rPr>
              <w:t>انه انظلمتي وتم استبعادك</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That you were wronged and excluded.</w:t>
            </w:r>
          </w:p>
        </w:tc>
        <w:tc>
          <w:tcPr>
            <w:tcW w:type="dxa" w:w="3384"/>
            <w:vAlign w:val="top"/>
          </w:tcPr>
          <w:p>
            <w:pPr>
              <w:spacing w:after="0" w:before="0"/>
              <w:jc w:val="right"/>
              <w:bidi/>
            </w:pPr>
            <w:r/>
            <w:r>
              <w:rPr>
                <w:rFonts w:ascii="Arial" w:hAnsi="Arial"/>
                <w:b w:val="0"/>
                <w:sz w:val="14"/>
              </w:rPr>
              <w:t>أنك ظُلمتٍ وتم استبعادك.</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P01-C219</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P01-C220</w:t>
            </w:r>
          </w:p>
        </w:tc>
        <w:tc>
          <w:tcPr>
            <w:tcW w:type="dxa" w:w="4608"/>
            <w:vAlign w:val="top"/>
          </w:tcPr>
          <w:p>
            <w:pPr>
              <w:spacing w:after="0" w:before="0"/>
              <w:jc w:val="right"/>
              <w:bidi/>
            </w:pPr>
            <w:r/>
            <w:r>
              <w:rPr>
                <w:rFonts w:ascii="Arial" w:hAnsi="Arial"/>
                <w:b w:val="0"/>
                <w:sz w:val="14"/>
              </w:rPr>
              <w:t>لانه هي الفرصه كانت مليحه انه تلاقي وظيفه او عمل</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Because it was a good opportunity to find a job or work.</w:t>
            </w:r>
          </w:p>
        </w:tc>
        <w:tc>
          <w:tcPr>
            <w:tcW w:type="dxa" w:w="3384"/>
            <w:vAlign w:val="top"/>
          </w:tcPr>
          <w:p>
            <w:pPr>
              <w:spacing w:after="0" w:before="0"/>
              <w:jc w:val="right"/>
              <w:bidi/>
            </w:pPr>
            <w:r/>
            <w:r>
              <w:rPr>
                <w:rFonts w:ascii="Arial" w:hAnsi="Arial"/>
                <w:b w:val="0"/>
                <w:sz w:val="14"/>
              </w:rPr>
              <w:t>لأنها كانت فرصة جيدة لإيجاد وظيفة أو عمل.</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P01-C221</w:t>
            </w:r>
          </w:p>
        </w:tc>
        <w:tc>
          <w:tcPr>
            <w:tcW w:type="dxa" w:w="4608"/>
            <w:vAlign w:val="top"/>
          </w:tcPr>
          <w:p>
            <w:pPr>
              <w:spacing w:after="0" w:before="0"/>
              <w:jc w:val="right"/>
              <w:bidi/>
            </w:pPr>
            <w:r/>
            <w:r>
              <w:rPr>
                <w:rFonts w:ascii="Arial" w:hAnsi="Arial"/>
                <w:b w:val="0"/>
                <w:sz w:val="14"/>
              </w:rPr>
              <w:t>هسه ايات عمل بيشرطوا عليك يكون معك دوره حاسوب وتعمل عليها ادخال البيانات</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Now many jobs require that you have a computer course and do data entry on it.</w:t>
            </w:r>
          </w:p>
        </w:tc>
        <w:tc>
          <w:tcPr>
            <w:tcW w:type="dxa" w:w="3384"/>
            <w:vAlign w:val="top"/>
          </w:tcPr>
          <w:p>
            <w:pPr>
              <w:spacing w:after="0" w:before="0"/>
              <w:jc w:val="right"/>
              <w:bidi/>
            </w:pPr>
            <w:r/>
            <w:r>
              <w:rPr>
                <w:rFonts w:ascii="Arial" w:hAnsi="Arial"/>
                <w:b w:val="0"/>
                <w:sz w:val="14"/>
              </w:rPr>
              <w:t>هسه كثير وظائف بتطلب إنه يكون معك دورة حاسوب وتعمل عليها إدخال بيانات.</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P01-C222</w:t>
            </w:r>
          </w:p>
        </w:tc>
        <w:tc>
          <w:tcPr>
            <w:tcW w:type="dxa" w:w="4608"/>
            <w:vAlign w:val="top"/>
          </w:tcPr>
          <w:p>
            <w:pPr>
              <w:spacing w:after="0" w:before="0"/>
              <w:jc w:val="right"/>
              <w:bidi/>
            </w:pPr>
            <w:r/>
            <w:r>
              <w:rPr>
                <w:rFonts w:ascii="Arial" w:hAnsi="Arial"/>
                <w:b w:val="0"/>
                <w:sz w:val="14"/>
              </w:rPr>
              <w:t>فاني ما ب</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So I don't...</w:t>
            </w:r>
          </w:p>
        </w:tc>
        <w:tc>
          <w:tcPr>
            <w:tcW w:type="dxa" w:w="3384"/>
            <w:vAlign w:val="top"/>
          </w:tcPr>
          <w:p>
            <w:pPr>
              <w:spacing w:after="0" w:before="0"/>
              <w:jc w:val="right"/>
              <w:bidi/>
            </w:pPr>
            <w:r/>
            <w:r>
              <w:rPr>
                <w:rFonts w:ascii="Arial" w:hAnsi="Arial"/>
                <w:b w:val="0"/>
                <w:sz w:val="14"/>
              </w:rPr>
              <w:t>فأنا ما ب...</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P01-C223</w:t>
            </w:r>
          </w:p>
        </w:tc>
        <w:tc>
          <w:tcPr>
            <w:tcW w:type="dxa" w:w="4608"/>
            <w:vAlign w:val="top"/>
          </w:tcPr>
          <w:p>
            <w:pPr>
              <w:spacing w:after="0" w:before="0"/>
              <w:jc w:val="right"/>
              <w:bidi/>
            </w:pPr>
            <w:r/>
            <w:r>
              <w:rPr>
                <w:rFonts w:ascii="Arial" w:hAnsi="Arial"/>
                <w:b w:val="0"/>
                <w:sz w:val="14"/>
              </w:rPr>
              <w:t>هي الفرصه كانت فتحت لنا ابواب شغل</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 opportunity had opened work doors for us.</w:t>
            </w:r>
          </w:p>
        </w:tc>
        <w:tc>
          <w:tcPr>
            <w:tcW w:type="dxa" w:w="3384"/>
            <w:vAlign w:val="top"/>
          </w:tcPr>
          <w:p>
            <w:pPr>
              <w:spacing w:after="0" w:before="0"/>
              <w:jc w:val="right"/>
              <w:bidi/>
            </w:pPr>
            <w:r/>
            <w:r>
              <w:rPr>
                <w:rFonts w:ascii="Arial" w:hAnsi="Arial"/>
                <w:b w:val="0"/>
                <w:sz w:val="14"/>
              </w:rPr>
              <w:t>الفرصة فتحت لنا أبواب شغل.</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P01-C224</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P01-C225</w:t>
            </w:r>
          </w:p>
        </w:tc>
        <w:tc>
          <w:tcPr>
            <w:tcW w:type="dxa" w:w="4608"/>
            <w:vAlign w:val="top"/>
          </w:tcPr>
          <w:p>
            <w:pPr>
              <w:spacing w:after="0" w:before="0"/>
              <w:jc w:val="right"/>
              <w:bidi/>
            </w:pPr>
            <w:r/>
            <w:r>
              <w:rPr>
                <w:rFonts w:ascii="Arial" w:hAnsi="Arial"/>
                <w:b w:val="0"/>
                <w:sz w:val="14"/>
              </w:rPr>
              <w:t>وتم استبعادك منها هسه ايات ايات وظيفه بيطلبوا اول شرط انه كنت تعرف تعمل على الحاسوب</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And now many jobs require as the first condition that you know how to use a computer.</w:t>
            </w:r>
          </w:p>
        </w:tc>
        <w:tc>
          <w:tcPr>
            <w:tcW w:type="dxa" w:w="3384"/>
            <w:vAlign w:val="top"/>
          </w:tcPr>
          <w:p>
            <w:pPr>
              <w:spacing w:after="0" w:before="0"/>
              <w:jc w:val="right"/>
              <w:bidi/>
            </w:pPr>
            <w:r/>
            <w:r>
              <w:rPr>
                <w:rFonts w:ascii="Arial" w:hAnsi="Arial"/>
                <w:b w:val="0"/>
                <w:sz w:val="14"/>
              </w:rPr>
              <w:t>وهنّ هسه كثير وظائف بيطلبوا الشرط الأول أنك تعرف تَشتغل على الكمبيوتر.</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P01-C226</w:t>
            </w:r>
          </w:p>
        </w:tc>
        <w:tc>
          <w:tcPr>
            <w:tcW w:type="dxa" w:w="4608"/>
            <w:vAlign w:val="top"/>
          </w:tcPr>
          <w:p>
            <w:pPr>
              <w:spacing w:after="0" w:before="0"/>
              <w:jc w:val="right"/>
              <w:bidi/>
            </w:pPr>
            <w:r/>
            <w:r>
              <w:rPr>
                <w:rFonts w:ascii="Arial" w:hAnsi="Arial"/>
                <w:b w:val="0"/>
                <w:sz w:val="14"/>
              </w:rPr>
              <w:t>طيب يعني ما شاء الله انت خبرات وبدي رايك هسا بدي رايك انت تمام يعني مش بس عن حالك عن الفئه كلياتها</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Okay, so—mashallah—you have experience, and I want your opinion now. I want your opinion, okay? Not just about yourself but about the whole group as a whole.</w:t>
            </w:r>
          </w:p>
        </w:tc>
        <w:tc>
          <w:tcPr>
            <w:tcW w:type="dxa" w:w="3384"/>
            <w:vAlign w:val="top"/>
          </w:tcPr>
          <w:p>
            <w:pPr>
              <w:spacing w:after="0" w:before="0"/>
              <w:jc w:val="right"/>
              <w:bidi/>
            </w:pPr>
            <w:r/>
            <w:r>
              <w:rPr>
                <w:rFonts w:ascii="Arial" w:hAnsi="Arial"/>
                <w:b w:val="0"/>
                <w:sz w:val="14"/>
              </w:rPr>
              <w:t>طيب، يعني—ما شاء الله—عندك خبرة، وبدي رأيك الآن. بدي رأيك، تمام؟ مش بس عن نفسك بل عن الفئة ككل.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P01-C227</w:t>
            </w:r>
          </w:p>
        </w:tc>
        <w:tc>
          <w:tcPr>
            <w:tcW w:type="dxa" w:w="4608"/>
            <w:vAlign w:val="top"/>
          </w:tcPr>
          <w:p>
            <w:pPr>
              <w:spacing w:after="0" w:before="0"/>
              <w:jc w:val="right"/>
              <w:bidi/>
            </w:pPr>
            <w:r/>
            <w:r>
              <w:rPr>
                <w:rFonts w:ascii="Arial" w:hAnsi="Arial"/>
                <w:b w:val="0"/>
                <w:sz w:val="14"/>
              </w:rPr>
              <w:t>كيف بثر الدخل والشغل المادي طبعا الشغل والدخل المادي على كرامه الانسان وكرامه الواحد وكرامه الشخص بغض النظر ذكره او انثى وتحديدا انثى خلينا كانثى لانه انت انثى اييه كيف بثر على كرامه الانثى وكيف بياثر على راحتها النفسيه</w:t>
            </w:r>
          </w:p>
        </w:tc>
        <w:tc>
          <w:tcPr>
            <w:tcW w:type="dxa" w:w="2880"/>
            <w:vAlign w:val="top"/>
          </w:tcPr>
          <w:p>
            <w:pPr>
              <w:spacing w:after="0" w:before="0"/>
              <w:jc w:val="right"/>
              <w:bidi/>
            </w:pPr>
            <w:r/>
            <w:r>
              <w:rPr>
                <w:rFonts w:ascii="Arial" w:hAnsi="Arial"/>
                <w:b w:val="0"/>
                <w:sz w:val="14"/>
              </w:rPr>
              <w:t>CODE-PROVIDE; CODE-GENDER; CODE-STATUS</w:t>
            </w:r>
          </w:p>
        </w:tc>
        <w:tc>
          <w:tcPr>
            <w:tcW w:type="dxa" w:w="4608"/>
            <w:vAlign w:val="top"/>
          </w:tcPr>
          <w:p>
            <w:pPr>
              <w:spacing w:after="0" w:before="0"/>
            </w:pPr>
            <w:r/>
            <w:r>
              <w:rPr>
                <w:rFonts w:ascii="Arial" w:hAnsi="Arial"/>
                <w:b w:val="0"/>
                <w:sz w:val="14"/>
              </w:rPr>
              <w:t>How does income and paid work affect—of course work and income affect—a person’s dignity, a person’s dignity regardless of male or female, and specifically a woman. Let’s speak as a woman because you are a woman. Yes—how does it affect a woman’s dignity and how does it affect her psychological comfort?</w:t>
            </w:r>
          </w:p>
        </w:tc>
        <w:tc>
          <w:tcPr>
            <w:tcW w:type="dxa" w:w="3384"/>
            <w:vAlign w:val="top"/>
          </w:tcPr>
          <w:p>
            <w:pPr>
              <w:spacing w:after="0" w:before="0"/>
              <w:jc w:val="right"/>
              <w:bidi/>
            </w:pPr>
            <w:r/>
            <w:r>
              <w:rPr>
                <w:rFonts w:ascii="Arial" w:hAnsi="Arial"/>
                <w:b w:val="0"/>
                <w:sz w:val="14"/>
              </w:rPr>
              <w:t>كيف يؤثر الدخل والشغل المادي—طبعاً الشغل والدخل المادي بيأثروا—على كرامة الإنسان، كرامة الشخص بغض النظر ذكر أو أنثى، وبالتحديد المرأة. خلينا نحكي كامرأة لأنك امرأة. أيه—كيف بيأثر على كرامة الأنثى وكيف بيأثر على راحتها النفسية؟</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P01-C228</w:t>
            </w:r>
          </w:p>
        </w:tc>
        <w:tc>
          <w:tcPr>
            <w:tcW w:type="dxa" w:w="4608"/>
            <w:vAlign w:val="top"/>
          </w:tcPr>
          <w:p>
            <w:pPr>
              <w:spacing w:after="0" w:before="0"/>
              <w:jc w:val="right"/>
              <w:bidi/>
            </w:pPr>
            <w:r/>
            <w:r>
              <w:rPr>
                <w:rFonts w:ascii="Arial" w:hAnsi="Arial"/>
                <w:b w:val="0"/>
                <w:sz w:val="14"/>
              </w:rPr>
              <w:t>يعني بتحس حالها انظلمت انه يوم تيجي لطفله او بنت تخرج جديد وما عندها خبره بالحياه ودغري بحطوها بوظيفه واللي عنده خبره ولسبب العمر ما بيسمحوا له انها تتوظف</w:t>
            </w:r>
          </w:p>
        </w:tc>
        <w:tc>
          <w:tcPr>
            <w:tcW w:type="dxa" w:w="2880"/>
            <w:vAlign w:val="top"/>
          </w:tcPr>
          <w:p>
            <w:pPr>
              <w:spacing w:after="0" w:before="0"/>
              <w:jc w:val="right"/>
              <w:bidi/>
            </w:pPr>
            <w:r/>
            <w:r>
              <w:rPr>
                <w:rFonts w:ascii="Arial" w:hAnsi="Arial"/>
                <w:b w:val="0"/>
                <w:sz w:val="14"/>
              </w:rPr>
              <w:t>CODE-EXCLUSION; CODE-AGE (data-derived)</w:t>
            </w:r>
          </w:p>
        </w:tc>
        <w:tc>
          <w:tcPr>
            <w:tcW w:type="dxa" w:w="4608"/>
            <w:vAlign w:val="top"/>
          </w:tcPr>
          <w:p>
            <w:pPr>
              <w:spacing w:after="0" w:before="0"/>
            </w:pPr>
            <w:r/>
            <w:r>
              <w:rPr>
                <w:rFonts w:ascii="Arial" w:hAnsi="Arial"/>
                <w:b w:val="0"/>
                <w:sz w:val="14"/>
              </w:rPr>
              <w:t>I mean she feels wronged—like when a child or a young girl graduates and has no life experience, they immediately put her in a job, and the one who has experience, because of age, they don’t allow him to be employed.</w:t>
            </w:r>
          </w:p>
        </w:tc>
        <w:tc>
          <w:tcPr>
            <w:tcW w:type="dxa" w:w="3384"/>
            <w:vAlign w:val="top"/>
          </w:tcPr>
          <w:p>
            <w:pPr>
              <w:spacing w:after="0" w:before="0"/>
              <w:jc w:val="right"/>
              <w:bidi/>
            </w:pPr>
            <w:r/>
            <w:r>
              <w:rPr>
                <w:rFonts w:ascii="Arial" w:hAnsi="Arial"/>
                <w:b w:val="0"/>
                <w:sz w:val="14"/>
              </w:rPr>
              <w:t>يعني بتحس حالها مظلومة—يعني لما بتطلع طفلة أو بنت صغيرة متخرجة وما عندها خبرة بالحياة، فوراً بحطوها في وظيفة، واللي عنده خبرة ولأسباب العمر ما بيسمحوا له يتوظف.</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P01-C229</w:t>
            </w:r>
          </w:p>
        </w:tc>
        <w:tc>
          <w:tcPr>
            <w:tcW w:type="dxa" w:w="4608"/>
            <w:vAlign w:val="top"/>
          </w:tcPr>
          <w:p>
            <w:pPr>
              <w:spacing w:after="0" w:before="0"/>
              <w:jc w:val="right"/>
              <w:bidi/>
            </w:pPr>
            <w:r/>
            <w:r>
              <w:rPr>
                <w:rFonts w:ascii="Arial" w:hAnsi="Arial"/>
                <w:b w:val="0"/>
                <w:sz w:val="14"/>
              </w:rPr>
              <w:t>وك بتحسي انه تاثير الشغل والدخل المادي في حال توظفت هي الست الكبيره او السيد او الشخص الكبير من عمر 50 لعمر 65 كيف تحسي لو يعني على حالك وعلى الناس اللي من من فئتك العمريه كيف رح ياثر الشغل والدخل المادي على كرامتك على كرامه الشخص وعلى راحته النفسيه انه صار في شغل وفي دخل مادي</w:t>
            </w:r>
          </w:p>
        </w:tc>
        <w:tc>
          <w:tcPr>
            <w:tcW w:type="dxa" w:w="2880"/>
            <w:vAlign w:val="top"/>
          </w:tcPr>
          <w:p>
            <w:pPr>
              <w:spacing w:after="0" w:before="0"/>
              <w:jc w:val="right"/>
              <w:bidi/>
            </w:pPr>
            <w:r/>
            <w:r>
              <w:rPr>
                <w:rFonts w:ascii="Arial" w:hAnsi="Arial"/>
                <w:b w:val="0"/>
                <w:sz w:val="14"/>
              </w:rPr>
              <w:t>CODE-PROVIDE; CODE-STATUS; CODE-HEALTH</w:t>
            </w:r>
          </w:p>
        </w:tc>
        <w:tc>
          <w:tcPr>
            <w:tcW w:type="dxa" w:w="4608"/>
            <w:vAlign w:val="top"/>
          </w:tcPr>
          <w:p>
            <w:pPr>
              <w:spacing w:after="0" w:before="0"/>
            </w:pPr>
            <w:r/>
            <w:r>
              <w:rPr>
                <w:rFonts w:ascii="Arial" w:hAnsi="Arial"/>
                <w:b w:val="0"/>
                <w:sz w:val="14"/>
              </w:rPr>
              <w:t>And would you feel that the effect of work and income, if an older woman or man or a person aged 50 to 65 becomes employed—how would you feel, I mean about yourself and people in your age group—how would work and income affect your dignity, a person’s dignity, and your psychological wellbeing because there is work and there is income?</w:t>
            </w:r>
          </w:p>
        </w:tc>
        <w:tc>
          <w:tcPr>
            <w:tcW w:type="dxa" w:w="3384"/>
            <w:vAlign w:val="top"/>
          </w:tcPr>
          <w:p>
            <w:pPr>
              <w:spacing w:after="0" w:before="0"/>
              <w:jc w:val="right"/>
              <w:bidi/>
            </w:pPr>
            <w:r/>
            <w:r>
              <w:rPr>
                <w:rFonts w:ascii="Arial" w:hAnsi="Arial"/>
                <w:b w:val="0"/>
                <w:sz w:val="14"/>
              </w:rPr>
              <w:t>وكيف بتحسي أن تأثير الشغل والدخل المادي إذا توظفت امرأة كبيرة أو رجل أو شخص بين 50 و65 صار له توظيف—كيف بتحسي، يعني عن نفسك وعن الناس بفئتك العمرية—كيف رح يؤثر الشغل والدخل على كرامتك، كرامة الشخص، وعلى راحتك النفسية لأنه صار في شغل وفي دخل؟</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P01-C230</w:t>
            </w:r>
          </w:p>
        </w:tc>
        <w:tc>
          <w:tcPr>
            <w:tcW w:type="dxa" w:w="4608"/>
            <w:vAlign w:val="top"/>
          </w:tcPr>
          <w:p>
            <w:pPr>
              <w:spacing w:after="0" w:before="0"/>
              <w:jc w:val="right"/>
              <w:bidi/>
            </w:pPr>
            <w:r/>
            <w:r>
              <w:rPr>
                <w:rFonts w:ascii="Arial" w:hAnsi="Arial"/>
                <w:b w:val="0"/>
                <w:sz w:val="14"/>
              </w:rPr>
              <w:t>مش عارف شلون</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don’t know how.</w:t>
            </w:r>
          </w:p>
        </w:tc>
        <w:tc>
          <w:tcPr>
            <w:tcW w:type="dxa" w:w="3384"/>
            <w:vAlign w:val="top"/>
          </w:tcPr>
          <w:p>
            <w:pPr>
              <w:spacing w:after="0" w:before="0"/>
              <w:jc w:val="right"/>
              <w:bidi/>
            </w:pPr>
            <w:r/>
            <w:r>
              <w:rPr>
                <w:rFonts w:ascii="Arial" w:hAnsi="Arial"/>
                <w:b w:val="0"/>
                <w:sz w:val="14"/>
              </w:rPr>
              <w:t>مش عارفة كيف.</w:t>
            </w:r>
          </w:p>
        </w:tc>
        <w:tc>
          <w:tcPr>
            <w:tcW w:type="dxa" w:w="3456"/>
            <w:vAlign w:val="top"/>
          </w:tcPr>
          <w:p>
            <w:pPr>
              <w:spacing w:after="0" w:before="0"/>
              <w:jc w:val="right"/>
              <w:bidi/>
            </w:pPr>
            <w:r/>
            <w:r>
              <w:rPr>
                <w:rFonts w:ascii="Arial" w:hAnsi="Arial"/>
                <w:b w:val="0"/>
                <w:sz w:val="14"/>
              </w:rPr>
              <w:t>CODE-DIVERGENCE</w:t>
            </w:r>
          </w:p>
        </w:tc>
      </w:tr>
      <w:tr>
        <w:tc>
          <w:tcPr>
            <w:tcW w:type="dxa" w:w="1080"/>
            <w:vAlign w:val="top"/>
          </w:tcPr>
          <w:p>
            <w:pPr>
              <w:spacing w:after="0" w:before="0"/>
            </w:pPr>
            <w:r/>
            <w:r>
              <w:rPr>
                <w:rFonts w:ascii="Arial" w:hAnsi="Arial"/>
                <w:b w:val="0"/>
                <w:sz w:val="14"/>
              </w:rPr>
              <w:t>P01-C231</w:t>
            </w:r>
          </w:p>
        </w:tc>
        <w:tc>
          <w:tcPr>
            <w:tcW w:type="dxa" w:w="4608"/>
            <w:vAlign w:val="top"/>
          </w:tcPr>
          <w:p>
            <w:pPr>
              <w:spacing w:after="0" w:before="0"/>
              <w:jc w:val="right"/>
              <w:bidi/>
            </w:pPr>
            <w:r/>
            <w:r>
              <w:rPr>
                <w:rFonts w:ascii="Arial" w:hAnsi="Arial"/>
                <w:b w:val="0"/>
                <w:sz w:val="14"/>
              </w:rPr>
              <w:t>يعني كيف انت لو حكينا انه والله ام ايمن اشتغلت وصار في دخل مادي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mean, if we said, for example, Umm Ayman worked and there was income—</w:t>
            </w:r>
          </w:p>
        </w:tc>
        <w:tc>
          <w:tcPr>
            <w:tcW w:type="dxa" w:w="3384"/>
            <w:vAlign w:val="top"/>
          </w:tcPr>
          <w:p>
            <w:pPr>
              <w:spacing w:after="0" w:before="0"/>
              <w:jc w:val="right"/>
              <w:bidi/>
            </w:pPr>
            <w:r/>
            <w:r>
              <w:rPr>
                <w:rFonts w:ascii="Arial" w:hAnsi="Arial"/>
                <w:b w:val="0"/>
                <w:sz w:val="14"/>
              </w:rPr>
              <w:t>يعني لو قلنا، مثلاً، أم أيمن اشتغلت وصار فيه دخل—</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P01-C232</w:t>
            </w:r>
          </w:p>
        </w:tc>
        <w:tc>
          <w:tcPr>
            <w:tcW w:type="dxa" w:w="4608"/>
            <w:vAlign w:val="top"/>
          </w:tcPr>
          <w:p>
            <w:pPr>
              <w:spacing w:after="0" w:before="0"/>
              <w:jc w:val="right"/>
              <w:bidi/>
            </w:pPr>
            <w:r/>
            <w:r>
              <w:rPr>
                <w:rFonts w:ascii="Arial" w:hAnsi="Arial"/>
                <w:b w:val="0"/>
                <w:sz w:val="14"/>
              </w:rPr>
              <w:t>تمام كيف هذا بثر على كرامه ام ايمن وعلى راحتها النفسيه لانها هي العمريه 50 50 وف يعني 50 واطلاق كيف بثر على كرامتها</w:t>
            </w:r>
          </w:p>
        </w:tc>
        <w:tc>
          <w:tcPr>
            <w:tcW w:type="dxa" w:w="2880"/>
            <w:vAlign w:val="top"/>
          </w:tcPr>
          <w:p>
            <w:pPr>
              <w:spacing w:after="0" w:before="0"/>
              <w:jc w:val="right"/>
              <w:bidi/>
            </w:pPr>
            <w:r/>
            <w:r>
              <w:rPr>
                <w:rFonts w:ascii="Arial" w:hAnsi="Arial"/>
                <w:b w:val="0"/>
                <w:sz w:val="14"/>
              </w:rPr>
              <w:t>CODE-PROVIDE; CODE-STATUS</w:t>
            </w:r>
          </w:p>
        </w:tc>
        <w:tc>
          <w:tcPr>
            <w:tcW w:type="dxa" w:w="4608"/>
            <w:vAlign w:val="top"/>
          </w:tcPr>
          <w:p>
            <w:pPr>
              <w:spacing w:after="0" w:before="0"/>
            </w:pPr>
            <w:r/>
            <w:r>
              <w:rPr>
                <w:rFonts w:ascii="Arial" w:hAnsi="Arial"/>
                <w:b w:val="0"/>
                <w:sz w:val="14"/>
              </w:rPr>
              <w:t>Okay—how did this affect Umm Ayman’s dignity and her psychological comfort, because she is about 50… fifty-something—how did it affect her dignity?</w:t>
            </w:r>
          </w:p>
        </w:tc>
        <w:tc>
          <w:tcPr>
            <w:tcW w:type="dxa" w:w="3384"/>
            <w:vAlign w:val="top"/>
          </w:tcPr>
          <w:p>
            <w:pPr>
              <w:spacing w:after="0" w:before="0"/>
              <w:jc w:val="right"/>
              <w:bidi/>
            </w:pPr>
            <w:r/>
            <w:r>
              <w:rPr>
                <w:rFonts w:ascii="Arial" w:hAnsi="Arial"/>
                <w:b w:val="0"/>
                <w:sz w:val="14"/>
              </w:rPr>
              <w:t>تمام—كيف أثر هذا على كرامة أم أيمن وعلى راحتها النفسية، لأنها تقارب الخمسين… خمسين وشي—كيف أثر على كرامتها؟</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P01-C233</w:t>
            </w:r>
          </w:p>
        </w:tc>
        <w:tc>
          <w:tcPr>
            <w:tcW w:type="dxa" w:w="4608"/>
            <w:vAlign w:val="top"/>
          </w:tcPr>
          <w:p>
            <w:pPr>
              <w:spacing w:after="0" w:before="0"/>
              <w:jc w:val="right"/>
              <w:bidi/>
            </w:pPr>
            <w:r/>
            <w:r>
              <w:rPr>
                <w:rFonts w:ascii="Arial" w:hAnsi="Arial"/>
                <w:b w:val="0"/>
                <w:sz w:val="14"/>
              </w:rPr>
              <w:t>اه احيانا بقولوا اخت كبيره بالعمر ها ليش حاطينها موظفينها ها لازم تقعد بالبيت بصير منه هذا الحكي</w:t>
            </w:r>
          </w:p>
        </w:tc>
        <w:tc>
          <w:tcPr>
            <w:tcW w:type="dxa" w:w="2880"/>
            <w:vAlign w:val="top"/>
          </w:tcPr>
          <w:p>
            <w:pPr>
              <w:spacing w:after="0" w:before="0"/>
              <w:jc w:val="right"/>
              <w:bidi/>
            </w:pPr>
            <w:r/>
            <w:r>
              <w:rPr>
                <w:rFonts w:ascii="Arial" w:hAnsi="Arial"/>
                <w:b w:val="0"/>
                <w:sz w:val="14"/>
              </w:rPr>
              <w:t>CODE-GENDER; CODE-EXCLUSION; CODE-STATUS</w:t>
            </w:r>
          </w:p>
        </w:tc>
        <w:tc>
          <w:tcPr>
            <w:tcW w:type="dxa" w:w="4608"/>
            <w:vAlign w:val="top"/>
          </w:tcPr>
          <w:p>
            <w:pPr>
              <w:spacing w:after="0" w:before="0"/>
            </w:pPr>
            <w:r/>
            <w:r>
              <w:rPr>
                <w:rFonts w:ascii="Arial" w:hAnsi="Arial"/>
                <w:b w:val="0"/>
                <w:sz w:val="14"/>
              </w:rPr>
              <w:t>Yes, sometimes they say she’s an older sister in age—like why did they put her as an employee? She should stay at home—this talk happens.</w:t>
            </w:r>
          </w:p>
        </w:tc>
        <w:tc>
          <w:tcPr>
            <w:tcW w:type="dxa" w:w="3384"/>
            <w:vAlign w:val="top"/>
          </w:tcPr>
          <w:p>
            <w:pPr>
              <w:spacing w:after="0" w:before="0"/>
              <w:jc w:val="right"/>
              <w:bidi/>
            </w:pPr>
            <w:r/>
            <w:r>
              <w:rPr>
                <w:rFonts w:ascii="Arial" w:hAnsi="Arial"/>
                <w:b w:val="0"/>
                <w:sz w:val="14"/>
              </w:rPr>
              <w:t>أحياناً بيقولوا إنها كبيرة بالعمر—ليش جابوها موظفة؟ لازم تقعد بالبيت—بصير هالكلام.</w:t>
            </w:r>
          </w:p>
        </w:tc>
        <w:tc>
          <w:tcPr>
            <w:tcW w:type="dxa" w:w="3456"/>
            <w:vAlign w:val="top"/>
          </w:tcPr>
          <w:p>
            <w:pPr>
              <w:spacing w:after="0" w:before="0"/>
              <w:jc w:val="right"/>
              <w:bidi/>
            </w:pPr>
            <w:r/>
            <w:r>
              <w:rPr>
                <w:rFonts w:ascii="Arial" w:hAnsi="Arial"/>
                <w:b w:val="0"/>
                <w:sz w:val="14"/>
              </w:rPr>
              <w:t>CODE-GENDER</w:t>
            </w:r>
          </w:p>
        </w:tc>
      </w:tr>
      <w:tr>
        <w:tc>
          <w:tcPr>
            <w:tcW w:type="dxa" w:w="1080"/>
            <w:vAlign w:val="top"/>
          </w:tcPr>
          <w:p>
            <w:pPr>
              <w:spacing w:after="0" w:before="0"/>
            </w:pPr>
            <w:r/>
            <w:r>
              <w:rPr>
                <w:rFonts w:ascii="Arial" w:hAnsi="Arial"/>
                <w:b w:val="0"/>
                <w:sz w:val="14"/>
              </w:rPr>
              <w:t>P01-C234</w:t>
            </w:r>
          </w:p>
        </w:tc>
        <w:tc>
          <w:tcPr>
            <w:tcW w:type="dxa" w:w="4608"/>
            <w:vAlign w:val="top"/>
          </w:tcPr>
          <w:p>
            <w:pPr>
              <w:spacing w:after="0" w:before="0"/>
              <w:jc w:val="right"/>
              <w:bidi/>
            </w:pPr>
            <w:r/>
            <w:r>
              <w:rPr>
                <w:rFonts w:ascii="Arial" w:hAnsi="Arial"/>
                <w:b w:val="0"/>
                <w:sz w:val="14"/>
              </w:rPr>
              <w:t>ها طبيعه الشغل</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That’s the nature of work.</w:t>
            </w:r>
          </w:p>
        </w:tc>
        <w:tc>
          <w:tcPr>
            <w:tcW w:type="dxa" w:w="3384"/>
            <w:vAlign w:val="top"/>
          </w:tcPr>
          <w:p>
            <w:pPr>
              <w:spacing w:after="0" w:before="0"/>
              <w:jc w:val="right"/>
              <w:bidi/>
            </w:pPr>
            <w:r/>
            <w:r>
              <w:rPr>
                <w:rFonts w:ascii="Arial" w:hAnsi="Arial"/>
                <w:b w:val="0"/>
                <w:sz w:val="14"/>
              </w:rPr>
              <w:t>هي طبيعة الشغل.</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P01-C235</w:t>
            </w:r>
          </w:p>
        </w:tc>
        <w:tc>
          <w:tcPr>
            <w:tcW w:type="dxa" w:w="4608"/>
            <w:vAlign w:val="top"/>
          </w:tcPr>
          <w:p>
            <w:pPr>
              <w:spacing w:after="0" w:before="0"/>
              <w:jc w:val="right"/>
              <w:bidi/>
            </w:pPr>
            <w:r/>
            <w:r>
              <w:rPr>
                <w:rFonts w:ascii="Arial" w:hAnsi="Arial"/>
                <w:b w:val="0"/>
                <w:sz w:val="14"/>
              </w:rPr>
              <w:t>اهير هي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Yes, she is.</w:t>
            </w:r>
          </w:p>
        </w:tc>
        <w:tc>
          <w:tcPr>
            <w:tcW w:type="dxa" w:w="3384"/>
            <w:vAlign w:val="top"/>
          </w:tcPr>
          <w:p>
            <w:pPr>
              <w:spacing w:after="0" w:before="0"/>
              <w:jc w:val="right"/>
              <w:bidi/>
            </w:pPr>
            <w:r/>
            <w:r>
              <w:rPr>
                <w:rFonts w:ascii="Arial" w:hAnsi="Arial"/>
                <w:b w:val="0"/>
                <w:sz w:val="14"/>
              </w:rPr>
              <w:t>أيوه هي.</w:t>
            </w:r>
          </w:p>
        </w:tc>
        <w:tc>
          <w:tcPr>
            <w:tcW w:type="dxa" w:w="3456"/>
            <w:vAlign w:val="top"/>
          </w:tcPr>
          <w:p>
            <w:pPr>
              <w:spacing w:after="0" w:before="0"/>
              <w:jc w:val="right"/>
              <w:bidi/>
            </w:pPr>
            <w:r/>
            <w:r>
              <w:rPr>
                <w:rFonts w:ascii="Arial" w:hAnsi="Arial"/>
                <w:b w:val="0"/>
                <w:sz w:val="14"/>
              </w:rPr>
              <w:t>CODE-DIVERGENCE</w:t>
            </w:r>
          </w:p>
        </w:tc>
      </w:tr>
      <w:tr>
        <w:tc>
          <w:tcPr>
            <w:tcW w:type="dxa" w:w="1080"/>
            <w:vAlign w:val="top"/>
          </w:tcPr>
          <w:p>
            <w:pPr>
              <w:spacing w:after="0" w:before="0"/>
            </w:pPr>
            <w:r/>
            <w:r>
              <w:rPr>
                <w:rFonts w:ascii="Arial" w:hAnsi="Arial"/>
                <w:b w:val="0"/>
                <w:sz w:val="14"/>
              </w:rPr>
              <w:t>P01-C236</w:t>
            </w:r>
          </w:p>
        </w:tc>
        <w:tc>
          <w:tcPr>
            <w:tcW w:type="dxa" w:w="4608"/>
            <w:vAlign w:val="top"/>
          </w:tcPr>
          <w:p>
            <w:pPr>
              <w:spacing w:after="0" w:before="0"/>
              <w:jc w:val="right"/>
              <w:bidi/>
            </w:pPr>
            <w:r/>
            <w:r>
              <w:rPr>
                <w:rFonts w:ascii="Arial" w:hAnsi="Arial"/>
                <w:b w:val="0"/>
                <w:sz w:val="14"/>
              </w:rPr>
              <w:t>يعني احيانا بتكون بالمزح</w:t>
            </w:r>
          </w:p>
        </w:tc>
        <w:tc>
          <w:tcPr>
            <w:tcW w:type="dxa" w:w="2880"/>
            <w:vAlign w:val="top"/>
          </w:tcPr>
          <w:p>
            <w:pPr>
              <w:spacing w:after="0" w:before="0"/>
              <w:jc w:val="right"/>
              <w:bidi/>
            </w:pPr>
            <w:r/>
            <w:r>
              <w:rPr>
                <w:rFonts w:ascii="Arial" w:hAnsi="Arial"/>
                <w:b w:val="0"/>
                <w:sz w:val="14"/>
              </w:rPr>
              <w:t>CODE-REFLEX (تأثير صياغة الباحث)</w:t>
            </w:r>
          </w:p>
        </w:tc>
        <w:tc>
          <w:tcPr>
            <w:tcW w:type="dxa" w:w="4608"/>
            <w:vAlign w:val="top"/>
          </w:tcPr>
          <w:p>
            <w:pPr>
              <w:spacing w:after="0" w:before="0"/>
            </w:pPr>
            <w:r/>
            <w:r>
              <w:rPr>
                <w:rFonts w:ascii="Arial" w:hAnsi="Arial"/>
                <w:b w:val="0"/>
                <w:sz w:val="14"/>
              </w:rPr>
              <w:t>I mean sometimes it’s in joking.</w:t>
            </w:r>
          </w:p>
        </w:tc>
        <w:tc>
          <w:tcPr>
            <w:tcW w:type="dxa" w:w="3384"/>
            <w:vAlign w:val="top"/>
          </w:tcPr>
          <w:p>
            <w:pPr>
              <w:spacing w:after="0" w:before="0"/>
              <w:jc w:val="right"/>
              <w:bidi/>
            </w:pPr>
            <w:r/>
            <w:r>
              <w:rPr>
                <w:rFonts w:ascii="Arial" w:hAnsi="Arial"/>
                <w:b w:val="0"/>
                <w:sz w:val="14"/>
              </w:rPr>
              <w:t>يعني أحياناً بيكون بالمزح.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P01-C237</w:t>
            </w:r>
          </w:p>
        </w:tc>
        <w:tc>
          <w:tcPr>
            <w:tcW w:type="dxa" w:w="4608"/>
            <w:vAlign w:val="top"/>
          </w:tcPr>
          <w:p>
            <w:pPr>
              <w:spacing w:after="0" w:before="0"/>
              <w:jc w:val="right"/>
              <w:bidi/>
            </w:pPr>
            <w:r/>
            <w:r>
              <w:rPr>
                <w:rFonts w:ascii="Arial" w:hAnsi="Arial"/>
                <w:b w:val="0"/>
                <w:sz w:val="14"/>
              </w:rPr>
              <w:t>اه هيقول صايبها زهايمر</w:t>
            </w:r>
          </w:p>
        </w:tc>
        <w:tc>
          <w:tcPr>
            <w:tcW w:type="dxa" w:w="2880"/>
            <w:vAlign w:val="top"/>
          </w:tcPr>
          <w:p>
            <w:pPr>
              <w:spacing w:after="0" w:before="0"/>
              <w:jc w:val="right"/>
              <w:bidi/>
            </w:pPr>
            <w:r/>
            <w:r>
              <w:rPr>
                <w:rFonts w:ascii="Arial" w:hAnsi="Arial"/>
                <w:b w:val="0"/>
                <w:sz w:val="14"/>
              </w:rPr>
              <w:t>CODE-STIGMA (data-derived)</w:t>
            </w:r>
          </w:p>
        </w:tc>
        <w:tc>
          <w:tcPr>
            <w:tcW w:type="dxa" w:w="4608"/>
            <w:vAlign w:val="top"/>
          </w:tcPr>
          <w:p>
            <w:pPr>
              <w:spacing w:after="0" w:before="0"/>
            </w:pPr>
            <w:r/>
            <w:r>
              <w:rPr>
                <w:rFonts w:ascii="Arial" w:hAnsi="Arial"/>
                <w:b w:val="0"/>
                <w:sz w:val="14"/>
              </w:rPr>
              <w:t>Yes, they’ll say she has Alzheimer’s.</w:t>
            </w:r>
          </w:p>
        </w:tc>
        <w:tc>
          <w:tcPr>
            <w:tcW w:type="dxa" w:w="3384"/>
            <w:vAlign w:val="top"/>
          </w:tcPr>
          <w:p>
            <w:pPr>
              <w:spacing w:after="0" w:before="0"/>
              <w:jc w:val="right"/>
              <w:bidi/>
            </w:pPr>
            <w:r/>
            <w:r>
              <w:rPr>
                <w:rFonts w:ascii="Arial" w:hAnsi="Arial"/>
                <w:b w:val="0"/>
                <w:sz w:val="14"/>
              </w:rPr>
              <w:t>أيوه، بيقلوا عندها زهايمر.</w:t>
            </w:r>
          </w:p>
        </w:tc>
        <w:tc>
          <w:tcPr>
            <w:tcW w:type="dxa" w:w="3456"/>
            <w:vAlign w:val="top"/>
          </w:tcPr>
          <w:p>
            <w:pPr>
              <w:spacing w:after="0" w:before="0"/>
              <w:jc w:val="right"/>
              <w:bidi/>
            </w:pPr>
            <w:r/>
            <w:r>
              <w:rPr>
                <w:rFonts w:ascii="Arial" w:hAnsi="Arial"/>
                <w:b w:val="0"/>
                <w:sz w:val="14"/>
              </w:rPr>
              <w:t>CODE-GENDER</w:t>
            </w:r>
          </w:p>
        </w:tc>
      </w:tr>
      <w:tr>
        <w:tc>
          <w:tcPr>
            <w:tcW w:type="dxa" w:w="1080"/>
            <w:vAlign w:val="top"/>
          </w:tcPr>
          <w:p>
            <w:pPr>
              <w:spacing w:after="0" w:before="0"/>
            </w:pPr>
            <w:r/>
            <w:r>
              <w:rPr>
                <w:rFonts w:ascii="Arial" w:hAnsi="Arial"/>
                <w:b w:val="0"/>
                <w:sz w:val="14"/>
              </w:rPr>
              <w:t>P01-C238</w:t>
            </w:r>
          </w:p>
        </w:tc>
        <w:tc>
          <w:tcPr>
            <w:tcW w:type="dxa" w:w="4608"/>
            <w:vAlign w:val="top"/>
          </w:tcPr>
          <w:p>
            <w:pPr>
              <w:spacing w:after="0" w:before="0"/>
              <w:jc w:val="right"/>
              <w:bidi/>
            </w:pPr>
            <w:r/>
            <w:r>
              <w:rPr>
                <w:rFonts w:ascii="Arial" w:hAnsi="Arial"/>
                <w:b w:val="0"/>
                <w:sz w:val="14"/>
              </w:rPr>
              <w:t>اه هي ممكن نحكيها عن المعيقات اللي بتواجهيها بتمنعك انه تلاقي شغل ب بالفئه العمريه بس انا هون قصدي في حال اشتغلتي وصار في دخل مادي كيف بثر عليك وعلى راحتك النفسيه وعلى كرامتك هذا الشيء</w:t>
            </w:r>
          </w:p>
        </w:tc>
        <w:tc>
          <w:tcPr>
            <w:tcW w:type="dxa" w:w="2880"/>
            <w:vAlign w:val="top"/>
          </w:tcPr>
          <w:p>
            <w:pPr>
              <w:spacing w:after="0" w:before="0"/>
              <w:jc w:val="right"/>
              <w:bidi/>
            </w:pPr>
            <w:r/>
            <w:r>
              <w:rPr>
                <w:rFonts w:ascii="Arial" w:hAnsi="Arial"/>
                <w:b w:val="0"/>
                <w:sz w:val="14"/>
              </w:rPr>
              <w:t>CODE-PRECARITY; CODE-EXCLUSION; CODE-PROVIDE</w:t>
            </w:r>
          </w:p>
        </w:tc>
        <w:tc>
          <w:tcPr>
            <w:tcW w:type="dxa" w:w="4608"/>
            <w:vAlign w:val="top"/>
          </w:tcPr>
          <w:p>
            <w:pPr>
              <w:spacing w:after="0" w:before="0"/>
            </w:pPr>
            <w:r/>
            <w:r>
              <w:rPr>
                <w:rFonts w:ascii="Arial" w:hAnsi="Arial"/>
                <w:b w:val="0"/>
                <w:sz w:val="14"/>
              </w:rPr>
              <w:t>Yes, we could talk about the barriers that prevent you from finding work in this age group, but what I mean here is: in the event you worked and there was income, how would that affect you, your psychological comfort, and your dignity?</w:t>
            </w:r>
          </w:p>
        </w:tc>
        <w:tc>
          <w:tcPr>
            <w:tcW w:type="dxa" w:w="3384"/>
            <w:vAlign w:val="top"/>
          </w:tcPr>
          <w:p>
            <w:pPr>
              <w:spacing w:after="0" w:before="0"/>
              <w:jc w:val="right"/>
              <w:bidi/>
            </w:pPr>
            <w:r/>
            <w:r>
              <w:rPr>
                <w:rFonts w:ascii="Arial" w:hAnsi="Arial"/>
                <w:b w:val="0"/>
                <w:sz w:val="14"/>
              </w:rPr>
              <w:t>نعم، ممكن نحكي عن المعيقات اللي بتمنعك من إيجاد شغل في الفئة العمرية، بس قصدي هون: في حالة اشتغلت وصار فيه دخل، كيف رح يؤثر عليكي وعلى راحتك النفسية وعلى كرامتك؟</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P01-C239</w:t>
            </w:r>
          </w:p>
        </w:tc>
        <w:tc>
          <w:tcPr>
            <w:tcW w:type="dxa" w:w="4608"/>
            <w:vAlign w:val="top"/>
          </w:tcPr>
          <w:p>
            <w:pPr>
              <w:spacing w:after="0" w:before="0"/>
              <w:jc w:val="right"/>
              <w:bidi/>
            </w:pPr>
            <w:r/>
            <w:r>
              <w:rPr>
                <w:rFonts w:ascii="Arial" w:hAnsi="Arial"/>
                <w:b w:val="0"/>
                <w:sz w:val="14"/>
              </w:rPr>
              <w:t>لا بالعكس شيء مريح انت عم تشتغل وعم تنتج وعم بتطعمي بي عم تكفي بيتك من تعبك بتحس بالعكس براحه نفسيه</w:t>
            </w:r>
          </w:p>
        </w:tc>
        <w:tc>
          <w:tcPr>
            <w:tcW w:type="dxa" w:w="2880"/>
            <w:vAlign w:val="top"/>
          </w:tcPr>
          <w:p>
            <w:pPr>
              <w:spacing w:after="0" w:before="0"/>
              <w:jc w:val="right"/>
              <w:bidi/>
            </w:pPr>
            <w:r/>
            <w:r>
              <w:rPr>
                <w:rFonts w:ascii="Arial" w:hAnsi="Arial"/>
                <w:b w:val="0"/>
                <w:sz w:val="14"/>
              </w:rPr>
              <w:t>CODE-PROVIDE; CODE-AGENCY; CODE-HEALTH</w:t>
            </w:r>
          </w:p>
        </w:tc>
        <w:tc>
          <w:tcPr>
            <w:tcW w:type="dxa" w:w="4608"/>
            <w:vAlign w:val="top"/>
          </w:tcPr>
          <w:p>
            <w:pPr>
              <w:spacing w:after="0" w:before="0"/>
            </w:pPr>
            <w:r/>
            <w:r>
              <w:rPr>
                <w:rFonts w:ascii="Arial" w:hAnsi="Arial"/>
                <w:b w:val="0"/>
                <w:sz w:val="14"/>
              </w:rPr>
              <w:t>No—on the contrary, it’s a comforting thing. You’re working and producing and feeding—covering—your home from your effort. You feel, on the contrary, psychological relief.</w:t>
            </w:r>
          </w:p>
        </w:tc>
        <w:tc>
          <w:tcPr>
            <w:tcW w:type="dxa" w:w="3384"/>
            <w:vAlign w:val="top"/>
          </w:tcPr>
          <w:p>
            <w:pPr>
              <w:spacing w:after="0" w:before="0"/>
              <w:jc w:val="right"/>
              <w:bidi/>
            </w:pPr>
            <w:r/>
            <w:r>
              <w:rPr>
                <w:rFonts w:ascii="Arial" w:hAnsi="Arial"/>
                <w:b w:val="0"/>
                <w:sz w:val="14"/>
              </w:rPr>
              <w:t>لا، بالعكس، شيء مريح. أنتِ عم تشتغلي وعم تنتجي وعم تطعمي—تكفي—بيتك من تعبك. بتحسي، بالعكس، براحة نفسية.</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P01-C240</w:t>
            </w:r>
          </w:p>
        </w:tc>
        <w:tc>
          <w:tcPr>
            <w:tcW w:type="dxa" w:w="4608"/>
            <w:vAlign w:val="top"/>
          </w:tcPr>
          <w:p>
            <w:pPr>
              <w:spacing w:after="0" w:before="0"/>
              <w:jc w:val="right"/>
              <w:bidi/>
            </w:pPr>
            <w:r/>
            <w:r>
              <w:rPr>
                <w:rFonts w:ascii="Arial" w:hAnsi="Arial"/>
                <w:b w:val="0"/>
                <w:sz w:val="14"/>
              </w:rPr>
              <w:t>انا هيك انا هيك</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That’s how I am, that’s how I am.</w:t>
            </w:r>
          </w:p>
        </w:tc>
        <w:tc>
          <w:tcPr>
            <w:tcW w:type="dxa" w:w="3384"/>
            <w:vAlign w:val="top"/>
          </w:tcPr>
          <w:p>
            <w:pPr>
              <w:spacing w:after="0" w:before="0"/>
              <w:jc w:val="right"/>
              <w:bidi/>
            </w:pPr>
            <w:r/>
            <w:r>
              <w:rPr>
                <w:rFonts w:ascii="Arial" w:hAnsi="Arial"/>
                <w:b w:val="0"/>
                <w:sz w:val="14"/>
              </w:rPr>
              <w:t>أنا هيك، أنا هيك.</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P01-C241</w:t>
            </w:r>
          </w:p>
        </w:tc>
        <w:tc>
          <w:tcPr>
            <w:tcW w:type="dxa" w:w="4608"/>
            <w:vAlign w:val="top"/>
          </w:tcPr>
          <w:p>
            <w:pPr>
              <w:spacing w:after="0" w:before="0"/>
              <w:jc w:val="right"/>
              <w:bidi/>
            </w:pPr>
            <w:r/>
            <w:r>
              <w:rPr>
                <w:rFonts w:ascii="Arial" w:hAnsi="Arial"/>
                <w:b w:val="0"/>
                <w:sz w:val="14"/>
              </w:rPr>
              <w:t>انت شايفته حتى لو كنت انت يعني قبل سوريا ما كنت تشتغلي وهسا صرت تشتغلي اضطريتي انه للشغل هل بتحسي نفس الشعور؟</w:t>
            </w:r>
          </w:p>
        </w:tc>
        <w:tc>
          <w:tcPr>
            <w:tcW w:type="dxa" w:w="2880"/>
            <w:vAlign w:val="top"/>
          </w:tcPr>
          <w:p>
            <w:pPr>
              <w:spacing w:after="0" w:before="0"/>
              <w:jc w:val="right"/>
              <w:bidi/>
            </w:pPr>
            <w:r/>
            <w:r>
              <w:rPr>
                <w:rFonts w:ascii="Arial" w:hAnsi="Arial"/>
                <w:b w:val="0"/>
                <w:sz w:val="14"/>
              </w:rPr>
              <w:t>CODE-AGENCY; CODE-LOSS</w:t>
            </w:r>
          </w:p>
        </w:tc>
        <w:tc>
          <w:tcPr>
            <w:tcW w:type="dxa" w:w="4608"/>
            <w:vAlign w:val="top"/>
          </w:tcPr>
          <w:p>
            <w:pPr>
              <w:spacing w:after="0" w:before="0"/>
            </w:pPr>
            <w:r/>
            <w:r>
              <w:rPr>
                <w:rFonts w:ascii="Arial" w:hAnsi="Arial"/>
                <w:b w:val="0"/>
                <w:sz w:val="14"/>
              </w:rPr>
              <w:t>Do you see it—like even if you, I mean before Syria you weren’t working and now you’ve started working, you were forced to work — do you feel the same feeling?</w:t>
            </w:r>
          </w:p>
        </w:tc>
        <w:tc>
          <w:tcPr>
            <w:tcW w:type="dxa" w:w="3384"/>
            <w:vAlign w:val="top"/>
          </w:tcPr>
          <w:p>
            <w:pPr>
              <w:spacing w:after="0" w:before="0"/>
              <w:jc w:val="right"/>
              <w:bidi/>
            </w:pPr>
            <w:r/>
            <w:r>
              <w:rPr>
                <w:rFonts w:ascii="Arial" w:hAnsi="Arial"/>
                <w:b w:val="0"/>
                <w:sz w:val="14"/>
              </w:rPr>
              <w:t>انت شايفه — يعني حتى اذا انت، قبل سوريا ما كنتي تشتغلي وهسا بلشت تشتغلي، اضطريت تشتغلي — هل بتحسي نفس الشعور؟</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P01-C242</w:t>
            </w:r>
          </w:p>
        </w:tc>
        <w:tc>
          <w:tcPr>
            <w:tcW w:type="dxa" w:w="4608"/>
            <w:vAlign w:val="top"/>
          </w:tcPr>
          <w:p>
            <w:pPr>
              <w:spacing w:after="0" w:before="0"/>
              <w:jc w:val="right"/>
              <w:bidi/>
            </w:pPr>
            <w:r/>
            <w:r>
              <w:rPr>
                <w:rFonts w:ascii="Arial" w:hAnsi="Arial"/>
                <w:b w:val="0"/>
                <w:sz w:val="14"/>
              </w:rPr>
              <w:t>انا بالنسبه لي لما بشتغل بحس براحه نفسيه اكثر من لما بقعد بالبيت وبظلني افكر</w:t>
            </w:r>
          </w:p>
        </w:tc>
        <w:tc>
          <w:tcPr>
            <w:tcW w:type="dxa" w:w="2880"/>
            <w:vAlign w:val="top"/>
          </w:tcPr>
          <w:p>
            <w:pPr>
              <w:spacing w:after="0" w:before="0"/>
              <w:jc w:val="right"/>
              <w:bidi/>
            </w:pPr>
            <w:r/>
            <w:r>
              <w:rPr>
                <w:rFonts w:ascii="Arial" w:hAnsi="Arial"/>
                <w:b w:val="0"/>
                <w:sz w:val="14"/>
              </w:rPr>
              <w:t>CODE-HEALTH; CODE-AGENCY</w:t>
            </w:r>
          </w:p>
        </w:tc>
        <w:tc>
          <w:tcPr>
            <w:tcW w:type="dxa" w:w="4608"/>
            <w:vAlign w:val="top"/>
          </w:tcPr>
          <w:p>
            <w:pPr>
              <w:spacing w:after="0" w:before="0"/>
            </w:pPr>
            <w:r/>
            <w:r>
              <w:rPr>
                <w:rFonts w:ascii="Arial" w:hAnsi="Arial"/>
                <w:b w:val="0"/>
                <w:sz w:val="14"/>
              </w:rPr>
              <w:t>For me, when I work I feel more psychological relief than when I stay at home and keep thinking.</w:t>
            </w:r>
          </w:p>
        </w:tc>
        <w:tc>
          <w:tcPr>
            <w:tcW w:type="dxa" w:w="3384"/>
            <w:vAlign w:val="top"/>
          </w:tcPr>
          <w:p>
            <w:pPr>
              <w:spacing w:after="0" w:before="0"/>
              <w:jc w:val="right"/>
              <w:bidi/>
            </w:pPr>
            <w:r/>
            <w:r>
              <w:rPr>
                <w:rFonts w:ascii="Arial" w:hAnsi="Arial"/>
                <w:b w:val="0"/>
                <w:sz w:val="14"/>
              </w:rPr>
              <w:t>بالنسبة إلي، لما بشتغل بحس براحة نفسية أكثر من لما بقعد بالبيت وبظل أفكر.</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P01-C243</w:t>
            </w:r>
          </w:p>
        </w:tc>
        <w:tc>
          <w:tcPr>
            <w:tcW w:type="dxa" w:w="4608"/>
            <w:vAlign w:val="top"/>
          </w:tcPr>
          <w:p>
            <w:pPr>
              <w:spacing w:after="0" w:before="0"/>
              <w:jc w:val="right"/>
              <w:bidi/>
            </w:pPr>
            <w:r/>
            <w:r>
              <w:rPr>
                <w:rFonts w:ascii="Arial" w:hAnsi="Arial"/>
                <w:b w:val="0"/>
                <w:sz w:val="14"/>
              </w:rPr>
              <w:t>هذا بظل العقل شغال وممكن استرجع ذكريات حزينه وشيء بتشغلني فلما بروح ع الشغل بنشغل بالشغل تفكيري هسه ببيتي باولادي شلون بدي اطعميهم شلون بدي اشربهم يعني بيخفف عني جد يعني هذا كلياته بساعد بالراحه</w:t>
            </w:r>
          </w:p>
        </w:tc>
        <w:tc>
          <w:tcPr>
            <w:tcW w:type="dxa" w:w="2880"/>
            <w:vAlign w:val="top"/>
          </w:tcPr>
          <w:p>
            <w:pPr>
              <w:spacing w:after="0" w:before="0"/>
              <w:jc w:val="right"/>
              <w:bidi/>
            </w:pPr>
            <w:r/>
            <w:r>
              <w:rPr>
                <w:rFonts w:ascii="Arial" w:hAnsi="Arial"/>
                <w:b w:val="0"/>
                <w:sz w:val="14"/>
              </w:rPr>
              <w:t>CODE-CARE; CODE-HEALTH; CODE-AGENCY</w:t>
            </w:r>
          </w:p>
        </w:tc>
        <w:tc>
          <w:tcPr>
            <w:tcW w:type="dxa" w:w="4608"/>
            <w:vAlign w:val="top"/>
          </w:tcPr>
          <w:p>
            <w:pPr>
              <w:spacing w:after="0" w:before="0"/>
            </w:pPr>
            <w:r/>
            <w:r>
              <w:rPr>
                <w:rFonts w:ascii="Arial" w:hAnsi="Arial"/>
                <w:b w:val="0"/>
                <w:sz w:val="14"/>
              </w:rPr>
              <w:t>It keeps my mind working and I might recall sad memories and things that occupy me. So when I go to work my thinking is occupied. Now at home it's about my children—how will I feed them, how will I give them drink—so it really relieves me. Yes, overall it helps with relief.</w:t>
            </w:r>
          </w:p>
        </w:tc>
        <w:tc>
          <w:tcPr>
            <w:tcW w:type="dxa" w:w="3384"/>
            <w:vAlign w:val="top"/>
          </w:tcPr>
          <w:p>
            <w:pPr>
              <w:spacing w:after="0" w:before="0"/>
              <w:jc w:val="right"/>
              <w:bidi/>
            </w:pPr>
            <w:r/>
            <w:r>
              <w:rPr>
                <w:rFonts w:ascii="Arial" w:hAnsi="Arial"/>
                <w:b w:val="0"/>
                <w:sz w:val="14"/>
              </w:rPr>
              <w:t>هذا بظل العقل شغال وممكن استرجع ذكريات حزينة وأشياء بتشغلني. فلما بروح على الشغل بنشغل بالشغل تفكيري. هسه في البيت تفكيري بأولادي—شلون بدي أطعمهم، شلون بدي أعطيهم شرب—يعني فعلاً يخفف عني. نعم، بشكل عام بساعد على الراحة.</w:t>
            </w:r>
          </w:p>
        </w:tc>
        <w:tc>
          <w:tcPr>
            <w:tcW w:type="dxa" w:w="3456"/>
            <w:vAlign w:val="top"/>
          </w:tcPr>
          <w:p>
            <w:pPr>
              <w:spacing w:after="0" w:before="0"/>
              <w:jc w:val="right"/>
              <w:bidi/>
            </w:pPr>
            <w:r/>
            <w:r>
              <w:rPr>
                <w:rFonts w:ascii="Arial" w:hAnsi="Arial"/>
                <w:b w:val="0"/>
                <w:sz w:val="14"/>
              </w:rPr>
              <w:t>CARE</w:t>
            </w:r>
          </w:p>
        </w:tc>
      </w:tr>
      <w:tr>
        <w:tc>
          <w:tcPr>
            <w:tcW w:type="dxa" w:w="1080"/>
            <w:vAlign w:val="top"/>
          </w:tcPr>
          <w:p>
            <w:pPr>
              <w:spacing w:after="0" w:before="0"/>
            </w:pPr>
            <w:r/>
            <w:r>
              <w:rPr>
                <w:rFonts w:ascii="Arial" w:hAnsi="Arial"/>
                <w:b w:val="0"/>
                <w:sz w:val="14"/>
              </w:rPr>
              <w:t>P01-C244</w:t>
            </w:r>
          </w:p>
        </w:tc>
        <w:tc>
          <w:tcPr>
            <w:tcW w:type="dxa" w:w="4608"/>
            <w:vAlign w:val="top"/>
          </w:tcPr>
          <w:p>
            <w:pPr>
              <w:spacing w:after="0" w:before="0"/>
              <w:jc w:val="right"/>
              <w:bidi/>
            </w:pPr>
            <w:r/>
            <w:r>
              <w:rPr>
                <w:rFonts w:ascii="Arial" w:hAnsi="Arial"/>
                <w:b w:val="0"/>
                <w:sz w:val="14"/>
              </w:rPr>
              <w:t>بسساعد اه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help, yes.</w:t>
            </w:r>
          </w:p>
        </w:tc>
        <w:tc>
          <w:tcPr>
            <w:tcW w:type="dxa" w:w="3384"/>
            <w:vAlign w:val="top"/>
          </w:tcPr>
          <w:p>
            <w:pPr>
              <w:spacing w:after="0" w:before="0"/>
              <w:jc w:val="right"/>
              <w:bidi/>
            </w:pPr>
            <w:r/>
            <w:r>
              <w:rPr>
                <w:rFonts w:ascii="Arial" w:hAnsi="Arial"/>
                <w:b w:val="0"/>
                <w:sz w:val="14"/>
              </w:rPr>
              <w:t>بساعد، اه.</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P01-C245</w:t>
            </w:r>
          </w:p>
        </w:tc>
        <w:tc>
          <w:tcPr>
            <w:tcW w:type="dxa" w:w="4608"/>
            <w:vAlign w:val="top"/>
          </w:tcPr>
          <w:p>
            <w:pPr>
              <w:spacing w:after="0" w:before="0"/>
              <w:jc w:val="right"/>
              <w:bidi/>
            </w:pPr>
            <w:r/>
            <w:r>
              <w:rPr>
                <w:rFonts w:ascii="Arial" w:hAnsi="Arial"/>
                <w:b w:val="0"/>
                <w:sz w:val="14"/>
              </w:rPr>
              <w:t>حلو طيب اييه انا طولت في الاسئله يعني س</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Good. Okay, I took long with the questions, like—</w:t>
            </w:r>
          </w:p>
        </w:tc>
        <w:tc>
          <w:tcPr>
            <w:tcW w:type="dxa" w:w="3384"/>
            <w:vAlign w:val="top"/>
          </w:tcPr>
          <w:p>
            <w:pPr>
              <w:spacing w:after="0" w:before="0"/>
              <w:jc w:val="right"/>
              <w:bidi/>
            </w:pPr>
            <w:r/>
            <w:r>
              <w:rPr>
                <w:rFonts w:ascii="Arial" w:hAnsi="Arial"/>
                <w:b w:val="0"/>
                <w:sz w:val="14"/>
              </w:rPr>
              <w:t>حلو طيب، ايه أنا طولت في الأسئلة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P01-C246</w:t>
            </w:r>
          </w:p>
        </w:tc>
        <w:tc>
          <w:tcPr>
            <w:tcW w:type="dxa" w:w="4608"/>
            <w:vAlign w:val="top"/>
          </w:tcPr>
          <w:p>
            <w:pPr>
              <w:spacing w:after="0" w:before="0"/>
              <w:jc w:val="right"/>
              <w:bidi/>
            </w:pPr>
            <w:r/>
            <w:r>
              <w:rPr>
                <w:rFonts w:ascii="Arial" w:hAnsi="Arial"/>
                <w:b w:val="0"/>
                <w:sz w:val="14"/>
              </w:rPr>
              <w:t>لا عادي ما في مشكله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it's okay, no problem.</w:t>
            </w:r>
          </w:p>
        </w:tc>
        <w:tc>
          <w:tcPr>
            <w:tcW w:type="dxa" w:w="3384"/>
            <w:vAlign w:val="top"/>
          </w:tcPr>
          <w:p>
            <w:pPr>
              <w:spacing w:after="0" w:before="0"/>
              <w:jc w:val="right"/>
              <w:bidi/>
            </w:pPr>
            <w:r/>
            <w:r>
              <w:rPr>
                <w:rFonts w:ascii="Arial" w:hAnsi="Arial"/>
                <w:b w:val="0"/>
                <w:sz w:val="14"/>
              </w:rPr>
              <w:t>لا، عادي، ما في مشكلة.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P01-C247</w:t>
            </w:r>
          </w:p>
        </w:tc>
        <w:tc>
          <w:tcPr>
            <w:tcW w:type="dxa" w:w="4608"/>
            <w:vAlign w:val="top"/>
          </w:tcPr>
          <w:p>
            <w:pPr>
              <w:spacing w:after="0" w:before="0"/>
              <w:jc w:val="right"/>
              <w:bidi/>
            </w:pPr>
            <w:r/>
            <w:r>
              <w:rPr>
                <w:rFonts w:ascii="Arial" w:hAnsi="Arial"/>
                <w:b w:val="0"/>
                <w:sz w:val="14"/>
              </w:rPr>
              <w:t>في حال بدك ترتاح تشرب مي يعني ان شاء الله نحن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If you want to rest, drink water, I mean, God willing we—</w:t>
            </w:r>
          </w:p>
        </w:tc>
        <w:tc>
          <w:tcPr>
            <w:tcW w:type="dxa" w:w="3384"/>
            <w:vAlign w:val="top"/>
          </w:tcPr>
          <w:p>
            <w:pPr>
              <w:spacing w:after="0" w:before="0"/>
              <w:jc w:val="right"/>
              <w:bidi/>
            </w:pPr>
            <w:r/>
            <w:r>
              <w:rPr>
                <w:rFonts w:ascii="Arial" w:hAnsi="Arial"/>
                <w:b w:val="0"/>
                <w:sz w:val="14"/>
              </w:rPr>
              <w:t>في حال بدك ترتاح تشربي مي، يعني ان شاء الله نحن—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P01-C248</w:t>
            </w:r>
          </w:p>
        </w:tc>
        <w:tc>
          <w:tcPr>
            <w:tcW w:type="dxa" w:w="4608"/>
            <w:vAlign w:val="top"/>
          </w:tcPr>
          <w:p>
            <w:pPr>
              <w:spacing w:after="0" w:before="0"/>
              <w:jc w:val="right"/>
              <w:bidi/>
            </w:pPr>
            <w:r/>
            <w:r>
              <w:rPr>
                <w:rFonts w:ascii="Arial" w:hAnsi="Arial"/>
                <w:b w:val="0"/>
                <w:sz w:val="14"/>
              </w:rPr>
              <w:t>اه عادي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it's fine.</w:t>
            </w:r>
          </w:p>
        </w:tc>
        <w:tc>
          <w:tcPr>
            <w:tcW w:type="dxa" w:w="3384"/>
            <w:vAlign w:val="top"/>
          </w:tcPr>
          <w:p>
            <w:pPr>
              <w:spacing w:after="0" w:before="0"/>
              <w:jc w:val="right"/>
              <w:bidi/>
            </w:pPr>
            <w:r/>
            <w:r>
              <w:rPr>
                <w:rFonts w:ascii="Arial" w:hAnsi="Arial"/>
                <w:b w:val="0"/>
                <w:sz w:val="14"/>
              </w:rPr>
              <w:t>اه، عادي.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P01-C249</w:t>
            </w:r>
          </w:p>
        </w:tc>
        <w:tc>
          <w:tcPr>
            <w:tcW w:type="dxa" w:w="4608"/>
            <w:vAlign w:val="top"/>
          </w:tcPr>
          <w:p>
            <w:pPr>
              <w:spacing w:after="0" w:before="0"/>
              <w:jc w:val="right"/>
              <w:bidi/>
            </w:pPr>
            <w:r/>
            <w:r>
              <w:rPr>
                <w:rFonts w:ascii="Arial" w:hAnsi="Arial"/>
                <w:b w:val="0"/>
                <w:sz w:val="14"/>
              </w:rPr>
              <w:t>تمام طيب ايه لو لو حكيت لك انه في برامج بتساعدك انك تلاقي تلاقي شغل او تدربك على شيء يناسب خبراتك وعمرك</w:t>
            </w:r>
          </w:p>
        </w:tc>
        <w:tc>
          <w:tcPr>
            <w:tcW w:type="dxa" w:w="2880"/>
            <w:vAlign w:val="top"/>
          </w:tcPr>
          <w:p>
            <w:pPr>
              <w:spacing w:after="0" w:before="0"/>
              <w:jc w:val="right"/>
              <w:bidi/>
            </w:pPr>
            <w:r/>
            <w:r>
              <w:rPr>
                <w:rFonts w:ascii="Arial" w:hAnsi="Arial"/>
                <w:b w:val="0"/>
                <w:sz w:val="14"/>
              </w:rPr>
              <w:t>CODE-SUPPORT; CODE-AGENCY</w:t>
            </w:r>
          </w:p>
        </w:tc>
        <w:tc>
          <w:tcPr>
            <w:tcW w:type="dxa" w:w="4608"/>
            <w:vAlign w:val="top"/>
          </w:tcPr>
          <w:p>
            <w:pPr>
              <w:spacing w:after="0" w:before="0"/>
            </w:pPr>
            <w:r/>
            <w:r>
              <w:rPr>
                <w:rFonts w:ascii="Arial" w:hAnsi="Arial"/>
                <w:b w:val="0"/>
                <w:sz w:val="14"/>
              </w:rPr>
              <w:t>Okay. Yes, if I told you there are programs that help you find work or train you in something that suits your experience and your age—</w:t>
            </w:r>
          </w:p>
        </w:tc>
        <w:tc>
          <w:tcPr>
            <w:tcW w:type="dxa" w:w="3384"/>
            <w:vAlign w:val="top"/>
          </w:tcPr>
          <w:p>
            <w:pPr>
              <w:spacing w:after="0" w:before="0"/>
              <w:jc w:val="right"/>
              <w:bidi/>
            </w:pPr>
            <w:r/>
            <w:r>
              <w:rPr>
                <w:rFonts w:ascii="Arial" w:hAnsi="Arial"/>
                <w:b w:val="0"/>
                <w:sz w:val="14"/>
              </w:rPr>
              <w:t>تمام. ايه، لو قلت لك انه في برامج بتساعدك تلاقي شغل أو تدربك على شيء يناسب خبراتك وعمرك—</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P01-C250</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P01-C251</w:t>
            </w:r>
          </w:p>
        </w:tc>
        <w:tc>
          <w:tcPr>
            <w:tcW w:type="dxa" w:w="4608"/>
            <w:vAlign w:val="top"/>
          </w:tcPr>
          <w:p>
            <w:pPr>
              <w:spacing w:after="0" w:before="0"/>
              <w:jc w:val="right"/>
              <w:bidi/>
            </w:pPr>
            <w:r/>
            <w:r>
              <w:rPr>
                <w:rFonts w:ascii="Arial" w:hAnsi="Arial"/>
                <w:b w:val="0"/>
                <w:sz w:val="14"/>
              </w:rPr>
              <w:t>اي بتحسي انك بحاجه لهذا الشيء</w:t>
            </w:r>
          </w:p>
        </w:tc>
        <w:tc>
          <w:tcPr>
            <w:tcW w:type="dxa" w:w="2880"/>
            <w:vAlign w:val="top"/>
          </w:tcPr>
          <w:p>
            <w:pPr>
              <w:spacing w:after="0" w:before="0"/>
              <w:jc w:val="right"/>
              <w:bidi/>
            </w:pPr>
            <w:r/>
            <w:r>
              <w:rPr>
                <w:rFonts w:ascii="Arial" w:hAnsi="Arial"/>
                <w:b w:val="0"/>
                <w:sz w:val="14"/>
              </w:rPr>
              <w:t>CODE-SUPPORT; CODE-FUTURE</w:t>
            </w:r>
          </w:p>
        </w:tc>
        <w:tc>
          <w:tcPr>
            <w:tcW w:type="dxa" w:w="4608"/>
            <w:vAlign w:val="top"/>
          </w:tcPr>
          <w:p>
            <w:pPr>
              <w:spacing w:after="0" w:before="0"/>
            </w:pPr>
            <w:r/>
            <w:r>
              <w:rPr>
                <w:rFonts w:ascii="Arial" w:hAnsi="Arial"/>
                <w:b w:val="0"/>
                <w:sz w:val="14"/>
              </w:rPr>
              <w:t>Do you feel that you need that thing?</w:t>
            </w:r>
          </w:p>
        </w:tc>
        <w:tc>
          <w:tcPr>
            <w:tcW w:type="dxa" w:w="3384"/>
            <w:vAlign w:val="top"/>
          </w:tcPr>
          <w:p>
            <w:pPr>
              <w:spacing w:after="0" w:before="0"/>
              <w:jc w:val="right"/>
              <w:bidi/>
            </w:pPr>
            <w:r/>
            <w:r>
              <w:rPr>
                <w:rFonts w:ascii="Arial" w:hAnsi="Arial"/>
                <w:b w:val="0"/>
                <w:sz w:val="14"/>
              </w:rPr>
              <w:t>بتحسي انك بحاجة لهذا الشي؟</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P01-C252</w:t>
            </w:r>
          </w:p>
        </w:tc>
        <w:tc>
          <w:tcPr>
            <w:tcW w:type="dxa" w:w="4608"/>
            <w:vAlign w:val="top"/>
          </w:tcPr>
          <w:p>
            <w:pPr>
              <w:spacing w:after="0" w:before="0"/>
              <w:jc w:val="right"/>
              <w:bidi/>
            </w:pPr>
            <w:r/>
            <w:r>
              <w:rPr>
                <w:rFonts w:ascii="Arial" w:hAnsi="Arial"/>
                <w:b w:val="0"/>
                <w:sz w:val="14"/>
              </w:rPr>
              <w:t>يعني حدا حدا يوجهك يعمل لك توجيه وارشاد</w:t>
            </w:r>
          </w:p>
        </w:tc>
        <w:tc>
          <w:tcPr>
            <w:tcW w:type="dxa" w:w="2880"/>
            <w:vAlign w:val="top"/>
          </w:tcPr>
          <w:p>
            <w:pPr>
              <w:spacing w:after="0" w:before="0"/>
              <w:jc w:val="right"/>
              <w:bidi/>
            </w:pPr>
            <w:r/>
            <w:r>
              <w:rPr>
                <w:rFonts w:ascii="Arial" w:hAnsi="Arial"/>
                <w:b w:val="0"/>
                <w:sz w:val="14"/>
              </w:rPr>
              <w:t>CODE-SUPPORT; CODE-AGENCY</w:t>
            </w:r>
          </w:p>
        </w:tc>
        <w:tc>
          <w:tcPr>
            <w:tcW w:type="dxa" w:w="4608"/>
            <w:vAlign w:val="top"/>
          </w:tcPr>
          <w:p>
            <w:pPr>
              <w:spacing w:after="0" w:before="0"/>
            </w:pPr>
            <w:r/>
            <w:r>
              <w:rPr>
                <w:rFonts w:ascii="Arial" w:hAnsi="Arial"/>
                <w:b w:val="0"/>
                <w:sz w:val="14"/>
              </w:rPr>
              <w:t>I mean someone, someone to direct you, to give you guidance and counseling.</w:t>
            </w:r>
          </w:p>
        </w:tc>
        <w:tc>
          <w:tcPr>
            <w:tcW w:type="dxa" w:w="3384"/>
            <w:vAlign w:val="top"/>
          </w:tcPr>
          <w:p>
            <w:pPr>
              <w:spacing w:after="0" w:before="0"/>
              <w:jc w:val="right"/>
              <w:bidi/>
            </w:pPr>
            <w:r/>
            <w:r>
              <w:rPr>
                <w:rFonts w:ascii="Arial" w:hAnsi="Arial"/>
                <w:b w:val="0"/>
                <w:sz w:val="14"/>
              </w:rPr>
              <w:t>يعني حدا، حدا يوجهك، يعمل لك توجيه وإرشاد.</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P01-C253</w:t>
            </w:r>
          </w:p>
        </w:tc>
        <w:tc>
          <w:tcPr>
            <w:tcW w:type="dxa" w:w="4608"/>
            <w:vAlign w:val="top"/>
          </w:tcPr>
          <w:p>
            <w:pPr>
              <w:spacing w:after="0" w:before="0"/>
              <w:jc w:val="right"/>
              <w:bidi/>
            </w:pPr>
            <w:r/>
            <w:r>
              <w:rPr>
                <w:rFonts w:ascii="Arial" w:hAnsi="Arial"/>
                <w:b w:val="0"/>
                <w:sz w:val="14"/>
              </w:rPr>
              <w:t>تتقبلي هذا الشيء ولا</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Would you accept that thing or—</w:t>
            </w:r>
          </w:p>
        </w:tc>
        <w:tc>
          <w:tcPr>
            <w:tcW w:type="dxa" w:w="3384"/>
            <w:vAlign w:val="top"/>
          </w:tcPr>
          <w:p>
            <w:pPr>
              <w:spacing w:after="0" w:before="0"/>
              <w:jc w:val="right"/>
              <w:bidi/>
            </w:pPr>
            <w:r/>
            <w:r>
              <w:rPr>
                <w:rFonts w:ascii="Arial" w:hAnsi="Arial"/>
                <w:b w:val="0"/>
                <w:sz w:val="14"/>
              </w:rPr>
              <w:t>هل بتقبلي هذا الشي ولا—</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P01-C254</w:t>
            </w:r>
          </w:p>
        </w:tc>
        <w:tc>
          <w:tcPr>
            <w:tcW w:type="dxa" w:w="4608"/>
            <w:vAlign w:val="top"/>
          </w:tcPr>
          <w:p>
            <w:pPr>
              <w:spacing w:after="0" w:before="0"/>
              <w:jc w:val="right"/>
              <w:bidi/>
            </w:pPr>
            <w:r/>
            <w:r>
              <w:rPr>
                <w:rFonts w:ascii="Arial" w:hAnsi="Arial"/>
                <w:b w:val="0"/>
                <w:sz w:val="14"/>
              </w:rPr>
              <w:t>بتقبل لا عادي ما في مشكله لانه الزمن عم بتطور لقدام كل شيء عم بصير فيه تطور</w:t>
            </w:r>
          </w:p>
        </w:tc>
        <w:tc>
          <w:tcPr>
            <w:tcW w:type="dxa" w:w="2880"/>
            <w:vAlign w:val="top"/>
          </w:tcPr>
          <w:p>
            <w:pPr>
              <w:spacing w:after="0" w:before="0"/>
              <w:jc w:val="right"/>
              <w:bidi/>
            </w:pPr>
            <w:r/>
            <w:r>
              <w:rPr>
                <w:rFonts w:ascii="Arial" w:hAnsi="Arial"/>
                <w:b w:val="0"/>
                <w:sz w:val="14"/>
              </w:rPr>
              <w:t>CODE-FUTURE; CODE-AGENCY</w:t>
            </w:r>
          </w:p>
        </w:tc>
        <w:tc>
          <w:tcPr>
            <w:tcW w:type="dxa" w:w="4608"/>
            <w:vAlign w:val="top"/>
          </w:tcPr>
          <w:p>
            <w:pPr>
              <w:spacing w:after="0" w:before="0"/>
            </w:pPr>
            <w:r/>
            <w:r>
              <w:rPr>
                <w:rFonts w:ascii="Arial" w:hAnsi="Arial"/>
                <w:b w:val="0"/>
                <w:sz w:val="14"/>
              </w:rPr>
              <w:t>I accept it, no it's fine, no problem because times are progressing forward, everything is developing.</w:t>
            </w:r>
          </w:p>
        </w:tc>
        <w:tc>
          <w:tcPr>
            <w:tcW w:type="dxa" w:w="3384"/>
            <w:vAlign w:val="top"/>
          </w:tcPr>
          <w:p>
            <w:pPr>
              <w:spacing w:after="0" w:before="0"/>
              <w:jc w:val="right"/>
              <w:bidi/>
            </w:pPr>
            <w:r/>
            <w:r>
              <w:rPr>
                <w:rFonts w:ascii="Arial" w:hAnsi="Arial"/>
                <w:b w:val="0"/>
                <w:sz w:val="14"/>
              </w:rPr>
              <w:t>بتقبل، لا عادي ما في مشكلة لأن الزمن عم يتطور لقدام، كل شيء عم يصير فيه تطور.</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P01-C255</w:t>
            </w:r>
          </w:p>
        </w:tc>
        <w:tc>
          <w:tcPr>
            <w:tcW w:type="dxa" w:w="4608"/>
            <w:vAlign w:val="top"/>
          </w:tcPr>
          <w:p>
            <w:pPr>
              <w:spacing w:after="0" w:before="0"/>
              <w:jc w:val="right"/>
              <w:bidi/>
            </w:pPr>
            <w:r/>
            <w:r>
              <w:rPr>
                <w:rFonts w:ascii="Arial" w:hAnsi="Arial"/>
                <w:b w:val="0"/>
                <w:sz w:val="14"/>
              </w:rPr>
              <w:t>شو شو اللي بتحسيه انه شو مثلا شو من هي الاشياء ممكن تحسيه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What do you feel it is—like what, for example, what are the things you might feel?</w:t>
            </w:r>
          </w:p>
        </w:tc>
        <w:tc>
          <w:tcPr>
            <w:tcW w:type="dxa" w:w="3384"/>
            <w:vAlign w:val="top"/>
          </w:tcPr>
          <w:p>
            <w:pPr>
              <w:spacing w:after="0" w:before="0"/>
              <w:jc w:val="right"/>
              <w:bidi/>
            </w:pPr>
            <w:r/>
            <w:r>
              <w:rPr>
                <w:rFonts w:ascii="Arial" w:hAnsi="Arial"/>
                <w:b w:val="0"/>
                <w:sz w:val="14"/>
              </w:rPr>
              <w:t>شو الشي اللي بتحسيه؟ يعني شو مثلا، شو من هي الأشياء ممكن تحسيها؟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P01-C256</w:t>
            </w:r>
          </w:p>
        </w:tc>
        <w:tc>
          <w:tcPr>
            <w:tcW w:type="dxa" w:w="4608"/>
            <w:vAlign w:val="top"/>
          </w:tcPr>
          <w:p>
            <w:pPr>
              <w:spacing w:after="0" w:before="0"/>
              <w:jc w:val="right"/>
              <w:bidi/>
            </w:pPr>
            <w:r/>
            <w:r>
              <w:rPr>
                <w:rFonts w:ascii="Arial" w:hAnsi="Arial"/>
                <w:b w:val="0"/>
                <w:sz w:val="14"/>
              </w:rPr>
              <w:t>يعني مثل شلون بدي احكي لك</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It means, like, how do I tell you...</w:t>
            </w:r>
          </w:p>
        </w:tc>
        <w:tc>
          <w:tcPr>
            <w:tcW w:type="dxa" w:w="3384"/>
            <w:vAlign w:val="top"/>
          </w:tcPr>
          <w:p>
            <w:pPr>
              <w:spacing w:after="0" w:before="0"/>
              <w:jc w:val="right"/>
              <w:bidi/>
            </w:pPr>
            <w:r/>
            <w:r>
              <w:rPr>
                <w:rFonts w:ascii="Arial" w:hAnsi="Arial"/>
                <w:b w:val="0"/>
                <w:sz w:val="14"/>
              </w:rPr>
              <w:t>يعني، مثل، كيف أقول 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P01-C257</w:t>
            </w:r>
          </w:p>
        </w:tc>
        <w:tc>
          <w:tcPr>
            <w:tcW w:type="dxa" w:w="4608"/>
            <w:vAlign w:val="top"/>
          </w:tcPr>
          <w:p>
            <w:pPr>
              <w:spacing w:after="0" w:before="0"/>
              <w:jc w:val="right"/>
              <w:bidi/>
            </w:pPr>
            <w:r/>
            <w:r>
              <w:rPr>
                <w:rFonts w:ascii="Arial" w:hAnsi="Arial"/>
                <w:b w:val="0"/>
                <w:sz w:val="14"/>
              </w:rPr>
              <w:t>يعني ممكن بالشغلات الفنيه يرجع يطلع شيء جديد في شغلات جديده عم تطلع احنا نرجع الانسان كل ما عاش كل ما حب يكسب خبرات اكثر بعد</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maybe in artistic things something new can come out, new things are emerging. We go back to the person: the more someone lives, the more they want to gain more experience.</w:t>
            </w:r>
          </w:p>
        </w:tc>
        <w:tc>
          <w:tcPr>
            <w:tcW w:type="dxa" w:w="3384"/>
            <w:vAlign w:val="top"/>
          </w:tcPr>
          <w:p>
            <w:pPr>
              <w:spacing w:after="0" w:before="0"/>
              <w:jc w:val="right"/>
              <w:bidi/>
            </w:pPr>
            <w:r/>
            <w:r>
              <w:rPr>
                <w:rFonts w:ascii="Arial" w:hAnsi="Arial"/>
                <w:b w:val="0"/>
                <w:sz w:val="14"/>
              </w:rPr>
              <w:t>أعني ربما في الأمور الفنية يطلع شيء جديد، أشياء جديدة عم تظهَر. نرجع للإنسان: كل ما عاش الشخص أكثر، كل ما أحب يكسب خبرات أكثر.</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P01-C258</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Good.</w:t>
            </w:r>
          </w:p>
        </w:tc>
        <w:tc>
          <w:tcPr>
            <w:tcW w:type="dxa" w:w="3384"/>
            <w:vAlign w:val="top"/>
          </w:tcPr>
          <w:p>
            <w:pPr>
              <w:spacing w:after="0" w:before="0"/>
              <w:jc w:val="right"/>
              <w:bidi/>
            </w:pPr>
            <w:r/>
            <w:r>
              <w:rPr>
                <w:rFonts w:ascii="Arial" w:hAnsi="Arial"/>
                <w:b w:val="0"/>
                <w:sz w:val="14"/>
              </w:rPr>
              <w:t>حلو.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P01-C259</w:t>
            </w:r>
          </w:p>
        </w:tc>
        <w:tc>
          <w:tcPr>
            <w:tcW w:type="dxa" w:w="4608"/>
            <w:vAlign w:val="top"/>
          </w:tcPr>
          <w:p>
            <w:pPr>
              <w:spacing w:after="0" w:before="0"/>
              <w:jc w:val="right"/>
              <w:bidi/>
            </w:pPr>
            <w:r/>
            <w:r>
              <w:rPr>
                <w:rFonts w:ascii="Arial" w:hAnsi="Arial"/>
                <w:b w:val="0"/>
                <w:sz w:val="14"/>
              </w:rPr>
              <w:t>كل يوم بيطلع شيء جديد حتى الطبيب لما بيدرس انا بعرف الطبيب كان عندنا دكتور قلبيه يقول الانسان ما دامه عايش لازم يضل يتعلم ويدرس</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Every day something new appears. Even the doctor when he studies — I know our doctor, a cardiologist, used to say: as long as a person is alive they must keep learning and studying.</w:t>
            </w:r>
          </w:p>
        </w:tc>
        <w:tc>
          <w:tcPr>
            <w:tcW w:type="dxa" w:w="3384"/>
            <w:vAlign w:val="top"/>
          </w:tcPr>
          <w:p>
            <w:pPr>
              <w:spacing w:after="0" w:before="0"/>
              <w:jc w:val="right"/>
              <w:bidi/>
            </w:pPr>
            <w:r/>
            <w:r>
              <w:rPr>
                <w:rFonts w:ascii="Arial" w:hAnsi="Arial"/>
                <w:b w:val="0"/>
                <w:sz w:val="14"/>
              </w:rPr>
              <w:t>كل يوم يظهر شيء جديد. حتى الطبيب لما يتعلم — أنا أعرف طبيبنا، دكتور قلب، كان يقول: ما دامه الإنسان حي لازم يظل يتعلم ويدرس.</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P01-C260</w:t>
            </w:r>
          </w:p>
        </w:tc>
        <w:tc>
          <w:tcPr>
            <w:tcW w:type="dxa" w:w="4608"/>
            <w:vAlign w:val="top"/>
          </w:tcPr>
          <w:p>
            <w:pPr>
              <w:spacing w:after="0" w:before="0"/>
              <w:jc w:val="right"/>
              <w:bidi/>
            </w:pPr>
            <w:r/>
            <w:r>
              <w:rPr>
                <w:rFonts w:ascii="Arial" w:hAnsi="Arial"/>
                <w:b w:val="0"/>
                <w:sz w:val="14"/>
              </w:rPr>
              <w:t>ما شاء الله ممتاز</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Mashallah, excellent.</w:t>
            </w:r>
          </w:p>
        </w:tc>
        <w:tc>
          <w:tcPr>
            <w:tcW w:type="dxa" w:w="3384"/>
            <w:vAlign w:val="top"/>
          </w:tcPr>
          <w:p>
            <w:pPr>
              <w:spacing w:after="0" w:before="0"/>
              <w:jc w:val="right"/>
              <w:bidi/>
            </w:pPr>
            <w:r/>
            <w:r>
              <w:rPr>
                <w:rFonts w:ascii="Arial" w:hAnsi="Arial"/>
                <w:b w:val="0"/>
                <w:sz w:val="14"/>
              </w:rPr>
              <w:t>ما شاء الله ممتاز.</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P01-C261</w:t>
            </w:r>
          </w:p>
        </w:tc>
        <w:tc>
          <w:tcPr>
            <w:tcW w:type="dxa" w:w="4608"/>
            <w:vAlign w:val="top"/>
          </w:tcPr>
          <w:p>
            <w:pPr>
              <w:spacing w:after="0" w:before="0"/>
              <w:jc w:val="right"/>
              <w:bidi/>
            </w:pPr>
            <w:r/>
            <w:r>
              <w:rPr>
                <w:rFonts w:ascii="Arial" w:hAnsi="Arial"/>
                <w:b w:val="0"/>
                <w:sz w:val="14"/>
              </w:rPr>
              <w:t>فما في مشكله انه الانساني يتعلم</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So there's no problem with a person learning.</w:t>
            </w:r>
          </w:p>
        </w:tc>
        <w:tc>
          <w:tcPr>
            <w:tcW w:type="dxa" w:w="3384"/>
            <w:vAlign w:val="top"/>
          </w:tcPr>
          <w:p>
            <w:pPr>
              <w:spacing w:after="0" w:before="0"/>
              <w:jc w:val="right"/>
              <w:bidi/>
            </w:pPr>
            <w:r/>
            <w:r>
              <w:rPr>
                <w:rFonts w:ascii="Arial" w:hAnsi="Arial"/>
                <w:b w:val="0"/>
                <w:sz w:val="14"/>
              </w:rPr>
              <w:t>فما في مشكلة أن الإنسان يتعلم.</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P01-C262</w:t>
            </w:r>
          </w:p>
        </w:tc>
        <w:tc>
          <w:tcPr>
            <w:tcW w:type="dxa" w:w="4608"/>
            <w:vAlign w:val="top"/>
          </w:tcPr>
          <w:p>
            <w:pPr>
              <w:spacing w:after="0" w:before="0"/>
              <w:jc w:val="right"/>
              <w:bidi/>
            </w:pPr>
            <w:r/>
            <w:r>
              <w:rPr>
                <w:rFonts w:ascii="Arial" w:hAnsi="Arial"/>
                <w:b w:val="0"/>
                <w:sz w:val="14"/>
              </w:rPr>
              <w:t>طيب يعني هذا السؤال شوي بدي يرجعنا شوي للافكار ال بس نحن مضطرين نسال يعني نحن مشان نفيد حكينا عشان نفيد الناس اللي بعدينا تمام اييه هل بمر عليك اوقات بتحسي فيها بقلق بضيق لانه انت مش قادره تنتجي مثل اول بسبب عمرك بسبب الوضع</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so this question will take us back a bit to ideas, but we have to ask — we're asking to be useful, we said to help the people after us. Right? Do you experience times when you feel anxious or distressed because you can't produce like before due to your age and the situation?</w:t>
            </w:r>
          </w:p>
        </w:tc>
        <w:tc>
          <w:tcPr>
            <w:tcW w:type="dxa" w:w="3384"/>
            <w:vAlign w:val="top"/>
          </w:tcPr>
          <w:p>
            <w:pPr>
              <w:spacing w:after="0" w:before="0"/>
              <w:jc w:val="right"/>
              <w:bidi/>
            </w:pPr>
            <w:r/>
            <w:r>
              <w:rPr>
                <w:rFonts w:ascii="Arial" w:hAnsi="Arial"/>
                <w:b w:val="0"/>
                <w:sz w:val="14"/>
              </w:rPr>
              <w:t>طيب، يعني هذا السؤال رح يرجعنا شوي للأفكار، بس نحن مضطرين نسأل — نسأل لنفيد، قلنا لنساعد الناس اللي بعدنا. صح؟ هل تمر عليك أوقات بتحسي فيها بقلق أو ضيق لأنك ما قادرة تنتجي مثل قبل بسبب عمرك وبسبب الوضع؟</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P01-C263</w:t>
            </w:r>
          </w:p>
        </w:tc>
        <w:tc>
          <w:tcPr>
            <w:tcW w:type="dxa" w:w="4608"/>
            <w:vAlign w:val="top"/>
          </w:tcPr>
          <w:p>
            <w:pPr>
              <w:spacing w:after="0" w:before="0"/>
              <w:jc w:val="right"/>
              <w:bidi/>
            </w:pPr>
            <w:r/>
            <w:r>
              <w:rPr>
                <w:rFonts w:ascii="Arial" w:hAnsi="Arial"/>
                <w:b w:val="0"/>
                <w:sz w:val="14"/>
              </w:rPr>
              <w:t>بصير بصير اوك</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It happens, it happens, okay.</w:t>
            </w:r>
          </w:p>
        </w:tc>
        <w:tc>
          <w:tcPr>
            <w:tcW w:type="dxa" w:w="3384"/>
            <w:vAlign w:val="top"/>
          </w:tcPr>
          <w:p>
            <w:pPr>
              <w:spacing w:after="0" w:before="0"/>
              <w:jc w:val="right"/>
              <w:bidi/>
            </w:pPr>
            <w:r/>
            <w:r>
              <w:rPr>
                <w:rFonts w:ascii="Arial" w:hAnsi="Arial"/>
                <w:b w:val="0"/>
                <w:sz w:val="14"/>
              </w:rPr>
              <w:t>بيصير، بيصير، أوك.</w:t>
            </w:r>
          </w:p>
        </w:tc>
        <w:tc>
          <w:tcPr>
            <w:tcW w:type="dxa" w:w="3456"/>
            <w:vAlign w:val="top"/>
          </w:tcPr>
          <w:p>
            <w:pPr>
              <w:spacing w:after="0" w:before="0"/>
              <w:jc w:val="right"/>
              <w:bidi/>
            </w:pPr>
            <w:r/>
            <w:r>
              <w:rPr>
                <w:rFonts w:ascii="Arial" w:hAnsi="Arial"/>
                <w:b w:val="0"/>
                <w:sz w:val="14"/>
              </w:rPr>
              <w:t>Health and well-being (الصحة والرفاه)</w:t>
            </w:r>
          </w:p>
        </w:tc>
      </w:tr>
      <w:tr>
        <w:tc>
          <w:tcPr>
            <w:tcW w:type="dxa" w:w="1080"/>
            <w:vAlign w:val="top"/>
          </w:tcPr>
          <w:p>
            <w:pPr>
              <w:spacing w:after="0" w:before="0"/>
            </w:pPr>
            <w:r/>
            <w:r>
              <w:rPr>
                <w:rFonts w:ascii="Arial" w:hAnsi="Arial"/>
                <w:b w:val="0"/>
                <w:sz w:val="14"/>
              </w:rPr>
              <w:t>P01-C264</w:t>
            </w:r>
          </w:p>
        </w:tc>
        <w:tc>
          <w:tcPr>
            <w:tcW w:type="dxa" w:w="4608"/>
            <w:vAlign w:val="top"/>
          </w:tcPr>
          <w:p>
            <w:pPr>
              <w:spacing w:after="0" w:before="0"/>
              <w:jc w:val="right"/>
              <w:bidi/>
            </w:pPr>
            <w:r/>
            <w:r>
              <w:rPr>
                <w:rFonts w:ascii="Arial" w:hAnsi="Arial"/>
                <w:b w:val="0"/>
                <w:sz w:val="14"/>
              </w:rPr>
              <w:t>شو اللي بتحسي فيه يعني احكي لي اكثر عن هي الاوقات معلش تتحمليني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feel? Tell me more about those times — sorry, bear with me.</w:t>
            </w:r>
          </w:p>
        </w:tc>
        <w:tc>
          <w:tcPr>
            <w:tcW w:type="dxa" w:w="3384"/>
            <w:vAlign w:val="top"/>
          </w:tcPr>
          <w:p>
            <w:pPr>
              <w:spacing w:after="0" w:before="0"/>
              <w:jc w:val="right"/>
              <w:bidi/>
            </w:pPr>
            <w:r/>
            <w:r>
              <w:rPr>
                <w:rFonts w:ascii="Arial" w:hAnsi="Arial"/>
                <w:b w:val="0"/>
                <w:sz w:val="14"/>
              </w:rPr>
              <w:t>شو بتحسي فيه؟ احكي لي أكثر عن هذي الأوقات — معلش اتحمِّليني.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P01-C265</w:t>
            </w:r>
          </w:p>
        </w:tc>
        <w:tc>
          <w:tcPr>
            <w:tcW w:type="dxa" w:w="4608"/>
            <w:vAlign w:val="top"/>
          </w:tcPr>
          <w:p>
            <w:pPr>
              <w:spacing w:after="0" w:before="0"/>
              <w:jc w:val="right"/>
              <w:bidi/>
            </w:pPr>
            <w:r/>
            <w:r>
              <w:rPr>
                <w:rFonts w:ascii="Arial" w:hAnsi="Arial"/>
                <w:b w:val="0"/>
                <w:sz w:val="14"/>
              </w:rPr>
              <w:t>يعني انا جد بحس بضيقه خلق بملل بشيء بس الحمد لله احيانا الانسان بيكمش المسبحه على الاستغفار بيدعي ربه دائما الانسان يكون في امل عنده شيء لقدام يمكن الحياه شيء رب العالمين مخبي لنا شيء احسن من اللي راح فالانسان دائما يكون امل بالله كبير انه الحياه ما خلصت ولا توقفت عند انسان او عند ولد او عند بنت لا الحياه ماشيه والانسان دائما يكون امنه بالله كبير</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I really feel distress, annoyance, boredom with something. But thank God, sometimes a person shrinks the prayer beads, reciting istighfar, praying to God always. A person should have hope, something ahead. Maybe life — something God has hidden for us is better than what passed. So a person should always have big hope in God; life hasn't ended or stopped at a person or at a son or at a daughter. Life goes on and a person should always have big trust in God.</w:t>
            </w:r>
          </w:p>
        </w:tc>
        <w:tc>
          <w:tcPr>
            <w:tcW w:type="dxa" w:w="3384"/>
            <w:vAlign w:val="top"/>
          </w:tcPr>
          <w:p>
            <w:pPr>
              <w:spacing w:after="0" w:before="0"/>
              <w:jc w:val="right"/>
              <w:bidi/>
            </w:pPr>
            <w:r/>
            <w:r>
              <w:rPr>
                <w:rFonts w:ascii="Arial" w:hAnsi="Arial"/>
                <w:b w:val="0"/>
                <w:sz w:val="14"/>
              </w:rPr>
              <w:t>أنا بصراحة بحس بضيق شديد، ضجر، ملل من شيء. بس الحمد لله أحياناً الإنسان يلتف بالمسبحة للاستغفار ويدعو ربه دائماً. لازم يكون عند الإنسان أمل، شيء قدام. يمكن الحياة، شيء الله مخبي لنا أفضل من اللي راح. فالإنسان لازم دايماً يكون عنده أمل كبير بالله؛ الحياة ما انتهت ولا توقفت عند شخص أو عند ولد أو عند بنت. الحياة ماشية ولازم الإنسان دايماً يكون ثقته بالله كبيرة.</w:t>
            </w:r>
          </w:p>
        </w:tc>
        <w:tc>
          <w:tcPr>
            <w:tcW w:type="dxa" w:w="3456"/>
            <w:vAlign w:val="top"/>
          </w:tcPr>
          <w:p>
            <w:pPr>
              <w:spacing w:after="0" w:before="0"/>
              <w:jc w:val="right"/>
              <w:bidi/>
            </w:pPr>
            <w:r/>
            <w:r>
              <w:rPr>
                <w:rFonts w:ascii="Arial" w:hAnsi="Arial"/>
                <w:b w:val="0"/>
                <w:sz w:val="14"/>
              </w:rPr>
              <w:t>Faith and coping (الإيمان والتكيف)</w:t>
            </w:r>
          </w:p>
        </w:tc>
      </w:tr>
      <w:tr>
        <w:tc>
          <w:tcPr>
            <w:tcW w:type="dxa" w:w="1080"/>
            <w:vAlign w:val="top"/>
          </w:tcPr>
          <w:p>
            <w:pPr>
              <w:spacing w:after="0" w:before="0"/>
            </w:pPr>
            <w:r/>
            <w:r>
              <w:rPr>
                <w:rFonts w:ascii="Arial" w:hAnsi="Arial"/>
                <w:b w:val="0"/>
                <w:sz w:val="14"/>
              </w:rPr>
              <w:t>P01-C266</w:t>
            </w:r>
          </w:p>
        </w:tc>
        <w:tc>
          <w:tcPr>
            <w:tcW w:type="dxa" w:w="4608"/>
            <w:vAlign w:val="top"/>
          </w:tcPr>
          <w:p>
            <w:pPr>
              <w:spacing w:after="0" w:before="0"/>
              <w:jc w:val="right"/>
              <w:bidi/>
            </w:pPr>
            <w:r/>
            <w:r>
              <w:rPr>
                <w:rFonts w:ascii="Arial" w:hAnsi="Arial"/>
                <w:b w:val="0"/>
                <w:sz w:val="14"/>
              </w:rPr>
              <w:t>والله حفزتيني الصراحه طيب اي باللحظات الصعبه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really motivated me, honestly. Okay, so in the hard moments...</w:t>
            </w:r>
          </w:p>
        </w:tc>
        <w:tc>
          <w:tcPr>
            <w:tcW w:type="dxa" w:w="3384"/>
            <w:vAlign w:val="top"/>
          </w:tcPr>
          <w:p>
            <w:pPr>
              <w:spacing w:after="0" w:before="0"/>
              <w:jc w:val="right"/>
              <w:bidi/>
            </w:pPr>
            <w:r/>
            <w:r>
              <w:rPr>
                <w:rFonts w:ascii="Arial" w:hAnsi="Arial"/>
                <w:b w:val="0"/>
                <w:sz w:val="14"/>
              </w:rPr>
              <w:t>والله حفزتيني بصراحة. طيب، في اللحظات الصعبة...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P01-C267</w:t>
            </w:r>
          </w:p>
        </w:tc>
        <w:tc>
          <w:tcPr>
            <w:tcW w:type="dxa" w:w="4608"/>
            <w:vAlign w:val="top"/>
          </w:tcPr>
          <w:p>
            <w:pPr>
              <w:spacing w:after="0" w:before="0"/>
              <w:jc w:val="right"/>
              <w:bidi/>
            </w:pPr>
            <w:r/>
            <w:r>
              <w:rPr>
                <w:rFonts w:ascii="Arial" w:hAnsi="Arial"/>
                <w:b w:val="0"/>
                <w:sz w:val="14"/>
              </w:rPr>
              <w:t>هي اللحظات اللي حسيتي فيها بضيق يعني واعطيتين انت شيء محفز الصراحه بس بدي اسال اكثر شو اللي بيعطيك القوه بخليك تحسي انه لس موجوده وانه لك قيمتك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Those moments when you felt distress and you gave something motivating, honestly. But I want to ask more: what gives you strength, makes you feel that you still exist and that you have value?</w:t>
            </w:r>
          </w:p>
        </w:tc>
        <w:tc>
          <w:tcPr>
            <w:tcW w:type="dxa" w:w="3384"/>
            <w:vAlign w:val="top"/>
          </w:tcPr>
          <w:p>
            <w:pPr>
              <w:spacing w:after="0" w:before="0"/>
              <w:jc w:val="right"/>
              <w:bidi/>
            </w:pPr>
            <w:r/>
            <w:r>
              <w:rPr>
                <w:rFonts w:ascii="Arial" w:hAnsi="Arial"/>
                <w:b w:val="0"/>
                <w:sz w:val="14"/>
              </w:rPr>
              <w:t>هي اللحظات اللي حسيتي فيها بضيق وإنت عطيتِ شيء محفز بصراحة. بس بدي أسأل أكثر: شو اللي يعطيك القوة ويخليك تحسي إنك لسا موجودة وإن لك قيمة؟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P01-C268</w:t>
            </w:r>
          </w:p>
        </w:tc>
        <w:tc>
          <w:tcPr>
            <w:tcW w:type="dxa" w:w="4608"/>
            <w:vAlign w:val="top"/>
          </w:tcPr>
          <w:p>
            <w:pPr>
              <w:spacing w:after="0" w:before="0"/>
              <w:jc w:val="right"/>
              <w:bidi/>
            </w:pPr>
            <w:r/>
            <w:r>
              <w:rPr>
                <w:rFonts w:ascii="Arial" w:hAnsi="Arial"/>
                <w:b w:val="0"/>
                <w:sz w:val="14"/>
              </w:rPr>
              <w:t>اولادي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My children.</w:t>
            </w:r>
          </w:p>
        </w:tc>
        <w:tc>
          <w:tcPr>
            <w:tcW w:type="dxa" w:w="3384"/>
            <w:vAlign w:val="top"/>
          </w:tcPr>
          <w:p>
            <w:pPr>
              <w:spacing w:after="0" w:before="0"/>
              <w:jc w:val="right"/>
              <w:bidi/>
            </w:pPr>
            <w:r/>
            <w:r>
              <w:rPr>
                <w:rFonts w:ascii="Arial" w:hAnsi="Arial"/>
                <w:b w:val="0"/>
                <w:sz w:val="14"/>
              </w:rPr>
              <w:t>أولادي.</w:t>
            </w:r>
          </w:p>
        </w:tc>
        <w:tc>
          <w:tcPr>
            <w:tcW w:type="dxa" w:w="3456"/>
            <w:vAlign w:val="top"/>
          </w:tcPr>
          <w:p>
            <w:pPr>
              <w:spacing w:after="0" w:before="0"/>
              <w:jc w:val="right"/>
              <w:bidi/>
            </w:pPr>
            <w:r/>
            <w:r>
              <w:rPr>
                <w:rFonts w:ascii="Arial" w:hAnsi="Arial"/>
                <w:b w:val="0"/>
                <w:sz w:val="14"/>
              </w:rPr>
              <w:t>Provide and caregiving (دور الإعالة)</w:t>
            </w:r>
          </w:p>
        </w:tc>
      </w:tr>
      <w:tr>
        <w:tc>
          <w:tcPr>
            <w:tcW w:type="dxa" w:w="1080"/>
            <w:vAlign w:val="top"/>
          </w:tcPr>
          <w:p>
            <w:pPr>
              <w:spacing w:after="0" w:before="0"/>
            </w:pPr>
            <w:r/>
            <w:r>
              <w:rPr>
                <w:rFonts w:ascii="Arial" w:hAnsi="Arial"/>
                <w:b w:val="0"/>
                <w:sz w:val="14"/>
              </w:rPr>
              <w:t>P01-C269</w:t>
            </w:r>
          </w:p>
        </w:tc>
        <w:tc>
          <w:tcPr>
            <w:tcW w:type="dxa" w:w="4608"/>
            <w:vAlign w:val="top"/>
          </w:tcPr>
          <w:p>
            <w:pPr>
              <w:spacing w:after="0" w:before="0"/>
              <w:jc w:val="right"/>
              <w:bidi/>
            </w:pPr>
            <w:r/>
            <w:r>
              <w:rPr>
                <w:rFonts w:ascii="Arial" w:hAnsi="Arial"/>
                <w:b w:val="0"/>
                <w:sz w:val="14"/>
              </w:rPr>
              <w:t>اولادك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Your children?</w:t>
            </w:r>
          </w:p>
        </w:tc>
        <w:tc>
          <w:tcPr>
            <w:tcW w:type="dxa" w:w="3384"/>
            <w:vAlign w:val="top"/>
          </w:tcPr>
          <w:p>
            <w:pPr>
              <w:spacing w:after="0" w:before="0"/>
              <w:jc w:val="right"/>
              <w:bidi/>
            </w:pPr>
            <w:r/>
            <w:r>
              <w:rPr>
                <w:rFonts w:ascii="Arial" w:hAnsi="Arial"/>
                <w:b w:val="0"/>
                <w:sz w:val="14"/>
              </w:rPr>
              <w:t>أولادك؟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P01-C270</w:t>
            </w:r>
          </w:p>
        </w:tc>
        <w:tc>
          <w:tcPr>
            <w:tcW w:type="dxa" w:w="4608"/>
            <w:vAlign w:val="top"/>
          </w:tcPr>
          <w:p>
            <w:pPr>
              <w:spacing w:after="0" w:before="0"/>
              <w:jc w:val="right"/>
              <w:bidi/>
            </w:pPr>
            <w:r/>
            <w:r>
              <w:rPr>
                <w:rFonts w:ascii="Arial" w:hAnsi="Arial"/>
                <w:b w:val="0"/>
                <w:sz w:val="14"/>
              </w:rPr>
              <w:t>ادي اشرحي لي اكثر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 explain to me more.</w:t>
            </w:r>
          </w:p>
        </w:tc>
        <w:tc>
          <w:tcPr>
            <w:tcW w:type="dxa" w:w="3384"/>
            <w:vAlign w:val="top"/>
          </w:tcPr>
          <w:p>
            <w:pPr>
              <w:spacing w:after="0" w:before="0"/>
              <w:jc w:val="right"/>
              <w:bidi/>
            </w:pPr>
            <w:r/>
            <w:r>
              <w:rPr>
                <w:rFonts w:ascii="Arial" w:hAnsi="Arial"/>
                <w:b w:val="0"/>
                <w:sz w:val="14"/>
              </w:rPr>
              <w:t>أدي، اشرحي لي أكثر.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P01-C271</w:t>
            </w:r>
          </w:p>
        </w:tc>
        <w:tc>
          <w:tcPr>
            <w:tcW w:type="dxa" w:w="4608"/>
            <w:vAlign w:val="top"/>
          </w:tcPr>
          <w:p>
            <w:pPr>
              <w:spacing w:after="0" w:before="0"/>
              <w:jc w:val="right"/>
              <w:bidi/>
            </w:pPr>
            <w:r/>
            <w:r>
              <w:rPr>
                <w:rFonts w:ascii="Arial" w:hAnsi="Arial"/>
                <w:b w:val="0"/>
                <w:sz w:val="14"/>
              </w:rPr>
              <w:t>يعني اني اولادي اذا اني مثلا ضعفت اكيد راح تنهار العيله كلها اذا اني ما كنت القدوه لهم وكنت قويه وحافظت على بيتي وعلى اولادي خلاص اولادي ما عاد خلص</w:t>
            </w:r>
          </w:p>
        </w:tc>
        <w:tc>
          <w:tcPr>
            <w:tcW w:type="dxa" w:w="2880"/>
            <w:vAlign w:val="top"/>
          </w:tcPr>
          <w:p>
            <w:pPr>
              <w:spacing w:after="0" w:before="0"/>
              <w:jc w:val="right"/>
              <w:bidi/>
            </w:pPr>
            <w:r/>
            <w:r>
              <w:rPr>
                <w:rFonts w:ascii="Arial" w:hAnsi="Arial"/>
                <w:b w:val="0"/>
                <w:sz w:val="14"/>
              </w:rPr>
              <w:t>CODE-PROVIDE; CODE-CARE</w:t>
            </w:r>
          </w:p>
        </w:tc>
        <w:tc>
          <w:tcPr>
            <w:tcW w:type="dxa" w:w="4608"/>
            <w:vAlign w:val="top"/>
          </w:tcPr>
          <w:p>
            <w:pPr>
              <w:spacing w:after="0" w:before="0"/>
            </w:pPr>
            <w:r/>
            <w:r>
              <w:rPr>
                <w:rFonts w:ascii="Arial" w:hAnsi="Arial"/>
                <w:b w:val="0"/>
                <w:sz w:val="14"/>
              </w:rPr>
              <w:t>It means if I — for example, if I weaken, surely the whole family will collapse. If I wasn't the role model for them, if I wasn't strong and didn't keep my home and my children, then my children would be finished, really finished.</w:t>
            </w:r>
          </w:p>
        </w:tc>
        <w:tc>
          <w:tcPr>
            <w:tcW w:type="dxa" w:w="3384"/>
            <w:vAlign w:val="top"/>
          </w:tcPr>
          <w:p>
            <w:pPr>
              <w:spacing w:after="0" w:before="0"/>
              <w:jc w:val="right"/>
              <w:bidi/>
            </w:pPr>
            <w:r/>
            <w:r>
              <w:rPr>
                <w:rFonts w:ascii="Arial" w:hAnsi="Arial"/>
                <w:b w:val="0"/>
                <w:sz w:val="14"/>
              </w:rPr>
              <w:t>يعني إذا أنا — مثلا إذا ضعفت، بالتأكيد العائلة كلها راح تنهار. إذا ما كنت القدوة لهم، إذا ما كنت قوية وما حافظت على بيتي وأولادي، فبصير أولادي خلصانين، فعلاً خلص.</w:t>
            </w:r>
          </w:p>
        </w:tc>
        <w:tc>
          <w:tcPr>
            <w:tcW w:type="dxa" w:w="3456"/>
            <w:vAlign w:val="top"/>
          </w:tcPr>
          <w:p>
            <w:pPr>
              <w:spacing w:after="0" w:before="0"/>
              <w:jc w:val="right"/>
              <w:bidi/>
            </w:pPr>
            <w:r/>
            <w:r>
              <w:rPr>
                <w:rFonts w:ascii="Arial" w:hAnsi="Arial"/>
                <w:b w:val="0"/>
                <w:sz w:val="14"/>
              </w:rPr>
              <w:t>PROVIDE/CARE (دور الإعالة والرعاية)</w:t>
            </w:r>
          </w:p>
        </w:tc>
      </w:tr>
      <w:tr>
        <w:tc>
          <w:tcPr>
            <w:tcW w:type="dxa" w:w="1080"/>
            <w:vAlign w:val="top"/>
          </w:tcPr>
          <w:p>
            <w:pPr>
              <w:spacing w:after="0" w:before="0"/>
            </w:pPr>
            <w:r/>
            <w:r>
              <w:rPr>
                <w:rFonts w:ascii="Arial" w:hAnsi="Arial"/>
                <w:b w:val="0"/>
                <w:sz w:val="14"/>
              </w:rPr>
              <w:t>P01-C272</w:t>
            </w:r>
          </w:p>
        </w:tc>
        <w:tc>
          <w:tcPr>
            <w:tcW w:type="dxa" w:w="4608"/>
            <w:vAlign w:val="top"/>
          </w:tcPr>
          <w:p>
            <w:pPr>
              <w:spacing w:after="0" w:before="0"/>
              <w:jc w:val="right"/>
              <w:bidi/>
            </w:pPr>
            <w:r/>
            <w:r>
              <w:rPr>
                <w:rFonts w:ascii="Arial" w:hAnsi="Arial"/>
                <w:b w:val="0"/>
                <w:sz w:val="14"/>
              </w:rPr>
              <w:t>بيوقعوا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They will fall apart.</w:t>
            </w:r>
          </w:p>
        </w:tc>
        <w:tc>
          <w:tcPr>
            <w:tcW w:type="dxa" w:w="3384"/>
            <w:vAlign w:val="top"/>
          </w:tcPr>
          <w:p>
            <w:pPr>
              <w:spacing w:after="0" w:before="0"/>
              <w:jc w:val="right"/>
              <w:bidi/>
            </w:pPr>
            <w:r/>
            <w:r>
              <w:rPr>
                <w:rFonts w:ascii="Arial" w:hAnsi="Arial"/>
                <w:b w:val="0"/>
                <w:sz w:val="14"/>
              </w:rPr>
              <w:t>راح ينهاروا / راح يسقطوا.</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P01-C273</w:t>
            </w:r>
          </w:p>
        </w:tc>
        <w:tc>
          <w:tcPr>
            <w:tcW w:type="dxa" w:w="4608"/>
            <w:vAlign w:val="top"/>
          </w:tcPr>
          <w:p>
            <w:pPr>
              <w:spacing w:after="0" w:before="0"/>
              <w:jc w:val="right"/>
              <w:bidi/>
            </w:pPr>
            <w:r/>
            <w:r>
              <w:rPr>
                <w:rFonts w:ascii="Arial" w:hAnsi="Arial"/>
                <w:b w:val="0"/>
                <w:sz w:val="14"/>
              </w:rPr>
              <w:t>حلو ممتاز طيب اي هسا بدنا نفكر بما انه انت متحفزه يعني في حفزتني معك</w:t>
            </w:r>
          </w:p>
        </w:tc>
        <w:tc>
          <w:tcPr>
            <w:tcW w:type="dxa" w:w="2880"/>
            <w:vAlign w:val="top"/>
          </w:tcPr>
          <w:p>
            <w:pPr>
              <w:spacing w:after="0" w:before="0"/>
              <w:jc w:val="right"/>
              <w:bidi/>
            </w:pPr>
            <w:r/>
            <w:r>
              <w:rPr>
                <w:rFonts w:ascii="Arial" w:hAnsi="Arial"/>
                <w:b w:val="0"/>
                <w:sz w:val="14"/>
              </w:rPr>
              <w:t>CODE-PARTICIPATION; CODE-REFLEX</w:t>
            </w:r>
          </w:p>
        </w:tc>
        <w:tc>
          <w:tcPr>
            <w:tcW w:type="dxa" w:w="4608"/>
            <w:vAlign w:val="top"/>
          </w:tcPr>
          <w:p>
            <w:pPr>
              <w:spacing w:after="0" w:before="0"/>
            </w:pPr>
            <w:r/>
            <w:r>
              <w:rPr>
                <w:rFonts w:ascii="Arial" w:hAnsi="Arial"/>
                <w:b w:val="0"/>
                <w:sz w:val="14"/>
              </w:rPr>
              <w:t>Okay, great. So now we want to think — since you're motivated, I mean, you motivated me too.</w:t>
            </w:r>
          </w:p>
        </w:tc>
        <w:tc>
          <w:tcPr>
            <w:tcW w:type="dxa" w:w="3384"/>
            <w:vAlign w:val="top"/>
          </w:tcPr>
          <w:p>
            <w:pPr>
              <w:spacing w:after="0" w:before="0"/>
              <w:jc w:val="right"/>
              <w:bidi/>
            </w:pPr>
            <w:r/>
            <w:r>
              <w:rPr>
                <w:rFonts w:ascii="Arial" w:hAnsi="Arial"/>
                <w:b w:val="0"/>
                <w:sz w:val="14"/>
              </w:rPr>
              <w:t>طيب، ممتاز. طيب هسا بدنا نفكر — بما إنك متحفزة، يعني إنت حفزتيني كمان.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P01-C274</w:t>
            </w:r>
          </w:p>
        </w:tc>
        <w:tc>
          <w:tcPr>
            <w:tcW w:type="dxa" w:w="4608"/>
            <w:vAlign w:val="top"/>
          </w:tcPr>
          <w:p>
            <w:pPr>
              <w:spacing w:after="0" w:before="0"/>
              <w:jc w:val="right"/>
              <w:bidi/>
            </w:pPr>
            <w:r/>
            <w:r>
              <w:rPr>
                <w:rFonts w:ascii="Arial" w:hAnsi="Arial"/>
                <w:b w:val="0"/>
                <w:sz w:val="14"/>
              </w:rPr>
              <w:t>بدنا نفكر بالمستقبل تمام</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We need to think about the future, okay.</w:t>
            </w:r>
          </w:p>
        </w:tc>
        <w:tc>
          <w:tcPr>
            <w:tcW w:type="dxa" w:w="3384"/>
            <w:vAlign w:val="top"/>
          </w:tcPr>
          <w:p>
            <w:pPr>
              <w:spacing w:after="0" w:before="0"/>
              <w:jc w:val="right"/>
              <w:bidi/>
            </w:pPr>
            <w:r/>
            <w:r>
              <w:rPr>
                <w:rFonts w:ascii="Arial" w:hAnsi="Arial"/>
                <w:b w:val="0"/>
                <w:sz w:val="14"/>
              </w:rPr>
              <w:t>بدنا نفكر بالمستقبل، تمام.</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P01-C275</w:t>
            </w:r>
          </w:p>
        </w:tc>
        <w:tc>
          <w:tcPr>
            <w:tcW w:type="dxa" w:w="4608"/>
            <w:vAlign w:val="top"/>
          </w:tcPr>
          <w:p>
            <w:pPr>
              <w:spacing w:after="0" w:before="0"/>
              <w:jc w:val="right"/>
              <w:bidi/>
            </w:pPr>
            <w:r/>
            <w:r>
              <w:rPr>
                <w:rFonts w:ascii="Arial" w:hAnsi="Arial"/>
                <w:b w:val="0"/>
                <w:sz w:val="14"/>
              </w:rPr>
              <w:t>اي لو سالتك شو الشيء اللي بت احلمي فيه انه تعملي اذا هون اذا بقينا بالاردن يعني انا كوني سوري اكيد اذا بسال نفس السؤال كلياتنا يعني</w:t>
            </w:r>
          </w:p>
        </w:tc>
        <w:tc>
          <w:tcPr>
            <w:tcW w:type="dxa" w:w="2880"/>
            <w:vAlign w:val="top"/>
          </w:tcPr>
          <w:p>
            <w:pPr>
              <w:spacing w:after="0" w:before="0"/>
              <w:jc w:val="right"/>
              <w:bidi/>
            </w:pPr>
            <w:r/>
            <w:r>
              <w:rPr>
                <w:rFonts w:ascii="Arial" w:hAnsi="Arial"/>
                <w:b w:val="0"/>
                <w:sz w:val="14"/>
              </w:rPr>
              <w:t>CODE-FUTURE; CODE-STATUS</w:t>
            </w:r>
          </w:p>
        </w:tc>
        <w:tc>
          <w:tcPr>
            <w:tcW w:type="dxa" w:w="4608"/>
            <w:vAlign w:val="top"/>
          </w:tcPr>
          <w:p>
            <w:pPr>
              <w:spacing w:after="0" w:before="0"/>
            </w:pPr>
            <w:r/>
            <w:r>
              <w:rPr>
                <w:rFonts w:ascii="Arial" w:hAnsi="Arial"/>
                <w:b w:val="0"/>
                <w:sz w:val="14"/>
              </w:rPr>
              <w:t>Yes, if I ask you what is the thing you dream of doing if you stay here, if we stay in Jordan — because I'm Syrian, of course if I ask the same question all of us (Syrians) will —</w:t>
            </w:r>
          </w:p>
        </w:tc>
        <w:tc>
          <w:tcPr>
            <w:tcW w:type="dxa" w:w="3384"/>
            <w:vAlign w:val="top"/>
          </w:tcPr>
          <w:p>
            <w:pPr>
              <w:spacing w:after="0" w:before="0"/>
              <w:jc w:val="right"/>
              <w:bidi/>
            </w:pPr>
            <w:r/>
            <w:r>
              <w:rPr>
                <w:rFonts w:ascii="Arial" w:hAnsi="Arial"/>
                <w:b w:val="0"/>
                <w:sz w:val="14"/>
              </w:rPr>
              <w:t>إيه، لو سألتِك شو الشي اللي بتحلمي فيه تعملِه إذا ضلينا هون، إذا بقينا بالأردن — لأني أنا سورية، طبعا إذا بسألت نفس السؤال كلنا (السوريين) راح —</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P01-C276</w:t>
            </w:r>
          </w:p>
        </w:tc>
        <w:tc>
          <w:tcPr>
            <w:tcW w:type="dxa" w:w="4608"/>
            <w:vAlign w:val="top"/>
          </w:tcPr>
          <w:p>
            <w:pPr>
              <w:spacing w:after="0" w:before="0"/>
              <w:jc w:val="right"/>
              <w:bidi/>
            </w:pPr>
            <w:r/>
            <w:r>
              <w:rPr>
                <w:rFonts w:ascii="Arial" w:hAnsi="Arial"/>
                <w:b w:val="0"/>
                <w:sz w:val="14"/>
              </w:rPr>
              <w:t>وانا بعتبر حالي يعني حدا اي داخل البحث لانه انا من نفس الجنسيه ومن نفس ال طبيعه الحياه كلنا عايشين نفس الحياه لانه كلاجئين يعني اييه كسوريين بس سؤالي انه كمستقبل شو الدور اللي بتحلمي فيه تعمليه هون بالاردن او اذا رجعتي على سوريا</w:t>
            </w:r>
          </w:p>
        </w:tc>
        <w:tc>
          <w:tcPr>
            <w:tcW w:type="dxa" w:w="2880"/>
            <w:vAlign w:val="top"/>
          </w:tcPr>
          <w:p>
            <w:pPr>
              <w:spacing w:after="0" w:before="0"/>
              <w:jc w:val="right"/>
              <w:bidi/>
            </w:pPr>
            <w:r/>
            <w:r>
              <w:rPr>
                <w:rFonts w:ascii="Arial" w:hAnsi="Arial"/>
                <w:b w:val="0"/>
                <w:sz w:val="14"/>
              </w:rPr>
              <w:t>CODE-PARTICIPATION; CODE-REFLEX</w:t>
            </w:r>
          </w:p>
        </w:tc>
        <w:tc>
          <w:tcPr>
            <w:tcW w:type="dxa" w:w="4608"/>
            <w:vAlign w:val="top"/>
          </w:tcPr>
          <w:p>
            <w:pPr>
              <w:spacing w:after="0" w:before="0"/>
            </w:pPr>
            <w:r/>
            <w:r>
              <w:rPr>
                <w:rFonts w:ascii="Arial" w:hAnsi="Arial"/>
                <w:b w:val="0"/>
                <w:sz w:val="14"/>
              </w:rPr>
              <w:t>And I consider myself someone participating in the research because I'm of the same nationality and the same life circumstances — we all live the same life as refugees. So my question is: as for the future, what role do you dream of playing here in Jordan or if you return to Syria?</w:t>
            </w:r>
          </w:p>
        </w:tc>
        <w:tc>
          <w:tcPr>
            <w:tcW w:type="dxa" w:w="3384"/>
            <w:vAlign w:val="top"/>
          </w:tcPr>
          <w:p>
            <w:pPr>
              <w:spacing w:after="0" w:before="0"/>
              <w:jc w:val="right"/>
              <w:bidi/>
            </w:pPr>
            <w:r/>
            <w:r>
              <w:rPr>
                <w:rFonts w:ascii="Arial" w:hAnsi="Arial"/>
                <w:b w:val="0"/>
                <w:sz w:val="14"/>
              </w:rPr>
              <w:t>وأنا بعتبر حالي شخص مشارك في البحث لأنني من نفس الجنسية ونفس ظروف الحياة — كلنا عايشين نفس الحياة كلاجئين. فسؤالي أنه بالنسبة للمستقبل، شو الدور اللي بتحلمي تلعبيه هون بالأردن أو إذا رجعتي على سوريا؟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P01-C277</w:t>
            </w:r>
          </w:p>
        </w:tc>
        <w:tc>
          <w:tcPr>
            <w:tcW w:type="dxa" w:w="4608"/>
            <w:vAlign w:val="top"/>
          </w:tcPr>
          <w:p>
            <w:pPr>
              <w:spacing w:after="0" w:before="0"/>
              <w:jc w:val="right"/>
              <w:bidi/>
            </w:pPr>
            <w:r/>
            <w:r>
              <w:rPr>
                <w:rFonts w:ascii="Arial" w:hAnsi="Arial"/>
                <w:b w:val="0"/>
                <w:sz w:val="14"/>
              </w:rPr>
              <w:t>اول شيء بالا الاردنكس حاب يكون بيت لاولادي ويستقروا بس المشكله هون حتى نن كسوريين مش مسموح انه لا نشتري بيت ولا نسجل شيء باسمنا كنت حاب يعني انه خلص الاقي بيت الاولادي يستقروا بسبه الحرب بما انه ما في هسه بتمنى اني ارجع سوريا ويعمروا اولادي ويتعبوا على حالهم ونعيش باهم شيء بامانه بسوريا</w:t>
            </w:r>
          </w:p>
        </w:tc>
        <w:tc>
          <w:tcPr>
            <w:tcW w:type="dxa" w:w="2880"/>
            <w:vAlign w:val="top"/>
          </w:tcPr>
          <w:p>
            <w:pPr>
              <w:spacing w:after="0" w:before="0"/>
              <w:jc w:val="right"/>
              <w:bidi/>
            </w:pPr>
            <w:r/>
            <w:r>
              <w:rPr>
                <w:rFonts w:ascii="Arial" w:hAnsi="Arial"/>
                <w:b w:val="0"/>
                <w:sz w:val="14"/>
              </w:rPr>
              <w:t>CODE-FUTURE; CODE-STATUS; CODE-EXCLUSION; CODE-PROVIDE</w:t>
            </w:r>
          </w:p>
        </w:tc>
        <w:tc>
          <w:tcPr>
            <w:tcW w:type="dxa" w:w="4608"/>
            <w:vAlign w:val="top"/>
          </w:tcPr>
          <w:p>
            <w:pPr>
              <w:spacing w:after="0" w:before="0"/>
            </w:pPr>
            <w:r/>
            <w:r>
              <w:rPr>
                <w:rFonts w:ascii="Arial" w:hAnsi="Arial"/>
                <w:b w:val="0"/>
                <w:sz w:val="14"/>
              </w:rPr>
              <w:t>First thing, in Jordan I would like to have a house for my children so they can be settled. But the problem here is that even as Syrians we are not allowed to buy a house or register things in our name. I wished, I mean, that I would find a house so my children could settle because of the war. Since that's not possible now, I hope to return to Syria so my children can build up (reconstruct) and work for themselves and we can live honestly in Syria.</w:t>
            </w:r>
          </w:p>
        </w:tc>
        <w:tc>
          <w:tcPr>
            <w:tcW w:type="dxa" w:w="3384"/>
            <w:vAlign w:val="top"/>
          </w:tcPr>
          <w:p>
            <w:pPr>
              <w:spacing w:after="0" w:before="0"/>
              <w:jc w:val="right"/>
              <w:bidi/>
            </w:pPr>
            <w:r/>
            <w:r>
              <w:rPr>
                <w:rFonts w:ascii="Arial" w:hAnsi="Arial"/>
                <w:b w:val="0"/>
                <w:sz w:val="14"/>
              </w:rPr>
              <w:t>أول شيء بالأردن أود أن يكون بيت لأولادي ليستقروا. لكن المشكلة هون إنه حتى إحنا كسوريين مش مسموح لنا نشتري بيت ولا نسجل شي باسمنا. كنت بتمنى، يعني، ألاقي بيت ليستقر فيه أولادي بسبب الحرب. بما إنه هدا مش ممكن هسه، أتمنى أني أرجع على سوريا فيتعمّروا أولادي ويتعبوا على حالهم ونعيش بأمانة بسوريا.</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P01-C278</w:t>
            </w:r>
          </w:p>
        </w:tc>
        <w:tc>
          <w:tcPr>
            <w:tcW w:type="dxa" w:w="4608"/>
            <w:vAlign w:val="top"/>
          </w:tcPr>
          <w:p>
            <w:pPr>
              <w:spacing w:after="0" w:before="0"/>
              <w:jc w:val="right"/>
              <w:bidi/>
            </w:pPr>
            <w:r/>
            <w:r>
              <w:rPr>
                <w:rFonts w:ascii="Arial" w:hAnsi="Arial"/>
                <w:b w:val="0"/>
                <w:sz w:val="14"/>
              </w:rPr>
              <w:t>تمام 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fine.</w:t>
            </w:r>
          </w:p>
        </w:tc>
        <w:tc>
          <w:tcPr>
            <w:tcW w:type="dxa" w:w="3384"/>
            <w:vAlign w:val="top"/>
          </w:tcPr>
          <w:p>
            <w:pPr>
              <w:spacing w:after="0" w:before="0"/>
              <w:jc w:val="right"/>
              <w:bidi/>
            </w:pPr>
            <w:r/>
            <w:r>
              <w:rPr>
                <w:rFonts w:ascii="Arial" w:hAnsi="Arial"/>
                <w:b w:val="0"/>
                <w:sz w:val="14"/>
              </w:rPr>
              <w:t>تمام، 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P01-C279</w:t>
            </w:r>
          </w:p>
        </w:tc>
        <w:tc>
          <w:tcPr>
            <w:tcW w:type="dxa" w:w="4608"/>
            <w:vAlign w:val="top"/>
          </w:tcPr>
          <w:p>
            <w:pPr>
              <w:spacing w:after="0" w:before="0"/>
              <w:jc w:val="right"/>
              <w:bidi/>
            </w:pPr>
            <w:r/>
            <w:r>
              <w:rPr>
                <w:rFonts w:ascii="Arial" w:hAnsi="Arial"/>
                <w:b w:val="0"/>
                <w:sz w:val="14"/>
              </w:rPr>
              <w:t>قبل البيت وقبل كل شيء</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Before the house and before everything...</w:t>
            </w:r>
          </w:p>
        </w:tc>
        <w:tc>
          <w:tcPr>
            <w:tcW w:type="dxa" w:w="3384"/>
            <w:vAlign w:val="top"/>
          </w:tcPr>
          <w:p>
            <w:pPr>
              <w:spacing w:after="0" w:before="0"/>
              <w:jc w:val="right"/>
              <w:bidi/>
            </w:pPr>
            <w:r/>
            <w:r>
              <w:rPr>
                <w:rFonts w:ascii="Arial" w:hAnsi="Arial"/>
                <w:b w:val="0"/>
                <w:sz w:val="14"/>
              </w:rPr>
              <w:t>قبل البيت وقبل كل شيء...</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P01-C280</w:t>
            </w:r>
          </w:p>
        </w:tc>
        <w:tc>
          <w:tcPr>
            <w:tcW w:type="dxa" w:w="4608"/>
            <w:vAlign w:val="top"/>
          </w:tcPr>
          <w:p>
            <w:pPr>
              <w:spacing w:after="0" w:before="0"/>
              <w:jc w:val="right"/>
              <w:bidi/>
            </w:pPr>
            <w:r/>
            <w:r>
              <w:rPr>
                <w:rFonts w:ascii="Arial" w:hAnsi="Arial"/>
                <w:b w:val="0"/>
                <w:sz w:val="14"/>
              </w:rPr>
              <w:t>طيب غير البيت انت كدور شغل يعني خلينا نسميها شغل نن انا دائما بقول وظيفه او دور او شغل</w:t>
            </w:r>
          </w:p>
        </w:tc>
        <w:tc>
          <w:tcPr>
            <w:tcW w:type="dxa" w:w="2880"/>
            <w:vAlign w:val="top"/>
          </w:tcPr>
          <w:p>
            <w:pPr>
              <w:spacing w:after="0" w:before="0"/>
              <w:jc w:val="right"/>
              <w:bidi/>
            </w:pPr>
            <w:r/>
            <w:r>
              <w:rPr>
                <w:rFonts w:ascii="Arial" w:hAnsi="Arial"/>
                <w:b w:val="0"/>
                <w:sz w:val="14"/>
              </w:rPr>
              <w:t>CODE-PARTICIPATION; CODE-REFLEX</w:t>
            </w:r>
          </w:p>
        </w:tc>
        <w:tc>
          <w:tcPr>
            <w:tcW w:type="dxa" w:w="4608"/>
            <w:vAlign w:val="top"/>
          </w:tcPr>
          <w:p>
            <w:pPr>
              <w:spacing w:after="0" w:before="0"/>
            </w:pPr>
            <w:r/>
            <w:r>
              <w:rPr>
                <w:rFonts w:ascii="Arial" w:hAnsi="Arial"/>
                <w:b w:val="0"/>
                <w:sz w:val="14"/>
              </w:rPr>
              <w:t>Okay, besides the house — you mean a job role, let's call it work. I always say job or role or work.</w:t>
            </w:r>
          </w:p>
        </w:tc>
        <w:tc>
          <w:tcPr>
            <w:tcW w:type="dxa" w:w="3384"/>
            <w:vAlign w:val="top"/>
          </w:tcPr>
          <w:p>
            <w:pPr>
              <w:spacing w:after="0" w:before="0"/>
              <w:jc w:val="right"/>
              <w:bidi/>
            </w:pPr>
            <w:r/>
            <w:r>
              <w:rPr>
                <w:rFonts w:ascii="Arial" w:hAnsi="Arial"/>
                <w:b w:val="0"/>
                <w:sz w:val="14"/>
              </w:rPr>
              <w:t>طيب، غير البيت — قصدك دور شغل، خلينا نسميها شغل. أنا دايماً بقول وظيفة أو دور أو شغل.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P01-C281</w:t>
            </w:r>
          </w:p>
        </w:tc>
        <w:tc>
          <w:tcPr>
            <w:tcW w:type="dxa" w:w="4608"/>
            <w:vAlign w:val="top"/>
          </w:tcPr>
          <w:p>
            <w:pPr>
              <w:spacing w:after="0" w:before="0"/>
              <w:jc w:val="right"/>
              <w:bidi/>
            </w:pPr>
            <w:r/>
            <w:r>
              <w:rPr>
                <w:rFonts w:ascii="Arial" w:hAnsi="Arial"/>
                <w:b w:val="0"/>
                <w:sz w:val="14"/>
              </w:rPr>
              <w:t>ايه شو هو الدور اللي بتحسي انه انت بتحلمي فيه انه تعمليه هون في الاردن ولا بس نرجع على سوريا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Yes, what is the role that you feel you dream of doing here in Jordan, or only if we return to Syria?</w:t>
            </w:r>
          </w:p>
        </w:tc>
        <w:tc>
          <w:tcPr>
            <w:tcW w:type="dxa" w:w="3384"/>
            <w:vAlign w:val="top"/>
          </w:tcPr>
          <w:p>
            <w:pPr>
              <w:spacing w:after="0" w:before="0"/>
              <w:jc w:val="right"/>
              <w:bidi/>
            </w:pPr>
            <w:r/>
            <w:r>
              <w:rPr>
                <w:rFonts w:ascii="Arial" w:hAnsi="Arial"/>
                <w:b w:val="0"/>
                <w:sz w:val="14"/>
              </w:rPr>
              <w:t>إيه، شو هو الدور اللي بتحسي إنك بتحلمي تعمليه هون بالأردن، أو بس إذا نرجع على سوريا؟</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P01-C282</w:t>
            </w:r>
          </w:p>
        </w:tc>
        <w:tc>
          <w:tcPr>
            <w:tcW w:type="dxa" w:w="4608"/>
            <w:vAlign w:val="top"/>
          </w:tcPr>
          <w:p>
            <w:pPr>
              <w:spacing w:after="0" w:before="0"/>
              <w:jc w:val="right"/>
              <w:bidi/>
            </w:pPr>
            <w:r/>
            <w:r>
              <w:rPr>
                <w:rFonts w:ascii="Arial" w:hAnsi="Arial"/>
                <w:b w:val="0"/>
                <w:sz w:val="14"/>
              </w:rPr>
              <w:t>مشغل خياطه</w:t>
            </w:r>
          </w:p>
        </w:tc>
        <w:tc>
          <w:tcPr>
            <w:tcW w:type="dxa" w:w="2880"/>
            <w:vAlign w:val="top"/>
          </w:tcPr>
          <w:p>
            <w:pPr>
              <w:spacing w:after="0" w:before="0"/>
              <w:jc w:val="right"/>
              <w:bidi/>
            </w:pPr>
            <w:r/>
            <w:r>
              <w:rPr>
                <w:rFonts w:ascii="Arial" w:hAnsi="Arial"/>
                <w:b w:val="0"/>
                <w:sz w:val="14"/>
              </w:rPr>
              <w:t>CODE-SKILL; CODE-AGENCY</w:t>
            </w:r>
          </w:p>
        </w:tc>
        <w:tc>
          <w:tcPr>
            <w:tcW w:type="dxa" w:w="4608"/>
            <w:vAlign w:val="top"/>
          </w:tcPr>
          <w:p>
            <w:pPr>
              <w:spacing w:after="0" w:before="0"/>
            </w:pPr>
            <w:r/>
            <w:r>
              <w:rPr>
                <w:rFonts w:ascii="Arial" w:hAnsi="Arial"/>
                <w:b w:val="0"/>
                <w:sz w:val="14"/>
              </w:rPr>
              <w:t>A sewing workshop (a sewing business).</w:t>
            </w:r>
          </w:p>
        </w:tc>
        <w:tc>
          <w:tcPr>
            <w:tcW w:type="dxa" w:w="3384"/>
            <w:vAlign w:val="top"/>
          </w:tcPr>
          <w:p>
            <w:pPr>
              <w:spacing w:after="0" w:before="0"/>
              <w:jc w:val="right"/>
              <w:bidi/>
            </w:pPr>
            <w:r/>
            <w:r>
              <w:rPr>
                <w:rFonts w:ascii="Arial" w:hAnsi="Arial"/>
                <w:b w:val="0"/>
                <w:sz w:val="14"/>
              </w:rPr>
              <w:t>مشغل خياطة (مشروع خياطة).</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P01-C283</w:t>
            </w:r>
          </w:p>
        </w:tc>
        <w:tc>
          <w:tcPr>
            <w:tcW w:type="dxa" w:w="4608"/>
            <w:vAlign w:val="top"/>
          </w:tcPr>
          <w:p>
            <w:pPr>
              <w:spacing w:after="0" w:before="0"/>
              <w:jc w:val="right"/>
              <w:bidi/>
            </w:pPr>
            <w:r/>
            <w:r>
              <w:rPr>
                <w:rFonts w:ascii="Arial" w:hAnsi="Arial"/>
                <w:b w:val="0"/>
                <w:sz w:val="14"/>
              </w:rPr>
              <w:t>مشغل خياطه</w:t>
            </w:r>
          </w:p>
        </w:tc>
        <w:tc>
          <w:tcPr>
            <w:tcW w:type="dxa" w:w="2880"/>
            <w:vAlign w:val="top"/>
          </w:tcPr>
          <w:p>
            <w:pPr>
              <w:spacing w:after="0" w:before="0"/>
              <w:jc w:val="right"/>
              <w:bidi/>
            </w:pPr>
            <w:r/>
            <w:r>
              <w:rPr>
                <w:rFonts w:ascii="Arial" w:hAnsi="Arial"/>
                <w:b w:val="0"/>
                <w:sz w:val="14"/>
              </w:rPr>
              <w:t>CODE-SKILL; CODE-AGENCY</w:t>
            </w:r>
          </w:p>
        </w:tc>
        <w:tc>
          <w:tcPr>
            <w:tcW w:type="dxa" w:w="4608"/>
            <w:vAlign w:val="top"/>
          </w:tcPr>
          <w:p>
            <w:pPr>
              <w:spacing w:after="0" w:before="0"/>
            </w:pPr>
            <w:r/>
            <w:r>
              <w:rPr>
                <w:rFonts w:ascii="Arial" w:hAnsi="Arial"/>
                <w:b w:val="0"/>
                <w:sz w:val="14"/>
              </w:rPr>
              <w:t>A sewing workshop.</w:t>
            </w:r>
          </w:p>
        </w:tc>
        <w:tc>
          <w:tcPr>
            <w:tcW w:type="dxa" w:w="3384"/>
            <w:vAlign w:val="top"/>
          </w:tcPr>
          <w:p>
            <w:pPr>
              <w:spacing w:after="0" w:before="0"/>
              <w:jc w:val="right"/>
              <w:bidi/>
            </w:pPr>
            <w:r/>
            <w:r>
              <w:rPr>
                <w:rFonts w:ascii="Arial" w:hAnsi="Arial"/>
                <w:b w:val="0"/>
                <w:sz w:val="14"/>
              </w:rPr>
              <w:t>مشغل خياطة.</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P01-C284</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أه/نعم.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P01-C285</w:t>
            </w:r>
          </w:p>
        </w:tc>
        <w:tc>
          <w:tcPr>
            <w:tcW w:type="dxa" w:w="4608"/>
            <w:vAlign w:val="top"/>
          </w:tcPr>
          <w:p>
            <w:pPr>
              <w:spacing w:after="0" w:before="0"/>
              <w:jc w:val="right"/>
              <w:bidi/>
            </w:pPr>
            <w:r/>
            <w:r>
              <w:rPr>
                <w:rFonts w:ascii="Arial" w:hAnsi="Arial"/>
                <w:b w:val="0"/>
                <w:sz w:val="14"/>
              </w:rPr>
              <w:t>يعني مشروع خاص</w:t>
            </w:r>
          </w:p>
        </w:tc>
        <w:tc>
          <w:tcPr>
            <w:tcW w:type="dxa" w:w="2880"/>
            <w:vAlign w:val="top"/>
          </w:tcPr>
          <w:p>
            <w:pPr>
              <w:spacing w:after="0" w:before="0"/>
              <w:jc w:val="right"/>
              <w:bidi/>
            </w:pPr>
            <w:r/>
            <w:r>
              <w:rPr>
                <w:rFonts w:ascii="Arial" w:hAnsi="Arial"/>
                <w:b w:val="0"/>
                <w:sz w:val="14"/>
              </w:rPr>
              <w:t>CODE-AGENCY; CODE-AGENCY</w:t>
            </w:r>
          </w:p>
        </w:tc>
        <w:tc>
          <w:tcPr>
            <w:tcW w:type="dxa" w:w="4608"/>
            <w:vAlign w:val="top"/>
          </w:tcPr>
          <w:p>
            <w:pPr>
              <w:spacing w:after="0" w:before="0"/>
            </w:pPr>
            <w:r/>
            <w:r>
              <w:rPr>
                <w:rFonts w:ascii="Arial" w:hAnsi="Arial"/>
                <w:b w:val="0"/>
                <w:sz w:val="14"/>
              </w:rPr>
              <w:t>I mean a private project.</w:t>
            </w:r>
          </w:p>
        </w:tc>
        <w:tc>
          <w:tcPr>
            <w:tcW w:type="dxa" w:w="3384"/>
            <w:vAlign w:val="top"/>
          </w:tcPr>
          <w:p>
            <w:pPr>
              <w:spacing w:after="0" w:before="0"/>
              <w:jc w:val="right"/>
              <w:bidi/>
            </w:pPr>
            <w:r/>
            <w:r>
              <w:rPr>
                <w:rFonts w:ascii="Arial" w:hAnsi="Arial"/>
                <w:b w:val="0"/>
                <w:sz w:val="14"/>
              </w:rPr>
              <w:t>أعني مشروع خاص.</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P01-C286</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P01-C287</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Ah-huh.</w:t>
            </w:r>
          </w:p>
        </w:tc>
        <w:tc>
          <w:tcPr>
            <w:tcW w:type="dxa" w:w="3384"/>
            <w:vAlign w:val="top"/>
          </w:tcPr>
          <w:p>
            <w:pPr>
              <w:spacing w:after="0" w:before="0"/>
              <w:jc w:val="right"/>
              <w:bidi/>
            </w:pPr>
            <w:r/>
            <w:r>
              <w:rPr>
                <w:rFonts w:ascii="Arial" w:hAnsi="Arial"/>
                <w:b w:val="0"/>
                <w:sz w:val="14"/>
              </w:rPr>
              <w:t>اها.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P01-C288</w:t>
            </w:r>
          </w:p>
        </w:tc>
        <w:tc>
          <w:tcPr>
            <w:tcW w:type="dxa" w:w="4608"/>
            <w:vAlign w:val="top"/>
          </w:tcPr>
          <w:p>
            <w:pPr>
              <w:spacing w:after="0" w:before="0"/>
              <w:jc w:val="right"/>
              <w:bidi/>
            </w:pPr>
            <w:r/>
            <w:r>
              <w:rPr>
                <w:rFonts w:ascii="Arial" w:hAnsi="Arial"/>
                <w:b w:val="0"/>
                <w:sz w:val="14"/>
              </w:rPr>
              <w:t>لسه المشكله ما في مصاري نفس الشيء هون او بسوريا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The problem is still there, there's no money, same thing here or in Syria.</w:t>
            </w:r>
          </w:p>
        </w:tc>
        <w:tc>
          <w:tcPr>
            <w:tcW w:type="dxa" w:w="3384"/>
            <w:vAlign w:val="top"/>
          </w:tcPr>
          <w:p>
            <w:pPr>
              <w:spacing w:after="0" w:before="0"/>
              <w:jc w:val="right"/>
              <w:bidi/>
            </w:pPr>
            <w:r/>
            <w:r>
              <w:rPr>
                <w:rFonts w:ascii="Arial" w:hAnsi="Arial"/>
                <w:b w:val="0"/>
                <w:sz w:val="14"/>
              </w:rPr>
              <w:t>لسه المشكلة موجودة، ما في مصاري، نفس الشي هون أو بسوريا.</w:t>
            </w:r>
          </w:p>
        </w:tc>
        <w:tc>
          <w:tcPr>
            <w:tcW w:type="dxa" w:w="3456"/>
            <w:vAlign w:val="top"/>
          </w:tcPr>
          <w:p>
            <w:pPr>
              <w:spacing w:after="0" w:before="0"/>
              <w:jc w:val="right"/>
              <w:bidi/>
            </w:pPr>
            <w:r/>
            <w:r>
              <w:rPr>
                <w:rFonts w:ascii="Arial" w:hAnsi="Arial"/>
                <w:b w:val="0"/>
                <w:sz w:val="14"/>
              </w:rPr>
              <w:t>Precarity of income and resources</w:t>
            </w:r>
          </w:p>
        </w:tc>
      </w:tr>
      <w:tr>
        <w:tc>
          <w:tcPr>
            <w:tcW w:type="dxa" w:w="1080"/>
            <w:vAlign w:val="top"/>
          </w:tcPr>
          <w:p>
            <w:pPr>
              <w:spacing w:after="0" w:before="0"/>
            </w:pPr>
            <w:r/>
            <w:r>
              <w:rPr>
                <w:rFonts w:ascii="Arial" w:hAnsi="Arial"/>
                <w:b w:val="0"/>
                <w:sz w:val="14"/>
              </w:rPr>
              <w:t>P01-C289</w:t>
            </w:r>
          </w:p>
        </w:tc>
        <w:tc>
          <w:tcPr>
            <w:tcW w:type="dxa" w:w="4608"/>
            <w:vAlign w:val="top"/>
          </w:tcPr>
          <w:p>
            <w:pPr>
              <w:spacing w:after="0" w:before="0"/>
              <w:jc w:val="right"/>
              <w:bidi/>
            </w:pPr>
            <w:r/>
            <w:r>
              <w:rPr>
                <w:rFonts w:ascii="Arial" w:hAnsi="Arial"/>
                <w:b w:val="0"/>
                <w:sz w:val="14"/>
              </w:rPr>
              <w:t>شو حكيت المشكله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did you say, the problem?</w:t>
            </w:r>
          </w:p>
        </w:tc>
        <w:tc>
          <w:tcPr>
            <w:tcW w:type="dxa" w:w="3384"/>
            <w:vAlign w:val="top"/>
          </w:tcPr>
          <w:p>
            <w:pPr>
              <w:spacing w:after="0" w:before="0"/>
              <w:jc w:val="right"/>
              <w:bidi/>
            </w:pPr>
            <w:r/>
            <w:r>
              <w:rPr>
                <w:rFonts w:ascii="Arial" w:hAnsi="Arial"/>
                <w:b w:val="0"/>
                <w:sz w:val="14"/>
              </w:rPr>
              <w:t>شو حكيت، المشكلة؟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P01-C290</w:t>
            </w:r>
          </w:p>
        </w:tc>
        <w:tc>
          <w:tcPr>
            <w:tcW w:type="dxa" w:w="4608"/>
            <w:vAlign w:val="top"/>
          </w:tcPr>
          <w:p>
            <w:pPr>
              <w:spacing w:after="0" w:before="0"/>
              <w:jc w:val="right"/>
              <w:bidi/>
            </w:pPr>
            <w:r/>
            <w:r>
              <w:rPr>
                <w:rFonts w:ascii="Arial" w:hAnsi="Arial"/>
                <w:b w:val="0"/>
                <w:sz w:val="14"/>
              </w:rPr>
              <w:t>ما في مصاري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There is no money.</w:t>
            </w:r>
          </w:p>
        </w:tc>
        <w:tc>
          <w:tcPr>
            <w:tcW w:type="dxa" w:w="3384"/>
            <w:vAlign w:val="top"/>
          </w:tcPr>
          <w:p>
            <w:pPr>
              <w:spacing w:after="0" w:before="0"/>
              <w:jc w:val="right"/>
              <w:bidi/>
            </w:pPr>
            <w:r/>
            <w:r>
              <w:rPr>
                <w:rFonts w:ascii="Arial" w:hAnsi="Arial"/>
                <w:b w:val="0"/>
                <w:sz w:val="14"/>
              </w:rPr>
              <w:t>ما في مصاري.</w:t>
            </w:r>
          </w:p>
        </w:tc>
        <w:tc>
          <w:tcPr>
            <w:tcW w:type="dxa" w:w="3456"/>
            <w:vAlign w:val="top"/>
          </w:tcPr>
          <w:p>
            <w:pPr>
              <w:spacing w:after="0" w:before="0"/>
              <w:jc w:val="right"/>
              <w:bidi/>
            </w:pPr>
            <w:r/>
            <w:r>
              <w:rPr>
                <w:rFonts w:ascii="Arial" w:hAnsi="Arial"/>
                <w:b w:val="0"/>
                <w:sz w:val="14"/>
              </w:rPr>
              <w:t>Precarity of income and resources</w:t>
            </w:r>
          </w:p>
        </w:tc>
      </w:tr>
      <w:tr>
        <w:tc>
          <w:tcPr>
            <w:tcW w:type="dxa" w:w="1080"/>
            <w:vAlign w:val="top"/>
          </w:tcPr>
          <w:p>
            <w:pPr>
              <w:spacing w:after="0" w:before="0"/>
            </w:pPr>
            <w:r/>
            <w:r>
              <w:rPr>
                <w:rFonts w:ascii="Arial" w:hAnsi="Arial"/>
                <w:b w:val="0"/>
                <w:sz w:val="14"/>
              </w:rPr>
              <w:t>P01-C291</w:t>
            </w:r>
          </w:p>
        </w:tc>
        <w:tc>
          <w:tcPr>
            <w:tcW w:type="dxa" w:w="4608"/>
            <w:vAlign w:val="top"/>
          </w:tcPr>
          <w:p>
            <w:pPr>
              <w:spacing w:after="0" w:before="0"/>
              <w:jc w:val="right"/>
              <w:bidi/>
            </w:pPr>
            <w:r/>
            <w:r>
              <w:rPr>
                <w:rFonts w:ascii="Arial" w:hAnsi="Arial"/>
                <w:b w:val="0"/>
                <w:sz w:val="14"/>
              </w:rPr>
              <w:t>مصاري لشو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Money for what?</w:t>
            </w:r>
          </w:p>
        </w:tc>
        <w:tc>
          <w:tcPr>
            <w:tcW w:type="dxa" w:w="3384"/>
            <w:vAlign w:val="top"/>
          </w:tcPr>
          <w:p>
            <w:pPr>
              <w:spacing w:after="0" w:before="0"/>
              <w:jc w:val="right"/>
              <w:bidi/>
            </w:pPr>
            <w:r/>
            <w:r>
              <w:rPr>
                <w:rFonts w:ascii="Arial" w:hAnsi="Arial"/>
                <w:b w:val="0"/>
                <w:sz w:val="14"/>
              </w:rPr>
              <w:t>مصاري لشو؟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P01-C292</w:t>
            </w:r>
          </w:p>
        </w:tc>
        <w:tc>
          <w:tcPr>
            <w:tcW w:type="dxa" w:w="4608"/>
            <w:vAlign w:val="top"/>
          </w:tcPr>
          <w:p>
            <w:pPr>
              <w:spacing w:after="0" w:before="0"/>
              <w:jc w:val="right"/>
              <w:bidi/>
            </w:pPr>
            <w:r/>
            <w:r>
              <w:rPr>
                <w:rFonts w:ascii="Arial" w:hAnsi="Arial"/>
                <w:b w:val="0"/>
                <w:sz w:val="14"/>
              </w:rPr>
              <w:t>انه لتعمل مشغل خياطه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To open a sewing workshop.</w:t>
            </w:r>
          </w:p>
        </w:tc>
        <w:tc>
          <w:tcPr>
            <w:tcW w:type="dxa" w:w="3384"/>
            <w:vAlign w:val="top"/>
          </w:tcPr>
          <w:p>
            <w:pPr>
              <w:spacing w:after="0" w:before="0"/>
              <w:jc w:val="right"/>
              <w:bidi/>
            </w:pPr>
            <w:r/>
            <w:r>
              <w:rPr>
                <w:rFonts w:ascii="Arial" w:hAnsi="Arial"/>
                <w:b w:val="0"/>
                <w:sz w:val="14"/>
              </w:rPr>
              <w:t>أنه أفتح مشغل خياطة.</w:t>
            </w:r>
          </w:p>
        </w:tc>
        <w:tc>
          <w:tcPr>
            <w:tcW w:type="dxa" w:w="3456"/>
            <w:vAlign w:val="top"/>
          </w:tcPr>
          <w:p>
            <w:pPr>
              <w:spacing w:after="0" w:before="0"/>
              <w:jc w:val="right"/>
              <w:bidi/>
            </w:pPr>
            <w:r/>
            <w:r>
              <w:rPr>
                <w:rFonts w:ascii="Arial" w:hAnsi="Arial"/>
                <w:b w:val="0"/>
                <w:sz w:val="14"/>
              </w:rPr>
              <w:t>Agency, initiative and livelihoods</w:t>
            </w:r>
          </w:p>
        </w:tc>
      </w:tr>
      <w:tr>
        <w:tc>
          <w:tcPr>
            <w:tcW w:type="dxa" w:w="1080"/>
            <w:vAlign w:val="top"/>
          </w:tcPr>
          <w:p>
            <w:pPr>
              <w:spacing w:after="0" w:before="0"/>
            </w:pPr>
            <w:r/>
            <w:r>
              <w:rPr>
                <w:rFonts w:ascii="Arial" w:hAnsi="Arial"/>
                <w:b w:val="0"/>
                <w:sz w:val="14"/>
              </w:rPr>
              <w:t>P01-C293</w:t>
            </w:r>
          </w:p>
        </w:tc>
        <w:tc>
          <w:tcPr>
            <w:tcW w:type="dxa" w:w="4608"/>
            <w:vAlign w:val="top"/>
          </w:tcPr>
          <w:p>
            <w:pPr>
              <w:spacing w:after="0" w:before="0"/>
              <w:jc w:val="right"/>
              <w:bidi/>
            </w:pPr>
            <w:r/>
            <w:r>
              <w:rPr>
                <w:rFonts w:ascii="Arial" w:hAnsi="Arial"/>
                <w:b w:val="0"/>
                <w:sz w:val="14"/>
              </w:rPr>
              <w:t>اها يعني هي يعني انا ب بدي ارجع شوي للاسئله اللي قبل يعني هي اول شغله من المعيقات اللي انك تلاقي شغل وجود المال</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Ah, so I want to go back a bit to the earlier questions — like the first thing among the barriers is finding work, having money.</w:t>
            </w:r>
          </w:p>
        </w:tc>
        <w:tc>
          <w:tcPr>
            <w:tcW w:type="dxa" w:w="3384"/>
            <w:vAlign w:val="top"/>
          </w:tcPr>
          <w:p>
            <w:pPr>
              <w:spacing w:after="0" w:before="0"/>
              <w:jc w:val="right"/>
              <w:bidi/>
            </w:pPr>
            <w:r/>
            <w:r>
              <w:rPr>
                <w:rFonts w:ascii="Arial" w:hAnsi="Arial"/>
                <w:b w:val="0"/>
                <w:sz w:val="14"/>
              </w:rPr>
              <w:t>اها، يعني بدي أرجع شوي للأسئلة اللي قبل — يعني أول شغلة من المعيقات هي إنك تلاقي شغل ووجود المال.</w:t>
            </w:r>
          </w:p>
        </w:tc>
        <w:tc>
          <w:tcPr>
            <w:tcW w:type="dxa" w:w="3456"/>
            <w:vAlign w:val="top"/>
          </w:tcPr>
          <w:p>
            <w:pPr>
              <w:spacing w:after="0" w:before="0"/>
              <w:jc w:val="right"/>
              <w:bidi/>
            </w:pPr>
            <w:r/>
            <w:r>
              <w:rPr>
                <w:rFonts w:ascii="Arial" w:hAnsi="Arial"/>
                <w:b w:val="0"/>
                <w:sz w:val="14"/>
              </w:rPr>
              <w:t>Exclusion and barriers to work</w:t>
            </w:r>
          </w:p>
        </w:tc>
      </w:tr>
      <w:tr>
        <w:tc>
          <w:tcPr>
            <w:tcW w:type="dxa" w:w="1080"/>
            <w:vAlign w:val="top"/>
          </w:tcPr>
          <w:p>
            <w:pPr>
              <w:spacing w:after="0" w:before="0"/>
            </w:pPr>
            <w:r/>
            <w:r>
              <w:rPr>
                <w:rFonts w:ascii="Arial" w:hAnsi="Arial"/>
                <w:b w:val="0"/>
                <w:sz w:val="14"/>
              </w:rPr>
              <w:t>P01-C294</w:t>
            </w:r>
          </w:p>
        </w:tc>
        <w:tc>
          <w:tcPr>
            <w:tcW w:type="dxa" w:w="4608"/>
            <w:vAlign w:val="top"/>
          </w:tcPr>
          <w:p>
            <w:pPr>
              <w:spacing w:after="0" w:before="0"/>
              <w:jc w:val="right"/>
              <w:bidi/>
            </w:pPr>
            <w:r/>
            <w:r>
              <w:rPr>
                <w:rFonts w:ascii="Arial" w:hAnsi="Arial"/>
                <w:b w:val="0"/>
                <w:sz w:val="14"/>
              </w:rPr>
              <w:t>اكيد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Of course.</w:t>
            </w:r>
          </w:p>
        </w:tc>
        <w:tc>
          <w:tcPr>
            <w:tcW w:type="dxa" w:w="3384"/>
            <w:vAlign w:val="top"/>
          </w:tcPr>
          <w:p>
            <w:pPr>
              <w:spacing w:after="0" w:before="0"/>
              <w:jc w:val="right"/>
              <w:bidi/>
            </w:pPr>
            <w:r/>
            <w:r>
              <w:rPr>
                <w:rFonts w:ascii="Arial" w:hAnsi="Arial"/>
                <w:b w:val="0"/>
                <w:sz w:val="14"/>
              </w:rPr>
              <w:t>أكيد.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P01-C295</w:t>
            </w:r>
          </w:p>
        </w:tc>
        <w:tc>
          <w:tcPr>
            <w:tcW w:type="dxa" w:w="4608"/>
            <w:vAlign w:val="top"/>
          </w:tcPr>
          <w:p>
            <w:pPr>
              <w:spacing w:after="0" w:before="0"/>
              <w:jc w:val="right"/>
              <w:bidi/>
            </w:pPr>
            <w:r/>
            <w:r>
              <w:rPr>
                <w:rFonts w:ascii="Arial" w:hAnsi="Arial"/>
                <w:b w:val="0"/>
                <w:sz w:val="14"/>
              </w:rPr>
              <w:t>ك كانك تفتحي مشروعك الخاص واذا حكينا عن السؤال اللي اذا لو في برامج بتساعدك تلاقي شغل او تدربك ممكن يكون انه يعطوك يعني ما ما</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It's like opening your own project, and if we talk about the question of whether there are programs that help you find work or train you, it could be that they give you — like, not</w:t>
            </w:r>
          </w:p>
        </w:tc>
        <w:tc>
          <w:tcPr>
            <w:tcW w:type="dxa" w:w="3384"/>
            <w:vAlign w:val="top"/>
          </w:tcPr>
          <w:p>
            <w:pPr>
              <w:spacing w:after="0" w:before="0"/>
              <w:jc w:val="right"/>
              <w:bidi/>
            </w:pPr>
            <w:r/>
            <w:r>
              <w:rPr>
                <w:rFonts w:ascii="Arial" w:hAnsi="Arial"/>
                <w:b w:val="0"/>
                <w:sz w:val="14"/>
              </w:rPr>
              <w:t>كأنك تفتحي مشروعك الخاص، وإذا حكينا عن السؤال إذا في برامج بتساعدك تلاقي شغل أو تدربك، ممكن يكون إنهم يعطوك — يعني، ما</w:t>
            </w:r>
          </w:p>
        </w:tc>
        <w:tc>
          <w:tcPr>
            <w:tcW w:type="dxa" w:w="3456"/>
            <w:vAlign w:val="top"/>
          </w:tcPr>
          <w:p>
            <w:pPr>
              <w:spacing w:after="0" w:before="0"/>
              <w:jc w:val="right"/>
              <w:bidi/>
            </w:pPr>
            <w:r/>
            <w:r>
              <w:rPr>
                <w:rFonts w:ascii="Arial" w:hAnsi="Arial"/>
                <w:b w:val="0"/>
                <w:sz w:val="14"/>
              </w:rPr>
              <w:t>Support and programs for livelihoods</w:t>
            </w:r>
          </w:p>
        </w:tc>
      </w:tr>
      <w:tr>
        <w:tc>
          <w:tcPr>
            <w:tcW w:type="dxa" w:w="1080"/>
            <w:vAlign w:val="top"/>
          </w:tcPr>
          <w:p>
            <w:pPr>
              <w:spacing w:after="0" w:before="0"/>
            </w:pPr>
            <w:r/>
            <w:r>
              <w:rPr>
                <w:rFonts w:ascii="Arial" w:hAnsi="Arial"/>
                <w:b w:val="0"/>
                <w:sz w:val="14"/>
              </w:rPr>
              <w:t>P01-C296</w:t>
            </w:r>
          </w:p>
        </w:tc>
        <w:tc>
          <w:tcPr>
            <w:tcW w:type="dxa" w:w="4608"/>
            <w:vAlign w:val="top"/>
          </w:tcPr>
          <w:p>
            <w:pPr>
              <w:spacing w:after="0" w:before="0"/>
              <w:jc w:val="right"/>
              <w:bidi/>
            </w:pPr>
            <w:r/>
            <w:r>
              <w:rPr>
                <w:rFonts w:ascii="Arial" w:hAnsi="Arial"/>
                <w:b w:val="0"/>
                <w:sz w:val="14"/>
              </w:rPr>
              <w:t>مقابل مادي</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financial compensation.</w:t>
            </w:r>
          </w:p>
        </w:tc>
        <w:tc>
          <w:tcPr>
            <w:tcW w:type="dxa" w:w="3384"/>
            <w:vAlign w:val="top"/>
          </w:tcPr>
          <w:p>
            <w:pPr>
              <w:spacing w:after="0" w:before="0"/>
              <w:jc w:val="right"/>
              <w:bidi/>
            </w:pPr>
            <w:r/>
            <w:r>
              <w:rPr>
                <w:rFonts w:ascii="Arial" w:hAnsi="Arial"/>
                <w:b w:val="0"/>
                <w:sz w:val="14"/>
              </w:rPr>
              <w:t>مقابل مادي.</w:t>
            </w:r>
          </w:p>
        </w:tc>
        <w:tc>
          <w:tcPr>
            <w:tcW w:type="dxa" w:w="3456"/>
            <w:vAlign w:val="top"/>
          </w:tcPr>
          <w:p>
            <w:pPr>
              <w:spacing w:after="0" w:before="0"/>
              <w:jc w:val="right"/>
              <w:bidi/>
            </w:pPr>
            <w:r/>
            <w:r>
              <w:rPr>
                <w:rFonts w:ascii="Arial" w:hAnsi="Arial"/>
                <w:b w:val="0"/>
                <w:sz w:val="14"/>
              </w:rPr>
              <w:t>Support and programs for livelihoods</w:t>
            </w:r>
          </w:p>
        </w:tc>
      </w:tr>
      <w:tr>
        <w:tc>
          <w:tcPr>
            <w:tcW w:type="dxa" w:w="1080"/>
            <w:vAlign w:val="top"/>
          </w:tcPr>
          <w:p>
            <w:pPr>
              <w:spacing w:after="0" w:before="0"/>
            </w:pPr>
            <w:r/>
            <w:r>
              <w:rPr>
                <w:rFonts w:ascii="Arial" w:hAnsi="Arial"/>
                <w:b w:val="0"/>
                <w:sz w:val="14"/>
              </w:rPr>
              <w:t>P01-C297</w:t>
            </w:r>
          </w:p>
        </w:tc>
        <w:tc>
          <w:tcPr>
            <w:tcW w:type="dxa" w:w="4608"/>
            <w:vAlign w:val="top"/>
          </w:tcPr>
          <w:p>
            <w:pPr>
              <w:spacing w:after="0" w:before="0"/>
              <w:jc w:val="right"/>
              <w:bidi/>
            </w:pPr>
            <w:r/>
            <w:r>
              <w:rPr>
                <w:rFonts w:ascii="Arial" w:hAnsi="Arial"/>
                <w:b w:val="0"/>
                <w:sz w:val="14"/>
              </w:rPr>
              <w:t>ما فهمت كيف يعني اشرحي لي اكثر انه انت بتحكي لي ما في مصاري افتح مشغل وانا حلمي اني افتح مشغل</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didn't understand, what do you mean? Explain to me more — you're telling me there's no money to open a workshop and my dream is to open a workshop.</w:t>
            </w:r>
          </w:p>
        </w:tc>
        <w:tc>
          <w:tcPr>
            <w:tcW w:type="dxa" w:w="3384"/>
            <w:vAlign w:val="top"/>
          </w:tcPr>
          <w:p>
            <w:pPr>
              <w:spacing w:after="0" w:before="0"/>
              <w:jc w:val="right"/>
              <w:bidi/>
            </w:pPr>
            <w:r/>
            <w:r>
              <w:rPr>
                <w:rFonts w:ascii="Arial" w:hAnsi="Arial"/>
                <w:b w:val="0"/>
                <w:sz w:val="14"/>
              </w:rPr>
              <w:t>ما فهمت، شو تقصدي؟ اشرحي لي أكثر — انتِ بتقولي ما في مصاري أفتح مشغل وحلمي إني أفتح مشغل.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P01-C298</w:t>
            </w:r>
          </w:p>
        </w:tc>
        <w:tc>
          <w:tcPr>
            <w:tcW w:type="dxa" w:w="4608"/>
            <w:vAlign w:val="top"/>
          </w:tcPr>
          <w:p>
            <w:pPr>
              <w:spacing w:after="0" w:before="0"/>
              <w:jc w:val="right"/>
              <w:bidi/>
            </w:pPr>
            <w:r/>
            <w:r>
              <w:rPr>
                <w:rFonts w:ascii="Arial" w:hAnsi="Arial"/>
                <w:b w:val="0"/>
                <w:sz w:val="14"/>
              </w:rPr>
              <w:t>هون ولا بسوريا اول شيء</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Here or only in Syria, first of all?</w:t>
            </w:r>
          </w:p>
        </w:tc>
        <w:tc>
          <w:tcPr>
            <w:tcW w:type="dxa" w:w="3384"/>
            <w:vAlign w:val="top"/>
          </w:tcPr>
          <w:p>
            <w:pPr>
              <w:spacing w:after="0" w:before="0"/>
              <w:jc w:val="right"/>
              <w:bidi/>
            </w:pPr>
            <w:r/>
            <w:r>
              <w:rPr>
                <w:rFonts w:ascii="Arial" w:hAnsi="Arial"/>
                <w:b w:val="0"/>
                <w:sz w:val="14"/>
              </w:rPr>
              <w:t>هون ولا بسوريا أول شيء؟</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P01-C299</w:t>
            </w:r>
          </w:p>
        </w:tc>
        <w:tc>
          <w:tcPr>
            <w:tcW w:type="dxa" w:w="4608"/>
            <w:vAlign w:val="top"/>
          </w:tcPr>
          <w:p>
            <w:pPr>
              <w:spacing w:after="0" w:before="0"/>
              <w:jc w:val="right"/>
              <w:bidi/>
            </w:pPr>
            <w:r/>
            <w:r>
              <w:rPr>
                <w:rFonts w:ascii="Arial" w:hAnsi="Arial"/>
                <w:b w:val="0"/>
                <w:sz w:val="14"/>
              </w:rPr>
              <w:t>نفس الشيء سواء هون او</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 same thing, both here and in Syria.</w:t>
            </w:r>
          </w:p>
        </w:tc>
        <w:tc>
          <w:tcPr>
            <w:tcW w:type="dxa" w:w="3384"/>
            <w:vAlign w:val="top"/>
          </w:tcPr>
          <w:p>
            <w:pPr>
              <w:spacing w:after="0" w:before="0"/>
              <w:jc w:val="right"/>
              <w:bidi/>
            </w:pPr>
            <w:r/>
            <w:r>
              <w:rPr>
                <w:rFonts w:ascii="Arial" w:hAnsi="Arial"/>
                <w:b w:val="0"/>
                <w:sz w:val="14"/>
              </w:rPr>
              <w:t>نفس الشي، سواء هون أو بسوريا.</w:t>
            </w:r>
          </w:p>
        </w:tc>
        <w:tc>
          <w:tcPr>
            <w:tcW w:type="dxa" w:w="3456"/>
            <w:vAlign w:val="top"/>
          </w:tcPr>
          <w:p>
            <w:pPr>
              <w:spacing w:after="0" w:before="0"/>
              <w:jc w:val="right"/>
              <w:bidi/>
            </w:pPr>
            <w:r/>
            <w:r>
              <w:rPr>
                <w:rFonts w:ascii="Arial" w:hAnsi="Arial"/>
                <w:b w:val="0"/>
                <w:sz w:val="14"/>
              </w:rPr>
              <w:t>Loss, displacement and ongoing hardship</w:t>
            </w:r>
          </w:p>
        </w:tc>
      </w:tr>
      <w:tr>
        <w:tc>
          <w:tcPr>
            <w:tcW w:type="dxa" w:w="1080"/>
            <w:vAlign w:val="top"/>
          </w:tcPr>
          <w:p>
            <w:pPr>
              <w:spacing w:after="0" w:before="0"/>
            </w:pPr>
            <w:r/>
            <w:r>
              <w:rPr>
                <w:rFonts w:ascii="Arial" w:hAnsi="Arial"/>
                <w:b w:val="0"/>
                <w:sz w:val="14"/>
              </w:rPr>
              <w:t>P01-C300</w:t>
            </w:r>
          </w:p>
        </w:tc>
        <w:tc>
          <w:tcPr>
            <w:tcW w:type="dxa" w:w="4608"/>
            <w:vAlign w:val="top"/>
          </w:tcPr>
          <w:p>
            <w:pPr>
              <w:spacing w:after="0" w:before="0"/>
              <w:jc w:val="right"/>
              <w:bidi/>
            </w:pPr>
            <w:r/>
            <w:r>
              <w:rPr>
                <w:rFonts w:ascii="Arial" w:hAnsi="Arial"/>
                <w:b w:val="0"/>
                <w:sz w:val="14"/>
              </w:rPr>
              <w:t>سواء هون او بسوريا ممتاز</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Both here and Syria, excellent.</w:t>
            </w:r>
          </w:p>
        </w:tc>
        <w:tc>
          <w:tcPr>
            <w:tcW w:type="dxa" w:w="3384"/>
            <w:vAlign w:val="top"/>
          </w:tcPr>
          <w:p>
            <w:pPr>
              <w:spacing w:after="0" w:before="0"/>
              <w:jc w:val="right"/>
              <w:bidi/>
            </w:pPr>
            <w:r/>
            <w:r>
              <w:rPr>
                <w:rFonts w:ascii="Arial" w:hAnsi="Arial"/>
                <w:b w:val="0"/>
                <w:sz w:val="14"/>
              </w:rPr>
              <w:t>سواء هون أو بسوريا ممتاز.</w:t>
            </w:r>
          </w:p>
        </w:tc>
        <w:tc>
          <w:tcPr>
            <w:tcW w:type="dxa" w:w="3456"/>
            <w:vAlign w:val="top"/>
          </w:tcPr>
          <w:p>
            <w:pPr>
              <w:spacing w:after="0" w:before="0"/>
              <w:jc w:val="right"/>
              <w:bidi/>
            </w:pPr>
            <w:r/>
            <w:r>
              <w:rPr>
                <w:rFonts w:ascii="Arial" w:hAnsi="Arial"/>
                <w:b w:val="0"/>
                <w:sz w:val="14"/>
              </w:rPr>
              <w:t>Loss, displacement and ongoing hardship</w:t>
            </w:r>
          </w:p>
        </w:tc>
      </w:tr>
      <w:tr>
        <w:tc>
          <w:tcPr>
            <w:tcW w:type="dxa" w:w="1080"/>
            <w:vAlign w:val="top"/>
          </w:tcPr>
          <w:p>
            <w:pPr>
              <w:spacing w:after="0" w:before="0"/>
            </w:pPr>
            <w:r/>
            <w:r>
              <w:rPr>
                <w:rFonts w:ascii="Arial" w:hAnsi="Arial"/>
                <w:b w:val="0"/>
                <w:sz w:val="14"/>
              </w:rPr>
              <w:t>P01-C301</w:t>
            </w:r>
          </w:p>
        </w:tc>
        <w:tc>
          <w:tcPr>
            <w:tcW w:type="dxa" w:w="4608"/>
            <w:vAlign w:val="top"/>
          </w:tcPr>
          <w:p>
            <w:pPr>
              <w:spacing w:after="0" w:before="0"/>
              <w:jc w:val="right"/>
              <w:bidi/>
            </w:pPr>
            <w:r/>
            <w:r>
              <w:rPr>
                <w:rFonts w:ascii="Arial" w:hAnsi="Arial"/>
                <w:b w:val="0"/>
                <w:sz w:val="14"/>
              </w:rPr>
              <w:t>انه شي يعيش اولادي منه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It’s something my children live off of.</w:t>
            </w:r>
          </w:p>
        </w:tc>
        <w:tc>
          <w:tcPr>
            <w:tcW w:type="dxa" w:w="3384"/>
            <w:vAlign w:val="top"/>
          </w:tcPr>
          <w:p>
            <w:pPr>
              <w:spacing w:after="0" w:before="0"/>
              <w:jc w:val="right"/>
              <w:bidi/>
            </w:pPr>
            <w:r/>
            <w:r>
              <w:rPr>
                <w:rFonts w:ascii="Arial" w:hAnsi="Arial"/>
                <w:b w:val="0"/>
                <w:sz w:val="14"/>
              </w:rPr>
              <w:t>هذا شيء يعيش أولادي منه.</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P01-C302</w:t>
            </w:r>
          </w:p>
        </w:tc>
        <w:tc>
          <w:tcPr>
            <w:tcW w:type="dxa" w:w="4608"/>
            <w:vAlign w:val="top"/>
          </w:tcPr>
          <w:p>
            <w:pPr>
              <w:spacing w:after="0" w:before="0"/>
              <w:jc w:val="right"/>
              <w:bidi/>
            </w:pPr>
            <w:r/>
            <w:r>
              <w:rPr>
                <w:rFonts w:ascii="Arial" w:hAnsi="Arial"/>
                <w:b w:val="0"/>
                <w:sz w:val="14"/>
              </w:rPr>
              <w:t>حلو طيب يعني وحكيتي انه ما في مصاري تفتحي هذا المشغل</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Okay, good. You said there isn’t money to open this workshop.</w:t>
            </w:r>
          </w:p>
        </w:tc>
        <w:tc>
          <w:tcPr>
            <w:tcW w:type="dxa" w:w="3384"/>
            <w:vAlign w:val="top"/>
          </w:tcPr>
          <w:p>
            <w:pPr>
              <w:spacing w:after="0" w:before="0"/>
              <w:jc w:val="right"/>
              <w:bidi/>
            </w:pPr>
            <w:r/>
            <w:r>
              <w:rPr>
                <w:rFonts w:ascii="Arial" w:hAnsi="Arial"/>
                <w:b w:val="0"/>
                <w:sz w:val="14"/>
              </w:rPr>
              <w:t>حسناً، جيد. قلتي إنه ما في مصاري لفتح هذا المشغل.</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P01-C303</w:t>
            </w:r>
          </w:p>
        </w:tc>
        <w:tc>
          <w:tcPr>
            <w:tcW w:type="dxa" w:w="4608"/>
            <w:vAlign w:val="top"/>
          </w:tcPr>
          <w:p>
            <w:pPr>
              <w:spacing w:after="0" w:before="0"/>
              <w:jc w:val="right"/>
              <w:bidi/>
            </w:pPr>
            <w:r/>
            <w:r>
              <w:rPr>
                <w:rFonts w:ascii="Arial" w:hAnsi="Arial"/>
                <w:b w:val="0"/>
                <w:sz w:val="14"/>
              </w:rPr>
              <w:t>ما في يعني شو ممكن شو ممكن انت بتحتاجي لحتى تفتحي هذا المشغل بدك مكان بدك ماكينات بدك مواد</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There isn’t — I mean what could it be? What do you need in order to open this workshop? You need a place, you need machines, you need materials.</w:t>
            </w:r>
          </w:p>
        </w:tc>
        <w:tc>
          <w:tcPr>
            <w:tcW w:type="dxa" w:w="3384"/>
            <w:vAlign w:val="top"/>
          </w:tcPr>
          <w:p>
            <w:pPr>
              <w:spacing w:after="0" w:before="0"/>
              <w:jc w:val="right"/>
              <w:bidi/>
            </w:pPr>
            <w:r/>
            <w:r>
              <w:rPr>
                <w:rFonts w:ascii="Arial" w:hAnsi="Arial"/>
                <w:b w:val="0"/>
                <w:sz w:val="14"/>
              </w:rPr>
              <w:t>ما فيه — يعني شو ممكن يكون؟ شو بتحتاجي عشان تفتحي هذا المشغل؟ بدك مكان، بدك ماكينات، بدك مواد.</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P01-C304</w:t>
            </w:r>
          </w:p>
        </w:tc>
        <w:tc>
          <w:tcPr>
            <w:tcW w:type="dxa" w:w="4608"/>
            <w:vAlign w:val="top"/>
          </w:tcPr>
          <w:p>
            <w:pPr>
              <w:spacing w:after="0" w:before="0"/>
              <w:jc w:val="right"/>
              <w:bidi/>
            </w:pPr>
            <w:r/>
            <w:r>
              <w:rPr>
                <w:rFonts w:ascii="Arial" w:hAnsi="Arial"/>
                <w:b w:val="0"/>
                <w:sz w:val="14"/>
              </w:rPr>
              <w:t>يعني لو اعطيتك مصاري هسه بتروحي تفتحي مشغل</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If I gave you money now, would you go and open the workshop?</w:t>
            </w:r>
          </w:p>
        </w:tc>
        <w:tc>
          <w:tcPr>
            <w:tcW w:type="dxa" w:w="3384"/>
            <w:vAlign w:val="top"/>
          </w:tcPr>
          <w:p>
            <w:pPr>
              <w:spacing w:after="0" w:before="0"/>
              <w:jc w:val="right"/>
              <w:bidi/>
            </w:pPr>
            <w:r/>
            <w:r>
              <w:rPr>
                <w:rFonts w:ascii="Arial" w:hAnsi="Arial"/>
                <w:b w:val="0"/>
                <w:sz w:val="14"/>
              </w:rPr>
              <w:t>إذا عطيتك مصاري هسه، بتروحي وتفتحي المشغل؟</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P01-C305</w:t>
            </w:r>
          </w:p>
        </w:tc>
        <w:tc>
          <w:tcPr>
            <w:tcW w:type="dxa" w:w="4608"/>
            <w:vAlign w:val="top"/>
          </w:tcPr>
          <w:p>
            <w:pPr>
              <w:spacing w:after="0" w:before="0"/>
              <w:jc w:val="right"/>
              <w:bidi/>
            </w:pPr>
            <w:r/>
            <w:r>
              <w:rPr>
                <w:rFonts w:ascii="Arial" w:hAnsi="Arial"/>
                <w:b w:val="0"/>
                <w:sz w:val="14"/>
              </w:rPr>
              <w:t>ممكن</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Maybe.</w:t>
            </w:r>
          </w:p>
        </w:tc>
        <w:tc>
          <w:tcPr>
            <w:tcW w:type="dxa" w:w="3384"/>
            <w:vAlign w:val="top"/>
          </w:tcPr>
          <w:p>
            <w:pPr>
              <w:spacing w:after="0" w:before="0"/>
              <w:jc w:val="right"/>
              <w:bidi/>
            </w:pPr>
            <w:r/>
            <w:r>
              <w:rPr>
                <w:rFonts w:ascii="Arial" w:hAnsi="Arial"/>
                <w:b w:val="0"/>
                <w:sz w:val="14"/>
              </w:rPr>
              <w:t>ممكن.</w:t>
            </w:r>
          </w:p>
        </w:tc>
        <w:tc>
          <w:tcPr>
            <w:tcW w:type="dxa" w:w="3456"/>
            <w:vAlign w:val="top"/>
          </w:tcPr>
          <w:p>
            <w:pPr>
              <w:spacing w:after="0" w:before="0"/>
              <w:jc w:val="right"/>
              <w:bidi/>
            </w:pPr>
            <w:r/>
            <w:r>
              <w:rPr>
                <w:rFonts w:ascii="Arial" w:hAnsi="Arial"/>
                <w:b w:val="0"/>
                <w:sz w:val="14"/>
              </w:rPr>
              <w:t>CODE-DIVERGENCE</w:t>
            </w:r>
          </w:p>
        </w:tc>
      </w:tr>
      <w:tr>
        <w:tc>
          <w:tcPr>
            <w:tcW w:type="dxa" w:w="1080"/>
            <w:vAlign w:val="top"/>
          </w:tcPr>
          <w:p>
            <w:pPr>
              <w:spacing w:after="0" w:before="0"/>
            </w:pPr>
            <w:r/>
            <w:r>
              <w:rPr>
                <w:rFonts w:ascii="Arial" w:hAnsi="Arial"/>
                <w:b w:val="0"/>
                <w:sz w:val="14"/>
              </w:rPr>
              <w:t>P01-C306</w:t>
            </w:r>
          </w:p>
        </w:tc>
        <w:tc>
          <w:tcPr>
            <w:tcW w:type="dxa" w:w="4608"/>
            <w:vAlign w:val="top"/>
          </w:tcPr>
          <w:p>
            <w:pPr>
              <w:spacing w:after="0" w:before="0"/>
              <w:jc w:val="right"/>
              <w:bidi/>
            </w:pPr>
            <w:r/>
            <w:r>
              <w:rPr>
                <w:rFonts w:ascii="Arial" w:hAnsi="Arial"/>
                <w:b w:val="0"/>
                <w:sz w:val="14"/>
              </w:rPr>
              <w:t>طيب قوضع المادي اللي انت عايشته هذا حكي انه ما في مصاري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Okay, the financial situation you’ve been living — you said there’s no money.</w:t>
            </w:r>
          </w:p>
        </w:tc>
        <w:tc>
          <w:tcPr>
            <w:tcW w:type="dxa" w:w="3384"/>
            <w:vAlign w:val="top"/>
          </w:tcPr>
          <w:p>
            <w:pPr>
              <w:spacing w:after="0" w:before="0"/>
              <w:jc w:val="right"/>
              <w:bidi/>
            </w:pPr>
            <w:r/>
            <w:r>
              <w:rPr>
                <w:rFonts w:ascii="Arial" w:hAnsi="Arial"/>
                <w:b w:val="0"/>
                <w:sz w:val="14"/>
              </w:rPr>
              <w:t>طيب، الوضع المالي اللي عايشته — قلتي إنه ما في مصاري.</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P01-C307</w:t>
            </w:r>
          </w:p>
        </w:tc>
        <w:tc>
          <w:tcPr>
            <w:tcW w:type="dxa" w:w="4608"/>
            <w:vAlign w:val="top"/>
          </w:tcPr>
          <w:p>
            <w:pPr>
              <w:spacing w:after="0" w:before="0"/>
              <w:jc w:val="right"/>
              <w:bidi/>
            </w:pPr>
            <w:r/>
            <w:r>
              <w:rPr>
                <w:rFonts w:ascii="Arial" w:hAnsi="Arial"/>
                <w:b w:val="0"/>
                <w:sz w:val="14"/>
              </w:rPr>
              <w:t>اها ما في مصاري يعني قص قصدي انه هل بتحسي انه طيب خلينا نسال سؤال يمكن هو في احنا عندنا سؤال ب عن هذا الموضوع ايه كيف شايفه قدره جيلك الخمسينات والستينات على المساعده في اعمار سوريا مستقبلا كثير</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Uh-huh. There’s no money — I mean, do you feel — let me ask another question we have about this topic. Yes, how do you see your generation, those in their fifties and sixties, being able to help rebuild Syria in the future?</w:t>
            </w:r>
          </w:p>
        </w:tc>
        <w:tc>
          <w:tcPr>
            <w:tcW w:type="dxa" w:w="3384"/>
            <w:vAlign w:val="top"/>
          </w:tcPr>
          <w:p>
            <w:pPr>
              <w:spacing w:after="0" w:before="0"/>
              <w:jc w:val="right"/>
              <w:bidi/>
            </w:pPr>
            <w:r/>
            <w:r>
              <w:rPr>
                <w:rFonts w:ascii="Arial" w:hAnsi="Arial"/>
                <w:b w:val="0"/>
                <w:sz w:val="14"/>
              </w:rPr>
              <w:t>آها. ما في مصاري — يعني هل بتحسي — خليني أسأل سؤال آخر عنا عن هذا الموضوع. إيه، كيف شايفة جيلك، الخمسينات والستينات، قادرين يساعدوا في إعمار سوريا بالمستقبل؟</w:t>
            </w:r>
          </w:p>
        </w:tc>
        <w:tc>
          <w:tcPr>
            <w:tcW w:type="dxa" w:w="3456"/>
            <w:vAlign w:val="top"/>
          </w:tcPr>
          <w:p>
            <w:pPr>
              <w:spacing w:after="0" w:before="0"/>
              <w:jc w:val="right"/>
              <w:bidi/>
            </w:pPr>
            <w:r/>
            <w:r>
              <w:rPr>
                <w:rFonts w:ascii="Arial" w:hAnsi="Arial"/>
                <w:b w:val="0"/>
                <w:sz w:val="14"/>
              </w:rPr>
              <w:t>CODE-FUTURE</w:t>
            </w:r>
          </w:p>
        </w:tc>
      </w:tr>
      <w:tr>
        <w:tc>
          <w:tcPr>
            <w:tcW w:type="dxa" w:w="1080"/>
            <w:vAlign w:val="top"/>
          </w:tcPr>
          <w:p>
            <w:pPr>
              <w:spacing w:after="0" w:before="0"/>
            </w:pPr>
            <w:r/>
            <w:r>
              <w:rPr>
                <w:rFonts w:ascii="Arial" w:hAnsi="Arial"/>
                <w:b w:val="0"/>
                <w:sz w:val="14"/>
              </w:rPr>
              <w:t>P01-C308</w:t>
            </w:r>
          </w:p>
        </w:tc>
        <w:tc>
          <w:tcPr>
            <w:tcW w:type="dxa" w:w="4608"/>
            <w:vAlign w:val="top"/>
          </w:tcPr>
          <w:p>
            <w:pPr>
              <w:spacing w:after="0" w:before="0"/>
              <w:jc w:val="right"/>
              <w:bidi/>
            </w:pPr>
            <w:r/>
            <w:r>
              <w:rPr>
                <w:rFonts w:ascii="Arial" w:hAnsi="Arial"/>
                <w:b w:val="0"/>
                <w:sz w:val="14"/>
              </w:rPr>
              <w:t>مش شايفه انه لكم دور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don’t see that they have a role.</w:t>
            </w:r>
          </w:p>
        </w:tc>
        <w:tc>
          <w:tcPr>
            <w:tcW w:type="dxa" w:w="3384"/>
            <w:vAlign w:val="top"/>
          </w:tcPr>
          <w:p>
            <w:pPr>
              <w:spacing w:after="0" w:before="0"/>
              <w:jc w:val="right"/>
              <w:bidi/>
            </w:pPr>
            <w:r/>
            <w:r>
              <w:rPr>
                <w:rFonts w:ascii="Arial" w:hAnsi="Arial"/>
                <w:b w:val="0"/>
                <w:sz w:val="14"/>
              </w:rPr>
              <w:t>ما شايفة إنه لهم دور.</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P01-C309</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CODE-DIVERGENCE</w:t>
            </w:r>
          </w:p>
        </w:tc>
      </w:tr>
      <w:tr>
        <w:tc>
          <w:tcPr>
            <w:tcW w:type="dxa" w:w="1080"/>
            <w:vAlign w:val="top"/>
          </w:tcPr>
          <w:p>
            <w:pPr>
              <w:spacing w:after="0" w:before="0"/>
            </w:pPr>
            <w:r/>
            <w:r>
              <w:rPr>
                <w:rFonts w:ascii="Arial" w:hAnsi="Arial"/>
                <w:b w:val="0"/>
                <w:sz w:val="14"/>
              </w:rPr>
              <w:t>P01-C310</w:t>
            </w:r>
          </w:p>
        </w:tc>
        <w:tc>
          <w:tcPr>
            <w:tcW w:type="dxa" w:w="4608"/>
            <w:vAlign w:val="top"/>
          </w:tcPr>
          <w:p>
            <w:pPr>
              <w:spacing w:after="0" w:before="0"/>
              <w:jc w:val="right"/>
              <w:bidi/>
            </w:pPr>
            <w:r/>
            <w:r>
              <w:rPr>
                <w:rFonts w:ascii="Arial" w:hAnsi="Arial"/>
                <w:b w:val="0"/>
                <w:sz w:val="14"/>
              </w:rPr>
              <w:t>نهائيا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Not at all.</w:t>
            </w:r>
          </w:p>
        </w:tc>
        <w:tc>
          <w:tcPr>
            <w:tcW w:type="dxa" w:w="3384"/>
            <w:vAlign w:val="top"/>
          </w:tcPr>
          <w:p>
            <w:pPr>
              <w:spacing w:after="0" w:before="0"/>
              <w:jc w:val="right"/>
              <w:bidi/>
            </w:pPr>
            <w:r/>
            <w:r>
              <w:rPr>
                <w:rFonts w:ascii="Arial" w:hAnsi="Arial"/>
                <w:b w:val="0"/>
                <w:sz w:val="14"/>
              </w:rPr>
              <w:t>نهائياً.</w:t>
            </w:r>
          </w:p>
        </w:tc>
        <w:tc>
          <w:tcPr>
            <w:tcW w:type="dxa" w:w="3456"/>
            <w:vAlign w:val="top"/>
          </w:tcPr>
          <w:p>
            <w:pPr>
              <w:spacing w:after="0" w:before="0"/>
              <w:jc w:val="right"/>
              <w:bidi/>
            </w:pPr>
            <w:r/>
            <w:r>
              <w:rPr>
                <w:rFonts w:ascii="Arial" w:hAnsi="Arial"/>
                <w:b w:val="0"/>
                <w:sz w:val="14"/>
              </w:rPr>
              <w:t>CODE-DIVERGENCE</w:t>
            </w:r>
          </w:p>
        </w:tc>
      </w:tr>
      <w:tr>
        <w:tc>
          <w:tcPr>
            <w:tcW w:type="dxa" w:w="1080"/>
            <w:vAlign w:val="top"/>
          </w:tcPr>
          <w:p>
            <w:pPr>
              <w:spacing w:after="0" w:before="0"/>
            </w:pPr>
            <w:r/>
            <w:r>
              <w:rPr>
                <w:rFonts w:ascii="Arial" w:hAnsi="Arial"/>
                <w:b w:val="0"/>
                <w:sz w:val="14"/>
              </w:rPr>
              <w:t>P01-C311</w:t>
            </w:r>
          </w:p>
        </w:tc>
        <w:tc>
          <w:tcPr>
            <w:tcW w:type="dxa" w:w="4608"/>
            <w:vAlign w:val="top"/>
          </w:tcPr>
          <w:p>
            <w:pPr>
              <w:spacing w:after="0" w:before="0"/>
              <w:jc w:val="right"/>
              <w:bidi/>
            </w:pPr>
            <w:r/>
            <w:r>
              <w:rPr>
                <w:rFonts w:ascii="Arial" w:hAnsi="Arial"/>
                <w:b w:val="0"/>
                <w:sz w:val="14"/>
              </w:rPr>
              <w:t>والمشغل</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And the workshop—</w:t>
            </w:r>
          </w:p>
        </w:tc>
        <w:tc>
          <w:tcPr>
            <w:tcW w:type="dxa" w:w="3384"/>
            <w:vAlign w:val="top"/>
          </w:tcPr>
          <w:p>
            <w:pPr>
              <w:spacing w:after="0" w:before="0"/>
              <w:jc w:val="right"/>
              <w:bidi/>
            </w:pPr>
            <w:r/>
            <w:r>
              <w:rPr>
                <w:rFonts w:ascii="Arial" w:hAnsi="Arial"/>
                <w:b w:val="0"/>
                <w:sz w:val="14"/>
              </w:rPr>
              <w:t>والمشغل—</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P01-C312</w:t>
            </w:r>
          </w:p>
        </w:tc>
        <w:tc>
          <w:tcPr>
            <w:tcW w:type="dxa" w:w="4608"/>
            <w:vAlign w:val="top"/>
          </w:tcPr>
          <w:p>
            <w:pPr>
              <w:spacing w:after="0" w:before="0"/>
              <w:jc w:val="right"/>
              <w:bidi/>
            </w:pPr>
            <w:r/>
            <w:r>
              <w:rPr>
                <w:rFonts w:ascii="Arial" w:hAnsi="Arial"/>
                <w:b w:val="0"/>
                <w:sz w:val="14"/>
              </w:rPr>
              <w:t>ما هو اللي بده يعمل مشغل يعني اغلب الناس اللاجئين هون ما معهم مصاري ما في العالم هون اللي باللاجئين لو معهم مصاري روحوا على سوريا وعمروا بلادهم</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Who is going to run a workshop? Most of the refugees here don’t have money. If refugees had money, they would go back to Syria and rebuild their country.</w:t>
            </w:r>
          </w:p>
        </w:tc>
        <w:tc>
          <w:tcPr>
            <w:tcW w:type="dxa" w:w="3384"/>
            <w:vAlign w:val="top"/>
          </w:tcPr>
          <w:p>
            <w:pPr>
              <w:spacing w:after="0" w:before="0"/>
              <w:jc w:val="right"/>
              <w:bidi/>
            </w:pPr>
            <w:r/>
            <w:r>
              <w:rPr>
                <w:rFonts w:ascii="Arial" w:hAnsi="Arial"/>
                <w:b w:val="0"/>
                <w:sz w:val="14"/>
              </w:rPr>
              <w:t>مين اللي رح يعمل مشغل؟ أغلب اللاجئين هون ما معهم مصاري. لو اللاجئين معهم مصاري كانوا راحوا على سوريا وعمروا بلدهم.</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P01-C313</w:t>
            </w:r>
          </w:p>
        </w:tc>
        <w:tc>
          <w:tcPr>
            <w:tcW w:type="dxa" w:w="4608"/>
            <w:vAlign w:val="top"/>
          </w:tcPr>
          <w:p>
            <w:pPr>
              <w:spacing w:after="0" w:before="0"/>
              <w:jc w:val="right"/>
              <w:bidi/>
            </w:pPr>
            <w:r/>
            <w:r>
              <w:rPr>
                <w:rFonts w:ascii="Arial" w:hAnsi="Arial"/>
                <w:b w:val="0"/>
                <w:sz w:val="14"/>
              </w:rPr>
              <w:t>اها يعني جيل ما بتحسي انه ممكن يكون له دور في المساعده انه بعمار سوريا ما بتحسي</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Ah — so you don’t feel that your generation could have a role in helping to rebuild Syria? You don’t think so?</w:t>
            </w:r>
          </w:p>
        </w:tc>
        <w:tc>
          <w:tcPr>
            <w:tcW w:type="dxa" w:w="3384"/>
            <w:vAlign w:val="top"/>
          </w:tcPr>
          <w:p>
            <w:pPr>
              <w:spacing w:after="0" w:before="0"/>
              <w:jc w:val="right"/>
              <w:bidi/>
            </w:pPr>
            <w:r/>
            <w:r>
              <w:rPr>
                <w:rFonts w:ascii="Arial" w:hAnsi="Arial"/>
                <w:b w:val="0"/>
                <w:sz w:val="14"/>
              </w:rPr>
              <w:t>آها — يعني ما بتحسي إنه جيلك ممكن يكون إله دور بإعادة إعمار سوريا؟ ما بتحسي؟</w:t>
            </w:r>
          </w:p>
        </w:tc>
        <w:tc>
          <w:tcPr>
            <w:tcW w:type="dxa" w:w="3456"/>
            <w:vAlign w:val="top"/>
          </w:tcPr>
          <w:p>
            <w:pPr>
              <w:spacing w:after="0" w:before="0"/>
              <w:jc w:val="right"/>
              <w:bidi/>
            </w:pPr>
            <w:r/>
            <w:r>
              <w:rPr>
                <w:rFonts w:ascii="Arial" w:hAnsi="Arial"/>
                <w:b w:val="0"/>
                <w:sz w:val="14"/>
              </w:rPr>
              <w:t>CODE-FUTURE</w:t>
            </w:r>
          </w:p>
        </w:tc>
      </w:tr>
      <w:tr>
        <w:tc>
          <w:tcPr>
            <w:tcW w:type="dxa" w:w="1080"/>
            <w:vAlign w:val="top"/>
          </w:tcPr>
          <w:p>
            <w:pPr>
              <w:spacing w:after="0" w:before="0"/>
            </w:pPr>
            <w:r/>
            <w:r>
              <w:rPr>
                <w:rFonts w:ascii="Arial" w:hAnsi="Arial"/>
                <w:b w:val="0"/>
                <w:sz w:val="14"/>
              </w:rPr>
              <w:t>P01-C314</w:t>
            </w:r>
          </w:p>
        </w:tc>
        <w:tc>
          <w:tcPr>
            <w:tcW w:type="dxa" w:w="4608"/>
            <w:vAlign w:val="top"/>
          </w:tcPr>
          <w:p>
            <w:pPr>
              <w:spacing w:after="0" w:before="0"/>
              <w:jc w:val="right"/>
              <w:bidi/>
            </w:pPr>
            <w:r/>
            <w:r>
              <w:rPr>
                <w:rFonts w:ascii="Arial" w:hAnsi="Arial"/>
                <w:b w:val="0"/>
                <w:sz w:val="14"/>
              </w:rPr>
              <w:t>مش كثير</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Not much.</w:t>
            </w:r>
          </w:p>
        </w:tc>
        <w:tc>
          <w:tcPr>
            <w:tcW w:type="dxa" w:w="3384"/>
            <w:vAlign w:val="top"/>
          </w:tcPr>
          <w:p>
            <w:pPr>
              <w:spacing w:after="0" w:before="0"/>
              <w:jc w:val="right"/>
              <w:bidi/>
            </w:pPr>
            <w:r/>
            <w:r>
              <w:rPr>
                <w:rFonts w:ascii="Arial" w:hAnsi="Arial"/>
                <w:b w:val="0"/>
                <w:sz w:val="14"/>
              </w:rPr>
              <w:t>مش كثير.</w:t>
            </w:r>
          </w:p>
        </w:tc>
        <w:tc>
          <w:tcPr>
            <w:tcW w:type="dxa" w:w="3456"/>
            <w:vAlign w:val="top"/>
          </w:tcPr>
          <w:p>
            <w:pPr>
              <w:spacing w:after="0" w:before="0"/>
              <w:jc w:val="right"/>
              <w:bidi/>
            </w:pPr>
            <w:r/>
            <w:r>
              <w:rPr>
                <w:rFonts w:ascii="Arial" w:hAnsi="Arial"/>
                <w:b w:val="0"/>
                <w:sz w:val="14"/>
              </w:rPr>
              <w:t>CODE-DIVERGENCE</w:t>
            </w:r>
          </w:p>
        </w:tc>
      </w:tr>
      <w:tr>
        <w:tc>
          <w:tcPr>
            <w:tcW w:type="dxa" w:w="1080"/>
            <w:vAlign w:val="top"/>
          </w:tcPr>
          <w:p>
            <w:pPr>
              <w:spacing w:after="0" w:before="0"/>
            </w:pPr>
            <w:r/>
            <w:r>
              <w:rPr>
                <w:rFonts w:ascii="Arial" w:hAnsi="Arial"/>
                <w:b w:val="0"/>
                <w:sz w:val="14"/>
              </w:rPr>
              <w:t>P01-C315</w:t>
            </w:r>
          </w:p>
        </w:tc>
        <w:tc>
          <w:tcPr>
            <w:tcW w:type="dxa" w:w="4608"/>
            <w:vAlign w:val="top"/>
          </w:tcPr>
          <w:p>
            <w:pPr>
              <w:spacing w:after="0" w:before="0"/>
              <w:jc w:val="right"/>
              <w:bidi/>
            </w:pPr>
            <w:r/>
            <w:r>
              <w:rPr>
                <w:rFonts w:ascii="Arial" w:hAnsi="Arial"/>
                <w:b w:val="0"/>
                <w:sz w:val="14"/>
              </w:rPr>
              <w:t>مش كثير طيب اي لو انت وهذا بدي يعني تشرحي لي اكثر لو بايدك تبعثي رساله للمسؤولين بالمنظمات شو بتحكي لهم عن حقوق الناس اللي بعمرك اللي بعمرك تحديدا مش عن كل السوريين للستيناتخمسينات شو رسالتك للمسؤولين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Not much. Okay, if you — and I mean explain to me more — if you could send a message to officials at the organizations, what would you tell them about the rights of people your age, specifically those in their fifties and sixties, not about all Syrians? What is your message to the officials?</w:t>
            </w:r>
          </w:p>
        </w:tc>
        <w:tc>
          <w:tcPr>
            <w:tcW w:type="dxa" w:w="3384"/>
            <w:vAlign w:val="top"/>
          </w:tcPr>
          <w:p>
            <w:pPr>
              <w:spacing w:after="0" w:before="0"/>
              <w:jc w:val="right"/>
              <w:bidi/>
            </w:pPr>
            <w:r/>
            <w:r>
              <w:rPr>
                <w:rFonts w:ascii="Arial" w:hAnsi="Arial"/>
                <w:b w:val="0"/>
                <w:sz w:val="14"/>
              </w:rPr>
              <w:t>مش كثير. طيب، إذا إنتِ — وأقصد اشرحي لي أكثر — إذا بإيدك تبعثي رسالة للمسؤولين في المنظمات، شو بتقولي لهم عن حقوق الناس بعمرك، تحديداً الخمسينات والستينات، مش عن كل السوريين؟ شو رسالتك للمسؤولين؟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P01-C316</w:t>
            </w:r>
          </w:p>
        </w:tc>
        <w:tc>
          <w:tcPr>
            <w:tcW w:type="dxa" w:w="4608"/>
            <w:vAlign w:val="top"/>
          </w:tcPr>
          <w:p>
            <w:pPr>
              <w:spacing w:after="0" w:before="0"/>
              <w:jc w:val="right"/>
              <w:bidi/>
            </w:pPr>
            <w:r/>
            <w:r>
              <w:rPr>
                <w:rFonts w:ascii="Arial" w:hAnsi="Arial"/>
                <w:b w:val="0"/>
                <w:sz w:val="14"/>
              </w:rPr>
              <w:t>انه يساعدوا كبار السن</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They should help the elderly.</w:t>
            </w:r>
          </w:p>
        </w:tc>
        <w:tc>
          <w:tcPr>
            <w:tcW w:type="dxa" w:w="3384"/>
            <w:vAlign w:val="top"/>
          </w:tcPr>
          <w:p>
            <w:pPr>
              <w:spacing w:after="0" w:before="0"/>
              <w:jc w:val="right"/>
              <w:bidi/>
            </w:pPr>
            <w:r/>
            <w:r>
              <w:rPr>
                <w:rFonts w:ascii="Arial" w:hAnsi="Arial"/>
                <w:b w:val="0"/>
                <w:sz w:val="14"/>
              </w:rPr>
              <w:t>لازم يساعدوا كبار السن.</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P01-C317</w:t>
            </w:r>
          </w:p>
        </w:tc>
        <w:tc>
          <w:tcPr>
            <w:tcW w:type="dxa" w:w="4608"/>
            <w:vAlign w:val="top"/>
          </w:tcPr>
          <w:p>
            <w:pPr>
              <w:spacing w:after="0" w:before="0"/>
              <w:jc w:val="right"/>
              <w:bidi/>
            </w:pPr>
            <w:r/>
            <w:r>
              <w:rPr>
                <w:rFonts w:ascii="Arial" w:hAnsi="Arial"/>
                <w:b w:val="0"/>
                <w:sz w:val="14"/>
              </w:rPr>
              <w:t>بشو</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With what?</w:t>
            </w:r>
          </w:p>
        </w:tc>
        <w:tc>
          <w:tcPr>
            <w:tcW w:type="dxa" w:w="3384"/>
            <w:vAlign w:val="top"/>
          </w:tcPr>
          <w:p>
            <w:pPr>
              <w:spacing w:after="0" w:before="0"/>
              <w:jc w:val="right"/>
              <w:bidi/>
            </w:pPr>
            <w:r/>
            <w:r>
              <w:rPr>
                <w:rFonts w:ascii="Arial" w:hAnsi="Arial"/>
                <w:b w:val="0"/>
                <w:sz w:val="14"/>
              </w:rPr>
              <w:t>بشو؟</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P01-C318</w:t>
            </w:r>
          </w:p>
        </w:tc>
        <w:tc>
          <w:tcPr>
            <w:tcW w:type="dxa" w:w="4608"/>
            <w:vAlign w:val="top"/>
          </w:tcPr>
          <w:p>
            <w:pPr>
              <w:spacing w:after="0" w:before="0"/>
              <w:jc w:val="right"/>
              <w:bidi/>
            </w:pPr>
            <w:r/>
            <w:r>
              <w:rPr>
                <w:rFonts w:ascii="Arial" w:hAnsi="Arial"/>
                <w:b w:val="0"/>
                <w:sz w:val="14"/>
              </w:rPr>
              <w:t>لانه في منهم ما ما بيقدروا يشتغلوا اصلا</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Because some of them can't work at all.</w:t>
            </w:r>
          </w:p>
        </w:tc>
        <w:tc>
          <w:tcPr>
            <w:tcW w:type="dxa" w:w="3384"/>
            <w:vAlign w:val="top"/>
          </w:tcPr>
          <w:p>
            <w:pPr>
              <w:spacing w:after="0" w:before="0"/>
              <w:jc w:val="right"/>
              <w:bidi/>
            </w:pPr>
            <w:r/>
            <w:r>
              <w:rPr>
                <w:rFonts w:ascii="Arial" w:hAnsi="Arial"/>
                <w:b w:val="0"/>
                <w:sz w:val="14"/>
              </w:rPr>
              <w:t>لأنه في منهم ما بيقدروا يشتغلوا أصلاً.</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P01-C319</w:t>
            </w:r>
          </w:p>
        </w:tc>
        <w:tc>
          <w:tcPr>
            <w:tcW w:type="dxa" w:w="4608"/>
            <w:vAlign w:val="top"/>
          </w:tcPr>
          <w:p>
            <w:pPr>
              <w:spacing w:after="0" w:before="0"/>
              <w:jc w:val="right"/>
              <w:bidi/>
            </w:pPr>
            <w:r/>
            <w:r>
              <w:rPr>
                <w:rFonts w:ascii="Arial" w:hAnsi="Arial"/>
                <w:b w:val="0"/>
                <w:sz w:val="14"/>
              </w:rPr>
              <w:t>يعني يساعدوهم شو 50 لل 60 انا بحكي</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I mean help them how—fifty to sixty, I'm talking (about that age).</w:t>
            </w:r>
          </w:p>
        </w:tc>
        <w:tc>
          <w:tcPr>
            <w:tcW w:type="dxa" w:w="3384"/>
            <w:vAlign w:val="top"/>
          </w:tcPr>
          <w:p>
            <w:pPr>
              <w:spacing w:after="0" w:before="0"/>
              <w:jc w:val="right"/>
              <w:bidi/>
            </w:pPr>
            <w:r/>
            <w:r>
              <w:rPr>
                <w:rFonts w:ascii="Arial" w:hAnsi="Arial"/>
                <w:b w:val="0"/>
                <w:sz w:val="14"/>
              </w:rPr>
              <w:t>يعني يساعدوهم شو—خمسين للستين، أنا بحكي (عن هالعمر).</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P01-C320</w:t>
            </w:r>
          </w:p>
        </w:tc>
        <w:tc>
          <w:tcPr>
            <w:tcW w:type="dxa" w:w="4608"/>
            <w:vAlign w:val="top"/>
          </w:tcPr>
          <w:p>
            <w:pPr>
              <w:spacing w:after="0" w:before="0"/>
              <w:jc w:val="right"/>
              <w:bidi/>
            </w:pPr>
            <w:r/>
            <w:r>
              <w:rPr>
                <w:rFonts w:ascii="Arial" w:hAnsi="Arial"/>
                <w:b w:val="0"/>
                <w:sz w:val="14"/>
              </w:rPr>
              <w:t>يساعدوهم مبلغ مالي انه مثلا يحطوا لهم مثلا كراتب شهري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They should help them with a sum of money, for example give them a monthly salary.</w:t>
            </w:r>
          </w:p>
        </w:tc>
        <w:tc>
          <w:tcPr>
            <w:tcW w:type="dxa" w:w="3384"/>
            <w:vAlign w:val="top"/>
          </w:tcPr>
          <w:p>
            <w:pPr>
              <w:spacing w:after="0" w:before="0"/>
              <w:jc w:val="right"/>
              <w:bidi/>
            </w:pPr>
            <w:r/>
            <w:r>
              <w:rPr>
                <w:rFonts w:ascii="Arial" w:hAnsi="Arial"/>
                <w:b w:val="0"/>
                <w:sz w:val="14"/>
              </w:rPr>
              <w:t>يساعدوهم بمبلغ مالي، مثلاً يعطوهم راتب شهري.</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P01-C321</w:t>
            </w:r>
          </w:p>
        </w:tc>
        <w:tc>
          <w:tcPr>
            <w:tcW w:type="dxa" w:w="4608"/>
            <w:vAlign w:val="top"/>
          </w:tcPr>
          <w:p>
            <w:pPr>
              <w:spacing w:after="0" w:before="0"/>
              <w:jc w:val="right"/>
              <w:bidi/>
            </w:pPr>
            <w:r/>
            <w:r>
              <w:rPr>
                <w:rFonts w:ascii="Arial" w:hAnsi="Arial"/>
                <w:b w:val="0"/>
                <w:sz w:val="14"/>
              </w:rPr>
              <w:t>يعني ام ايمن لو اعطوها مصاري مثلا مبلغ مالي قولوا لها ما تشتغلي وهي بتحب الشغل بينفع ولا لا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So, like Umm Ayman—if they give her money, say a sum of money, tell her not to work, and she loves work—would that be good or not?</w:t>
            </w:r>
          </w:p>
        </w:tc>
        <w:tc>
          <w:tcPr>
            <w:tcW w:type="dxa" w:w="3384"/>
            <w:vAlign w:val="top"/>
          </w:tcPr>
          <w:p>
            <w:pPr>
              <w:spacing w:after="0" w:before="0"/>
              <w:jc w:val="right"/>
              <w:bidi/>
            </w:pPr>
            <w:r/>
            <w:r>
              <w:rPr>
                <w:rFonts w:ascii="Arial" w:hAnsi="Arial"/>
                <w:b w:val="0"/>
                <w:sz w:val="14"/>
              </w:rPr>
              <w:t>يعني أم أيمن—لو عطوها مصاري، مبلغ مالي، يقولوا لها ما تشتغلي، وهي بتحب الشغل—بينفع ولا لا؟</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P01-C322</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CODE-DIVERGENCE</w:t>
            </w:r>
          </w:p>
        </w:tc>
      </w:tr>
      <w:tr>
        <w:tc>
          <w:tcPr>
            <w:tcW w:type="dxa" w:w="1080"/>
            <w:vAlign w:val="top"/>
          </w:tcPr>
          <w:p>
            <w:pPr>
              <w:spacing w:after="0" w:before="0"/>
            </w:pPr>
            <w:r/>
            <w:r>
              <w:rPr>
                <w:rFonts w:ascii="Arial" w:hAnsi="Arial"/>
                <w:b w:val="0"/>
                <w:sz w:val="14"/>
              </w:rPr>
              <w:t>P01-C323</w:t>
            </w:r>
          </w:p>
        </w:tc>
        <w:tc>
          <w:tcPr>
            <w:tcW w:type="dxa" w:w="4608"/>
            <w:vAlign w:val="top"/>
          </w:tcPr>
          <w:p>
            <w:pPr>
              <w:spacing w:after="0" w:before="0"/>
              <w:jc w:val="right"/>
              <w:bidi/>
            </w:pPr>
            <w:r/>
            <w:r>
              <w:rPr>
                <w:rFonts w:ascii="Arial" w:hAnsi="Arial"/>
                <w:b w:val="0"/>
                <w:sz w:val="14"/>
              </w:rPr>
              <w:t>انت بحب الشعر صح</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You like hairdressing, right?</w:t>
            </w:r>
          </w:p>
        </w:tc>
        <w:tc>
          <w:tcPr>
            <w:tcW w:type="dxa" w:w="3384"/>
            <w:vAlign w:val="top"/>
          </w:tcPr>
          <w:p>
            <w:pPr>
              <w:spacing w:after="0" w:before="0"/>
              <w:jc w:val="right"/>
              <w:bidi/>
            </w:pPr>
            <w:r/>
            <w:r>
              <w:rPr>
                <w:rFonts w:ascii="Arial" w:hAnsi="Arial"/>
                <w:b w:val="0"/>
                <w:sz w:val="14"/>
              </w:rPr>
              <w:t>أنت بتحب الشعر، صح؟</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P01-C324</w:t>
            </w:r>
          </w:p>
        </w:tc>
        <w:tc>
          <w:tcPr>
            <w:tcW w:type="dxa" w:w="4608"/>
            <w:vAlign w:val="top"/>
          </w:tcPr>
          <w:p>
            <w:pPr>
              <w:spacing w:after="0" w:before="0"/>
              <w:jc w:val="right"/>
              <w:bidi/>
            </w:pPr>
            <w:r/>
            <w:r>
              <w:rPr>
                <w:rFonts w:ascii="Arial" w:hAnsi="Arial"/>
                <w:b w:val="0"/>
                <w:sz w:val="14"/>
              </w:rPr>
              <w:t>الواحد بده يطور</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A person wants to develop (their skills).</w:t>
            </w:r>
          </w:p>
        </w:tc>
        <w:tc>
          <w:tcPr>
            <w:tcW w:type="dxa" w:w="3384"/>
            <w:vAlign w:val="top"/>
          </w:tcPr>
          <w:p>
            <w:pPr>
              <w:spacing w:after="0" w:before="0"/>
              <w:jc w:val="right"/>
              <w:bidi/>
            </w:pPr>
            <w:r/>
            <w:r>
              <w:rPr>
                <w:rFonts w:ascii="Arial" w:hAnsi="Arial"/>
                <w:b w:val="0"/>
                <w:sz w:val="14"/>
              </w:rPr>
              <w:t>الواحد بده يطور (نفسه/مهاراته).</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P01-C325</w:t>
            </w:r>
          </w:p>
        </w:tc>
        <w:tc>
          <w:tcPr>
            <w:tcW w:type="dxa" w:w="4608"/>
            <w:vAlign w:val="top"/>
          </w:tcPr>
          <w:p>
            <w:pPr>
              <w:spacing w:after="0" w:before="0"/>
              <w:jc w:val="right"/>
              <w:bidi/>
            </w:pPr>
            <w:r/>
            <w:r>
              <w:rPr>
                <w:rFonts w:ascii="Arial" w:hAnsi="Arial"/>
                <w:b w:val="0"/>
                <w:sz w:val="14"/>
              </w:rPr>
              <w:t>يعني انت قصدك نعطي مصاري مبلغ مالي للاشخاص اللي ما بيقدروا يشتغلوا</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So you mean giving money to people who can't work?</w:t>
            </w:r>
          </w:p>
        </w:tc>
        <w:tc>
          <w:tcPr>
            <w:tcW w:type="dxa" w:w="3384"/>
            <w:vAlign w:val="top"/>
          </w:tcPr>
          <w:p>
            <w:pPr>
              <w:spacing w:after="0" w:before="0"/>
              <w:jc w:val="right"/>
              <w:bidi/>
            </w:pPr>
            <w:r/>
            <w:r>
              <w:rPr>
                <w:rFonts w:ascii="Arial" w:hAnsi="Arial"/>
                <w:b w:val="0"/>
                <w:sz w:val="14"/>
              </w:rPr>
              <w:t>يعني قصدك نعطي مصاري لم الأشخاص اللي ما بيقدروا يشتغلوا؟</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P01-C326</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P01-C327</w:t>
            </w:r>
          </w:p>
        </w:tc>
        <w:tc>
          <w:tcPr>
            <w:tcW w:type="dxa" w:w="4608"/>
            <w:vAlign w:val="top"/>
          </w:tcPr>
          <w:p>
            <w:pPr>
              <w:spacing w:after="0" w:before="0"/>
              <w:jc w:val="right"/>
              <w:bidi/>
            </w:pPr>
            <w:r/>
            <w:r>
              <w:rPr>
                <w:rFonts w:ascii="Arial" w:hAnsi="Arial"/>
                <w:b w:val="0"/>
                <w:sz w:val="14"/>
              </w:rPr>
              <w:t>طيب والناس الباقيه اللي من عمرك طبعا الستينات والخمسينات</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Okay, and the other people your age, of course those in their sixties and fifties?</w:t>
            </w:r>
          </w:p>
        </w:tc>
        <w:tc>
          <w:tcPr>
            <w:tcW w:type="dxa" w:w="3384"/>
            <w:vAlign w:val="top"/>
          </w:tcPr>
          <w:p>
            <w:pPr>
              <w:spacing w:after="0" w:before="0"/>
              <w:jc w:val="right"/>
              <w:bidi/>
            </w:pPr>
            <w:r/>
            <w:r>
              <w:rPr>
                <w:rFonts w:ascii="Arial" w:hAnsi="Arial"/>
                <w:b w:val="0"/>
                <w:sz w:val="14"/>
              </w:rPr>
              <w:t>طيب، والناس الباقية اللي من عمرك، طبعاً الستينات والخمسينات؟</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P01-C328</w:t>
            </w:r>
          </w:p>
        </w:tc>
        <w:tc>
          <w:tcPr>
            <w:tcW w:type="dxa" w:w="4608"/>
            <w:vAlign w:val="top"/>
          </w:tcPr>
          <w:p>
            <w:pPr>
              <w:spacing w:after="0" w:before="0"/>
              <w:jc w:val="right"/>
              <w:bidi/>
            </w:pPr>
            <w:r/>
            <w:r>
              <w:rPr>
                <w:rFonts w:ascii="Arial" w:hAnsi="Arial"/>
                <w:b w:val="0"/>
                <w:sz w:val="14"/>
              </w:rPr>
              <w:t>عادي يفتحوا فيه مشروع</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They can easily start a project.</w:t>
            </w:r>
          </w:p>
        </w:tc>
        <w:tc>
          <w:tcPr>
            <w:tcW w:type="dxa" w:w="3384"/>
            <w:vAlign w:val="top"/>
          </w:tcPr>
          <w:p>
            <w:pPr>
              <w:spacing w:after="0" w:before="0"/>
              <w:jc w:val="right"/>
              <w:bidi/>
            </w:pPr>
            <w:r/>
            <w:r>
              <w:rPr>
                <w:rFonts w:ascii="Arial" w:hAnsi="Arial"/>
                <w:b w:val="0"/>
                <w:sz w:val="14"/>
              </w:rPr>
              <w:t>عادي يفتحوا مشروع.</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P01-C329</w:t>
            </w:r>
          </w:p>
        </w:tc>
        <w:tc>
          <w:tcPr>
            <w:tcW w:type="dxa" w:w="4608"/>
            <w:vAlign w:val="top"/>
          </w:tcPr>
          <w:p>
            <w:pPr>
              <w:spacing w:after="0" w:before="0"/>
              <w:jc w:val="right"/>
              <w:bidi/>
            </w:pPr>
            <w:r/>
            <w:r>
              <w:rPr>
                <w:rFonts w:ascii="Arial" w:hAnsi="Arial"/>
                <w:b w:val="0"/>
                <w:sz w:val="14"/>
              </w:rPr>
              <w:t>اها يعني اعطوهم مبلغ مالي للمشروع مش مبلغ مالي بس</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Aha, so give them money for a project, not just cash (for living).</w:t>
            </w:r>
          </w:p>
        </w:tc>
        <w:tc>
          <w:tcPr>
            <w:tcW w:type="dxa" w:w="3384"/>
            <w:vAlign w:val="top"/>
          </w:tcPr>
          <w:p>
            <w:pPr>
              <w:spacing w:after="0" w:before="0"/>
              <w:jc w:val="right"/>
              <w:bidi/>
            </w:pPr>
            <w:r/>
            <w:r>
              <w:rPr>
                <w:rFonts w:ascii="Arial" w:hAnsi="Arial"/>
                <w:b w:val="0"/>
                <w:sz w:val="14"/>
              </w:rPr>
              <w:t>آها، يعني أعطوهم مبلغ مالي للمشروع مش مبلغ مالي بس (للعيش).</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P01-C330</w:t>
            </w:r>
          </w:p>
        </w:tc>
        <w:tc>
          <w:tcPr>
            <w:tcW w:type="dxa" w:w="4608"/>
            <w:vAlign w:val="top"/>
          </w:tcPr>
          <w:p>
            <w:pPr>
              <w:spacing w:after="0" w:before="0"/>
              <w:jc w:val="right"/>
              <w:bidi/>
            </w:pPr>
            <w:r/>
            <w:r>
              <w:rPr>
                <w:rFonts w:ascii="Arial" w:hAnsi="Arial"/>
                <w:b w:val="0"/>
                <w:sz w:val="14"/>
              </w:rPr>
              <w:t>حلو يعني هذا برجع للسؤال اللي قبله انه ما في مصاري ولكن نحن بنبعث رساله للمسؤولين</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Good, so this goes back to the previous question that there is no money, but we send a message to those in charge.</w:t>
            </w:r>
          </w:p>
        </w:tc>
        <w:tc>
          <w:tcPr>
            <w:tcW w:type="dxa" w:w="3384"/>
            <w:vAlign w:val="top"/>
          </w:tcPr>
          <w:p>
            <w:pPr>
              <w:spacing w:after="0" w:before="0"/>
              <w:jc w:val="right"/>
              <w:bidi/>
            </w:pPr>
            <w:r/>
            <w:r>
              <w:rPr>
                <w:rFonts w:ascii="Arial" w:hAnsi="Arial"/>
                <w:b w:val="0"/>
                <w:sz w:val="14"/>
              </w:rPr>
              <w:t>حلو، فهذا بيرجع للسؤال اللي قبله إنه ما في مصاري، ولكن نحن بنبعث رسالة للمسؤولين.</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P01-C331</w:t>
            </w:r>
          </w:p>
        </w:tc>
        <w:tc>
          <w:tcPr>
            <w:tcW w:type="dxa" w:w="4608"/>
            <w:vAlign w:val="top"/>
          </w:tcPr>
          <w:p>
            <w:pPr>
              <w:spacing w:after="0" w:before="0"/>
              <w:jc w:val="right"/>
              <w:bidi/>
            </w:pPr>
            <w:r/>
            <w:r>
              <w:rPr>
                <w:rFonts w:ascii="Arial" w:hAnsi="Arial"/>
                <w:b w:val="0"/>
                <w:sz w:val="14"/>
              </w:rPr>
              <w:t>انه بدنا مصاري نعمل مشاريع صغيره بلكي في ناس حابه تتوظف مثلا اللي توظف او تاخذ دورات اي س دي ال او شو انا بدي هيك بدي اشوف شو عم بتفكري لو لو انا مسؤول امامك تمام وقلت لك ام ايمن مرحبا كيف حالك انا بدي اسمع منك شو رسالتك للناس شو ممكن اساعدك انا انت والناس اللي من عمرك</w:t>
            </w:r>
          </w:p>
        </w:tc>
        <w:tc>
          <w:tcPr>
            <w:tcW w:type="dxa" w:w="2880"/>
            <w:vAlign w:val="top"/>
          </w:tcPr>
          <w:p>
            <w:pPr>
              <w:spacing w:after="0" w:before="0"/>
              <w:jc w:val="right"/>
              <w:bidi/>
            </w:pPr>
            <w:r/>
            <w:r>
              <w:rPr>
                <w:rFonts w:ascii="Arial" w:hAnsi="Arial"/>
                <w:b w:val="0"/>
                <w:sz w:val="14"/>
              </w:rPr>
              <w:t>CODE-AGENCY; CODE-PARTICIPATION</w:t>
            </w:r>
          </w:p>
        </w:tc>
        <w:tc>
          <w:tcPr>
            <w:tcW w:type="dxa" w:w="4608"/>
            <w:vAlign w:val="top"/>
          </w:tcPr>
          <w:p>
            <w:pPr>
              <w:spacing w:after="0" w:before="0"/>
            </w:pPr>
            <w:r/>
            <w:r>
              <w:rPr>
                <w:rFonts w:ascii="Arial" w:hAnsi="Arial"/>
                <w:b w:val="0"/>
                <w:sz w:val="14"/>
              </w:rPr>
              <w:t>We need money to start small projects, maybe there are people who want to get employed. For example, those who get employed or take courses—ESL or whatever—this is what I want. I want to see what you're thinking. If I were responsible in front of you, okay, and I said to you, Um Ayman, hello how are you, I want to hear from you: what is your message to people, what can I help you with—you and people your age?</w:t>
            </w:r>
          </w:p>
        </w:tc>
        <w:tc>
          <w:tcPr>
            <w:tcW w:type="dxa" w:w="3384"/>
            <w:vAlign w:val="top"/>
          </w:tcPr>
          <w:p>
            <w:pPr>
              <w:spacing w:after="0" w:before="0"/>
              <w:jc w:val="right"/>
              <w:bidi/>
            </w:pPr>
            <w:r/>
            <w:r>
              <w:rPr>
                <w:rFonts w:ascii="Arial" w:hAnsi="Arial"/>
                <w:b w:val="0"/>
                <w:sz w:val="14"/>
              </w:rPr>
              <w:t>نحن بحاجة لمصاري لنفتح مشاريع صغيرة، يمكن في ناس حابة تتوظف. مثلا اللي يتوظفوا أو ياخذوا دورات—مثل دورات اللغة أو أي شي—هذا اللي بدي. بدي أشوف شو عم تفكري. لو أنا مسؤول أمامك، طيب، وقلت لك، أم أيمن، مرحبا كيف حالك، بدي أسمع منك: شو رسالتك للناس، شو ممكن أساعدك أنت والناس اللي بعمرك؟</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P01-C332</w:t>
            </w:r>
          </w:p>
        </w:tc>
        <w:tc>
          <w:tcPr>
            <w:tcW w:type="dxa" w:w="4608"/>
            <w:vAlign w:val="top"/>
          </w:tcPr>
          <w:p>
            <w:pPr>
              <w:spacing w:after="0" w:before="0"/>
              <w:jc w:val="right"/>
              <w:bidi/>
            </w:pPr>
            <w:r/>
            <w:r>
              <w:rPr>
                <w:rFonts w:ascii="Arial" w:hAnsi="Arial"/>
                <w:b w:val="0"/>
                <w:sz w:val="14"/>
              </w:rPr>
              <w:t>يعني قلت لك اني كنت بالمنظمه بالميرسي كور بس كانوا يسمحوا انه للاعمار فوق ال 50 بالحاسوب بس كان يعطوا الاساسيات ما يعطوا كل شيء عن الحاسوب فبدهم خبره بعد زياده على انهن يتعلمن على الحاسوب مضبوط يعني هي المنظمه كانت تسمح للعمر ال 50 بس ما يعطوا كل شيء</w:t>
            </w:r>
          </w:p>
        </w:tc>
        <w:tc>
          <w:tcPr>
            <w:tcW w:type="dxa" w:w="2880"/>
            <w:vAlign w:val="top"/>
          </w:tcPr>
          <w:p>
            <w:pPr>
              <w:spacing w:after="0" w:before="0"/>
              <w:jc w:val="right"/>
              <w:bidi/>
            </w:pPr>
            <w:r/>
            <w:r>
              <w:rPr>
                <w:rFonts w:ascii="Arial" w:hAnsi="Arial"/>
                <w:b w:val="0"/>
                <w:sz w:val="14"/>
              </w:rPr>
              <w:t>CODE-PROVIDE; CODE-SKILL</w:t>
            </w:r>
          </w:p>
        </w:tc>
        <w:tc>
          <w:tcPr>
            <w:tcW w:type="dxa" w:w="4608"/>
            <w:vAlign w:val="top"/>
          </w:tcPr>
          <w:p>
            <w:pPr>
              <w:spacing w:after="0" w:before="0"/>
            </w:pPr>
            <w:r/>
            <w:r>
              <w:rPr>
                <w:rFonts w:ascii="Arial" w:hAnsi="Arial"/>
                <w:b w:val="0"/>
                <w:sz w:val="14"/>
              </w:rPr>
              <w:t>I mean I told you I was with the organization Mercy Corps, but they only allowed computer courses for those over 50 and they only gave the basics. They didn't teach everything about computers; they wanted more experience after that so they could learn computing properly. I mean the organization allowed age 50 but they didn't give everything.</w:t>
            </w:r>
          </w:p>
        </w:tc>
        <w:tc>
          <w:tcPr>
            <w:tcW w:type="dxa" w:w="3384"/>
            <w:vAlign w:val="top"/>
          </w:tcPr>
          <w:p>
            <w:pPr>
              <w:spacing w:after="0" w:before="0"/>
              <w:jc w:val="right"/>
              <w:bidi/>
            </w:pPr>
            <w:r/>
            <w:r>
              <w:rPr>
                <w:rFonts w:ascii="Arial" w:hAnsi="Arial"/>
                <w:b w:val="0"/>
                <w:sz w:val="14"/>
              </w:rPr>
              <w:t>يعني قلت لك إني كنت مع منظمة ميرسي كوربس، بس كانوا يسمحوا بدورات الحاسوب للعمر فوق الخمسين وبس يعطوهم الأساسيات. ما كانوا يعلموهم كل شيء عن الحاسوب؛ كانوا بحاجة لخبرة زيادة بعدين ليقدروا يتعلموا الحاسوب مضبوط. يعني المنظمة كانت تسمح للعمر 50 بس ما يعطوا كل شيء.</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P01-C333</w:t>
            </w:r>
          </w:p>
        </w:tc>
        <w:tc>
          <w:tcPr>
            <w:tcW w:type="dxa" w:w="4608"/>
            <w:vAlign w:val="top"/>
          </w:tcPr>
          <w:p>
            <w:pPr>
              <w:spacing w:after="0" w:before="0"/>
              <w:jc w:val="right"/>
              <w:bidi/>
            </w:pPr>
            <w:r/>
            <w:r>
              <w:rPr>
                <w:rFonts w:ascii="Arial" w:hAnsi="Arial"/>
                <w:b w:val="0"/>
                <w:sz w:val="14"/>
              </w:rPr>
              <w:t>الشيء البسيط مو مثل الان ار سي ان ار سي كان يعطوهم كتب ودوليه وفترات طويله</w:t>
            </w:r>
          </w:p>
        </w:tc>
        <w:tc>
          <w:tcPr>
            <w:tcW w:type="dxa" w:w="2880"/>
            <w:vAlign w:val="top"/>
          </w:tcPr>
          <w:p>
            <w:pPr>
              <w:spacing w:after="0" w:before="0"/>
              <w:jc w:val="right"/>
              <w:bidi/>
            </w:pPr>
            <w:r/>
            <w:r>
              <w:rPr>
                <w:rFonts w:ascii="Arial" w:hAnsi="Arial"/>
                <w:b w:val="0"/>
                <w:sz w:val="14"/>
              </w:rPr>
              <w:t>CODE-PROVIDE; CODE-SUPPORT</w:t>
            </w:r>
          </w:p>
        </w:tc>
        <w:tc>
          <w:tcPr>
            <w:tcW w:type="dxa" w:w="4608"/>
            <w:vAlign w:val="top"/>
          </w:tcPr>
          <w:p>
            <w:pPr>
              <w:spacing w:after="0" w:before="0"/>
            </w:pPr>
            <w:r/>
            <w:r>
              <w:rPr>
                <w:rFonts w:ascii="Arial" w:hAnsi="Arial"/>
                <w:b w:val="0"/>
                <w:sz w:val="14"/>
              </w:rPr>
              <w:t>The simple thing—not like NRC. NRC used to give them books and materials and long periods.</w:t>
            </w:r>
          </w:p>
        </w:tc>
        <w:tc>
          <w:tcPr>
            <w:tcW w:type="dxa" w:w="3384"/>
            <w:vAlign w:val="top"/>
          </w:tcPr>
          <w:p>
            <w:pPr>
              <w:spacing w:after="0" w:before="0"/>
              <w:jc w:val="right"/>
              <w:bidi/>
            </w:pPr>
            <w:r/>
            <w:r>
              <w:rPr>
                <w:rFonts w:ascii="Arial" w:hAnsi="Arial"/>
                <w:b w:val="0"/>
                <w:sz w:val="14"/>
              </w:rPr>
              <w:t>الشيء البسيط، مو مثل NRC. NRC كانوا يعطوهم كتب ومواد وفترات طويلة.</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P01-C334</w:t>
            </w:r>
          </w:p>
        </w:tc>
        <w:tc>
          <w:tcPr>
            <w:tcW w:type="dxa" w:w="4608"/>
            <w:vAlign w:val="top"/>
          </w:tcPr>
          <w:p>
            <w:pPr>
              <w:spacing w:after="0" w:before="0"/>
              <w:jc w:val="right"/>
              <w:bidi/>
            </w:pPr>
            <w:r/>
            <w:r>
              <w:rPr>
                <w:rFonts w:ascii="Arial" w:hAnsi="Arial"/>
                <w:b w:val="0"/>
                <w:sz w:val="14"/>
              </w:rPr>
              <w:t>كان يعطوهم اياها فترات طويله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They used to give them those for long periods.</w:t>
            </w:r>
          </w:p>
        </w:tc>
        <w:tc>
          <w:tcPr>
            <w:tcW w:type="dxa" w:w="3384"/>
            <w:vAlign w:val="top"/>
          </w:tcPr>
          <w:p>
            <w:pPr>
              <w:spacing w:after="0" w:before="0"/>
              <w:jc w:val="right"/>
              <w:bidi/>
            </w:pPr>
            <w:r/>
            <w:r>
              <w:rPr>
                <w:rFonts w:ascii="Arial" w:hAnsi="Arial"/>
                <w:b w:val="0"/>
                <w:sz w:val="14"/>
              </w:rPr>
              <w:t>كانوا يعطوهم إياها فترات طويلة.</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P01-C335</w:t>
            </w:r>
          </w:p>
        </w:tc>
        <w:tc>
          <w:tcPr>
            <w:tcW w:type="dxa" w:w="4608"/>
            <w:vAlign w:val="top"/>
          </w:tcPr>
          <w:p>
            <w:pPr>
              <w:spacing w:after="0" w:before="0"/>
              <w:jc w:val="right"/>
              <w:bidi/>
            </w:pPr>
            <w:r/>
            <w:r>
              <w:rPr>
                <w:rFonts w:ascii="Arial" w:hAnsi="Arial"/>
                <w:b w:val="0"/>
                <w:sz w:val="14"/>
              </w:rPr>
              <w:t>يعني هسه خصوصا بمعنى قلت لك الزمن تطور وكل شيء صار على الحاسوب كله على الالكترونيات كلنا بحاجه ل للحاسوب ولدورات وتزويدنا كلنا بدورات جديده هي الدورات</w:t>
            </w:r>
          </w:p>
        </w:tc>
        <w:tc>
          <w:tcPr>
            <w:tcW w:type="dxa" w:w="2880"/>
            <w:vAlign w:val="top"/>
          </w:tcPr>
          <w:p>
            <w:pPr>
              <w:spacing w:after="0" w:before="0"/>
              <w:jc w:val="right"/>
              <w:bidi/>
            </w:pPr>
            <w:r/>
            <w:r>
              <w:rPr>
                <w:rFonts w:ascii="Arial" w:hAnsi="Arial"/>
                <w:b w:val="0"/>
                <w:sz w:val="14"/>
              </w:rPr>
              <w:t>CODE-SKILL; CODE-PRECARITY</w:t>
            </w:r>
          </w:p>
        </w:tc>
        <w:tc>
          <w:tcPr>
            <w:tcW w:type="dxa" w:w="4608"/>
            <w:vAlign w:val="top"/>
          </w:tcPr>
          <w:p>
            <w:pPr>
              <w:spacing w:after="0" w:before="0"/>
            </w:pPr>
            <w:r/>
            <w:r>
              <w:rPr>
                <w:rFonts w:ascii="Arial" w:hAnsi="Arial"/>
                <w:b w:val="0"/>
                <w:sz w:val="14"/>
              </w:rPr>
              <w:t>Now especially—like I told you—time has progressed and everything is on computers, everything is electronics. We all need computers and courses and to be provided with new courses; these are the courses.</w:t>
            </w:r>
          </w:p>
        </w:tc>
        <w:tc>
          <w:tcPr>
            <w:tcW w:type="dxa" w:w="3384"/>
            <w:vAlign w:val="top"/>
          </w:tcPr>
          <w:p>
            <w:pPr>
              <w:spacing w:after="0" w:before="0"/>
              <w:jc w:val="right"/>
              <w:bidi/>
            </w:pPr>
            <w:r/>
            <w:r>
              <w:rPr>
                <w:rFonts w:ascii="Arial" w:hAnsi="Arial"/>
                <w:b w:val="0"/>
                <w:sz w:val="14"/>
              </w:rPr>
              <w:t>هسه خصوصاً—مثل ما قلت لك—الزمن تطور وكل شيء صار على الحاسوب، كل شيء إلكترونيات. كلنا بحاجة للحاسوب ولدورات ولتزويدنا بدورات جديدة؛ هاي هي الدورات.</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P01-C336</w:t>
            </w:r>
          </w:p>
        </w:tc>
        <w:tc>
          <w:tcPr>
            <w:tcW w:type="dxa" w:w="4608"/>
            <w:vAlign w:val="top"/>
          </w:tcPr>
          <w:p>
            <w:pPr>
              <w:spacing w:after="0" w:before="0"/>
              <w:jc w:val="right"/>
              <w:bidi/>
            </w:pPr>
            <w:r/>
            <w:r>
              <w:rPr>
                <w:rFonts w:ascii="Arial" w:hAnsi="Arial"/>
                <w:b w:val="0"/>
                <w:sz w:val="14"/>
              </w:rPr>
              <w:t>مثل الخياطه ترجعي يعطوا مستويات اكثر مثل الحاسوب يعني في ناس عندها تحب تشتغل بالورد تحب تشتغل الشغلات الفنيه بالنسيج انه يعطوهم مواد ويرجع يفتحوا مشروع انه يعيشوا من وراه</w:t>
            </w:r>
          </w:p>
        </w:tc>
        <w:tc>
          <w:tcPr>
            <w:tcW w:type="dxa" w:w="2880"/>
            <w:vAlign w:val="top"/>
          </w:tcPr>
          <w:p>
            <w:pPr>
              <w:spacing w:after="0" w:before="0"/>
              <w:jc w:val="right"/>
              <w:bidi/>
            </w:pPr>
            <w:r/>
            <w:r>
              <w:rPr>
                <w:rFonts w:ascii="Arial" w:hAnsi="Arial"/>
                <w:b w:val="0"/>
                <w:sz w:val="14"/>
              </w:rPr>
              <w:t>CODE-PARTICIPATION; CODE-PROVIDE</w:t>
            </w:r>
          </w:p>
        </w:tc>
        <w:tc>
          <w:tcPr>
            <w:tcW w:type="dxa" w:w="4608"/>
            <w:vAlign w:val="top"/>
          </w:tcPr>
          <w:p>
            <w:pPr>
              <w:spacing w:after="0" w:before="0"/>
            </w:pPr>
            <w:r/>
            <w:r>
              <w:rPr>
                <w:rFonts w:ascii="Arial" w:hAnsi="Arial"/>
                <w:b w:val="0"/>
                <w:sz w:val="14"/>
              </w:rPr>
              <w:t>Like sewing: they should return and give more levels, like with computers. Some people like to work with embroidery, they like to do artistic textile work; they should give them materials and then reopen a project so they can live off it.</w:t>
            </w:r>
          </w:p>
        </w:tc>
        <w:tc>
          <w:tcPr>
            <w:tcW w:type="dxa" w:w="3384"/>
            <w:vAlign w:val="top"/>
          </w:tcPr>
          <w:p>
            <w:pPr>
              <w:spacing w:after="0" w:before="0"/>
              <w:jc w:val="right"/>
              <w:bidi/>
            </w:pPr>
            <w:r/>
            <w:r>
              <w:rPr>
                <w:rFonts w:ascii="Arial" w:hAnsi="Arial"/>
                <w:b w:val="0"/>
                <w:sz w:val="14"/>
              </w:rPr>
              <w:t>مثل الخياطة: يرجعوا ويعطوهم مستويات أكثر مثل الحاسوب. في ناس بتحب تشتغل بالورد/الزينة، بتحب تشتغل الشغلات الفنية بالنسيج؛ لازم يعطوهم مواد وبعدين يفتحوا مشروع ليقدروا يعيشوا منه.</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P01-C337</w:t>
            </w:r>
          </w:p>
        </w:tc>
        <w:tc>
          <w:tcPr>
            <w:tcW w:type="dxa" w:w="4608"/>
            <w:vAlign w:val="top"/>
          </w:tcPr>
          <w:p>
            <w:pPr>
              <w:spacing w:after="0" w:before="0"/>
              <w:jc w:val="right"/>
              <w:bidi/>
            </w:pPr>
            <w:r/>
            <w:r>
              <w:rPr>
                <w:rFonts w:ascii="Arial" w:hAnsi="Arial"/>
                <w:b w:val="0"/>
                <w:sz w:val="14"/>
              </w:rPr>
              <w:t>يعيشوا من ورا المشروع اللي هم بيشتغلوه</w:t>
            </w:r>
          </w:p>
        </w:tc>
        <w:tc>
          <w:tcPr>
            <w:tcW w:type="dxa" w:w="2880"/>
            <w:vAlign w:val="top"/>
          </w:tcPr>
          <w:p>
            <w:pPr>
              <w:spacing w:after="0" w:before="0"/>
              <w:jc w:val="right"/>
              <w:bidi/>
            </w:pPr>
            <w:r/>
            <w:r>
              <w:rPr>
                <w:rFonts w:ascii="Arial" w:hAnsi="Arial"/>
                <w:b w:val="0"/>
                <w:sz w:val="14"/>
              </w:rPr>
              <w:t>CODE-PROVIDE; CODE-PROVIDE</w:t>
            </w:r>
          </w:p>
        </w:tc>
        <w:tc>
          <w:tcPr>
            <w:tcW w:type="dxa" w:w="4608"/>
            <w:vAlign w:val="top"/>
          </w:tcPr>
          <w:p>
            <w:pPr>
              <w:spacing w:after="0" w:before="0"/>
            </w:pPr>
            <w:r/>
            <w:r>
              <w:rPr>
                <w:rFonts w:ascii="Arial" w:hAnsi="Arial"/>
                <w:b w:val="0"/>
                <w:sz w:val="14"/>
              </w:rPr>
              <w:t>So they can live off the project they work on.</w:t>
            </w:r>
          </w:p>
        </w:tc>
        <w:tc>
          <w:tcPr>
            <w:tcW w:type="dxa" w:w="3384"/>
            <w:vAlign w:val="top"/>
          </w:tcPr>
          <w:p>
            <w:pPr>
              <w:spacing w:after="0" w:before="0"/>
              <w:jc w:val="right"/>
              <w:bidi/>
            </w:pPr>
            <w:r/>
            <w:r>
              <w:rPr>
                <w:rFonts w:ascii="Arial" w:hAnsi="Arial"/>
                <w:b w:val="0"/>
                <w:sz w:val="14"/>
              </w:rPr>
              <w:t>يقدروا يعيشوا من ورا المشروع اللي هم بيشتغلوه.</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P01-C338</w:t>
            </w:r>
          </w:p>
        </w:tc>
        <w:tc>
          <w:tcPr>
            <w:tcW w:type="dxa" w:w="4608"/>
            <w:vAlign w:val="top"/>
          </w:tcPr>
          <w:p>
            <w:pPr>
              <w:spacing w:after="0" w:before="0"/>
              <w:jc w:val="right"/>
              <w:bidi/>
            </w:pPr>
            <w:r/>
            <w:r>
              <w:rPr>
                <w:rFonts w:ascii="Arial" w:hAnsi="Arial"/>
                <w:b w:val="0"/>
                <w:sz w:val="14"/>
              </w:rPr>
              <w:t>ويعني بتحسي انه بهي بهذا العمر يعني اسالتك سؤال قلت لي في ناس ما بيقدروا يشتغلوا طبيعتهم صحتهم يعني يعني كصحه وكبنيه جسديه ما بيقدروا يشتغلوا شغل طويله يعني بتحسي انه لو فتحنا لهم مشروع رح يقدروا يفتحوا مشروعهم طيب ما هم ما بيقدروا ي يعني هم مش قادرين يشتغلوا طيب كيف بده يفتح مشروعه الخاص كل مشروع مشروع بيختلف</w:t>
            </w:r>
          </w:p>
        </w:tc>
        <w:tc>
          <w:tcPr>
            <w:tcW w:type="dxa" w:w="2880"/>
            <w:vAlign w:val="top"/>
          </w:tcPr>
          <w:p>
            <w:pPr>
              <w:spacing w:after="0" w:before="0"/>
              <w:jc w:val="right"/>
              <w:bidi/>
            </w:pPr>
            <w:r/>
            <w:r>
              <w:rPr>
                <w:rFonts w:ascii="Arial" w:hAnsi="Arial"/>
                <w:b w:val="0"/>
                <w:sz w:val="14"/>
              </w:rPr>
              <w:t>CODE-HEALTH; CODE-AGE; CODE-PRECARITY</w:t>
            </w:r>
          </w:p>
        </w:tc>
        <w:tc>
          <w:tcPr>
            <w:tcW w:type="dxa" w:w="4608"/>
            <w:vAlign w:val="top"/>
          </w:tcPr>
          <w:p>
            <w:pPr>
              <w:spacing w:after="0" w:before="0"/>
            </w:pPr>
            <w:r/>
            <w:r>
              <w:rPr>
                <w:rFonts w:ascii="Arial" w:hAnsi="Arial"/>
                <w:b w:val="0"/>
                <w:sz w:val="14"/>
              </w:rPr>
              <w:t>And I mean you feel that at this age—you asked me a question and I told you—there are people who can't work because of their nature, their health. I mean in terms of health and physical build they can't work long hours. You feel that if we opened a project for them they could open their project—but they can't work. I mean they're not able to work. So how would they open their own project? Every project is different.</w:t>
            </w:r>
          </w:p>
        </w:tc>
        <w:tc>
          <w:tcPr>
            <w:tcW w:type="dxa" w:w="3384"/>
            <w:vAlign w:val="top"/>
          </w:tcPr>
          <w:p>
            <w:pPr>
              <w:spacing w:after="0" w:before="0"/>
              <w:jc w:val="right"/>
              <w:bidi/>
            </w:pPr>
            <w:r/>
            <w:r>
              <w:rPr>
                <w:rFonts w:ascii="Arial" w:hAnsi="Arial"/>
                <w:b w:val="0"/>
                <w:sz w:val="14"/>
              </w:rPr>
              <w:t>وبمعنى أنك بتحسي إنه بهالعمر—سألتني وقلتلك—في ناس ما بيقدروش يشتغلوا بسبب طبيعتهم، صحتهم. يعني من ناحية الصحة والبنية الجسدية ما بيقدروا يشتغلوا شغل لفترات طويلة. بتحسي إنه لو فتحنا لهم مشروع ممكن يقدروا يفتحوا مشروعهم—بس هم ما بيقدروا يشتغلوا. يعني هم مش قادرين يشتغلوا. طيب كيف بده يفتح مشروعه الخاص؟ كل مشروع مشروع بيختلف.</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P01-C339</w:t>
            </w:r>
          </w:p>
        </w:tc>
        <w:tc>
          <w:tcPr>
            <w:tcW w:type="dxa" w:w="4608"/>
            <w:vAlign w:val="top"/>
          </w:tcPr>
          <w:p>
            <w:pPr>
              <w:spacing w:after="0" w:before="0"/>
              <w:jc w:val="right"/>
              <w:bidi/>
            </w:pPr>
            <w:r/>
            <w:r>
              <w:rPr>
                <w:rFonts w:ascii="Arial" w:hAnsi="Arial"/>
                <w:b w:val="0"/>
                <w:sz w:val="14"/>
              </w:rPr>
              <w:t>كيف طيب اشرحي لي اكثر</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How? Okay explain to me more.</w:t>
            </w:r>
          </w:p>
        </w:tc>
        <w:tc>
          <w:tcPr>
            <w:tcW w:type="dxa" w:w="3384"/>
            <w:vAlign w:val="top"/>
          </w:tcPr>
          <w:p>
            <w:pPr>
              <w:spacing w:after="0" w:before="0"/>
              <w:jc w:val="right"/>
              <w:bidi/>
            </w:pPr>
            <w:r/>
            <w:r>
              <w:rPr>
                <w:rFonts w:ascii="Arial" w:hAnsi="Arial"/>
                <w:b w:val="0"/>
                <w:sz w:val="14"/>
              </w:rPr>
              <w:t>كيف؟ طيب اشرحي لي أكثر.</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P01-C340</w:t>
            </w:r>
          </w:p>
        </w:tc>
        <w:tc>
          <w:tcPr>
            <w:tcW w:type="dxa" w:w="4608"/>
            <w:vAlign w:val="top"/>
          </w:tcPr>
          <w:p>
            <w:pPr>
              <w:spacing w:after="0" w:before="0"/>
              <w:jc w:val="right"/>
              <w:bidi/>
            </w:pPr>
            <w:r/>
            <w:r>
              <w:rPr>
                <w:rFonts w:ascii="Arial" w:hAnsi="Arial"/>
                <w:b w:val="0"/>
                <w:sz w:val="14"/>
              </w:rPr>
              <w:t>يعني قلت لك مثلا في نسوان بحبن يشتغل بالورد شغلهم على القاعد ما بيتعبن زياده</w:t>
            </w:r>
          </w:p>
        </w:tc>
        <w:tc>
          <w:tcPr>
            <w:tcW w:type="dxa" w:w="2880"/>
            <w:vAlign w:val="top"/>
          </w:tcPr>
          <w:p>
            <w:pPr>
              <w:spacing w:after="0" w:before="0"/>
              <w:jc w:val="right"/>
              <w:bidi/>
            </w:pPr>
            <w:r/>
            <w:r>
              <w:rPr>
                <w:rFonts w:ascii="Arial" w:hAnsi="Arial"/>
                <w:b w:val="0"/>
                <w:sz w:val="14"/>
              </w:rPr>
              <w:t>CODE-GENDER; CODE-PARTICIPATION</w:t>
            </w:r>
          </w:p>
        </w:tc>
        <w:tc>
          <w:tcPr>
            <w:tcW w:type="dxa" w:w="4608"/>
            <w:vAlign w:val="top"/>
          </w:tcPr>
          <w:p>
            <w:pPr>
              <w:spacing w:after="0" w:before="0"/>
            </w:pPr>
            <w:r/>
            <w:r>
              <w:rPr>
                <w:rFonts w:ascii="Arial" w:hAnsi="Arial"/>
                <w:b w:val="0"/>
                <w:sz w:val="14"/>
              </w:rPr>
              <w:t>I mean, like I told you, there are women who love working with flowers, their work is seated so they don't get too tired.</w:t>
            </w:r>
          </w:p>
        </w:tc>
        <w:tc>
          <w:tcPr>
            <w:tcW w:type="dxa" w:w="3384"/>
            <w:vAlign w:val="top"/>
          </w:tcPr>
          <w:p>
            <w:pPr>
              <w:spacing w:after="0" w:before="0"/>
              <w:jc w:val="right"/>
              <w:bidi/>
            </w:pPr>
            <w:r/>
            <w:r>
              <w:rPr>
                <w:rFonts w:ascii="Arial" w:hAnsi="Arial"/>
                <w:b w:val="0"/>
                <w:sz w:val="14"/>
              </w:rPr>
              <w:t>يعني قلت لك مثلا في نسوان بتحب تشتغل بالورد، شغلهم على القاعد ما بيتعبوا كثير.</w:t>
            </w:r>
          </w:p>
        </w:tc>
        <w:tc>
          <w:tcPr>
            <w:tcW w:type="dxa" w:w="3456"/>
            <w:vAlign w:val="top"/>
          </w:tcPr>
          <w:p>
            <w:pPr>
              <w:spacing w:after="0" w:before="0"/>
              <w:jc w:val="right"/>
              <w:bidi/>
            </w:pPr>
            <w:r/>
            <w:r>
              <w:rPr>
                <w:rFonts w:ascii="Arial" w:hAnsi="Arial"/>
                <w:b w:val="0"/>
                <w:sz w:val="14"/>
              </w:rPr>
              <w:t>GENDER</w:t>
            </w:r>
          </w:p>
        </w:tc>
      </w:tr>
      <w:tr>
        <w:tc>
          <w:tcPr>
            <w:tcW w:type="dxa" w:w="1080"/>
            <w:vAlign w:val="top"/>
          </w:tcPr>
          <w:p>
            <w:pPr>
              <w:spacing w:after="0" w:before="0"/>
            </w:pPr>
            <w:r/>
            <w:r>
              <w:rPr>
                <w:rFonts w:ascii="Arial" w:hAnsi="Arial"/>
                <w:b w:val="0"/>
                <w:sz w:val="14"/>
              </w:rPr>
              <w:t>P01-C341</w:t>
            </w:r>
          </w:p>
        </w:tc>
        <w:tc>
          <w:tcPr>
            <w:tcW w:type="dxa" w:w="4608"/>
            <w:vAlign w:val="top"/>
          </w:tcPr>
          <w:p>
            <w:pPr>
              <w:spacing w:after="0" w:before="0"/>
              <w:jc w:val="right"/>
              <w:bidi/>
            </w:pPr>
            <w:r/>
            <w:r>
              <w:rPr>
                <w:rFonts w:ascii="Arial" w:hAnsi="Arial"/>
                <w:b w:val="0"/>
                <w:sz w:val="14"/>
              </w:rPr>
              <w:t>حسب طبيبه الشغل</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It depends on the nature of the work.</w:t>
            </w:r>
          </w:p>
        </w:tc>
        <w:tc>
          <w:tcPr>
            <w:tcW w:type="dxa" w:w="3384"/>
            <w:vAlign w:val="top"/>
          </w:tcPr>
          <w:p>
            <w:pPr>
              <w:spacing w:after="0" w:before="0"/>
              <w:jc w:val="right"/>
              <w:bidi/>
            </w:pPr>
            <w:r/>
            <w:r>
              <w:rPr>
                <w:rFonts w:ascii="Arial" w:hAnsi="Arial"/>
                <w:b w:val="0"/>
                <w:sz w:val="14"/>
              </w:rPr>
              <w:t>حسب طبيعة الشغل.</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P01-C342</w:t>
            </w:r>
          </w:p>
        </w:tc>
        <w:tc>
          <w:tcPr>
            <w:tcW w:type="dxa" w:w="4608"/>
            <w:vAlign w:val="top"/>
          </w:tcPr>
          <w:p>
            <w:pPr>
              <w:spacing w:after="0" w:before="0"/>
              <w:jc w:val="right"/>
              <w:bidi/>
            </w:pPr>
            <w:r/>
            <w:r>
              <w:rPr>
                <w:rFonts w:ascii="Arial" w:hAnsi="Arial"/>
                <w:b w:val="0"/>
                <w:sz w:val="14"/>
              </w:rPr>
              <w:t>يعني بفهم منك انه في طبيعه شغل ممكن تكون مناسبه لهذول الاعراض</w:t>
            </w:r>
          </w:p>
        </w:tc>
        <w:tc>
          <w:tcPr>
            <w:tcW w:type="dxa" w:w="2880"/>
            <w:vAlign w:val="top"/>
          </w:tcPr>
          <w:p>
            <w:pPr>
              <w:spacing w:after="0" w:before="0"/>
              <w:jc w:val="right"/>
              <w:bidi/>
            </w:pPr>
            <w:r/>
            <w:r>
              <w:rPr>
                <w:rFonts w:ascii="Arial" w:hAnsi="Arial"/>
                <w:b w:val="0"/>
                <w:sz w:val="14"/>
              </w:rPr>
              <w:t>CODE-AGENCY; CODE-PARTICIPATION</w:t>
            </w:r>
          </w:p>
        </w:tc>
        <w:tc>
          <w:tcPr>
            <w:tcW w:type="dxa" w:w="4608"/>
            <w:vAlign w:val="top"/>
          </w:tcPr>
          <w:p>
            <w:pPr>
              <w:spacing w:after="0" w:before="0"/>
            </w:pPr>
            <w:r/>
            <w:r>
              <w:rPr>
                <w:rFonts w:ascii="Arial" w:hAnsi="Arial"/>
                <w:b w:val="0"/>
                <w:sz w:val="14"/>
              </w:rPr>
              <w:t>I understand from you that there may be types of work suitable for these conditions.</w:t>
            </w:r>
          </w:p>
        </w:tc>
        <w:tc>
          <w:tcPr>
            <w:tcW w:type="dxa" w:w="3384"/>
            <w:vAlign w:val="top"/>
          </w:tcPr>
          <w:p>
            <w:pPr>
              <w:spacing w:after="0" w:before="0"/>
              <w:jc w:val="right"/>
              <w:bidi/>
            </w:pPr>
            <w:r/>
            <w:r>
              <w:rPr>
                <w:rFonts w:ascii="Arial" w:hAnsi="Arial"/>
                <w:b w:val="0"/>
                <w:sz w:val="14"/>
              </w:rPr>
              <w:t>يعني بفهم منك إنه في طبيعة شغل ممكن تكون مناسبة لهالأعراض/الظروف.</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P01-C343</w:t>
            </w:r>
          </w:p>
        </w:tc>
        <w:tc>
          <w:tcPr>
            <w:tcW w:type="dxa" w:w="4608"/>
            <w:vAlign w:val="top"/>
          </w:tcPr>
          <w:p>
            <w:pPr>
              <w:spacing w:after="0" w:before="0"/>
              <w:jc w:val="right"/>
              <w:bidi/>
            </w:pPr>
            <w:r/>
            <w:r>
              <w:rPr>
                <w:rFonts w:ascii="Arial" w:hAnsi="Arial"/>
                <w:b w:val="0"/>
                <w:sz w:val="14"/>
              </w:rPr>
              <w:t>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w:t>
            </w:r>
          </w:p>
        </w:tc>
        <w:tc>
          <w:tcPr>
            <w:tcW w:type="dxa" w:w="3384"/>
            <w:vAlign w:val="top"/>
          </w:tcPr>
          <w:p>
            <w:pPr>
              <w:spacing w:after="0" w:before="0"/>
              <w:jc w:val="right"/>
              <w:bidi/>
            </w:pPr>
            <w:r/>
            <w:r>
              <w:rPr>
                <w:rFonts w:ascii="Arial" w:hAnsi="Arial"/>
                <w:b w:val="0"/>
                <w:sz w:val="14"/>
              </w:rPr>
              <w:t>أ</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P01-C344</w:t>
            </w:r>
          </w:p>
        </w:tc>
        <w:tc>
          <w:tcPr>
            <w:tcW w:type="dxa" w:w="4608"/>
            <w:vAlign w:val="top"/>
          </w:tcPr>
          <w:p>
            <w:pPr>
              <w:spacing w:after="0" w:before="0"/>
              <w:jc w:val="right"/>
              <w:bidi/>
            </w:pPr>
            <w:r/>
            <w:r>
              <w:rPr>
                <w:rFonts w:ascii="Arial" w:hAnsi="Arial"/>
                <w:b w:val="0"/>
                <w:sz w:val="14"/>
              </w:rPr>
              <w:t>طيب حلو يعني انت لو بدنا نصيغ رساله هيك بجملتين شو بدنا نبعث رساله للمسؤولين عن المنظمات ولرسا لخلينا نحكي لبحثي العلمي هذا البحث اللي بدي انشره وبدي ابعثه لكل المجلات العلميه ولكل الدكاتره وكل المسؤولين بالمنظمات يمكن ابعثه كمان لل خلينا نحكي اصحاب القرار بسوريا اييه ال ال الحكومه السوريه شو بتبعثي لهم رساله واللي يعني انا قبلهم كمان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good. If we were to phrase a message like that in two sentences, what should we send to the people responsible at the organizations and—to put it for my research—I want to publish this research and send it to all scientific journals and all the professors and all the people responsible in organizations. Maybe I'll also send it to decision-makers—let's say decision-makers in Syria, yes the Syrian government—what would you send them? And I mean I am before them too.</w:t>
            </w:r>
          </w:p>
        </w:tc>
        <w:tc>
          <w:tcPr>
            <w:tcW w:type="dxa" w:w="3384"/>
            <w:vAlign w:val="top"/>
          </w:tcPr>
          <w:p>
            <w:pPr>
              <w:spacing w:after="0" w:before="0"/>
              <w:jc w:val="right"/>
              <w:bidi/>
            </w:pPr>
            <w:r/>
            <w:r>
              <w:rPr>
                <w:rFonts w:ascii="Arial" w:hAnsi="Arial"/>
                <w:b w:val="0"/>
                <w:sz w:val="14"/>
              </w:rPr>
              <w:t>طيب حلو. يعني لو بدنا نصيغ رسالة بهيك بجملتين، شو بدنا نبعث رسالة للمسؤولين بالمنظمات و—خلينا نحكي لبحثي العلمي—أنا بدي أنشر هالبحث وأبعته لكل المجلات العلمية ولكل الدكاترة ولكل المسؤولين بالمنظمات. يمكن كمان أبعته لأصحاب القرار—خلينا نحكي أصحاب القرار بسوريا، أيه الحكومة السورية—شو بتبعتي لهم؟ وأنا أقصد قبلهم كمان.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P01-C345</w:t>
            </w:r>
          </w:p>
        </w:tc>
        <w:tc>
          <w:tcPr>
            <w:tcW w:type="dxa" w:w="4608"/>
            <w:vAlign w:val="top"/>
          </w:tcPr>
          <w:p>
            <w:pPr>
              <w:spacing w:after="0" w:before="0"/>
              <w:jc w:val="right"/>
              <w:bidi/>
            </w:pPr>
            <w:r/>
            <w:r>
              <w:rPr>
                <w:rFonts w:ascii="Arial" w:hAnsi="Arial"/>
                <w:b w:val="0"/>
                <w:sz w:val="14"/>
              </w:rPr>
              <w:t>ببعثوا لهم انهم يساعدوا خصوصا الناس اللي كبار بالسن هذول بالعكس بحاجه اكثر من الشباب لانه الشباب ممكن يقدروا يشتغلوا ايات شغله ممكن اشياء عضليه بيقدروا يشتغلوا بالعضلات اي ممكن يشتغلوا بالباطون ممكن يفتحوا يمكن مشاريع ممكن يشتغلوا بالارض نجاره حداده</w:t>
            </w:r>
          </w:p>
        </w:tc>
        <w:tc>
          <w:tcPr>
            <w:tcW w:type="dxa" w:w="2880"/>
            <w:vAlign w:val="top"/>
          </w:tcPr>
          <w:p>
            <w:pPr>
              <w:spacing w:after="0" w:before="0"/>
              <w:jc w:val="right"/>
              <w:bidi/>
            </w:pPr>
            <w:r/>
            <w:r>
              <w:rPr>
                <w:rFonts w:ascii="Arial" w:hAnsi="Arial"/>
                <w:b w:val="0"/>
                <w:sz w:val="14"/>
              </w:rPr>
              <w:t>CODE-SUPPORT; CODE-AGE; CODE-PROVIDE</w:t>
            </w:r>
          </w:p>
        </w:tc>
        <w:tc>
          <w:tcPr>
            <w:tcW w:type="dxa" w:w="4608"/>
            <w:vAlign w:val="top"/>
          </w:tcPr>
          <w:p>
            <w:pPr>
              <w:spacing w:after="0" w:before="0"/>
            </w:pPr>
            <w:r/>
            <w:r>
              <w:rPr>
                <w:rFonts w:ascii="Arial" w:hAnsi="Arial"/>
                <w:b w:val="0"/>
                <w:sz w:val="14"/>
              </w:rPr>
              <w:t>I would send them to help especially these older people. On the contrary they need more than the youth because the young might be able to do jobs that require physical effort; they can work with concrete, maybe open projects, work the land, carpentry, blacksmithing.</w:t>
            </w:r>
          </w:p>
        </w:tc>
        <w:tc>
          <w:tcPr>
            <w:tcW w:type="dxa" w:w="3384"/>
            <w:vAlign w:val="top"/>
          </w:tcPr>
          <w:p>
            <w:pPr>
              <w:spacing w:after="0" w:before="0"/>
              <w:jc w:val="right"/>
              <w:bidi/>
            </w:pPr>
            <w:r/>
            <w:r>
              <w:rPr>
                <w:rFonts w:ascii="Arial" w:hAnsi="Arial"/>
                <w:b w:val="0"/>
                <w:sz w:val="14"/>
              </w:rPr>
              <w:t>ببعث لهم رسالة يساندوهم خصوصاً هالأشخاص الكبار بالسن. بالعكس هم بحاجة أكثر من الشباب لأن الشباب ممكن يقدّروا يشتغلوا شغلات عضلية؛ يقدروا يشتغلوا بالباطون، يمكن يفتحوا مشاريع، يشتغلوا بالأرض، نجارة، حدادة.</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P01-C346</w:t>
            </w:r>
          </w:p>
        </w:tc>
        <w:tc>
          <w:tcPr>
            <w:tcW w:type="dxa" w:w="4608"/>
            <w:vAlign w:val="top"/>
          </w:tcPr>
          <w:p>
            <w:pPr>
              <w:spacing w:after="0" w:before="0"/>
              <w:jc w:val="right"/>
              <w:bidi/>
            </w:pPr>
            <w:r/>
            <w:r>
              <w:rPr>
                <w:rFonts w:ascii="Arial" w:hAnsi="Arial"/>
                <w:b w:val="0"/>
                <w:sz w:val="14"/>
              </w:rPr>
              <w:t>كيف طبيعه المساعده تكون</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What would the assistance be like?</w:t>
            </w:r>
          </w:p>
        </w:tc>
        <w:tc>
          <w:tcPr>
            <w:tcW w:type="dxa" w:w="3384"/>
            <w:vAlign w:val="top"/>
          </w:tcPr>
          <w:p>
            <w:pPr>
              <w:spacing w:after="0" w:before="0"/>
              <w:jc w:val="right"/>
              <w:bidi/>
            </w:pPr>
            <w:r/>
            <w:r>
              <w:rPr>
                <w:rFonts w:ascii="Arial" w:hAnsi="Arial"/>
                <w:b w:val="0"/>
                <w:sz w:val="14"/>
              </w:rPr>
              <w:t>كيف ستكون طبيعة المساعدة؟</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P01-C347</w:t>
            </w:r>
          </w:p>
        </w:tc>
        <w:tc>
          <w:tcPr>
            <w:tcW w:type="dxa" w:w="4608"/>
            <w:vAlign w:val="top"/>
          </w:tcPr>
          <w:p>
            <w:pPr>
              <w:spacing w:after="0" w:before="0"/>
              <w:jc w:val="right"/>
              <w:bidi/>
            </w:pPr>
            <w:r/>
            <w:r>
              <w:rPr>
                <w:rFonts w:ascii="Arial" w:hAnsi="Arial"/>
                <w:b w:val="0"/>
                <w:sz w:val="14"/>
              </w:rPr>
              <w:t>تكون ماليه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Financial.</w:t>
            </w:r>
          </w:p>
        </w:tc>
        <w:tc>
          <w:tcPr>
            <w:tcW w:type="dxa" w:w="3384"/>
            <w:vAlign w:val="top"/>
          </w:tcPr>
          <w:p>
            <w:pPr>
              <w:spacing w:after="0" w:before="0"/>
              <w:jc w:val="right"/>
              <w:bidi/>
            </w:pPr>
            <w:r/>
            <w:r>
              <w:rPr>
                <w:rFonts w:ascii="Arial" w:hAnsi="Arial"/>
                <w:b w:val="0"/>
                <w:sz w:val="14"/>
              </w:rPr>
              <w:t>مالية.</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P01-C348</w:t>
            </w:r>
          </w:p>
        </w:tc>
        <w:tc>
          <w:tcPr>
            <w:tcW w:type="dxa" w:w="4608"/>
            <w:vAlign w:val="top"/>
          </w:tcPr>
          <w:p>
            <w:pPr>
              <w:spacing w:after="0" w:before="0"/>
              <w:jc w:val="right"/>
              <w:bidi/>
            </w:pPr>
            <w:r/>
            <w:r>
              <w:rPr>
                <w:rFonts w:ascii="Arial" w:hAnsi="Arial"/>
                <w:b w:val="0"/>
                <w:sz w:val="14"/>
              </w:rPr>
              <w:t>ماليه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Financial.</w:t>
            </w:r>
          </w:p>
        </w:tc>
        <w:tc>
          <w:tcPr>
            <w:tcW w:type="dxa" w:w="3384"/>
            <w:vAlign w:val="top"/>
          </w:tcPr>
          <w:p>
            <w:pPr>
              <w:spacing w:after="0" w:before="0"/>
              <w:jc w:val="right"/>
              <w:bidi/>
            </w:pPr>
            <w:r/>
            <w:r>
              <w:rPr>
                <w:rFonts w:ascii="Arial" w:hAnsi="Arial"/>
                <w:b w:val="0"/>
                <w:sz w:val="14"/>
              </w:rPr>
              <w:t>مالية.</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P01-C349</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P01-C350</w:t>
            </w:r>
          </w:p>
        </w:tc>
        <w:tc>
          <w:tcPr>
            <w:tcW w:type="dxa" w:w="4608"/>
            <w:vAlign w:val="top"/>
          </w:tcPr>
          <w:p>
            <w:pPr>
              <w:spacing w:after="0" w:before="0"/>
              <w:jc w:val="right"/>
              <w:bidi/>
            </w:pPr>
            <w:r/>
            <w:r>
              <w:rPr>
                <w:rFonts w:ascii="Arial" w:hAnsi="Arial"/>
                <w:b w:val="0"/>
                <w:sz w:val="14"/>
              </w:rPr>
              <w:t>ماليه يعني يصرفوا لهم مبلغ مالي ولا يساعدوهم يفتحوا مشاريع تحيرت</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Financial means do they give them an amount of money, or do they help them start projects? I'm confused.</w:t>
            </w:r>
          </w:p>
        </w:tc>
        <w:tc>
          <w:tcPr>
            <w:tcW w:type="dxa" w:w="3384"/>
            <w:vAlign w:val="top"/>
          </w:tcPr>
          <w:p>
            <w:pPr>
              <w:spacing w:after="0" w:before="0"/>
              <w:jc w:val="right"/>
              <w:bidi/>
            </w:pPr>
            <w:r/>
            <w:r>
              <w:rPr>
                <w:rFonts w:ascii="Arial" w:hAnsi="Arial"/>
                <w:b w:val="0"/>
                <w:sz w:val="14"/>
              </w:rPr>
              <w:t>معناتها مالية، هل يصرفون لهم مبلغًا ماليًا أم يساعدونهم في فتح مشاريع؟ أنا محتار.</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P01-C351</w:t>
            </w:r>
          </w:p>
        </w:tc>
        <w:tc>
          <w:tcPr>
            <w:tcW w:type="dxa" w:w="4608"/>
            <w:vAlign w:val="top"/>
          </w:tcPr>
          <w:p>
            <w:pPr>
              <w:spacing w:after="0" w:before="0"/>
              <w:jc w:val="right"/>
              <w:bidi/>
            </w:pPr>
            <w:r/>
            <w:r>
              <w:rPr>
                <w:rFonts w:ascii="Arial" w:hAnsi="Arial"/>
                <w:b w:val="0"/>
                <w:sz w:val="14"/>
              </w:rPr>
              <w:t>يفتحوا لهم مشاريع</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They help them start projects.</w:t>
            </w:r>
          </w:p>
        </w:tc>
        <w:tc>
          <w:tcPr>
            <w:tcW w:type="dxa" w:w="3384"/>
            <w:vAlign w:val="top"/>
          </w:tcPr>
          <w:p>
            <w:pPr>
              <w:spacing w:after="0" w:before="0"/>
              <w:jc w:val="right"/>
              <w:bidi/>
            </w:pPr>
            <w:r/>
            <w:r>
              <w:rPr>
                <w:rFonts w:ascii="Arial" w:hAnsi="Arial"/>
                <w:b w:val="0"/>
                <w:sz w:val="14"/>
              </w:rPr>
              <w:t>يساعدونهم في فتح مشاريع.</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P01-C352</w:t>
            </w:r>
          </w:p>
        </w:tc>
        <w:tc>
          <w:tcPr>
            <w:tcW w:type="dxa" w:w="4608"/>
            <w:vAlign w:val="top"/>
          </w:tcPr>
          <w:p>
            <w:pPr>
              <w:spacing w:after="0" w:before="0"/>
              <w:jc w:val="right"/>
              <w:bidi/>
            </w:pPr>
            <w:r/>
            <w:r>
              <w:rPr>
                <w:rFonts w:ascii="Arial" w:hAnsi="Arial"/>
                <w:b w:val="0"/>
                <w:sz w:val="14"/>
              </w:rPr>
              <w:t>كلهم</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All of them.</w:t>
            </w:r>
          </w:p>
        </w:tc>
        <w:tc>
          <w:tcPr>
            <w:tcW w:type="dxa" w:w="3384"/>
            <w:vAlign w:val="top"/>
          </w:tcPr>
          <w:p>
            <w:pPr>
              <w:spacing w:after="0" w:before="0"/>
              <w:jc w:val="right"/>
              <w:bidi/>
            </w:pPr>
            <w:r/>
            <w:r>
              <w:rPr>
                <w:rFonts w:ascii="Arial" w:hAnsi="Arial"/>
                <w:b w:val="0"/>
                <w:sz w:val="14"/>
              </w:rPr>
              <w:t>كلهم.</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P01-C353</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P01-C354</w:t>
            </w:r>
          </w:p>
        </w:tc>
        <w:tc>
          <w:tcPr>
            <w:tcW w:type="dxa" w:w="4608"/>
            <w:vAlign w:val="top"/>
          </w:tcPr>
          <w:p>
            <w:pPr>
              <w:spacing w:after="0" w:before="0"/>
              <w:jc w:val="right"/>
              <w:bidi/>
            </w:pPr>
            <w:r/>
            <w:r>
              <w:rPr>
                <w:rFonts w:ascii="Arial" w:hAnsi="Arial"/>
                <w:b w:val="0"/>
                <w:sz w:val="14"/>
              </w:rPr>
              <w:t>كل الناس ولا الناس اللي ما بيقدروا يشتغلوا يعطوهم مصاري يعني عشان</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Everyone—or give money to people who can't work, you know, so that...</w:t>
            </w:r>
          </w:p>
        </w:tc>
        <w:tc>
          <w:tcPr>
            <w:tcW w:type="dxa" w:w="3384"/>
            <w:vAlign w:val="top"/>
          </w:tcPr>
          <w:p>
            <w:pPr>
              <w:spacing w:after="0" w:before="0"/>
              <w:jc w:val="right"/>
              <w:bidi/>
            </w:pPr>
            <w:r/>
            <w:r>
              <w:rPr>
                <w:rFonts w:ascii="Arial" w:hAnsi="Arial"/>
                <w:b w:val="0"/>
                <w:sz w:val="14"/>
              </w:rPr>
              <w:t>كل الناس، أو يعطون الناس اللي ما بيقدروا يشتغلوا مصاري، يعني عشان...</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P01-C355</w:t>
            </w:r>
          </w:p>
        </w:tc>
        <w:tc>
          <w:tcPr>
            <w:tcW w:type="dxa" w:w="4608"/>
            <w:vAlign w:val="top"/>
          </w:tcPr>
          <w:p>
            <w:pPr>
              <w:spacing w:after="0" w:before="0"/>
              <w:jc w:val="right"/>
              <w:bidi/>
            </w:pPr>
            <w:r/>
            <w:r>
              <w:rPr>
                <w:rFonts w:ascii="Arial" w:hAnsi="Arial"/>
                <w:b w:val="0"/>
                <w:sz w:val="14"/>
              </w:rPr>
              <w:t>اللي ما بيقدر يشتغل يعطوه مصاري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Those who can't work, give them money.</w:t>
            </w:r>
          </w:p>
        </w:tc>
        <w:tc>
          <w:tcPr>
            <w:tcW w:type="dxa" w:w="3384"/>
            <w:vAlign w:val="top"/>
          </w:tcPr>
          <w:p>
            <w:pPr>
              <w:spacing w:after="0" w:before="0"/>
              <w:jc w:val="right"/>
              <w:bidi/>
            </w:pPr>
            <w:r/>
            <w:r>
              <w:rPr>
                <w:rFonts w:ascii="Arial" w:hAnsi="Arial"/>
                <w:b w:val="0"/>
                <w:sz w:val="14"/>
              </w:rPr>
              <w:t>اللي ما بيقدر يشتغل يعطوهم مصاري.</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P01-C356</w:t>
            </w:r>
          </w:p>
        </w:tc>
        <w:tc>
          <w:tcPr>
            <w:tcW w:type="dxa" w:w="4608"/>
            <w:vAlign w:val="top"/>
          </w:tcPr>
          <w:p>
            <w:pPr>
              <w:spacing w:after="0" w:before="0"/>
              <w:jc w:val="right"/>
              <w:bidi/>
            </w:pPr>
            <w:r/>
            <w:r>
              <w:rPr>
                <w:rFonts w:ascii="Arial" w:hAnsi="Arial"/>
                <w:b w:val="0"/>
                <w:sz w:val="14"/>
              </w:rPr>
              <w:t>واللي حابب يفتح مشروعه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And those who want to start their own project...</w:t>
            </w:r>
          </w:p>
        </w:tc>
        <w:tc>
          <w:tcPr>
            <w:tcW w:type="dxa" w:w="3384"/>
            <w:vAlign w:val="top"/>
          </w:tcPr>
          <w:p>
            <w:pPr>
              <w:spacing w:after="0" w:before="0"/>
              <w:jc w:val="right"/>
              <w:bidi/>
            </w:pPr>
            <w:r/>
            <w:r>
              <w:rPr>
                <w:rFonts w:ascii="Arial" w:hAnsi="Arial"/>
                <w:b w:val="0"/>
                <w:sz w:val="14"/>
              </w:rPr>
              <w:t>واللي حابب يفتح مشروعه...</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P01-C357</w:t>
            </w:r>
          </w:p>
        </w:tc>
        <w:tc>
          <w:tcPr>
            <w:tcW w:type="dxa" w:w="4608"/>
            <w:vAlign w:val="top"/>
          </w:tcPr>
          <w:p>
            <w:pPr>
              <w:spacing w:after="0" w:before="0"/>
              <w:jc w:val="right"/>
              <w:bidi/>
            </w:pPr>
            <w:r/>
            <w:r>
              <w:rPr>
                <w:rFonts w:ascii="Arial" w:hAnsi="Arial"/>
                <w:b w:val="0"/>
                <w:sz w:val="14"/>
              </w:rPr>
              <w:t>يعطوه قيمه بمبلغ انه يساعده بالمشروع</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They give them value in an amount that helps them with the project.</w:t>
            </w:r>
          </w:p>
        </w:tc>
        <w:tc>
          <w:tcPr>
            <w:tcW w:type="dxa" w:w="3384"/>
            <w:vAlign w:val="top"/>
          </w:tcPr>
          <w:p>
            <w:pPr>
              <w:spacing w:after="0" w:before="0"/>
              <w:jc w:val="right"/>
              <w:bidi/>
            </w:pPr>
            <w:r/>
            <w:r>
              <w:rPr>
                <w:rFonts w:ascii="Arial" w:hAnsi="Arial"/>
                <w:b w:val="0"/>
                <w:sz w:val="14"/>
              </w:rPr>
              <w:t>يعطوهم قيمة بمبلغ يساعدهم في المشروع.</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P01-C358</w:t>
            </w:r>
          </w:p>
        </w:tc>
        <w:tc>
          <w:tcPr>
            <w:tcW w:type="dxa" w:w="4608"/>
            <w:vAlign w:val="top"/>
          </w:tcPr>
          <w:p>
            <w:pPr>
              <w:spacing w:after="0" w:before="0"/>
              <w:jc w:val="right"/>
              <w:bidi/>
            </w:pPr>
            <w:r/>
            <w:r>
              <w:rPr>
                <w:rFonts w:ascii="Arial" w:hAnsi="Arial"/>
                <w:b w:val="0"/>
                <w:sz w:val="14"/>
              </w:rPr>
              <w:t>حتى هذا بسوريا كمان نفس الشيء الكلام</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Even in Syria it was the same, really.</w:t>
            </w:r>
          </w:p>
        </w:tc>
        <w:tc>
          <w:tcPr>
            <w:tcW w:type="dxa" w:w="3384"/>
            <w:vAlign w:val="top"/>
          </w:tcPr>
          <w:p>
            <w:pPr>
              <w:spacing w:after="0" w:before="0"/>
              <w:jc w:val="right"/>
              <w:bidi/>
            </w:pPr>
            <w:r/>
            <w:r>
              <w:rPr>
                <w:rFonts w:ascii="Arial" w:hAnsi="Arial"/>
                <w:b w:val="0"/>
                <w:sz w:val="14"/>
              </w:rPr>
              <w:t>حتى في سوريا كان نفس الشيء، فعلاً.</w:t>
            </w:r>
          </w:p>
        </w:tc>
        <w:tc>
          <w:tcPr>
            <w:tcW w:type="dxa" w:w="3456"/>
            <w:vAlign w:val="top"/>
          </w:tcPr>
          <w:p>
            <w:pPr>
              <w:spacing w:after="0" w:before="0"/>
              <w:jc w:val="right"/>
              <w:bidi/>
            </w:pPr>
            <w:r/>
            <w:r>
              <w:rPr>
                <w:rFonts w:ascii="Arial" w:hAnsi="Arial"/>
                <w:b w:val="0"/>
                <w:sz w:val="14"/>
              </w:rPr>
              <w:t>CODE-LOSS</w:t>
            </w:r>
          </w:p>
        </w:tc>
      </w:tr>
      <w:tr>
        <w:tc>
          <w:tcPr>
            <w:tcW w:type="dxa" w:w="1080"/>
            <w:vAlign w:val="top"/>
          </w:tcPr>
          <w:p>
            <w:pPr>
              <w:spacing w:after="0" w:before="0"/>
            </w:pPr>
            <w:r/>
            <w:r>
              <w:rPr>
                <w:rFonts w:ascii="Arial" w:hAnsi="Arial"/>
                <w:b w:val="0"/>
                <w:sz w:val="14"/>
              </w:rPr>
              <w:t>P01-C359</w:t>
            </w:r>
          </w:p>
        </w:tc>
        <w:tc>
          <w:tcPr>
            <w:tcW w:type="dxa" w:w="4608"/>
            <w:vAlign w:val="top"/>
          </w:tcPr>
          <w:p>
            <w:pPr>
              <w:spacing w:after="0" w:before="0"/>
              <w:jc w:val="right"/>
              <w:bidi/>
            </w:pPr>
            <w:r/>
            <w:r>
              <w:rPr>
                <w:rFonts w:ascii="Arial" w:hAnsi="Arial"/>
                <w:b w:val="0"/>
                <w:sz w:val="14"/>
              </w:rPr>
              <w:t>بتمنى</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I wish (that).</w:t>
            </w:r>
          </w:p>
        </w:tc>
        <w:tc>
          <w:tcPr>
            <w:tcW w:type="dxa" w:w="3384"/>
            <w:vAlign w:val="top"/>
          </w:tcPr>
          <w:p>
            <w:pPr>
              <w:spacing w:after="0" w:before="0"/>
              <w:jc w:val="right"/>
              <w:bidi/>
            </w:pPr>
            <w:r/>
            <w:r>
              <w:rPr>
                <w:rFonts w:ascii="Arial" w:hAnsi="Arial"/>
                <w:b w:val="0"/>
                <w:sz w:val="14"/>
              </w:rPr>
              <w:t>بتمنى.</w:t>
            </w:r>
          </w:p>
        </w:tc>
        <w:tc>
          <w:tcPr>
            <w:tcW w:type="dxa" w:w="3456"/>
            <w:vAlign w:val="top"/>
          </w:tcPr>
          <w:p>
            <w:pPr>
              <w:spacing w:after="0" w:before="0"/>
              <w:jc w:val="right"/>
              <w:bidi/>
            </w:pPr>
            <w:r/>
            <w:r>
              <w:rPr>
                <w:rFonts w:ascii="Arial" w:hAnsi="Arial"/>
                <w:b w:val="0"/>
                <w:sz w:val="14"/>
              </w:rPr>
              <w:t>CODE-FUTURE</w:t>
            </w:r>
          </w:p>
        </w:tc>
      </w:tr>
      <w:tr>
        <w:tc>
          <w:tcPr>
            <w:tcW w:type="dxa" w:w="1080"/>
            <w:vAlign w:val="top"/>
          </w:tcPr>
          <w:p>
            <w:pPr>
              <w:spacing w:after="0" w:before="0"/>
            </w:pPr>
            <w:r/>
            <w:r>
              <w:rPr>
                <w:rFonts w:ascii="Arial" w:hAnsi="Arial"/>
                <w:b w:val="0"/>
                <w:sz w:val="14"/>
              </w:rPr>
              <w:t>P01-C360</w:t>
            </w:r>
          </w:p>
        </w:tc>
        <w:tc>
          <w:tcPr>
            <w:tcW w:type="dxa" w:w="4608"/>
            <w:vAlign w:val="top"/>
          </w:tcPr>
          <w:p>
            <w:pPr>
              <w:spacing w:after="0" w:before="0"/>
              <w:jc w:val="right"/>
              <w:bidi/>
            </w:pPr>
            <w:r/>
            <w:r>
              <w:rPr>
                <w:rFonts w:ascii="Arial" w:hAnsi="Arial"/>
                <w:b w:val="0"/>
                <w:sz w:val="14"/>
              </w:rPr>
              <w:t>نفس الشيء طيب يعني نحن الصراحه ال المقابله ما اخذت كثير وقت اييه يعني الحمد لله ما شاء الله انت الحكي كثير سلس و وفي مرونه اي والله يعطيك العافيه ويعطيك الصحه يا رب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It's the same. Well, honestly, the interview didn't take much time—yeah, thank God—your speech was very smooth and flexible. May God give you health and well-being, I swear.</w:t>
            </w:r>
          </w:p>
        </w:tc>
        <w:tc>
          <w:tcPr>
            <w:tcW w:type="dxa" w:w="3384"/>
            <w:vAlign w:val="top"/>
          </w:tcPr>
          <w:p>
            <w:pPr>
              <w:spacing w:after="0" w:before="0"/>
              <w:jc w:val="right"/>
              <w:bidi/>
            </w:pPr>
            <w:r/>
            <w:r>
              <w:rPr>
                <w:rFonts w:ascii="Arial" w:hAnsi="Arial"/>
                <w:b w:val="0"/>
                <w:sz w:val="14"/>
              </w:rPr>
              <w:t>نفس الشيء. طيب، بصراحة، المقابلة ما أخذت وقتًا كثيرًا—أي، الحمد لله—حكيك كان سلسًا وفي مرونة. الله يعطيك الصحة والعافية، يا رب.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P01-C361</w:t>
            </w:r>
          </w:p>
        </w:tc>
        <w:tc>
          <w:tcPr>
            <w:tcW w:type="dxa" w:w="4608"/>
            <w:vAlign w:val="top"/>
          </w:tcPr>
          <w:p>
            <w:pPr>
              <w:spacing w:after="0" w:before="0"/>
              <w:jc w:val="right"/>
              <w:bidi/>
            </w:pPr>
            <w:r/>
            <w:r>
              <w:rPr>
                <w:rFonts w:ascii="Arial" w:hAnsi="Arial"/>
                <w:b w:val="0"/>
                <w:sz w:val="14"/>
              </w:rPr>
              <w:t>طبعا بشكرك على ال كل ه المعلومات الشخصيه</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Of course, I thank you for all this personal information.</w:t>
            </w:r>
          </w:p>
        </w:tc>
        <w:tc>
          <w:tcPr>
            <w:tcW w:type="dxa" w:w="3384"/>
            <w:vAlign w:val="top"/>
          </w:tcPr>
          <w:p>
            <w:pPr>
              <w:spacing w:after="0" w:before="0"/>
              <w:jc w:val="right"/>
              <w:bidi/>
            </w:pPr>
            <w:r/>
            <w:r>
              <w:rPr>
                <w:rFonts w:ascii="Arial" w:hAnsi="Arial"/>
                <w:b w:val="0"/>
                <w:sz w:val="14"/>
              </w:rPr>
              <w:t>طبعا بشكرك على كل هذه المعلومات الشخصية.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P01-C362</w:t>
            </w:r>
          </w:p>
        </w:tc>
        <w:tc>
          <w:tcPr>
            <w:tcW w:type="dxa" w:w="4608"/>
            <w:vAlign w:val="top"/>
          </w:tcPr>
          <w:p>
            <w:pPr>
              <w:spacing w:after="0" w:before="0"/>
              <w:jc w:val="right"/>
              <w:bidi/>
            </w:pPr>
            <w:r/>
            <w:r>
              <w:rPr>
                <w:rFonts w:ascii="Arial" w:hAnsi="Arial"/>
                <w:b w:val="0"/>
                <w:sz w:val="14"/>
              </w:rPr>
              <w:t>وانا اسف اذا في يعني هيك حسيتي ببعض الاحيان انه فتحنا مواجع مثل ما بقولوا بس نحن هي كليات ليش شو هدفنا هدفنا انه نحطها بالرساله عشان عن جد الناس اللي تقرا هي الكلام تمام انه يشوفوا اي شو</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And I'm sorry if—if you sometimes felt that we opened up wounds, as they say, but these are the things—what's our goal? Our goal is to put them in the thesis so that truly the people who read this will see what—what's going on.</w:t>
            </w:r>
          </w:p>
        </w:tc>
        <w:tc>
          <w:tcPr>
            <w:tcW w:type="dxa" w:w="3384"/>
            <w:vAlign w:val="top"/>
          </w:tcPr>
          <w:p>
            <w:pPr>
              <w:spacing w:after="0" w:before="0"/>
              <w:jc w:val="right"/>
              <w:bidi/>
            </w:pPr>
            <w:r/>
            <w:r>
              <w:rPr>
                <w:rFonts w:ascii="Arial" w:hAnsi="Arial"/>
                <w:b w:val="0"/>
                <w:sz w:val="14"/>
              </w:rPr>
              <w:t>وأنا آسف إذا—إذا شعرتِ أحيانا أننا فتحنا جراحا، كما يقولون، لكن هذه هي الأشياء—ما هو هدفنا؟ هدفنا أن نضعها في الرسالة حتى يرى الناس الذين يقرؤون هذا ما الذي—ما الذي يجري فعلا.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P01-C363</w:t>
            </w:r>
          </w:p>
        </w:tc>
        <w:tc>
          <w:tcPr>
            <w:tcW w:type="dxa" w:w="4608"/>
            <w:vAlign w:val="top"/>
          </w:tcPr>
          <w:p>
            <w:pPr>
              <w:spacing w:after="0" w:before="0"/>
              <w:jc w:val="right"/>
              <w:bidi/>
            </w:pPr>
            <w:r/>
            <w:r>
              <w:rPr>
                <w:rFonts w:ascii="Arial" w:hAnsi="Arial"/>
                <w:b w:val="0"/>
                <w:sz w:val="14"/>
              </w:rPr>
              <w:t>عن جد عن جد استاذ علي في ناس عايشه بماساه بالمخيم</w:t>
            </w:r>
          </w:p>
        </w:tc>
        <w:tc>
          <w:tcPr>
            <w:tcW w:type="dxa" w:w="2880"/>
            <w:vAlign w:val="top"/>
          </w:tcPr>
          <w:p>
            <w:pPr>
              <w:spacing w:after="0" w:before="0"/>
              <w:jc w:val="right"/>
              <w:bidi/>
            </w:pPr>
            <w:r/>
            <w:r>
              <w:rPr>
                <w:rFonts w:ascii="Arial" w:hAnsi="Arial"/>
                <w:b w:val="0"/>
                <w:sz w:val="14"/>
              </w:rPr>
              <w:t>CODE-LOSS (الفقد والنزوح)</w:t>
            </w:r>
          </w:p>
        </w:tc>
        <w:tc>
          <w:tcPr>
            <w:tcW w:type="dxa" w:w="4608"/>
            <w:vAlign w:val="top"/>
          </w:tcPr>
          <w:p>
            <w:pPr>
              <w:spacing w:after="0" w:before="0"/>
            </w:pPr>
            <w:r/>
            <w:r>
              <w:rPr>
                <w:rFonts w:ascii="Arial" w:hAnsi="Arial"/>
                <w:b w:val="0"/>
                <w:sz w:val="14"/>
              </w:rPr>
              <w:t>Really, really, Mr. Ali, there are people living tragic lives in the camp.</w:t>
            </w:r>
          </w:p>
        </w:tc>
        <w:tc>
          <w:tcPr>
            <w:tcW w:type="dxa" w:w="3384"/>
            <w:vAlign w:val="top"/>
          </w:tcPr>
          <w:p>
            <w:pPr>
              <w:spacing w:after="0" w:before="0"/>
              <w:jc w:val="right"/>
              <w:bidi/>
            </w:pPr>
            <w:r/>
            <w:r>
              <w:rPr>
                <w:rFonts w:ascii="Arial" w:hAnsi="Arial"/>
                <w:b w:val="0"/>
                <w:sz w:val="14"/>
              </w:rPr>
              <w:t>عن جد، عن جد، أستاذ علي، هناك ناس تعيش حياة مأساوية في المخيم.</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P01-C364</w:t>
            </w:r>
          </w:p>
        </w:tc>
        <w:tc>
          <w:tcPr>
            <w:tcW w:type="dxa" w:w="4608"/>
            <w:vAlign w:val="top"/>
          </w:tcPr>
          <w:p>
            <w:pPr>
              <w:spacing w:after="0" w:before="0"/>
              <w:jc w:val="right"/>
              <w:bidi/>
            </w:pPr>
            <w:r/>
            <w:r>
              <w:rPr>
                <w:rFonts w:ascii="Arial" w:hAnsi="Arial"/>
                <w:b w:val="0"/>
                <w:sz w:val="14"/>
              </w:rPr>
              <w:t>في ناس مش ب العمر مش ملاقي حق اكل في ناس بعرفها من الزباله طلعت الاكل</w:t>
            </w:r>
          </w:p>
        </w:tc>
        <w:tc>
          <w:tcPr>
            <w:tcW w:type="dxa" w:w="2880"/>
            <w:vAlign w:val="top"/>
          </w:tcPr>
          <w:p>
            <w:pPr>
              <w:spacing w:after="0" w:before="0"/>
              <w:jc w:val="right"/>
              <w:bidi/>
            </w:pPr>
            <w:r/>
            <w:r>
              <w:rPr>
                <w:rFonts w:ascii="Arial" w:hAnsi="Arial"/>
                <w:b w:val="0"/>
                <w:sz w:val="14"/>
              </w:rPr>
              <w:t>CODE-PRECARITY (هشاشة الدخل)</w:t>
            </w:r>
          </w:p>
        </w:tc>
        <w:tc>
          <w:tcPr>
            <w:tcW w:type="dxa" w:w="4608"/>
            <w:vAlign w:val="top"/>
          </w:tcPr>
          <w:p>
            <w:pPr>
              <w:spacing w:after="0" w:before="0"/>
            </w:pPr>
            <w:r/>
            <w:r>
              <w:rPr>
                <w:rFonts w:ascii="Arial" w:hAnsi="Arial"/>
                <w:b w:val="0"/>
                <w:sz w:val="14"/>
              </w:rPr>
              <w:t>There are people—even at this age—who don't find food. There are people I know who take food out of the garbage.</w:t>
            </w:r>
          </w:p>
        </w:tc>
        <w:tc>
          <w:tcPr>
            <w:tcW w:type="dxa" w:w="3384"/>
            <w:vAlign w:val="top"/>
          </w:tcPr>
          <w:p>
            <w:pPr>
              <w:spacing w:after="0" w:before="0"/>
              <w:jc w:val="right"/>
              <w:bidi/>
            </w:pPr>
            <w:r/>
            <w:r>
              <w:rPr>
                <w:rFonts w:ascii="Arial" w:hAnsi="Arial"/>
                <w:b w:val="0"/>
                <w:sz w:val="14"/>
              </w:rPr>
              <w:t>هناك ناس—حتى في هذا العمر—لا يجدون طعاما. هناك ناس أعرفهم يخرجون الطعام من القمامة.</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P01-C365</w:t>
            </w:r>
          </w:p>
        </w:tc>
        <w:tc>
          <w:tcPr>
            <w:tcW w:type="dxa" w:w="4608"/>
            <w:vAlign w:val="top"/>
          </w:tcPr>
          <w:p>
            <w:pPr>
              <w:spacing w:after="0" w:before="0"/>
              <w:jc w:val="right"/>
              <w:bidi/>
            </w:pPr>
            <w:r/>
            <w:r>
              <w:rPr>
                <w:rFonts w:ascii="Arial" w:hAnsi="Arial"/>
                <w:b w:val="0"/>
                <w:sz w:val="14"/>
              </w:rPr>
              <w:t>في ناس في ناس تستنى الجيران تبعث لها الاكل</w:t>
            </w:r>
          </w:p>
        </w:tc>
        <w:tc>
          <w:tcPr>
            <w:tcW w:type="dxa" w:w="2880"/>
            <w:vAlign w:val="top"/>
          </w:tcPr>
          <w:p>
            <w:pPr>
              <w:spacing w:after="0" w:before="0"/>
              <w:jc w:val="right"/>
              <w:bidi/>
            </w:pPr>
            <w:r/>
            <w:r>
              <w:rPr>
                <w:rFonts w:ascii="Arial" w:hAnsi="Arial"/>
                <w:b w:val="0"/>
                <w:sz w:val="14"/>
              </w:rPr>
              <w:t>CODE-SUPPORT (الدعم والعلاقات)</w:t>
            </w:r>
          </w:p>
        </w:tc>
        <w:tc>
          <w:tcPr>
            <w:tcW w:type="dxa" w:w="4608"/>
            <w:vAlign w:val="top"/>
          </w:tcPr>
          <w:p>
            <w:pPr>
              <w:spacing w:after="0" w:before="0"/>
            </w:pPr>
            <w:r/>
            <w:r>
              <w:rPr>
                <w:rFonts w:ascii="Arial" w:hAnsi="Arial"/>
                <w:b w:val="0"/>
                <w:sz w:val="14"/>
              </w:rPr>
              <w:t>There are people who wait for neighbors to send them food.</w:t>
            </w:r>
          </w:p>
        </w:tc>
        <w:tc>
          <w:tcPr>
            <w:tcW w:type="dxa" w:w="3384"/>
            <w:vAlign w:val="top"/>
          </w:tcPr>
          <w:p>
            <w:pPr>
              <w:spacing w:after="0" w:before="0"/>
              <w:jc w:val="right"/>
              <w:bidi/>
            </w:pPr>
            <w:r/>
            <w:r>
              <w:rPr>
                <w:rFonts w:ascii="Arial" w:hAnsi="Arial"/>
                <w:b w:val="0"/>
                <w:sz w:val="14"/>
              </w:rPr>
              <w:t>هناك ناس تنتظر أن يرسل لها الجيران الطعام.</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P01-C366</w:t>
            </w:r>
          </w:p>
        </w:tc>
        <w:tc>
          <w:tcPr>
            <w:tcW w:type="dxa" w:w="4608"/>
            <w:vAlign w:val="top"/>
          </w:tcPr>
          <w:p>
            <w:pPr>
              <w:spacing w:after="0" w:before="0"/>
              <w:jc w:val="right"/>
              <w:bidi/>
            </w:pPr>
            <w:r/>
            <w:r>
              <w:rPr>
                <w:rFonts w:ascii="Arial" w:hAnsi="Arial"/>
                <w:b w:val="0"/>
                <w:sz w:val="14"/>
              </w:rPr>
              <w:t>فهي يعني انا بحكي يعني لو يكون في مساعده ماليه لهي الفئه العمريه ممكن</w:t>
            </w:r>
          </w:p>
        </w:tc>
        <w:tc>
          <w:tcPr>
            <w:tcW w:type="dxa" w:w="2880"/>
            <w:vAlign w:val="top"/>
          </w:tcPr>
          <w:p>
            <w:pPr>
              <w:spacing w:after="0" w:before="0"/>
              <w:jc w:val="right"/>
              <w:bidi/>
            </w:pPr>
            <w:r/>
            <w:r>
              <w:rPr>
                <w:rFonts w:ascii="Arial" w:hAnsi="Arial"/>
                <w:b w:val="0"/>
                <w:sz w:val="14"/>
              </w:rPr>
              <w:t>CODE-PROVIDE (دور الإعالة)</w:t>
            </w:r>
          </w:p>
        </w:tc>
        <w:tc>
          <w:tcPr>
            <w:tcW w:type="dxa" w:w="4608"/>
            <w:vAlign w:val="top"/>
          </w:tcPr>
          <w:p>
            <w:pPr>
              <w:spacing w:after="0" w:before="0"/>
            </w:pPr>
            <w:r/>
            <w:r>
              <w:rPr>
                <w:rFonts w:ascii="Arial" w:hAnsi="Arial"/>
                <w:b w:val="0"/>
                <w:sz w:val="14"/>
              </w:rPr>
              <w:t>So I mean, I'm saying, if there could be financial assistance for this age group, maybe—</w:t>
            </w:r>
          </w:p>
        </w:tc>
        <w:tc>
          <w:tcPr>
            <w:tcW w:type="dxa" w:w="3384"/>
            <w:vAlign w:val="top"/>
          </w:tcPr>
          <w:p>
            <w:pPr>
              <w:spacing w:after="0" w:before="0"/>
              <w:jc w:val="right"/>
              <w:bidi/>
            </w:pPr>
            <w:r/>
            <w:r>
              <w:rPr>
                <w:rFonts w:ascii="Arial" w:hAnsi="Arial"/>
                <w:b w:val="0"/>
                <w:sz w:val="14"/>
              </w:rPr>
              <w:t>فأنا أعني، أقول، إذا كان ممكن أن يكون هناك مساعدات مالية لهذه الفئة العمرية، ربما—</w:t>
            </w:r>
          </w:p>
        </w:tc>
        <w:tc>
          <w:tcPr>
            <w:tcW w:type="dxa" w:w="3456"/>
            <w:vAlign w:val="top"/>
          </w:tcPr>
          <w:p>
            <w:pPr>
              <w:spacing w:after="0" w:before="0"/>
              <w:jc w:val="right"/>
              <w:bidi/>
            </w:pPr>
            <w:r/>
            <w:r>
              <w:rPr>
                <w:rFonts w:ascii="Arial" w:hAnsi="Arial"/>
                <w:b w:val="0"/>
                <w:sz w:val="14"/>
              </w:rPr>
              <w:t>Provision and support</w:t>
            </w:r>
          </w:p>
        </w:tc>
      </w:tr>
      <w:tr>
        <w:tc>
          <w:tcPr>
            <w:tcW w:type="dxa" w:w="1080"/>
            <w:vAlign w:val="top"/>
          </w:tcPr>
          <w:p>
            <w:pPr>
              <w:spacing w:after="0" w:before="0"/>
            </w:pPr>
            <w:r/>
            <w:r>
              <w:rPr>
                <w:rFonts w:ascii="Arial" w:hAnsi="Arial"/>
                <w:b w:val="0"/>
                <w:sz w:val="14"/>
              </w:rPr>
              <w:t>P01-C367</w:t>
            </w:r>
          </w:p>
        </w:tc>
        <w:tc>
          <w:tcPr>
            <w:tcW w:type="dxa" w:w="4608"/>
            <w:vAlign w:val="top"/>
          </w:tcPr>
          <w:p>
            <w:pPr>
              <w:spacing w:after="0" w:before="0"/>
              <w:jc w:val="right"/>
              <w:bidi/>
            </w:pPr>
            <w:r/>
            <w:r>
              <w:rPr>
                <w:rFonts w:ascii="Arial" w:hAnsi="Arial"/>
                <w:b w:val="0"/>
                <w:sz w:val="14"/>
              </w:rPr>
              <w:t>اكيد اكيد</w:t>
            </w:r>
          </w:p>
        </w:tc>
        <w:tc>
          <w:tcPr>
            <w:tcW w:type="dxa" w:w="2880"/>
            <w:vAlign w:val="top"/>
          </w:tcPr>
          <w:p>
            <w:pPr>
              <w:spacing w:after="0" w:before="0"/>
              <w:jc w:val="right"/>
              <w:bidi/>
            </w:pPr>
            <w:r/>
            <w:r>
              <w:rPr>
                <w:rFonts w:ascii="Arial" w:hAnsi="Arial"/>
                <w:b w:val="0"/>
                <w:sz w:val="14"/>
              </w:rPr>
              <w:t>CODE-PROVIDE (دور الإعالة)</w:t>
            </w:r>
          </w:p>
        </w:tc>
        <w:tc>
          <w:tcPr>
            <w:tcW w:type="dxa" w:w="4608"/>
            <w:vAlign w:val="top"/>
          </w:tcPr>
          <w:p>
            <w:pPr>
              <w:spacing w:after="0" w:before="0"/>
            </w:pPr>
            <w:r/>
            <w:r>
              <w:rPr>
                <w:rFonts w:ascii="Arial" w:hAnsi="Arial"/>
                <w:b w:val="0"/>
                <w:sz w:val="14"/>
              </w:rPr>
              <w:t>Of course, of course.</w:t>
            </w:r>
          </w:p>
        </w:tc>
        <w:tc>
          <w:tcPr>
            <w:tcW w:type="dxa" w:w="3384"/>
            <w:vAlign w:val="top"/>
          </w:tcPr>
          <w:p>
            <w:pPr>
              <w:spacing w:after="0" w:before="0"/>
              <w:jc w:val="right"/>
              <w:bidi/>
            </w:pPr>
            <w:r/>
            <w:r>
              <w:rPr>
                <w:rFonts w:ascii="Arial" w:hAnsi="Arial"/>
                <w:b w:val="0"/>
                <w:sz w:val="14"/>
              </w:rPr>
              <w:t>أكيد، أكيد.</w:t>
            </w:r>
          </w:p>
        </w:tc>
        <w:tc>
          <w:tcPr>
            <w:tcW w:type="dxa" w:w="3456"/>
            <w:vAlign w:val="top"/>
          </w:tcPr>
          <w:p>
            <w:pPr>
              <w:spacing w:after="0" w:before="0"/>
              <w:jc w:val="right"/>
              <w:bidi/>
            </w:pPr>
            <w:r/>
            <w:r>
              <w:rPr>
                <w:rFonts w:ascii="Arial" w:hAnsi="Arial"/>
                <w:b w:val="0"/>
                <w:sz w:val="14"/>
              </w:rPr>
              <w:t>Provision and support</w:t>
            </w:r>
          </w:p>
        </w:tc>
      </w:tr>
      <w:tr>
        <w:tc>
          <w:tcPr>
            <w:tcW w:type="dxa" w:w="1080"/>
            <w:vAlign w:val="top"/>
          </w:tcPr>
          <w:p>
            <w:pPr>
              <w:spacing w:after="0" w:before="0"/>
            </w:pPr>
            <w:r/>
            <w:r>
              <w:rPr>
                <w:rFonts w:ascii="Arial" w:hAnsi="Arial"/>
                <w:b w:val="0"/>
                <w:sz w:val="14"/>
              </w:rPr>
              <w:t>P01-C368</w:t>
            </w:r>
          </w:p>
        </w:tc>
        <w:tc>
          <w:tcPr>
            <w:tcW w:type="dxa" w:w="4608"/>
            <w:vAlign w:val="top"/>
          </w:tcPr>
          <w:p>
            <w:pPr>
              <w:spacing w:after="0" w:before="0"/>
              <w:jc w:val="right"/>
              <w:bidi/>
            </w:pPr>
            <w:r/>
            <w:r>
              <w:rPr>
                <w:rFonts w:ascii="Arial" w:hAnsi="Arial"/>
                <w:b w:val="0"/>
                <w:sz w:val="14"/>
              </w:rPr>
              <w:t>يسندهم شتروا شيء بسيطحسن بتحسن</w:t>
            </w:r>
          </w:p>
        </w:tc>
        <w:tc>
          <w:tcPr>
            <w:tcW w:type="dxa" w:w="2880"/>
            <w:vAlign w:val="top"/>
          </w:tcPr>
          <w:p>
            <w:pPr>
              <w:spacing w:after="0" w:before="0"/>
              <w:jc w:val="right"/>
              <w:bidi/>
            </w:pPr>
            <w:r/>
            <w:r>
              <w:rPr>
                <w:rFonts w:ascii="Arial" w:hAnsi="Arial"/>
                <w:b w:val="0"/>
                <w:sz w:val="14"/>
              </w:rPr>
              <w:t>CODE-AGENCY (الفاعلية والمبادرة)</w:t>
            </w:r>
          </w:p>
        </w:tc>
        <w:tc>
          <w:tcPr>
            <w:tcW w:type="dxa" w:w="4608"/>
            <w:vAlign w:val="top"/>
          </w:tcPr>
          <w:p>
            <w:pPr>
              <w:spacing w:after="0" w:before="0"/>
            </w:pPr>
            <w:r/>
            <w:r>
              <w:rPr>
                <w:rFonts w:ascii="Arial" w:hAnsi="Arial"/>
                <w:b w:val="0"/>
                <w:sz w:val="14"/>
              </w:rPr>
              <w:t>It would support them; they'd buy something small and it would improve—improve things.</w:t>
            </w:r>
          </w:p>
        </w:tc>
        <w:tc>
          <w:tcPr>
            <w:tcW w:type="dxa" w:w="3384"/>
            <w:vAlign w:val="top"/>
          </w:tcPr>
          <w:p>
            <w:pPr>
              <w:spacing w:after="0" w:before="0"/>
              <w:jc w:val="right"/>
              <w:bidi/>
            </w:pPr>
            <w:r/>
            <w:r>
              <w:rPr>
                <w:rFonts w:ascii="Arial" w:hAnsi="Arial"/>
                <w:b w:val="0"/>
                <w:sz w:val="14"/>
              </w:rPr>
              <w:t>سيدعمهم؛ يشترون شيئا بسيطا وسيحسّن—سيحسن الأمور.</w:t>
            </w:r>
          </w:p>
        </w:tc>
        <w:tc>
          <w:tcPr>
            <w:tcW w:type="dxa" w:w="3456"/>
            <w:vAlign w:val="top"/>
          </w:tcPr>
          <w:p>
            <w:pPr>
              <w:spacing w:after="0" w:before="0"/>
              <w:jc w:val="right"/>
              <w:bidi/>
            </w:pPr>
            <w:r/>
            <w:r>
              <w:rPr>
                <w:rFonts w:ascii="Arial" w:hAnsi="Arial"/>
                <w:b w:val="0"/>
                <w:sz w:val="14"/>
              </w:rPr>
              <w:t>Agency and small-scale support</w:t>
            </w:r>
          </w:p>
        </w:tc>
      </w:tr>
      <w:tr>
        <w:tc>
          <w:tcPr>
            <w:tcW w:type="dxa" w:w="1080"/>
            <w:vAlign w:val="top"/>
          </w:tcPr>
          <w:p>
            <w:pPr>
              <w:spacing w:after="0" w:before="0"/>
            </w:pPr>
            <w:r/>
            <w:r>
              <w:rPr>
                <w:rFonts w:ascii="Arial" w:hAnsi="Arial"/>
                <w:b w:val="0"/>
                <w:sz w:val="14"/>
              </w:rPr>
              <w:t>P01-C369</w:t>
            </w:r>
          </w:p>
        </w:tc>
        <w:tc>
          <w:tcPr>
            <w:tcW w:type="dxa" w:w="4608"/>
            <w:vAlign w:val="top"/>
          </w:tcPr>
          <w:p>
            <w:pPr>
              <w:spacing w:after="0" w:before="0"/>
              <w:jc w:val="right"/>
              <w:bidi/>
            </w:pPr>
            <w:r/>
            <w:r>
              <w:rPr>
                <w:rFonts w:ascii="Arial" w:hAnsi="Arial"/>
                <w:b w:val="0"/>
                <w:sz w:val="14"/>
              </w:rPr>
              <w:t>طيب شكرا كثير ام ايمن يعطيك الف عافيه</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Okay, thank you very much, Umm Ayman, may God grant you health.</w:t>
            </w:r>
          </w:p>
        </w:tc>
        <w:tc>
          <w:tcPr>
            <w:tcW w:type="dxa" w:w="3384"/>
            <w:vAlign w:val="top"/>
          </w:tcPr>
          <w:p>
            <w:pPr>
              <w:spacing w:after="0" w:before="0"/>
              <w:jc w:val="right"/>
              <w:bidi/>
            </w:pPr>
            <w:r/>
            <w:r>
              <w:rPr>
                <w:rFonts w:ascii="Arial" w:hAnsi="Arial"/>
                <w:b w:val="0"/>
                <w:sz w:val="14"/>
              </w:rPr>
              <w:t>طيب، شكرا جزيلا، أم أيمن، يعطيكِ ألف عافية.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P01-C370</w:t>
            </w:r>
          </w:p>
        </w:tc>
        <w:tc>
          <w:tcPr>
            <w:tcW w:type="dxa" w:w="4608"/>
            <w:vAlign w:val="top"/>
          </w:tcPr>
          <w:p>
            <w:pPr>
              <w:spacing w:after="0" w:before="0"/>
              <w:jc w:val="right"/>
              <w:bidi/>
            </w:pPr>
            <w:r/>
            <w:r>
              <w:rPr>
                <w:rFonts w:ascii="Arial" w:hAnsi="Arial"/>
                <w:b w:val="0"/>
                <w:sz w:val="14"/>
              </w:rPr>
              <w:t>الله يعافيك</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May God grant you health.</w:t>
            </w:r>
          </w:p>
        </w:tc>
        <w:tc>
          <w:tcPr>
            <w:tcW w:type="dxa" w:w="3384"/>
            <w:vAlign w:val="top"/>
          </w:tcPr>
          <w:p>
            <w:pPr>
              <w:spacing w:after="0" w:before="0"/>
              <w:jc w:val="right"/>
              <w:bidi/>
            </w:pPr>
            <w:r/>
            <w:r>
              <w:rPr>
                <w:rFonts w:ascii="Arial" w:hAnsi="Arial"/>
                <w:b w:val="0"/>
                <w:sz w:val="14"/>
              </w:rPr>
              <w:t>الله يعافيك.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P01-C371</w:t>
            </w:r>
          </w:p>
        </w:tc>
        <w:tc>
          <w:tcPr>
            <w:tcW w:type="dxa" w:w="4608"/>
            <w:vAlign w:val="top"/>
          </w:tcPr>
          <w:p>
            <w:pPr>
              <w:spacing w:after="0" w:before="0"/>
              <w:jc w:val="right"/>
              <w:bidi/>
            </w:pPr>
            <w:r/>
            <w:r>
              <w:rPr>
                <w:rFonts w:ascii="Arial" w:hAnsi="Arial"/>
                <w:b w:val="0"/>
                <w:sz w:val="14"/>
              </w:rPr>
              <w:t>وهلا رح اسكر ال التسجيل بس هل في اي شيء بدك تضيفيه</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Now I will stop the recording, but is there anything you want to add?</w:t>
            </w:r>
          </w:p>
        </w:tc>
        <w:tc>
          <w:tcPr>
            <w:tcW w:type="dxa" w:w="3384"/>
            <w:vAlign w:val="top"/>
          </w:tcPr>
          <w:p>
            <w:pPr>
              <w:spacing w:after="0" w:before="0"/>
              <w:jc w:val="right"/>
              <w:bidi/>
            </w:pPr>
            <w:r/>
            <w:r>
              <w:rPr>
                <w:rFonts w:ascii="Arial" w:hAnsi="Arial"/>
                <w:b w:val="0"/>
                <w:sz w:val="14"/>
              </w:rPr>
              <w:t>وسأغلق التسجيل الآن، هل هناك شيء تريدين إضافته؟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P01-C372</w:t>
            </w:r>
          </w:p>
        </w:tc>
        <w:tc>
          <w:tcPr>
            <w:tcW w:type="dxa" w:w="4608"/>
            <w:vAlign w:val="top"/>
          </w:tcPr>
          <w:p>
            <w:pPr>
              <w:spacing w:after="0" w:before="0"/>
              <w:jc w:val="right"/>
              <w:bidi/>
            </w:pPr>
            <w:r/>
            <w:r>
              <w:rPr>
                <w:rFonts w:ascii="Arial" w:hAnsi="Arial"/>
                <w:b w:val="0"/>
                <w:sz w:val="14"/>
              </w:rPr>
              <w:t>مثل ما قلت لك بس حابب انه يكون في مساعدات حتى لو بسوريا في ناس كثير شاطره بالتطريز بالخياطه التطريز الاردني تبع الفساطين تبع العبي الفلسطينيه بس بدها دعم مادي يعني انا بعرف ناس اجت من سوريا بتعرف التطريز من ايام سوريا بس ما في ماده انه تقدر تشتغل هذا الشيء ويدويا طبعا مش ماكينات</w:t>
            </w:r>
          </w:p>
        </w:tc>
        <w:tc>
          <w:tcPr>
            <w:tcW w:type="dxa" w:w="2880"/>
            <w:vAlign w:val="top"/>
          </w:tcPr>
          <w:p>
            <w:pPr>
              <w:spacing w:after="0" w:before="0"/>
              <w:jc w:val="right"/>
              <w:bidi/>
            </w:pPr>
            <w:r/>
            <w:r>
              <w:rPr>
                <w:rFonts w:ascii="Arial" w:hAnsi="Arial"/>
                <w:b w:val="0"/>
                <w:sz w:val="14"/>
              </w:rPr>
              <w:t>CODE-SKILL (الكفاءة والخبرة); CODE-MARKET (مخاطر السوق والدين)</w:t>
            </w:r>
          </w:p>
        </w:tc>
        <w:tc>
          <w:tcPr>
            <w:tcW w:type="dxa" w:w="4608"/>
            <w:vAlign w:val="top"/>
          </w:tcPr>
          <w:p>
            <w:pPr>
              <w:spacing w:after="0" w:before="0"/>
            </w:pPr>
            <w:r/>
            <w:r>
              <w:rPr>
                <w:rFonts w:ascii="Arial" w:hAnsi="Arial"/>
                <w:b w:val="0"/>
                <w:sz w:val="14"/>
              </w:rPr>
              <w:t>As I told you, I just wish there would be assistance—even in Syria—there are many people skilled at embroidery and sewing, Jordanian-style embroidery for thobes, Palestinian dress embroidery, but they need financial support. I know people who came from Syria who knew embroidery back in Syria but there's no material so they can work at this—by hand, of course, not machines.</w:t>
            </w:r>
          </w:p>
        </w:tc>
        <w:tc>
          <w:tcPr>
            <w:tcW w:type="dxa" w:w="3384"/>
            <w:vAlign w:val="top"/>
          </w:tcPr>
          <w:p>
            <w:pPr>
              <w:spacing w:after="0" w:before="0"/>
              <w:jc w:val="right"/>
              <w:bidi/>
            </w:pPr>
            <w:r/>
            <w:r>
              <w:rPr>
                <w:rFonts w:ascii="Arial" w:hAnsi="Arial"/>
                <w:b w:val="0"/>
                <w:sz w:val="14"/>
              </w:rPr>
              <w:t>كما قلت لك، أتمنى أن تكون هناك مساعدات—حتى في سوريا—هناك كثير من الناس ماهرون بالتطريز والخياطة، التطريز الأردني للثوب، تطريز العباءة الفلسطينية، لكنهم بحاجة إلى دعم مادي. أعرف ناس جاؤوا من سوريا وكانوا يعرفون التطريز في سوريا ولكن لا توجد مواد لكي يعملوا بهذا—يدويا، طبعا، وليس بالماكينات.</w:t>
            </w:r>
          </w:p>
        </w:tc>
        <w:tc>
          <w:tcPr>
            <w:tcW w:type="dxa" w:w="3456"/>
            <w:vAlign w:val="top"/>
          </w:tcPr>
          <w:p>
            <w:pPr>
              <w:spacing w:after="0" w:before="0"/>
              <w:jc w:val="right"/>
              <w:bidi/>
            </w:pPr>
            <w:r/>
            <w:r>
              <w:rPr>
                <w:rFonts w:ascii="Arial" w:hAnsi="Arial"/>
                <w:b w:val="0"/>
                <w:sz w:val="14"/>
              </w:rPr>
              <w:t>Participation and economic inclusion</w:t>
            </w:r>
          </w:p>
        </w:tc>
      </w:tr>
      <w:tr>
        <w:tc>
          <w:tcPr>
            <w:tcW w:type="dxa" w:w="1080"/>
            <w:vAlign w:val="top"/>
          </w:tcPr>
          <w:p>
            <w:pPr>
              <w:spacing w:after="0" w:before="0"/>
            </w:pPr>
            <w:r/>
            <w:r>
              <w:rPr>
                <w:rFonts w:ascii="Arial" w:hAnsi="Arial"/>
                <w:b w:val="0"/>
                <w:sz w:val="14"/>
              </w:rPr>
              <w:t>P01-C373</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P01-C374</w:t>
            </w:r>
          </w:p>
        </w:tc>
        <w:tc>
          <w:tcPr>
            <w:tcW w:type="dxa" w:w="4608"/>
            <w:vAlign w:val="top"/>
          </w:tcPr>
          <w:p>
            <w:pPr>
              <w:spacing w:after="0" w:before="0"/>
              <w:jc w:val="right"/>
              <w:bidi/>
            </w:pPr>
            <w:r/>
            <w:r>
              <w:rPr>
                <w:rFonts w:ascii="Arial" w:hAnsi="Arial"/>
                <w:b w:val="0"/>
                <w:sz w:val="14"/>
              </w:rPr>
              <w:t>يدويا وشغل مضبوط</w:t>
            </w:r>
          </w:p>
        </w:tc>
        <w:tc>
          <w:tcPr>
            <w:tcW w:type="dxa" w:w="2880"/>
            <w:vAlign w:val="top"/>
          </w:tcPr>
          <w:p>
            <w:pPr>
              <w:spacing w:after="0" w:before="0"/>
              <w:jc w:val="right"/>
              <w:bidi/>
            </w:pPr>
            <w:r/>
            <w:r>
              <w:rPr>
                <w:rFonts w:ascii="Arial" w:hAnsi="Arial"/>
                <w:b w:val="0"/>
                <w:sz w:val="14"/>
              </w:rPr>
              <w:t>CODE-SKILL (الكفاءة والخبرة)</w:t>
            </w:r>
          </w:p>
        </w:tc>
        <w:tc>
          <w:tcPr>
            <w:tcW w:type="dxa" w:w="4608"/>
            <w:vAlign w:val="top"/>
          </w:tcPr>
          <w:p>
            <w:pPr>
              <w:spacing w:after="0" w:before="0"/>
            </w:pPr>
            <w:r/>
            <w:r>
              <w:rPr>
                <w:rFonts w:ascii="Arial" w:hAnsi="Arial"/>
                <w:b w:val="0"/>
                <w:sz w:val="14"/>
              </w:rPr>
              <w:t>Handmade and proper work.</w:t>
            </w:r>
          </w:p>
        </w:tc>
        <w:tc>
          <w:tcPr>
            <w:tcW w:type="dxa" w:w="3384"/>
            <w:vAlign w:val="top"/>
          </w:tcPr>
          <w:p>
            <w:pPr>
              <w:spacing w:after="0" w:before="0"/>
              <w:jc w:val="right"/>
              <w:bidi/>
            </w:pPr>
            <w:r/>
            <w:r>
              <w:rPr>
                <w:rFonts w:ascii="Arial" w:hAnsi="Arial"/>
                <w:b w:val="0"/>
                <w:sz w:val="14"/>
              </w:rPr>
              <w:t>يدويا وشغل مضبوط.</w:t>
            </w:r>
          </w:p>
        </w:tc>
        <w:tc>
          <w:tcPr>
            <w:tcW w:type="dxa" w:w="3456"/>
            <w:vAlign w:val="top"/>
          </w:tcPr>
          <w:p>
            <w:pPr>
              <w:spacing w:after="0" w:before="0"/>
              <w:jc w:val="right"/>
              <w:bidi/>
            </w:pPr>
            <w:r/>
            <w:r>
              <w:rPr>
                <w:rFonts w:ascii="Arial" w:hAnsi="Arial"/>
                <w:b w:val="0"/>
                <w:sz w:val="14"/>
              </w:rPr>
              <w:t>Participation and economic inclusion</w:t>
            </w:r>
          </w:p>
        </w:tc>
      </w:tr>
      <w:tr>
        <w:tc>
          <w:tcPr>
            <w:tcW w:type="dxa" w:w="1080"/>
            <w:vAlign w:val="top"/>
          </w:tcPr>
          <w:p>
            <w:pPr>
              <w:spacing w:after="0" w:before="0"/>
            </w:pPr>
            <w:r/>
            <w:r>
              <w:rPr>
                <w:rFonts w:ascii="Arial" w:hAnsi="Arial"/>
                <w:b w:val="0"/>
                <w:sz w:val="14"/>
              </w:rPr>
              <w:t>P01-C375</w:t>
            </w:r>
          </w:p>
        </w:tc>
        <w:tc>
          <w:tcPr>
            <w:tcW w:type="dxa" w:w="4608"/>
            <w:vAlign w:val="top"/>
          </w:tcPr>
          <w:p>
            <w:pPr>
              <w:spacing w:after="0" w:before="0"/>
              <w:jc w:val="right"/>
              <w:bidi/>
            </w:pPr>
            <w:r/>
            <w:r>
              <w:rPr>
                <w:rFonts w:ascii="Arial" w:hAnsi="Arial"/>
                <w:b w:val="0"/>
                <w:sz w:val="14"/>
              </w:rPr>
              <w:t>ان شاء الله نحن بنتمنى يعني يكون هذا الشيء بالمستقبل وان شاء الله انه رسالتي يعني توصل صوتكم هذا اللي يعني ان شاء الله</w:t>
            </w:r>
          </w:p>
        </w:tc>
        <w:tc>
          <w:tcPr>
            <w:tcW w:type="dxa" w:w="2880"/>
            <w:vAlign w:val="top"/>
          </w:tcPr>
          <w:p>
            <w:pPr>
              <w:spacing w:after="0" w:before="0"/>
              <w:jc w:val="right"/>
              <w:bidi/>
            </w:pPr>
            <w:r/>
            <w:r>
              <w:rPr>
                <w:rFonts w:ascii="Arial" w:hAnsi="Arial"/>
                <w:b w:val="0"/>
                <w:sz w:val="14"/>
              </w:rPr>
              <w:t>CODE-FUTURE (المستقبل والأمل)</w:t>
            </w:r>
          </w:p>
        </w:tc>
        <w:tc>
          <w:tcPr>
            <w:tcW w:type="dxa" w:w="4608"/>
            <w:vAlign w:val="top"/>
          </w:tcPr>
          <w:p>
            <w:pPr>
              <w:spacing w:after="0" w:before="0"/>
            </w:pPr>
            <w:r/>
            <w:r>
              <w:rPr>
                <w:rFonts w:ascii="Arial" w:hAnsi="Arial"/>
                <w:b w:val="0"/>
                <w:sz w:val="14"/>
              </w:rPr>
              <w:t>God willing, we hope this will happen in the future, and God willing that my message—this voice of yours—reaches; that's what, God willing...</w:t>
            </w:r>
          </w:p>
        </w:tc>
        <w:tc>
          <w:tcPr>
            <w:tcW w:type="dxa" w:w="3384"/>
            <w:vAlign w:val="top"/>
          </w:tcPr>
          <w:p>
            <w:pPr>
              <w:spacing w:after="0" w:before="0"/>
              <w:jc w:val="right"/>
              <w:bidi/>
            </w:pPr>
            <w:r/>
            <w:r>
              <w:rPr>
                <w:rFonts w:ascii="Arial" w:hAnsi="Arial"/>
                <w:b w:val="0"/>
                <w:sz w:val="14"/>
              </w:rPr>
              <w:t>إن شاء الله، نأمل أن يحدث هذا في المستقبل، وإن شاء الله أن رسالتي—هذا صوتكم—يصل؛ هذا ما، إن شاء الله...</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P01-C376</w:t>
            </w:r>
          </w:p>
        </w:tc>
        <w:tc>
          <w:tcPr>
            <w:tcW w:type="dxa" w:w="4608"/>
            <w:vAlign w:val="top"/>
          </w:tcPr>
          <w:p>
            <w:pPr>
              <w:spacing w:after="0" w:before="0"/>
              <w:jc w:val="right"/>
              <w:bidi/>
            </w:pPr>
            <w:r/>
            <w:r>
              <w:rPr>
                <w:rFonts w:ascii="Arial" w:hAnsi="Arial"/>
                <w:b w:val="0"/>
                <w:sz w:val="14"/>
              </w:rPr>
              <w:t>الله يجزاك الخير والله انتم اللي الله يجزاكم الخير ان شاركتوا معي في اي شيء بتحبي تضيفيه ولا خلص</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May God reward you with goodness. Really, may God reward you — if there’s anything you’d like to add or is that all?</w:t>
            </w:r>
          </w:p>
        </w:tc>
        <w:tc>
          <w:tcPr>
            <w:tcW w:type="dxa" w:w="3384"/>
            <w:vAlign w:val="top"/>
          </w:tcPr>
          <w:p>
            <w:pPr>
              <w:spacing w:after="0" w:before="0"/>
              <w:jc w:val="right"/>
              <w:bidi/>
            </w:pPr>
            <w:r/>
            <w:r>
              <w:rPr>
                <w:rFonts w:ascii="Arial" w:hAnsi="Arial"/>
                <w:b w:val="0"/>
                <w:sz w:val="14"/>
              </w:rPr>
              <w:t>الله يجازيكِ بالخير. حقًا، الله يجازيكِ — إذا في أي شيء بتحبي تضيفيه ولا هذا كل شي؟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P01-C377</w:t>
            </w:r>
          </w:p>
        </w:tc>
        <w:tc>
          <w:tcPr>
            <w:tcW w:type="dxa" w:w="4608"/>
            <w:vAlign w:val="top"/>
          </w:tcPr>
          <w:p>
            <w:pPr>
              <w:spacing w:after="0" w:before="0"/>
              <w:jc w:val="right"/>
              <w:bidi/>
            </w:pPr>
            <w:r/>
            <w:r>
              <w:rPr>
                <w:rFonts w:ascii="Arial" w:hAnsi="Arial"/>
                <w:b w:val="0"/>
                <w:sz w:val="14"/>
              </w:rPr>
              <w:t>يعطيكم الف عافيه يا رب شكر</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May God grant you abundant health, amen. Thank you.</w:t>
            </w:r>
          </w:p>
        </w:tc>
        <w:tc>
          <w:tcPr>
            <w:tcW w:type="dxa" w:w="3384"/>
            <w:vAlign w:val="top"/>
          </w:tcPr>
          <w:p>
            <w:pPr>
              <w:spacing w:after="0" w:before="0"/>
              <w:jc w:val="right"/>
              <w:bidi/>
            </w:pPr>
            <w:r/>
            <w:r>
              <w:rPr>
                <w:rFonts w:ascii="Arial" w:hAnsi="Arial"/>
                <w:b w:val="0"/>
                <w:sz w:val="14"/>
              </w:rPr>
              <w:t>الله يعطيكم ألف عافية يا رب. شكراً.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shd w:fill="EEF5F9"/>
          </w:tcPr>
          <w:p>
            <w:pPr>
              <w:spacing w:after="0" w:before="0"/>
            </w:pPr>
            <w:r/>
            <w:r>
              <w:rPr>
                <w:rFonts w:ascii="Arial" w:hAnsi="Arial"/>
                <w:b w:val="0"/>
                <w:sz w:val="14"/>
              </w:rPr>
              <w:t>P02-C001</w:t>
            </w:r>
          </w:p>
        </w:tc>
        <w:tc>
          <w:tcPr>
            <w:tcW w:type="dxa" w:w="4608"/>
            <w:vAlign w:val="top"/>
            <w:shd w:fill="EEF5F9"/>
          </w:tcPr>
          <w:p>
            <w:pPr>
              <w:spacing w:after="0" w:before="0"/>
              <w:jc w:val="right"/>
              <w:bidi/>
            </w:pPr>
            <w:r/>
            <w:r>
              <w:rPr>
                <w:rFonts w:ascii="Arial" w:hAnsi="Arial"/>
                <w:b w:val="0"/>
                <w:sz w:val="14"/>
              </w:rPr>
              <w:t>مساء الخير ابو محمد مثل ما عرفت اسمك ابو محمد</w:t>
            </w:r>
          </w:p>
        </w:tc>
        <w:tc>
          <w:tcPr>
            <w:tcW w:type="dxa" w:w="2880"/>
            <w:vAlign w:val="top"/>
            <w:shd w:fill="EEF5F9"/>
          </w:tcPr>
          <w:p>
            <w:pPr>
              <w:spacing w:after="0" w:before="0"/>
              <w:jc w:val="right"/>
              <w:bidi/>
            </w:pPr>
            <w:r/>
            <w:r>
              <w:rPr>
                <w:rFonts w:ascii="Arial" w:hAnsi="Arial"/>
                <w:b w:val="0"/>
                <w:sz w:val="14"/>
              </w:rPr>
              <w:t>CODE-PROC</w:t>
            </w:r>
          </w:p>
        </w:tc>
        <w:tc>
          <w:tcPr>
            <w:tcW w:type="dxa" w:w="4608"/>
            <w:vAlign w:val="top"/>
            <w:shd w:fill="EEF5F9"/>
          </w:tcPr>
          <w:p>
            <w:pPr>
              <w:spacing w:after="0" w:before="0"/>
            </w:pPr>
            <w:r/>
            <w:r>
              <w:rPr>
                <w:rFonts w:ascii="Arial" w:hAnsi="Arial"/>
                <w:b w:val="0"/>
                <w:sz w:val="14"/>
              </w:rPr>
              <w:t>Good evening, Abu Muhammad — as I already know, your name is Abu Muhammad.</w:t>
            </w:r>
          </w:p>
        </w:tc>
        <w:tc>
          <w:tcPr>
            <w:tcW w:type="dxa" w:w="3384"/>
            <w:vAlign w:val="top"/>
            <w:shd w:fill="EEF5F9"/>
          </w:tcPr>
          <w:p>
            <w:pPr>
              <w:spacing w:after="0" w:before="0"/>
              <w:jc w:val="right"/>
              <w:bidi/>
            </w:pPr>
            <w:r/>
            <w:r>
              <w:rPr>
                <w:rFonts w:ascii="Arial" w:hAnsi="Arial"/>
                <w:b w:val="0"/>
                <w:sz w:val="14"/>
              </w:rPr>
              <w:t>مساء الخير يا أبو محمد — زي ما أنا عرفت، اسمك أبو محمد.</w:t>
            </w:r>
          </w:p>
        </w:tc>
        <w:tc>
          <w:tcPr>
            <w:tcW w:type="dxa" w:w="3456"/>
            <w:vAlign w:val="top"/>
            <w:shd w:fill="EEF5F9"/>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P02-C002</w:t>
            </w:r>
          </w:p>
        </w:tc>
        <w:tc>
          <w:tcPr>
            <w:tcW w:type="dxa" w:w="4608"/>
            <w:vAlign w:val="top"/>
          </w:tcPr>
          <w:p>
            <w:pPr>
              <w:spacing w:after="0" w:before="0"/>
              <w:jc w:val="right"/>
              <w:bidi/>
            </w:pPr>
            <w:r/>
            <w:r>
              <w:rPr>
                <w:rFonts w:ascii="Arial" w:hAnsi="Arial"/>
                <w:b w:val="0"/>
                <w:sz w:val="14"/>
              </w:rPr>
              <w:t>طبعا شو اسمك الثلاثي احنا ما يعني ما راح نشارك ها المعلومات ابدا مع اي حدا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Of course — what's your full (three-part) name? We won't, I mean we will never share this information with anyone.</w:t>
            </w:r>
          </w:p>
        </w:tc>
        <w:tc>
          <w:tcPr>
            <w:tcW w:type="dxa" w:w="3384"/>
            <w:vAlign w:val="top"/>
          </w:tcPr>
          <w:p>
            <w:pPr>
              <w:spacing w:after="0" w:before="0"/>
              <w:jc w:val="right"/>
              <w:bidi/>
            </w:pPr>
            <w:r/>
            <w:r>
              <w:rPr>
                <w:rFonts w:ascii="Arial" w:hAnsi="Arial"/>
                <w:b w:val="0"/>
                <w:sz w:val="14"/>
              </w:rPr>
              <w:t>طبعًا — شو اسمك الثلاثي؟ إحنا ما، يعني أبداً ما رح نشارك هاي المعلومات مع أي حدا.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P02-C003</w:t>
            </w:r>
          </w:p>
        </w:tc>
        <w:tc>
          <w:tcPr>
            <w:tcW w:type="dxa" w:w="4608"/>
            <w:vAlign w:val="top"/>
          </w:tcPr>
          <w:p>
            <w:pPr>
              <w:spacing w:after="0" w:before="0"/>
              <w:jc w:val="right"/>
              <w:bidi/>
            </w:pPr>
            <w:r/>
            <w:r>
              <w:rPr>
                <w:rFonts w:ascii="Arial" w:hAnsi="Arial"/>
                <w:b w:val="0"/>
                <w:sz w:val="14"/>
              </w:rPr>
              <w:t>تمام زياد عوض الديري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 Ziyad Awad Al-Deiri.</w:t>
            </w:r>
          </w:p>
        </w:tc>
        <w:tc>
          <w:tcPr>
            <w:tcW w:type="dxa" w:w="3384"/>
            <w:vAlign w:val="top"/>
          </w:tcPr>
          <w:p>
            <w:pPr>
              <w:spacing w:after="0" w:before="0"/>
              <w:jc w:val="right"/>
              <w:bidi/>
            </w:pPr>
            <w:r/>
            <w:r>
              <w:rPr>
                <w:rFonts w:ascii="Arial" w:hAnsi="Arial"/>
                <w:b w:val="0"/>
                <w:sz w:val="14"/>
              </w:rPr>
              <w:t>تمام — زياد عوض الديري.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P02-C004</w:t>
            </w:r>
          </w:p>
        </w:tc>
        <w:tc>
          <w:tcPr>
            <w:tcW w:type="dxa" w:w="4608"/>
            <w:vAlign w:val="top"/>
          </w:tcPr>
          <w:p>
            <w:pPr>
              <w:spacing w:after="0" w:before="0"/>
              <w:jc w:val="right"/>
              <w:bidi/>
            </w:pPr>
            <w:r/>
            <w:r>
              <w:rPr>
                <w:rFonts w:ascii="Arial" w:hAnsi="Arial"/>
                <w:b w:val="0"/>
                <w:sz w:val="14"/>
              </w:rPr>
              <w:t>هي المعلومات هي بس معلومات ل خلينا نحكي لي ولبحثي اللي رح نحكي لك عنه بعد شوي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This information is just information for me and for my research that I'll tell you about in a little while.</w:t>
            </w:r>
          </w:p>
        </w:tc>
        <w:tc>
          <w:tcPr>
            <w:tcW w:type="dxa" w:w="3384"/>
            <w:vAlign w:val="top"/>
          </w:tcPr>
          <w:p>
            <w:pPr>
              <w:spacing w:after="0" w:before="0"/>
              <w:jc w:val="right"/>
              <w:bidi/>
            </w:pPr>
            <w:r/>
            <w:r>
              <w:rPr>
                <w:rFonts w:ascii="Arial" w:hAnsi="Arial"/>
                <w:b w:val="0"/>
                <w:sz w:val="14"/>
              </w:rPr>
              <w:t>هاي المعلومات بس معلومات لي ولبحثي اللي رح أحكي لك عنه بعد شوي.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P02-C005</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P02-C006</w:t>
            </w:r>
          </w:p>
        </w:tc>
        <w:tc>
          <w:tcPr>
            <w:tcW w:type="dxa" w:w="4608"/>
            <w:vAlign w:val="top"/>
          </w:tcPr>
          <w:p>
            <w:pPr>
              <w:spacing w:after="0" w:before="0"/>
              <w:jc w:val="right"/>
              <w:bidi/>
            </w:pPr>
            <w:r/>
            <w:r>
              <w:rPr>
                <w:rFonts w:ascii="Arial" w:hAnsi="Arial"/>
                <w:b w:val="0"/>
                <w:sz w:val="14"/>
              </w:rPr>
              <w:t>اي شو اسم حضرتك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 what's your name, sir?</w:t>
            </w:r>
          </w:p>
        </w:tc>
        <w:tc>
          <w:tcPr>
            <w:tcW w:type="dxa" w:w="3384"/>
            <w:vAlign w:val="top"/>
          </w:tcPr>
          <w:p>
            <w:pPr>
              <w:spacing w:after="0" w:before="0"/>
              <w:jc w:val="right"/>
              <w:bidi/>
            </w:pPr>
            <w:r/>
            <w:r>
              <w:rPr>
                <w:rFonts w:ascii="Arial" w:hAnsi="Arial"/>
                <w:b w:val="0"/>
                <w:sz w:val="14"/>
              </w:rPr>
              <w:t>إي — شو اسم حضرتك؟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P02-C007</w:t>
            </w:r>
          </w:p>
        </w:tc>
        <w:tc>
          <w:tcPr>
            <w:tcW w:type="dxa" w:w="4608"/>
            <w:vAlign w:val="top"/>
          </w:tcPr>
          <w:p>
            <w:pPr>
              <w:spacing w:after="0" w:before="0"/>
              <w:jc w:val="right"/>
              <w:bidi/>
            </w:pPr>
            <w:r/>
            <w:r>
              <w:rPr>
                <w:rFonts w:ascii="Arial" w:hAnsi="Arial"/>
                <w:b w:val="0"/>
                <w:sz w:val="14"/>
              </w:rPr>
              <w:t>زياد عوض الديري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Ziyad Awad Al-Deiri.</w:t>
            </w:r>
          </w:p>
        </w:tc>
        <w:tc>
          <w:tcPr>
            <w:tcW w:type="dxa" w:w="3384"/>
            <w:vAlign w:val="top"/>
          </w:tcPr>
          <w:p>
            <w:pPr>
              <w:spacing w:after="0" w:before="0"/>
              <w:jc w:val="right"/>
              <w:bidi/>
            </w:pPr>
            <w:r/>
            <w:r>
              <w:rPr>
                <w:rFonts w:ascii="Arial" w:hAnsi="Arial"/>
                <w:b w:val="0"/>
                <w:sz w:val="14"/>
              </w:rPr>
              <w:t>زياد عوض الديري.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P02-C008</w:t>
            </w:r>
          </w:p>
        </w:tc>
        <w:tc>
          <w:tcPr>
            <w:tcW w:type="dxa" w:w="4608"/>
            <w:vAlign w:val="top"/>
          </w:tcPr>
          <w:p>
            <w:pPr>
              <w:spacing w:after="0" w:before="0"/>
              <w:jc w:val="right"/>
              <w:bidi/>
            </w:pPr>
            <w:r/>
            <w:r>
              <w:rPr>
                <w:rFonts w:ascii="Arial" w:hAnsi="Arial"/>
                <w:b w:val="0"/>
                <w:sz w:val="14"/>
              </w:rPr>
              <w:t>عوض 50 سنه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Awad, 50 years (old).</w:t>
            </w:r>
          </w:p>
        </w:tc>
        <w:tc>
          <w:tcPr>
            <w:tcW w:type="dxa" w:w="3384"/>
            <w:vAlign w:val="top"/>
          </w:tcPr>
          <w:p>
            <w:pPr>
              <w:spacing w:after="0" w:before="0"/>
              <w:jc w:val="right"/>
              <w:bidi/>
            </w:pPr>
            <w:r/>
            <w:r>
              <w:rPr>
                <w:rFonts w:ascii="Arial" w:hAnsi="Arial"/>
                <w:b w:val="0"/>
                <w:sz w:val="14"/>
              </w:rPr>
              <w:t>عوض، ٥٠ سنة.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P02-C009</w:t>
            </w:r>
          </w:p>
        </w:tc>
        <w:tc>
          <w:tcPr>
            <w:tcW w:type="dxa" w:w="4608"/>
            <w:vAlign w:val="top"/>
          </w:tcPr>
          <w:p>
            <w:pPr>
              <w:spacing w:after="0" w:before="0"/>
              <w:jc w:val="right"/>
              <w:bidi/>
            </w:pPr>
            <w:r/>
            <w:r>
              <w:rPr>
                <w:rFonts w:ascii="Arial" w:hAnsi="Arial"/>
                <w:b w:val="0"/>
                <w:sz w:val="14"/>
              </w:rPr>
              <w:t>49</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49.</w:t>
            </w:r>
          </w:p>
        </w:tc>
        <w:tc>
          <w:tcPr>
            <w:tcW w:type="dxa" w:w="3384"/>
            <w:vAlign w:val="top"/>
          </w:tcPr>
          <w:p>
            <w:pPr>
              <w:spacing w:after="0" w:before="0"/>
              <w:jc w:val="right"/>
              <w:bidi/>
            </w:pPr>
            <w:r/>
            <w:r>
              <w:rPr>
                <w:rFonts w:ascii="Arial" w:hAnsi="Arial"/>
                <w:b w:val="0"/>
                <w:sz w:val="14"/>
              </w:rPr>
              <w:t>٤٩.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P02-C010</w:t>
            </w:r>
          </w:p>
        </w:tc>
        <w:tc>
          <w:tcPr>
            <w:tcW w:type="dxa" w:w="4608"/>
            <w:vAlign w:val="top"/>
          </w:tcPr>
          <w:p>
            <w:pPr>
              <w:spacing w:after="0" w:before="0"/>
              <w:jc w:val="right"/>
              <w:bidi/>
            </w:pPr>
            <w:r/>
            <w:r>
              <w:rPr>
                <w:rFonts w:ascii="Arial" w:hAnsi="Arial"/>
                <w:b w:val="0"/>
                <w:sz w:val="14"/>
              </w:rPr>
              <w:t>49 حتفوت ب 50 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49 — you'll reach 50, God willing.</w:t>
            </w:r>
          </w:p>
        </w:tc>
        <w:tc>
          <w:tcPr>
            <w:tcW w:type="dxa" w:w="3384"/>
            <w:vAlign w:val="top"/>
          </w:tcPr>
          <w:p>
            <w:pPr>
              <w:spacing w:after="0" w:before="0"/>
              <w:jc w:val="right"/>
              <w:bidi/>
            </w:pPr>
            <w:r/>
            <w:r>
              <w:rPr>
                <w:rFonts w:ascii="Arial" w:hAnsi="Arial"/>
                <w:b w:val="0"/>
                <w:sz w:val="14"/>
              </w:rPr>
              <w:t>٤٩ حتفوت ب٥٠ 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P02-C011</w:t>
            </w:r>
          </w:p>
        </w:tc>
        <w:tc>
          <w:tcPr>
            <w:tcW w:type="dxa" w:w="4608"/>
            <w:vAlign w:val="top"/>
          </w:tcPr>
          <w:p>
            <w:pPr>
              <w:spacing w:after="0" w:before="0"/>
              <w:jc w:val="right"/>
              <w:bidi/>
            </w:pPr>
            <w:r/>
            <w:r>
              <w:rPr>
                <w:rFonts w:ascii="Arial" w:hAnsi="Arial"/>
                <w:b w:val="0"/>
                <w:sz w:val="14"/>
              </w:rPr>
              <w:t>ان شاء الله ان شاء الله العمر كله يا رب طيب احنا طبعا انت ندعو للمشاركه بدراسه بحثيهم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God willing, God willing — may you have a full life, amen. Okay, we of course invite you to participate in my research study.</w:t>
            </w:r>
          </w:p>
        </w:tc>
        <w:tc>
          <w:tcPr>
            <w:tcW w:type="dxa" w:w="3384"/>
            <w:vAlign w:val="top"/>
          </w:tcPr>
          <w:p>
            <w:pPr>
              <w:spacing w:after="0" w:before="0"/>
              <w:jc w:val="right"/>
              <w:bidi/>
            </w:pPr>
            <w:r/>
            <w:r>
              <w:rPr>
                <w:rFonts w:ascii="Arial" w:hAnsi="Arial"/>
                <w:b w:val="0"/>
                <w:sz w:val="14"/>
              </w:rPr>
              <w:t>إن شاء الله إن شاء الله العمر كله يا رب. طيب، إحنا طبعًا ندعوك للمشاركة بدراسة بحثيّة.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P02-C012</w:t>
            </w:r>
          </w:p>
        </w:tc>
        <w:tc>
          <w:tcPr>
            <w:tcW w:type="dxa" w:w="4608"/>
            <w:vAlign w:val="top"/>
          </w:tcPr>
          <w:p>
            <w:pPr>
              <w:spacing w:after="0" w:before="0"/>
              <w:jc w:val="right"/>
              <w:bidi/>
            </w:pPr>
            <w:r/>
            <w:r>
              <w:rPr>
                <w:rFonts w:ascii="Arial" w:hAnsi="Arial"/>
                <w:b w:val="0"/>
                <w:sz w:val="14"/>
              </w:rPr>
              <w:t>اي تحت مظله الجامعه الالمانيه الاردنيه انا اسمي علي الحمادي طبعا الباحث الرئيسي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 under the umbrella of the German Jordanian University. My name is Ali Al-Hammadi, of course the main researcher.</w:t>
            </w:r>
          </w:p>
        </w:tc>
        <w:tc>
          <w:tcPr>
            <w:tcW w:type="dxa" w:w="3384"/>
            <w:vAlign w:val="top"/>
          </w:tcPr>
          <w:p>
            <w:pPr>
              <w:spacing w:after="0" w:before="0"/>
              <w:jc w:val="right"/>
              <w:bidi/>
            </w:pPr>
            <w:r/>
            <w:r>
              <w:rPr>
                <w:rFonts w:ascii="Arial" w:hAnsi="Arial"/>
                <w:b w:val="0"/>
                <w:sz w:val="14"/>
              </w:rPr>
              <w:t>إي — تحت مظلّة الجامعة الألمانية الأردنية. أنا اسمي علي الحمادي، طبعًا الباحث الرئيسي.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P02-C013</w:t>
            </w:r>
          </w:p>
        </w:tc>
        <w:tc>
          <w:tcPr>
            <w:tcW w:type="dxa" w:w="4608"/>
            <w:vAlign w:val="top"/>
          </w:tcPr>
          <w:p>
            <w:pPr>
              <w:spacing w:after="0" w:before="0"/>
              <w:jc w:val="right"/>
              <w:bidi/>
            </w:pPr>
            <w:r/>
            <w:r>
              <w:rPr>
                <w:rFonts w:ascii="Arial" w:hAnsi="Arial"/>
                <w:b w:val="0"/>
                <w:sz w:val="14"/>
              </w:rPr>
              <w:t>تشرفنا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Nice to meet you.</w:t>
            </w:r>
          </w:p>
        </w:tc>
        <w:tc>
          <w:tcPr>
            <w:tcW w:type="dxa" w:w="3384"/>
            <w:vAlign w:val="top"/>
          </w:tcPr>
          <w:p>
            <w:pPr>
              <w:spacing w:after="0" w:before="0"/>
              <w:jc w:val="right"/>
              <w:bidi/>
            </w:pPr>
            <w:r/>
            <w:r>
              <w:rPr>
                <w:rFonts w:ascii="Arial" w:hAnsi="Arial"/>
                <w:b w:val="0"/>
                <w:sz w:val="14"/>
              </w:rPr>
              <w:t>تشرفنا.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P02-C014</w:t>
            </w:r>
          </w:p>
        </w:tc>
        <w:tc>
          <w:tcPr>
            <w:tcW w:type="dxa" w:w="4608"/>
            <w:vAlign w:val="top"/>
          </w:tcPr>
          <w:p>
            <w:pPr>
              <w:spacing w:after="0" w:before="0"/>
              <w:jc w:val="right"/>
              <w:bidi/>
            </w:pPr>
            <w:r/>
            <w:r>
              <w:rPr>
                <w:rFonts w:ascii="Arial" w:hAnsi="Arial"/>
                <w:b w:val="0"/>
                <w:sz w:val="14"/>
              </w:rPr>
              <w:t>الله يبارك فيك واحنا يعني عنوان الدراسه استكشاف التجارب النفسيه لدى اللاجئين السوريين من كبار السن في سياق التمكين الاقتصادي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God bless you — and our study's title is 'Exploring the psychological experiences of older Syrian refugees in the context of economic empowerment.'</w:t>
            </w:r>
          </w:p>
        </w:tc>
        <w:tc>
          <w:tcPr>
            <w:tcW w:type="dxa" w:w="3384"/>
            <w:vAlign w:val="top"/>
          </w:tcPr>
          <w:p>
            <w:pPr>
              <w:spacing w:after="0" w:before="0"/>
              <w:jc w:val="right"/>
              <w:bidi/>
            </w:pPr>
            <w:r/>
            <w:r>
              <w:rPr>
                <w:rFonts w:ascii="Arial" w:hAnsi="Arial"/>
                <w:b w:val="0"/>
                <w:sz w:val="14"/>
              </w:rPr>
              <w:t>الله يبارك فيك — وعنوان دراستنا 'استكشاف التجارب النفسية لدى اللاجئين السوريين من كبار السن في سياق التمكين الاقتصادي.'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P02-C015</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P02-C016</w:t>
            </w:r>
          </w:p>
        </w:tc>
        <w:tc>
          <w:tcPr>
            <w:tcW w:type="dxa" w:w="4608"/>
            <w:vAlign w:val="top"/>
          </w:tcPr>
          <w:p>
            <w:pPr>
              <w:spacing w:after="0" w:before="0"/>
              <w:jc w:val="right"/>
              <w:bidi/>
            </w:pPr>
            <w:r/>
            <w:r>
              <w:rPr>
                <w:rFonts w:ascii="Arial" w:hAnsi="Arial"/>
                <w:b w:val="0"/>
                <w:sz w:val="14"/>
              </w:rPr>
              <w:t>اي شوي الاسئله يعني ممكن تحسها ثقيله ممكن تحس انه اي في اسئله مش حاب تجاوب عليها في اسئل في اسئله بد بضحكنا في اسئله بتبكينا في اسئله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some of the questions, I mean you might feel they're heavy, you might feel, like, there are questions you don't want to answer, there are questions that make us laugh, there are questions that make us cry, there are questions...</w:t>
            </w:r>
          </w:p>
        </w:tc>
        <w:tc>
          <w:tcPr>
            <w:tcW w:type="dxa" w:w="3384"/>
            <w:vAlign w:val="top"/>
          </w:tcPr>
          <w:p>
            <w:pPr>
              <w:spacing w:after="0" w:before="0"/>
              <w:jc w:val="right"/>
              <w:bidi/>
            </w:pPr>
            <w:r/>
            <w:r>
              <w:rPr>
                <w:rFonts w:ascii="Arial" w:hAnsi="Arial"/>
                <w:b w:val="0"/>
                <w:sz w:val="14"/>
              </w:rPr>
              <w:t>نعم، بعض الأسئلة، يعني ممكن تحس إنها ثقيلة، ممكن تحس، يعني، في أسئلة ما بدك تجاوب عليها، في أسئلة بتخلينا نضحك، في أسئلة بتبكينا، في أسئلة...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P02-C017</w:t>
            </w:r>
          </w:p>
        </w:tc>
        <w:tc>
          <w:tcPr>
            <w:tcW w:type="dxa" w:w="4608"/>
            <w:vAlign w:val="top"/>
          </w:tcPr>
          <w:p>
            <w:pPr>
              <w:spacing w:after="0" w:before="0"/>
              <w:jc w:val="right"/>
              <w:bidi/>
            </w:pPr>
            <w:r/>
            <w:r>
              <w:rPr>
                <w:rFonts w:ascii="Arial" w:hAnsi="Arial"/>
                <w:b w:val="0"/>
                <w:sz w:val="14"/>
              </w:rPr>
              <w:t>اي فاي شيء انت بتحس انه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if there is anything you feel that</w:t>
            </w:r>
          </w:p>
        </w:tc>
        <w:tc>
          <w:tcPr>
            <w:tcW w:type="dxa" w:w="3384"/>
            <w:vAlign w:val="top"/>
          </w:tcPr>
          <w:p>
            <w:pPr>
              <w:spacing w:after="0" w:before="0"/>
              <w:jc w:val="right"/>
              <w:bidi/>
            </w:pPr>
            <w:r/>
            <w:r>
              <w:rPr>
                <w:rFonts w:ascii="Arial" w:hAnsi="Arial"/>
                <w:b w:val="0"/>
                <w:sz w:val="14"/>
              </w:rPr>
              <w:t>نعم، إذا في أي شيء بتحس إنه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P02-C018</w:t>
            </w:r>
          </w:p>
        </w:tc>
        <w:tc>
          <w:tcPr>
            <w:tcW w:type="dxa" w:w="4608"/>
            <w:vAlign w:val="top"/>
          </w:tcPr>
          <w:p>
            <w:pPr>
              <w:spacing w:after="0" w:before="0"/>
              <w:jc w:val="right"/>
              <w:bidi/>
            </w:pPr>
            <w:r/>
            <w:r>
              <w:rPr>
                <w:rFonts w:ascii="Arial" w:hAnsi="Arial"/>
                <w:b w:val="0"/>
                <w:sz w:val="14"/>
              </w:rPr>
              <w:t>ما بدك تجاوب عليه قول لي ما بدي اجاوب عليه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If you don't want to answer it, tell me 'I don't want to answer it.'</w:t>
            </w:r>
          </w:p>
        </w:tc>
        <w:tc>
          <w:tcPr>
            <w:tcW w:type="dxa" w:w="3384"/>
            <w:vAlign w:val="top"/>
          </w:tcPr>
          <w:p>
            <w:pPr>
              <w:spacing w:after="0" w:before="0"/>
              <w:jc w:val="right"/>
              <w:bidi/>
            </w:pPr>
            <w:r/>
            <w:r>
              <w:rPr>
                <w:rFonts w:ascii="Arial" w:hAnsi="Arial"/>
                <w:b w:val="0"/>
                <w:sz w:val="14"/>
              </w:rPr>
              <w:t>إذا ما بدك تجاوب عليه قولي 'ما بدي أجاوب عليه'.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P02-C019</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P02-C020</w:t>
            </w:r>
          </w:p>
        </w:tc>
        <w:tc>
          <w:tcPr>
            <w:tcW w:type="dxa" w:w="4608"/>
            <w:vAlign w:val="top"/>
          </w:tcPr>
          <w:p>
            <w:pPr>
              <w:spacing w:after="0" w:before="0"/>
              <w:jc w:val="right"/>
              <w:bidi/>
            </w:pPr>
            <w:r/>
            <w:r>
              <w:rPr>
                <w:rFonts w:ascii="Arial" w:hAnsi="Arial"/>
                <w:b w:val="0"/>
                <w:sz w:val="14"/>
              </w:rPr>
              <w:t>واي سؤال بتحس انه ما يعني حابب تضيف وترجع نرجع للسؤال نفسه اكثر من مره قول لي والله يا علي لو سمحت بدنا نرجع للسؤال اللي قبله لانه انا في معلومات لازم اضيفها واكرر يعني شغلات نسيتها او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any question you feel that, I mean, you'd like to add to and go back to the same question more than once, tell me. By God, Ali, if you please, we need to go back to the previous question because I have information I need to add and I repeat, like, things I forgot or...</w:t>
            </w:r>
          </w:p>
        </w:tc>
        <w:tc>
          <w:tcPr>
            <w:tcW w:type="dxa" w:w="3384"/>
            <w:vAlign w:val="top"/>
          </w:tcPr>
          <w:p>
            <w:pPr>
              <w:spacing w:after="0" w:before="0"/>
              <w:jc w:val="right"/>
              <w:bidi/>
            </w:pPr>
            <w:r/>
            <w:r>
              <w:rPr>
                <w:rFonts w:ascii="Arial" w:hAnsi="Arial"/>
                <w:b w:val="0"/>
                <w:sz w:val="14"/>
              </w:rPr>
              <w:t>وأي سؤال بتحس إنه، يعني، حابب تضيف وترجع لنفس السؤال أكثر من مرة، قول لي. والله يا علي لو سمحت بدنا نرجع للسؤال اللي قبله لأن عندي معلومات لازم أضيفها وأكرر، يعني، شغلات نسيتها أو...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P02-C021</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P02-C022</w:t>
            </w:r>
          </w:p>
        </w:tc>
        <w:tc>
          <w:tcPr>
            <w:tcW w:type="dxa" w:w="4608"/>
            <w:vAlign w:val="top"/>
          </w:tcPr>
          <w:p>
            <w:pPr>
              <w:spacing w:after="0" w:before="0"/>
              <w:jc w:val="right"/>
              <w:bidi/>
            </w:pPr>
            <w:r/>
            <w:r>
              <w:rPr>
                <w:rFonts w:ascii="Arial" w:hAnsi="Arial"/>
                <w:b w:val="0"/>
                <w:sz w:val="14"/>
              </w:rPr>
              <w:t>ويعني نحن بنركز بهي ال الدراسه على الاشخاص من عمر 50 لعمر 65 بما انك انت رح تدخل بال 50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we focus in this study on people from age 50 to age 65 since you are going to enter at 50, right?</w:t>
            </w:r>
          </w:p>
        </w:tc>
        <w:tc>
          <w:tcPr>
            <w:tcW w:type="dxa" w:w="3384"/>
            <w:vAlign w:val="top"/>
          </w:tcPr>
          <w:p>
            <w:pPr>
              <w:spacing w:after="0" w:before="0"/>
              <w:jc w:val="right"/>
              <w:bidi/>
            </w:pPr>
            <w:r/>
            <w:r>
              <w:rPr>
                <w:rFonts w:ascii="Arial" w:hAnsi="Arial"/>
                <w:b w:val="0"/>
                <w:sz w:val="14"/>
              </w:rPr>
              <w:t>ونحن نركز في هذه الدراسة على الأشخاص من عمر 50 إلى عمر 65 بما إنك أنت رح تدخل بعمر 50، صح؟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P02-C023</w:t>
            </w:r>
          </w:p>
        </w:tc>
        <w:tc>
          <w:tcPr>
            <w:tcW w:type="dxa" w:w="4608"/>
            <w:vAlign w:val="top"/>
          </w:tcPr>
          <w:p>
            <w:pPr>
              <w:spacing w:after="0" w:before="0"/>
              <w:jc w:val="right"/>
              <w:bidi/>
            </w:pPr>
            <w:r/>
            <w:r>
              <w:rPr>
                <w:rFonts w:ascii="Arial" w:hAnsi="Arial"/>
                <w:b w:val="0"/>
                <w:sz w:val="14"/>
              </w:rPr>
              <w:t>ندخلك ضمن الدراسه 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 will include you in the study, God willing.</w:t>
            </w:r>
          </w:p>
        </w:tc>
        <w:tc>
          <w:tcPr>
            <w:tcW w:type="dxa" w:w="3384"/>
            <w:vAlign w:val="top"/>
          </w:tcPr>
          <w:p>
            <w:pPr>
              <w:spacing w:after="0" w:before="0"/>
              <w:jc w:val="right"/>
              <w:bidi/>
            </w:pPr>
            <w:r/>
            <w:r>
              <w:rPr>
                <w:rFonts w:ascii="Arial" w:hAnsi="Arial"/>
                <w:b w:val="0"/>
                <w:sz w:val="14"/>
              </w:rPr>
              <w:t>رح ندخلك ضمن الدراسة 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P02-C024</w:t>
            </w:r>
          </w:p>
        </w:tc>
        <w:tc>
          <w:tcPr>
            <w:tcW w:type="dxa" w:w="4608"/>
            <w:vAlign w:val="top"/>
          </w:tcPr>
          <w:p>
            <w:pPr>
              <w:spacing w:after="0" w:before="0"/>
              <w:jc w:val="right"/>
              <w:bidi/>
            </w:pPr>
            <w:r/>
            <w:r>
              <w:rPr>
                <w:rFonts w:ascii="Arial" w:hAnsi="Arial"/>
                <w:b w:val="0"/>
                <w:sz w:val="14"/>
              </w:rPr>
              <w:t>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God willing.</w:t>
            </w:r>
          </w:p>
        </w:tc>
        <w:tc>
          <w:tcPr>
            <w:tcW w:type="dxa" w:w="3384"/>
            <w:vAlign w:val="top"/>
          </w:tcPr>
          <w:p>
            <w:pPr>
              <w:spacing w:after="0" w:before="0"/>
              <w:jc w:val="right"/>
              <w:bidi/>
            </w:pPr>
            <w:r/>
            <w:r>
              <w:rPr>
                <w:rFonts w:ascii="Arial" w:hAnsi="Arial"/>
                <w:b w:val="0"/>
                <w:sz w:val="14"/>
              </w:rPr>
              <w:t>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P02-C025</w:t>
            </w:r>
          </w:p>
        </w:tc>
        <w:tc>
          <w:tcPr>
            <w:tcW w:type="dxa" w:w="4608"/>
            <w:vAlign w:val="top"/>
          </w:tcPr>
          <w:p>
            <w:pPr>
              <w:spacing w:after="0" w:before="0"/>
              <w:jc w:val="right"/>
              <w:bidi/>
            </w:pPr>
            <w:r/>
            <w:r>
              <w:rPr>
                <w:rFonts w:ascii="Arial" w:hAnsi="Arial"/>
                <w:b w:val="0"/>
                <w:sz w:val="14"/>
              </w:rPr>
              <w:t>ويكون عندهم تجربه حديثه في العمل يعني من خلال ثلاث سنوات الماضيه انك انت حصلت على دعم اقتصادي شاركت بنشاط اقتصادي اشتغلت توظفت اشتغلت اي نوع من انواع العمل عندك مشروعك الخاص فهس رح نعرف خلال ان شاء الله الدراسه وهي الدراسه من من يعني هي المفروض تاخذ 60 دقيقه ل 90 دقيقه بس نحن يعني من نص ساعه ل 60 دقيقه بتكون كافي ان شاء الله 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they should have recent work experience, meaning in the past three years you received economic support, participated in economic activity, worked, were employed, did any kind of work, had your own project. Now we will learn, God willing, through the study — and the study is supposed to take 60 to 90 minutes, but we mean 30 to 60 minutes will be enough, God willing, God willing.</w:t>
            </w:r>
          </w:p>
        </w:tc>
        <w:tc>
          <w:tcPr>
            <w:tcW w:type="dxa" w:w="3384"/>
            <w:vAlign w:val="top"/>
          </w:tcPr>
          <w:p>
            <w:pPr>
              <w:spacing w:after="0" w:before="0"/>
              <w:jc w:val="right"/>
              <w:bidi/>
            </w:pPr>
            <w:r/>
            <w:r>
              <w:rPr>
                <w:rFonts w:ascii="Arial" w:hAnsi="Arial"/>
                <w:b w:val="0"/>
                <w:sz w:val="14"/>
              </w:rPr>
              <w:t>ويكون عندهم تجربة حديثة في العمل يعني خلال الثلاث سنوات الماضية إنك حصلت على دعم اقتصادي، شاركت بنشاط اقتصادي، اشتغلت، توظفت، عملت أي نوع من أنواع العمل، عندك مشروعك الخاص. الآن رح نعرف إن شاء الله خلال الدراسة — والدراسة من المفروض تأخذ 60 إلى 90 دقيقة، بس نحن يعني من نص ساعة إلى 60 دقيقة بتكون كافية إن شاء الله 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P02-C026</w:t>
            </w:r>
          </w:p>
        </w:tc>
        <w:tc>
          <w:tcPr>
            <w:tcW w:type="dxa" w:w="4608"/>
            <w:vAlign w:val="top"/>
          </w:tcPr>
          <w:p>
            <w:pPr>
              <w:spacing w:after="0" w:before="0"/>
              <w:jc w:val="right"/>
              <w:bidi/>
            </w:pPr>
            <w:r/>
            <w:r>
              <w:rPr>
                <w:rFonts w:ascii="Arial" w:hAnsi="Arial"/>
                <w:b w:val="0"/>
                <w:sz w:val="14"/>
              </w:rPr>
              <w:t>ورح نحكي اكثر عن تجربتك قبز اللجوء لسوريا رح نرجع شوي 14 سنه لورا وراح نشوف حياتك هون بالاردن شلون يعني شو صار معك شو شو عملت شو سويت ان شاء الله 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we'll talk more about your experience before displacement to Syria, we'll go back about 14 years and we'll see your life here in Jordan — like, what happened to you, what did you do, what did you make, God willing, okay?</w:t>
            </w:r>
          </w:p>
        </w:tc>
        <w:tc>
          <w:tcPr>
            <w:tcW w:type="dxa" w:w="3384"/>
            <w:vAlign w:val="top"/>
          </w:tcPr>
          <w:p>
            <w:pPr>
              <w:spacing w:after="0" w:before="0"/>
              <w:jc w:val="right"/>
              <w:bidi/>
            </w:pPr>
            <w:r/>
            <w:r>
              <w:rPr>
                <w:rFonts w:ascii="Arial" w:hAnsi="Arial"/>
                <w:b w:val="0"/>
                <w:sz w:val="14"/>
              </w:rPr>
              <w:t>وراح نحكي أكثر عن تجربتك قبل اللجوء إلى سوريا، رح نرجع حوالي 14 سنة للوراء وراح نشوف حياتك هنا بالأردن — يعني، شو صار معك، شو عملت، شو سويت، إن شاء الله، 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P02-C027</w:t>
            </w:r>
          </w:p>
        </w:tc>
        <w:tc>
          <w:tcPr>
            <w:tcW w:type="dxa" w:w="4608"/>
            <w:vAlign w:val="top"/>
          </w:tcPr>
          <w:p>
            <w:pPr>
              <w:spacing w:after="0" w:before="0"/>
              <w:jc w:val="right"/>
              <w:bidi/>
            </w:pPr>
            <w:r/>
            <w:r>
              <w:rPr>
                <w:rFonts w:ascii="Arial" w:hAnsi="Arial"/>
                <w:b w:val="0"/>
                <w:sz w:val="14"/>
              </w:rPr>
              <w:t>جاهزين ان شاء الله انا عم بسجل التسجيل صوتي ولا يهمك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Ready, God willing. I'm just recording — audio recording, don't worry.</w:t>
            </w:r>
          </w:p>
        </w:tc>
        <w:tc>
          <w:tcPr>
            <w:tcW w:type="dxa" w:w="3384"/>
            <w:vAlign w:val="top"/>
          </w:tcPr>
          <w:p>
            <w:pPr>
              <w:spacing w:after="0" w:before="0"/>
              <w:jc w:val="right"/>
              <w:bidi/>
            </w:pPr>
            <w:r/>
            <w:r>
              <w:rPr>
                <w:rFonts w:ascii="Arial" w:hAnsi="Arial"/>
                <w:b w:val="0"/>
                <w:sz w:val="14"/>
              </w:rPr>
              <w:t>جاهزين إن شاء الله. أنا عم بسجل، تسجيل صوتي، لا تقلق.</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P02-C028</w:t>
            </w:r>
          </w:p>
        </w:tc>
        <w:tc>
          <w:tcPr>
            <w:tcW w:type="dxa" w:w="4608"/>
            <w:vAlign w:val="top"/>
          </w:tcPr>
          <w:p>
            <w:pPr>
              <w:spacing w:after="0" w:before="0"/>
              <w:jc w:val="right"/>
              <w:bidi/>
            </w:pPr>
            <w:r/>
            <w:r>
              <w:rPr>
                <w:rFonts w:ascii="Arial" w:hAnsi="Arial"/>
                <w:b w:val="0"/>
                <w:sz w:val="14"/>
              </w:rPr>
              <w:t>طبعا نحن بناخذ موافقتك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Of course we take your consent, I mean</w:t>
            </w:r>
          </w:p>
        </w:tc>
        <w:tc>
          <w:tcPr>
            <w:tcW w:type="dxa" w:w="3384"/>
            <w:vAlign w:val="top"/>
          </w:tcPr>
          <w:p>
            <w:pPr>
              <w:spacing w:after="0" w:before="0"/>
              <w:jc w:val="right"/>
              <w:bidi/>
            </w:pPr>
            <w:r/>
            <w:r>
              <w:rPr>
                <w:rFonts w:ascii="Arial" w:hAnsi="Arial"/>
                <w:b w:val="0"/>
                <w:sz w:val="14"/>
              </w:rPr>
              <w:t>طبعاً نحن بناخذ موافقتك،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P02-C029</w:t>
            </w:r>
          </w:p>
        </w:tc>
        <w:tc>
          <w:tcPr>
            <w:tcW w:type="dxa" w:w="4608"/>
            <w:vAlign w:val="top"/>
          </w:tcPr>
          <w:p>
            <w:pPr>
              <w:spacing w:after="0" w:before="0"/>
              <w:jc w:val="right"/>
              <w:bidi/>
            </w:pPr>
            <w:r/>
            <w:r>
              <w:rPr>
                <w:rFonts w:ascii="Arial" w:hAnsi="Arial"/>
                <w:b w:val="0"/>
                <w:sz w:val="14"/>
              </w:rPr>
              <w:t>اه اكيد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of course.</w:t>
            </w:r>
          </w:p>
        </w:tc>
        <w:tc>
          <w:tcPr>
            <w:tcW w:type="dxa" w:w="3384"/>
            <w:vAlign w:val="top"/>
          </w:tcPr>
          <w:p>
            <w:pPr>
              <w:spacing w:after="0" w:before="0"/>
              <w:jc w:val="right"/>
              <w:bidi/>
            </w:pPr>
            <w:r/>
            <w:r>
              <w:rPr>
                <w:rFonts w:ascii="Arial" w:hAnsi="Arial"/>
                <w:b w:val="0"/>
                <w:sz w:val="14"/>
              </w:rPr>
              <w:t>أه أكيد.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P02-C030</w:t>
            </w:r>
          </w:p>
        </w:tc>
        <w:tc>
          <w:tcPr>
            <w:tcW w:type="dxa" w:w="4608"/>
            <w:vAlign w:val="top"/>
          </w:tcPr>
          <w:p>
            <w:pPr>
              <w:spacing w:after="0" w:before="0"/>
              <w:jc w:val="right"/>
              <w:bidi/>
            </w:pPr>
            <w:r/>
            <w:r>
              <w:rPr>
                <w:rFonts w:ascii="Arial" w:hAnsi="Arial"/>
                <w:b w:val="0"/>
                <w:sz w:val="14"/>
              </w:rPr>
              <w:t>موافق على التسجيل الصوتيق</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agree to the audio recording.</w:t>
            </w:r>
          </w:p>
        </w:tc>
        <w:tc>
          <w:tcPr>
            <w:tcW w:type="dxa" w:w="3384"/>
            <w:vAlign w:val="top"/>
          </w:tcPr>
          <w:p>
            <w:pPr>
              <w:spacing w:after="0" w:before="0"/>
              <w:jc w:val="right"/>
              <w:bidi/>
            </w:pPr>
            <w:r/>
            <w:r>
              <w:rPr>
                <w:rFonts w:ascii="Arial" w:hAnsi="Arial"/>
                <w:b w:val="0"/>
                <w:sz w:val="14"/>
              </w:rPr>
              <w:t>موافق على التسجيل الصوتي.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P02-C031</w:t>
            </w:r>
          </w:p>
        </w:tc>
        <w:tc>
          <w:tcPr>
            <w:tcW w:type="dxa" w:w="4608"/>
            <w:vAlign w:val="top"/>
          </w:tcPr>
          <w:p>
            <w:pPr>
              <w:spacing w:after="0" w:before="0"/>
              <w:jc w:val="right"/>
              <w:bidi/>
            </w:pPr>
            <w:r/>
            <w:r>
              <w:rPr>
                <w:rFonts w:ascii="Arial" w:hAnsi="Arial"/>
                <w:b w:val="0"/>
                <w:sz w:val="14"/>
              </w:rPr>
              <w:t>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God willing.</w:t>
            </w:r>
          </w:p>
        </w:tc>
        <w:tc>
          <w:tcPr>
            <w:tcW w:type="dxa" w:w="3384"/>
            <w:vAlign w:val="top"/>
          </w:tcPr>
          <w:p>
            <w:pPr>
              <w:spacing w:after="0" w:before="0"/>
              <w:jc w:val="right"/>
              <w:bidi/>
            </w:pPr>
            <w:r/>
            <w:r>
              <w:rPr>
                <w:rFonts w:ascii="Arial" w:hAnsi="Arial"/>
                <w:b w:val="0"/>
                <w:sz w:val="14"/>
              </w:rPr>
              <w:t>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P02-C032</w:t>
            </w:r>
          </w:p>
        </w:tc>
        <w:tc>
          <w:tcPr>
            <w:tcW w:type="dxa" w:w="4608"/>
            <w:vAlign w:val="top"/>
          </w:tcPr>
          <w:p>
            <w:pPr>
              <w:spacing w:after="0" w:before="0"/>
              <w:jc w:val="right"/>
              <w:bidi/>
            </w:pPr>
            <w:r/>
            <w:r>
              <w:rPr>
                <w:rFonts w:ascii="Arial" w:hAnsi="Arial"/>
                <w:b w:val="0"/>
                <w:sz w:val="14"/>
              </w:rPr>
              <w:t>طبعا هذا يعني التسجيل ما راح يتم مشاركته مع اي حدا ولا اسمك ولا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Of course, this means the recording will not be shared with anyone, nor your name, nor...</w:t>
            </w:r>
          </w:p>
        </w:tc>
        <w:tc>
          <w:tcPr>
            <w:tcW w:type="dxa" w:w="3384"/>
            <w:vAlign w:val="top"/>
          </w:tcPr>
          <w:p>
            <w:pPr>
              <w:spacing w:after="0" w:before="0"/>
              <w:jc w:val="right"/>
              <w:bidi/>
            </w:pPr>
            <w:r/>
            <w:r>
              <w:rPr>
                <w:rFonts w:ascii="Arial" w:hAnsi="Arial"/>
                <w:b w:val="0"/>
                <w:sz w:val="14"/>
              </w:rPr>
              <w:t>طبعا هذا يعني التسجيل ما راح يتم مشاركته مع أي حد، ولا اسمك، ولا...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P02-C033</w:t>
            </w:r>
          </w:p>
        </w:tc>
        <w:tc>
          <w:tcPr>
            <w:tcW w:type="dxa" w:w="4608"/>
            <w:vAlign w:val="top"/>
          </w:tcPr>
          <w:p>
            <w:pPr>
              <w:spacing w:after="0" w:before="0"/>
              <w:jc w:val="right"/>
              <w:bidi/>
            </w:pPr>
            <w:r/>
            <w:r>
              <w:rPr>
                <w:rFonts w:ascii="Arial" w:hAnsi="Arial"/>
                <w:b w:val="0"/>
                <w:sz w:val="14"/>
              </w:rPr>
              <w:t>الله يبارك فيك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God bless you.</w:t>
            </w:r>
          </w:p>
        </w:tc>
        <w:tc>
          <w:tcPr>
            <w:tcW w:type="dxa" w:w="3384"/>
            <w:vAlign w:val="top"/>
          </w:tcPr>
          <w:p>
            <w:pPr>
              <w:spacing w:after="0" w:before="0"/>
              <w:jc w:val="right"/>
              <w:bidi/>
            </w:pPr>
            <w:r/>
            <w:r>
              <w:rPr>
                <w:rFonts w:ascii="Arial" w:hAnsi="Arial"/>
                <w:b w:val="0"/>
                <w:sz w:val="14"/>
              </w:rPr>
              <w:t>الله يبارك فيك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P02-C034</w:t>
            </w:r>
          </w:p>
        </w:tc>
        <w:tc>
          <w:tcPr>
            <w:tcW w:type="dxa" w:w="4608"/>
            <w:vAlign w:val="top"/>
          </w:tcPr>
          <w:p>
            <w:pPr>
              <w:spacing w:after="0" w:before="0"/>
              <w:jc w:val="right"/>
              <w:bidi/>
            </w:pPr>
            <w:r/>
            <w:r>
              <w:rPr>
                <w:rFonts w:ascii="Arial" w:hAnsi="Arial"/>
                <w:b w:val="0"/>
                <w:sz w:val="14"/>
              </w:rPr>
              <w:t>ولا اي تفاصيل ان شاء الله 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Nor any details, God willing. Okay.</w:t>
            </w:r>
          </w:p>
        </w:tc>
        <w:tc>
          <w:tcPr>
            <w:tcW w:type="dxa" w:w="3384"/>
            <w:vAlign w:val="top"/>
          </w:tcPr>
          <w:p>
            <w:pPr>
              <w:spacing w:after="0" w:before="0"/>
              <w:jc w:val="right"/>
              <w:bidi/>
            </w:pPr>
            <w:r/>
            <w:r>
              <w:rPr>
                <w:rFonts w:ascii="Arial" w:hAnsi="Arial"/>
                <w:b w:val="0"/>
                <w:sz w:val="14"/>
              </w:rPr>
              <w:t>ولا أي تفاصيل إن شاء الله. 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P02-C035</w:t>
            </w:r>
          </w:p>
        </w:tc>
        <w:tc>
          <w:tcPr>
            <w:tcW w:type="dxa" w:w="4608"/>
            <w:vAlign w:val="top"/>
          </w:tcPr>
          <w:p>
            <w:pPr>
              <w:spacing w:after="0" w:before="0"/>
              <w:jc w:val="right"/>
              <w:bidi/>
            </w:pPr>
            <w:r/>
            <w:r>
              <w:rPr>
                <w:rFonts w:ascii="Arial" w:hAnsi="Arial"/>
                <w:b w:val="0"/>
                <w:sz w:val="14"/>
              </w:rPr>
              <w:t>طبعا ما في فوائد ماديه من هي الدراسه هس نحن بدنا نوصل صوت كبار السن من اللاجئين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Of course there are no financial benefits from this study. Now we want to bring the voice of older refugees...</w:t>
            </w:r>
          </w:p>
        </w:tc>
        <w:tc>
          <w:tcPr>
            <w:tcW w:type="dxa" w:w="3384"/>
            <w:vAlign w:val="top"/>
          </w:tcPr>
          <w:p>
            <w:pPr>
              <w:spacing w:after="0" w:before="0"/>
              <w:jc w:val="right"/>
              <w:bidi/>
            </w:pPr>
            <w:r/>
            <w:r>
              <w:rPr>
                <w:rFonts w:ascii="Arial" w:hAnsi="Arial"/>
                <w:b w:val="0"/>
                <w:sz w:val="14"/>
              </w:rPr>
              <w:t>طبعا ما في فوائد مادية من هذه الدراسة. نحن الآن بدنا نوصل صوت كبار السن من اللاجئين...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P02-C036</w:t>
            </w:r>
          </w:p>
        </w:tc>
        <w:tc>
          <w:tcPr>
            <w:tcW w:type="dxa" w:w="4608"/>
            <w:vAlign w:val="top"/>
          </w:tcPr>
          <w:p>
            <w:pPr>
              <w:spacing w:after="0" w:before="0"/>
              <w:jc w:val="right"/>
              <w:bidi/>
            </w:pPr>
            <w:r/>
            <w:r>
              <w:rPr>
                <w:rFonts w:ascii="Arial" w:hAnsi="Arial"/>
                <w:b w:val="0"/>
                <w:sz w:val="14"/>
              </w:rPr>
              <w:t>بدنا نحسن البرامج والسياسات المستقبليه عند المنظمات بدنا نوثق تجارب الناس بدنا نشوف قصص حقيقيه بكل شكل محترم وشكل انساني نوصل هي الرساله طبعا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 want to improve programs and future policies at organizations. We want to document people's experiences. We want to see real stories in a respectful and humane way and convey this message, of course.</w:t>
            </w:r>
          </w:p>
        </w:tc>
        <w:tc>
          <w:tcPr>
            <w:tcW w:type="dxa" w:w="3384"/>
            <w:vAlign w:val="top"/>
          </w:tcPr>
          <w:p>
            <w:pPr>
              <w:spacing w:after="0" w:before="0"/>
              <w:jc w:val="right"/>
              <w:bidi/>
            </w:pPr>
            <w:r/>
            <w:r>
              <w:rPr>
                <w:rFonts w:ascii="Arial" w:hAnsi="Arial"/>
                <w:b w:val="0"/>
                <w:sz w:val="14"/>
              </w:rPr>
              <w:t>بدنا نحسن البرامج والسياسات المستقبلية عند المنظمات. بدنا نوثق تجارب الناس. بدنا نشوف قصص حقيقية بشكل محترم وإنساني ونوصل هذه الرسالة، طبعا.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P02-C037</w:t>
            </w:r>
          </w:p>
        </w:tc>
        <w:tc>
          <w:tcPr>
            <w:tcW w:type="dxa" w:w="4608"/>
            <w:vAlign w:val="top"/>
          </w:tcPr>
          <w:p>
            <w:pPr>
              <w:spacing w:after="0" w:before="0"/>
              <w:jc w:val="right"/>
              <w:bidi/>
            </w:pPr>
            <w:r/>
            <w:r>
              <w:rPr>
                <w:rFonts w:ascii="Arial" w:hAnsi="Arial"/>
                <w:b w:val="0"/>
                <w:sz w:val="14"/>
              </w:rPr>
              <w:t>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God willing.</w:t>
            </w:r>
          </w:p>
        </w:tc>
        <w:tc>
          <w:tcPr>
            <w:tcW w:type="dxa" w:w="3384"/>
            <w:vAlign w:val="top"/>
          </w:tcPr>
          <w:p>
            <w:pPr>
              <w:spacing w:after="0" w:before="0"/>
              <w:jc w:val="right"/>
              <w:bidi/>
            </w:pPr>
            <w:r/>
            <w:r>
              <w:rPr>
                <w:rFonts w:ascii="Arial" w:hAnsi="Arial"/>
                <w:b w:val="0"/>
                <w:sz w:val="14"/>
              </w:rPr>
              <w:t>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P02-C038</w:t>
            </w:r>
          </w:p>
        </w:tc>
        <w:tc>
          <w:tcPr>
            <w:tcW w:type="dxa" w:w="4608"/>
            <w:vAlign w:val="top"/>
          </w:tcPr>
          <w:p>
            <w:pPr>
              <w:spacing w:after="0" w:before="0"/>
              <w:jc w:val="right"/>
              <w:bidi/>
            </w:pPr>
            <w:r/>
            <w:r>
              <w:rPr>
                <w:rFonts w:ascii="Arial" w:hAnsi="Arial"/>
                <w:b w:val="0"/>
                <w:sz w:val="14"/>
              </w:rPr>
              <w:t>مشاركتك طوعيه بتقدر تنسحب تقدر تقول لي ما تدخلني بالبحث بتقدر تقول لي بدي اوقف بعيده ما في مشكله لا ما فيها مشكله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Your participation is voluntary. You can withdraw; you can tell me 'don't include me in the study'; you can tell me 'I want to stop, keep me away', there's no problem, no issue.</w:t>
            </w:r>
          </w:p>
        </w:tc>
        <w:tc>
          <w:tcPr>
            <w:tcW w:type="dxa" w:w="3384"/>
            <w:vAlign w:val="top"/>
          </w:tcPr>
          <w:p>
            <w:pPr>
              <w:spacing w:after="0" w:before="0"/>
              <w:jc w:val="right"/>
              <w:bidi/>
            </w:pPr>
            <w:r/>
            <w:r>
              <w:rPr>
                <w:rFonts w:ascii="Arial" w:hAnsi="Arial"/>
                <w:b w:val="0"/>
                <w:sz w:val="14"/>
              </w:rPr>
              <w:t>مشاركتك طوعية. بتقدر تنسحب؛ بتقدر تقول لي 'ما تدخلني بالبحث'؛ بتقدر تقول لي 'بدي أوقف، بعيدها' ما في مشكلة، ما فيها مشكلة.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P02-C039</w:t>
            </w:r>
          </w:p>
        </w:tc>
        <w:tc>
          <w:tcPr>
            <w:tcW w:type="dxa" w:w="4608"/>
            <w:vAlign w:val="top"/>
          </w:tcPr>
          <w:p>
            <w:pPr>
              <w:spacing w:after="0" w:before="0"/>
              <w:jc w:val="right"/>
              <w:bidi/>
            </w:pPr>
            <w:r/>
            <w:r>
              <w:rPr>
                <w:rFonts w:ascii="Arial" w:hAnsi="Arial"/>
                <w:b w:val="0"/>
                <w:sz w:val="14"/>
              </w:rPr>
              <w:t>ان شاء الله باذن الله طبعا مثل ما حكينا ما رح نستخدم اي تفاصيل والسجلات والبيانات هي كلها بتم اتلاثها بعد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God willing, of course, as we said we will not use any details and the records and data will all be destroyed after...</w:t>
            </w:r>
          </w:p>
        </w:tc>
        <w:tc>
          <w:tcPr>
            <w:tcW w:type="dxa" w:w="3384"/>
            <w:vAlign w:val="top"/>
          </w:tcPr>
          <w:p>
            <w:pPr>
              <w:spacing w:after="0" w:before="0"/>
              <w:jc w:val="right"/>
              <w:bidi/>
            </w:pPr>
            <w:r/>
            <w:r>
              <w:rPr>
                <w:rFonts w:ascii="Arial" w:hAnsi="Arial"/>
                <w:b w:val="0"/>
                <w:sz w:val="14"/>
              </w:rPr>
              <w:t>إن شاء الله بإذن الله طبعا مثل ما حكينا ما رح نستخدم أي تفاصيل والسجلات والبيانات كلها رح تُتلف بعد...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P02-C040</w:t>
            </w:r>
          </w:p>
        </w:tc>
        <w:tc>
          <w:tcPr>
            <w:tcW w:type="dxa" w:w="4608"/>
            <w:vAlign w:val="top"/>
          </w:tcPr>
          <w:p>
            <w:pPr>
              <w:spacing w:after="0" w:before="0"/>
              <w:jc w:val="right"/>
              <w:bidi/>
            </w:pPr>
            <w:r/>
            <w:r>
              <w:rPr>
                <w:rFonts w:ascii="Arial" w:hAnsi="Arial"/>
                <w:b w:val="0"/>
                <w:sz w:val="14"/>
              </w:rPr>
              <w:t>بعد ما نخلص التح</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After we finish the...</w:t>
            </w:r>
          </w:p>
        </w:tc>
        <w:tc>
          <w:tcPr>
            <w:tcW w:type="dxa" w:w="3384"/>
            <w:vAlign w:val="top"/>
          </w:tcPr>
          <w:p>
            <w:pPr>
              <w:spacing w:after="0" w:before="0"/>
              <w:jc w:val="right"/>
              <w:bidi/>
            </w:pPr>
            <w:r/>
            <w:r>
              <w:rPr>
                <w:rFonts w:ascii="Arial" w:hAnsi="Arial"/>
                <w:b w:val="0"/>
                <w:sz w:val="14"/>
              </w:rPr>
              <w:t>بعد ما نخلص الـ...</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P02-C041</w:t>
            </w:r>
          </w:p>
        </w:tc>
        <w:tc>
          <w:tcPr>
            <w:tcW w:type="dxa" w:w="4608"/>
            <w:vAlign w:val="top"/>
          </w:tcPr>
          <w:p>
            <w:pPr>
              <w:spacing w:after="0" w:before="0"/>
              <w:jc w:val="right"/>
              <w:bidi/>
            </w:pPr>
            <w:r/>
            <w:r>
              <w:rPr>
                <w:rFonts w:ascii="Arial" w:hAnsi="Arial"/>
                <w:b w:val="0"/>
                <w:sz w:val="14"/>
              </w:rPr>
              <w:t>طيب رح نبلش اول شيء باداه احنا بنسميها اداه القياس النفسي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we'll start. The first thing is what we call the psychological measurement tool, okay.</w:t>
            </w:r>
          </w:p>
        </w:tc>
        <w:tc>
          <w:tcPr>
            <w:tcW w:type="dxa" w:w="3384"/>
            <w:vAlign w:val="top"/>
          </w:tcPr>
          <w:p>
            <w:pPr>
              <w:spacing w:after="0" w:before="0"/>
              <w:jc w:val="right"/>
              <w:bidi/>
            </w:pPr>
            <w:r/>
            <w:r>
              <w:rPr>
                <w:rFonts w:ascii="Arial" w:hAnsi="Arial"/>
                <w:b w:val="0"/>
                <w:sz w:val="14"/>
              </w:rPr>
              <w:t>طيب رح نبلش. أول شيء بآداه إحنا بنسميها أداة القياس النفسي،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P02-C042</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P02-C043</w:t>
            </w:r>
          </w:p>
        </w:tc>
        <w:tc>
          <w:tcPr>
            <w:tcW w:type="dxa" w:w="4608"/>
            <w:vAlign w:val="top"/>
          </w:tcPr>
          <w:p>
            <w:pPr>
              <w:spacing w:after="0" w:before="0"/>
              <w:jc w:val="right"/>
              <w:bidi/>
            </w:pPr>
            <w:r/>
            <w:r>
              <w:rPr>
                <w:rFonts w:ascii="Arial" w:hAnsi="Arial"/>
                <w:b w:val="0"/>
                <w:sz w:val="14"/>
              </w:rPr>
              <w:t>حاب اسالك ست اسئله سريعه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I'd like to ask you six quick questions.</w:t>
            </w:r>
          </w:p>
        </w:tc>
        <w:tc>
          <w:tcPr>
            <w:tcW w:type="dxa" w:w="3384"/>
            <w:vAlign w:val="top"/>
          </w:tcPr>
          <w:p>
            <w:pPr>
              <w:spacing w:after="0" w:before="0"/>
              <w:jc w:val="right"/>
              <w:bidi/>
            </w:pPr>
            <w:r/>
            <w:r>
              <w:rPr>
                <w:rFonts w:ascii="Arial" w:hAnsi="Arial"/>
                <w:b w:val="0"/>
                <w:sz w:val="14"/>
              </w:rPr>
              <w:t>حاب أسألك ست أسئلة سريعة.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P02-C044</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P02-C045</w:t>
            </w:r>
          </w:p>
        </w:tc>
        <w:tc>
          <w:tcPr>
            <w:tcW w:type="dxa" w:w="4608"/>
            <w:vAlign w:val="top"/>
          </w:tcPr>
          <w:p>
            <w:pPr>
              <w:spacing w:after="0" w:before="0"/>
              <w:jc w:val="right"/>
              <w:bidi/>
            </w:pPr>
            <w:r/>
            <w:r>
              <w:rPr>
                <w:rFonts w:ascii="Arial" w:hAnsi="Arial"/>
                <w:b w:val="0"/>
                <w:sz w:val="14"/>
              </w:rPr>
              <w:t>اول سؤال طبعا هي الست اسئله السريعه بدك تنسى كل ال خلينا نحكي الماضي والمستقبل ونركز بس بال 30 يوم الماضيات اخر 30 يوم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The first question, of course, these six quick questions—forget the past and the future and let's just focus on the last 30 days, the past 30 days.</w:t>
            </w:r>
          </w:p>
        </w:tc>
        <w:tc>
          <w:tcPr>
            <w:tcW w:type="dxa" w:w="3384"/>
            <w:vAlign w:val="top"/>
          </w:tcPr>
          <w:p>
            <w:pPr>
              <w:spacing w:after="0" w:before="0"/>
              <w:jc w:val="right"/>
              <w:bidi/>
            </w:pPr>
            <w:r/>
            <w:r>
              <w:rPr>
                <w:rFonts w:ascii="Arial" w:hAnsi="Arial"/>
                <w:b w:val="0"/>
                <w:sz w:val="14"/>
              </w:rPr>
              <w:t>أول سؤال طبعا هذه الست أسئلة السريعة—بدك تنسى الماضي والمستقبل ونركّز بس على الثلاثين يوم الماضية، آخر 30 يوم.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P02-C046</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P02-C047</w:t>
            </w:r>
          </w:p>
        </w:tc>
        <w:tc>
          <w:tcPr>
            <w:tcW w:type="dxa" w:w="4608"/>
            <w:vAlign w:val="top"/>
          </w:tcPr>
          <w:p>
            <w:pPr>
              <w:spacing w:after="0" w:before="0"/>
              <w:jc w:val="right"/>
              <w:bidi/>
            </w:pPr>
            <w:r/>
            <w:r>
              <w:rPr>
                <w:rFonts w:ascii="Arial" w:hAnsi="Arial"/>
                <w:b w:val="0"/>
                <w:sz w:val="14"/>
              </w:rPr>
              <w:t>يعني اخر شهر رمضان كان صح</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the last month was Ramadan, right?</w:t>
            </w:r>
          </w:p>
        </w:tc>
        <w:tc>
          <w:tcPr>
            <w:tcW w:type="dxa" w:w="3384"/>
            <w:vAlign w:val="top"/>
          </w:tcPr>
          <w:p>
            <w:pPr>
              <w:spacing w:after="0" w:before="0"/>
              <w:jc w:val="right"/>
              <w:bidi/>
            </w:pPr>
            <w:r/>
            <w:r>
              <w:rPr>
                <w:rFonts w:ascii="Arial" w:hAnsi="Arial"/>
                <w:b w:val="0"/>
                <w:sz w:val="14"/>
              </w:rPr>
              <w:t>يعني اخر شهر رمضان كان، صح؟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P02-C048</w:t>
            </w:r>
          </w:p>
        </w:tc>
        <w:tc>
          <w:tcPr>
            <w:tcW w:type="dxa" w:w="4608"/>
            <w:vAlign w:val="top"/>
          </w:tcPr>
          <w:p>
            <w:pPr>
              <w:spacing w:after="0" w:before="0"/>
              <w:jc w:val="right"/>
              <w:bidi/>
            </w:pPr>
            <w:r/>
            <w:r>
              <w:rPr>
                <w:rFonts w:ascii="Arial" w:hAnsi="Arial"/>
                <w:b w:val="0"/>
                <w:sz w:val="14"/>
              </w:rPr>
              <w:t>صحيح</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Right.</w:t>
            </w:r>
          </w:p>
        </w:tc>
        <w:tc>
          <w:tcPr>
            <w:tcW w:type="dxa" w:w="3384"/>
            <w:vAlign w:val="top"/>
          </w:tcPr>
          <w:p>
            <w:pPr>
              <w:spacing w:after="0" w:before="0"/>
              <w:jc w:val="right"/>
              <w:bidi/>
            </w:pPr>
            <w:r/>
            <w:r>
              <w:rPr>
                <w:rFonts w:ascii="Arial" w:hAnsi="Arial"/>
                <w:b w:val="0"/>
                <w:sz w:val="14"/>
              </w:rPr>
              <w:t>صحيح.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P02-C049</w:t>
            </w:r>
          </w:p>
        </w:tc>
        <w:tc>
          <w:tcPr>
            <w:tcW w:type="dxa" w:w="4608"/>
            <w:vAlign w:val="top"/>
          </w:tcPr>
          <w:p>
            <w:pPr>
              <w:spacing w:after="0" w:before="0"/>
              <w:jc w:val="right"/>
              <w:bidi/>
            </w:pPr>
            <w:r/>
            <w:r>
              <w:rPr>
                <w:rFonts w:ascii="Arial" w:hAnsi="Arial"/>
                <w:b w:val="0"/>
                <w:sz w:val="14"/>
              </w:rPr>
              <w:t>طيب اخر 30 يوم اول سؤال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the last 30 days — first question:</w:t>
            </w:r>
          </w:p>
        </w:tc>
        <w:tc>
          <w:tcPr>
            <w:tcW w:type="dxa" w:w="3384"/>
            <w:vAlign w:val="top"/>
          </w:tcPr>
          <w:p>
            <w:pPr>
              <w:spacing w:after="0" w:before="0"/>
              <w:jc w:val="right"/>
              <w:bidi/>
            </w:pPr>
            <w:r/>
            <w:r>
              <w:rPr>
                <w:rFonts w:ascii="Arial" w:hAnsi="Arial"/>
                <w:b w:val="0"/>
                <w:sz w:val="14"/>
              </w:rPr>
              <w:t>طيب اخر 30 يوم — اول سؤال: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P02-C050</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P02-C051</w:t>
            </w:r>
          </w:p>
        </w:tc>
        <w:tc>
          <w:tcPr>
            <w:tcW w:type="dxa" w:w="4608"/>
            <w:vAlign w:val="top"/>
          </w:tcPr>
          <w:p>
            <w:pPr>
              <w:spacing w:after="0" w:before="0"/>
              <w:jc w:val="right"/>
              <w:bidi/>
            </w:pPr>
            <w:r/>
            <w:r>
              <w:rPr>
                <w:rFonts w:ascii="Arial" w:hAnsi="Arial"/>
                <w:b w:val="0"/>
                <w:sz w:val="14"/>
              </w:rPr>
              <w:t>اي والاجابه بتكون كالتالي اي ابدا نادرا بعض الاحيان غالبا دائما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and the answer will be as follows: never, rarely, sometimes, often, always.</w:t>
            </w:r>
          </w:p>
        </w:tc>
        <w:tc>
          <w:tcPr>
            <w:tcW w:type="dxa" w:w="3384"/>
            <w:vAlign w:val="top"/>
          </w:tcPr>
          <w:p>
            <w:pPr>
              <w:spacing w:after="0" w:before="0"/>
              <w:jc w:val="right"/>
              <w:bidi/>
            </w:pPr>
            <w:r/>
            <w:r>
              <w:rPr>
                <w:rFonts w:ascii="Arial" w:hAnsi="Arial"/>
                <w:b w:val="0"/>
                <w:sz w:val="14"/>
              </w:rPr>
              <w:t>اي، والاجابة بتكون كالتالي: ابدا، نادراً، أحياناً، غالباً، دائماً.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P02-C052</w:t>
            </w:r>
          </w:p>
        </w:tc>
        <w:tc>
          <w:tcPr>
            <w:tcW w:type="dxa" w:w="4608"/>
            <w:vAlign w:val="top"/>
          </w:tcPr>
          <w:p>
            <w:pPr>
              <w:spacing w:after="0" w:before="0"/>
              <w:jc w:val="right"/>
              <w:bidi/>
            </w:pPr>
            <w:r/>
            <w:r>
              <w:rPr>
                <w:rFonts w:ascii="Arial" w:hAnsi="Arial"/>
                <w:b w:val="0"/>
                <w:sz w:val="14"/>
              </w:rPr>
              <w:t>دائما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Always.</w:t>
            </w:r>
          </w:p>
        </w:tc>
        <w:tc>
          <w:tcPr>
            <w:tcW w:type="dxa" w:w="3384"/>
            <w:vAlign w:val="top"/>
          </w:tcPr>
          <w:p>
            <w:pPr>
              <w:spacing w:after="0" w:before="0"/>
              <w:jc w:val="right"/>
              <w:bidi/>
            </w:pPr>
            <w:r/>
            <w:r>
              <w:rPr>
                <w:rFonts w:ascii="Arial" w:hAnsi="Arial"/>
                <w:b w:val="0"/>
                <w:sz w:val="14"/>
              </w:rPr>
              <w:t>دائماً.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P02-C053</w:t>
            </w:r>
          </w:p>
        </w:tc>
        <w:tc>
          <w:tcPr>
            <w:tcW w:type="dxa" w:w="4608"/>
            <w:vAlign w:val="top"/>
          </w:tcPr>
          <w:p>
            <w:pPr>
              <w:spacing w:after="0" w:before="0"/>
              <w:jc w:val="right"/>
              <w:bidi/>
            </w:pPr>
            <w:r/>
            <w:r>
              <w:rPr>
                <w:rFonts w:ascii="Arial" w:hAnsi="Arial"/>
                <w:b w:val="0"/>
                <w:sz w:val="14"/>
              </w:rPr>
              <w:t>اربع اجابات طبعا انت بتجاوبني واحد اثنين ثلاث اربعه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Four answers. Of course you answer one, two, three, four.</w:t>
            </w:r>
          </w:p>
        </w:tc>
        <w:tc>
          <w:tcPr>
            <w:tcW w:type="dxa" w:w="3384"/>
            <w:vAlign w:val="top"/>
          </w:tcPr>
          <w:p>
            <w:pPr>
              <w:spacing w:after="0" w:before="0"/>
              <w:jc w:val="right"/>
              <w:bidi/>
            </w:pPr>
            <w:r/>
            <w:r>
              <w:rPr>
                <w:rFonts w:ascii="Arial" w:hAnsi="Arial"/>
                <w:b w:val="0"/>
                <w:sz w:val="14"/>
              </w:rPr>
              <w:t>أربع إجابات. طبعاً انت بتجاوب واحد، اثنين، ثلاث، أربعة.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P02-C054</w:t>
            </w:r>
          </w:p>
        </w:tc>
        <w:tc>
          <w:tcPr>
            <w:tcW w:type="dxa" w:w="4608"/>
            <w:vAlign w:val="top"/>
          </w:tcPr>
          <w:p>
            <w:pPr>
              <w:spacing w:after="0" w:before="0"/>
              <w:jc w:val="right"/>
              <w:bidi/>
            </w:pPr>
            <w:r/>
            <w:r>
              <w:rPr>
                <w:rFonts w:ascii="Arial" w:hAnsi="Arial"/>
                <w:b w:val="0"/>
                <w:sz w:val="14"/>
              </w:rPr>
              <w:t>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Um...</w:t>
            </w:r>
          </w:p>
        </w:tc>
        <w:tc>
          <w:tcPr>
            <w:tcW w:type="dxa" w:w="3384"/>
            <w:vAlign w:val="top"/>
          </w:tcPr>
          <w:p>
            <w:pPr>
              <w:spacing w:after="0" w:before="0"/>
              <w:jc w:val="right"/>
              <w:bidi/>
            </w:pPr>
            <w:r/>
            <w:r>
              <w:rPr>
                <w:rFonts w:ascii="Arial" w:hAnsi="Arial"/>
                <w:b w:val="0"/>
                <w:sz w:val="14"/>
              </w:rPr>
              <w:t>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P02-C055</w:t>
            </w:r>
          </w:p>
        </w:tc>
        <w:tc>
          <w:tcPr>
            <w:tcW w:type="dxa" w:w="4608"/>
            <w:vAlign w:val="top"/>
          </w:tcPr>
          <w:p>
            <w:pPr>
              <w:spacing w:after="0" w:before="0"/>
              <w:jc w:val="right"/>
              <w:bidi/>
            </w:pPr>
            <w:r/>
            <w:r>
              <w:rPr>
                <w:rFonts w:ascii="Arial" w:hAnsi="Arial"/>
                <w:b w:val="0"/>
                <w:sz w:val="14"/>
              </w:rPr>
              <w:t>واحد نادرا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One: rarely.</w:t>
            </w:r>
          </w:p>
        </w:tc>
        <w:tc>
          <w:tcPr>
            <w:tcW w:type="dxa" w:w="3384"/>
            <w:vAlign w:val="top"/>
          </w:tcPr>
          <w:p>
            <w:pPr>
              <w:spacing w:after="0" w:before="0"/>
              <w:jc w:val="right"/>
              <w:bidi/>
            </w:pPr>
            <w:r/>
            <w:r>
              <w:rPr>
                <w:rFonts w:ascii="Arial" w:hAnsi="Arial"/>
                <w:b w:val="0"/>
                <w:sz w:val="14"/>
              </w:rPr>
              <w:t>واحد: نادراً.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P02-C056</w:t>
            </w:r>
          </w:p>
        </w:tc>
        <w:tc>
          <w:tcPr>
            <w:tcW w:type="dxa" w:w="4608"/>
            <w:vAlign w:val="top"/>
          </w:tcPr>
          <w:p>
            <w:pPr>
              <w:spacing w:after="0" w:before="0"/>
              <w:jc w:val="right"/>
              <w:bidi/>
            </w:pPr>
            <w:r/>
            <w:r>
              <w:rPr>
                <w:rFonts w:ascii="Arial" w:hAnsi="Arial"/>
                <w:b w:val="0"/>
                <w:sz w:val="14"/>
              </w:rPr>
              <w:t>نادرا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Rarely.</w:t>
            </w:r>
          </w:p>
        </w:tc>
        <w:tc>
          <w:tcPr>
            <w:tcW w:type="dxa" w:w="3384"/>
            <w:vAlign w:val="top"/>
          </w:tcPr>
          <w:p>
            <w:pPr>
              <w:spacing w:after="0" w:before="0"/>
              <w:jc w:val="right"/>
              <w:bidi/>
            </w:pPr>
            <w:r/>
            <w:r>
              <w:rPr>
                <w:rFonts w:ascii="Arial" w:hAnsi="Arial"/>
                <w:b w:val="0"/>
                <w:sz w:val="14"/>
              </w:rPr>
              <w:t>نادراً.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P02-C057</w:t>
            </w:r>
          </w:p>
        </w:tc>
        <w:tc>
          <w:tcPr>
            <w:tcW w:type="dxa" w:w="4608"/>
            <w:vAlign w:val="top"/>
          </w:tcPr>
          <w:p>
            <w:pPr>
              <w:spacing w:after="0" w:before="0"/>
              <w:jc w:val="right"/>
              <w:bidi/>
            </w:pPr>
            <w:r/>
            <w:r>
              <w:rPr>
                <w:rFonts w:ascii="Arial" w:hAnsi="Arial"/>
                <w:b w:val="0"/>
                <w:sz w:val="14"/>
              </w:rPr>
              <w:t>اثنين بعض الاحيان ثلاث غالبا اربعه اكتب لك اياه طيب رح اكتب لك اياه عشان واحد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Two: sometimes, three: often, four: I'll write it down for you. Okay, I'll write it down so that one...</w:t>
            </w:r>
          </w:p>
        </w:tc>
        <w:tc>
          <w:tcPr>
            <w:tcW w:type="dxa" w:w="3384"/>
            <w:vAlign w:val="top"/>
          </w:tcPr>
          <w:p>
            <w:pPr>
              <w:spacing w:after="0" w:before="0"/>
              <w:jc w:val="right"/>
              <w:bidi/>
            </w:pPr>
            <w:r/>
            <w:r>
              <w:rPr>
                <w:rFonts w:ascii="Arial" w:hAnsi="Arial"/>
                <w:b w:val="0"/>
                <w:sz w:val="14"/>
              </w:rPr>
              <w:t>اثنين: أحياناً، ثلاثة: غالباً، أربعة: بكتبهالك. طيب رح أكتبهالك عشان واحد...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P02-C058</w:t>
            </w:r>
          </w:p>
        </w:tc>
        <w:tc>
          <w:tcPr>
            <w:tcW w:type="dxa" w:w="4608"/>
            <w:vAlign w:val="top"/>
          </w:tcPr>
          <w:p>
            <w:pPr>
              <w:spacing w:after="0" w:before="0"/>
              <w:jc w:val="right"/>
              <w:bidi/>
            </w:pPr>
            <w:r/>
            <w:r>
              <w:rPr>
                <w:rFonts w:ascii="Arial" w:hAnsi="Arial"/>
                <w:b w:val="0"/>
                <w:sz w:val="14"/>
              </w:rPr>
              <w:t>نادرا اثنين بعض الاحيان ثلاثه غالبا اربعه دائما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Rarely; two: sometimes; three: often; four: always.</w:t>
            </w:r>
          </w:p>
        </w:tc>
        <w:tc>
          <w:tcPr>
            <w:tcW w:type="dxa" w:w="3384"/>
            <w:vAlign w:val="top"/>
          </w:tcPr>
          <w:p>
            <w:pPr>
              <w:spacing w:after="0" w:before="0"/>
              <w:jc w:val="right"/>
              <w:bidi/>
            </w:pPr>
            <w:r/>
            <w:r>
              <w:rPr>
                <w:rFonts w:ascii="Arial" w:hAnsi="Arial"/>
                <w:b w:val="0"/>
                <w:sz w:val="14"/>
              </w:rPr>
              <w:t>نادراً؛ اثنين: أحياناً؛ ثلاثة: غالباً؛ أربعة: دائماً.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P02-C059</w:t>
            </w:r>
          </w:p>
        </w:tc>
        <w:tc>
          <w:tcPr>
            <w:tcW w:type="dxa" w:w="4608"/>
            <w:vAlign w:val="top"/>
          </w:tcPr>
          <w:p>
            <w:pPr>
              <w:spacing w:after="0" w:before="0"/>
              <w:jc w:val="right"/>
              <w:bidi/>
            </w:pPr>
            <w:r/>
            <w:r>
              <w:rPr>
                <w:rFonts w:ascii="Arial" w:hAnsi="Arial"/>
                <w:b w:val="0"/>
                <w:sz w:val="14"/>
              </w:rPr>
              <w:t>دائما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Always.</w:t>
            </w:r>
          </w:p>
        </w:tc>
        <w:tc>
          <w:tcPr>
            <w:tcW w:type="dxa" w:w="3384"/>
            <w:vAlign w:val="top"/>
          </w:tcPr>
          <w:p>
            <w:pPr>
              <w:spacing w:after="0" w:before="0"/>
              <w:jc w:val="right"/>
              <w:bidi/>
            </w:pPr>
            <w:r/>
            <w:r>
              <w:rPr>
                <w:rFonts w:ascii="Arial" w:hAnsi="Arial"/>
                <w:b w:val="0"/>
                <w:sz w:val="14"/>
              </w:rPr>
              <w:t>دائماً.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P02-C060</w:t>
            </w:r>
          </w:p>
        </w:tc>
        <w:tc>
          <w:tcPr>
            <w:tcW w:type="dxa" w:w="4608"/>
            <w:vAlign w:val="top"/>
          </w:tcPr>
          <w:p>
            <w:pPr>
              <w:spacing w:after="0" w:before="0"/>
              <w:jc w:val="right"/>
              <w:bidi/>
            </w:pPr>
            <w:r/>
            <w:r>
              <w:rPr>
                <w:rFonts w:ascii="Arial" w:hAnsi="Arial"/>
                <w:b w:val="0"/>
                <w:sz w:val="14"/>
              </w:rPr>
              <w:t>يعني اللي بصير معك خلال 30 يوم الماضيات بجاوبني احد الارقام التاليه تمام طيب اول سؤال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what happens to you during the past 30 days — answer me with one of the following numbers. Okay, first question:</w:t>
            </w:r>
          </w:p>
        </w:tc>
        <w:tc>
          <w:tcPr>
            <w:tcW w:type="dxa" w:w="3384"/>
            <w:vAlign w:val="top"/>
          </w:tcPr>
          <w:p>
            <w:pPr>
              <w:spacing w:after="0" w:before="0"/>
              <w:jc w:val="right"/>
              <w:bidi/>
            </w:pPr>
            <w:r/>
            <w:r>
              <w:rPr>
                <w:rFonts w:ascii="Arial" w:hAnsi="Arial"/>
                <w:b w:val="0"/>
                <w:sz w:val="14"/>
              </w:rPr>
              <w:t>يعني اللي بصير معك خلال الـ30 يوم الماضية — جاوبني بأحد الأرقام التالية. طيب، أول سؤال: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P02-C061</w:t>
            </w:r>
          </w:p>
        </w:tc>
        <w:tc>
          <w:tcPr>
            <w:tcW w:type="dxa" w:w="4608"/>
            <w:vAlign w:val="top"/>
          </w:tcPr>
          <w:p>
            <w:pPr>
              <w:spacing w:after="0" w:before="0"/>
              <w:jc w:val="right"/>
              <w:bidi/>
            </w:pPr>
            <w:r/>
            <w:r>
              <w:rPr>
                <w:rFonts w:ascii="Arial" w:hAnsi="Arial"/>
                <w:b w:val="0"/>
                <w:sz w:val="14"/>
              </w:rPr>
              <w:t>حسيت انك انت متوتر او عصبي زياده خلال 30 يوم الماضيات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Did you feel that you were more nervous or tense in the past 30 days?</w:t>
            </w:r>
          </w:p>
        </w:tc>
        <w:tc>
          <w:tcPr>
            <w:tcW w:type="dxa" w:w="3384"/>
            <w:vAlign w:val="top"/>
          </w:tcPr>
          <w:p>
            <w:pPr>
              <w:spacing w:after="0" w:before="0"/>
              <w:jc w:val="right"/>
              <w:bidi/>
            </w:pPr>
            <w:r/>
            <w:r>
              <w:rPr>
                <w:rFonts w:ascii="Arial" w:hAnsi="Arial"/>
                <w:b w:val="0"/>
                <w:sz w:val="14"/>
              </w:rPr>
              <w:t>هل شعرت بأنك كنت أكثر توتراً أو عصبية خلال الثلاثين يوماً الماضية؟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P02-C062</w:t>
            </w:r>
          </w:p>
        </w:tc>
        <w:tc>
          <w:tcPr>
            <w:tcW w:type="dxa" w:w="4608"/>
            <w:vAlign w:val="top"/>
          </w:tcPr>
          <w:p>
            <w:pPr>
              <w:spacing w:after="0" w:before="0"/>
              <w:jc w:val="right"/>
              <w:bidi/>
            </w:pPr>
            <w:r/>
            <w:r>
              <w:rPr>
                <w:rFonts w:ascii="Arial" w:hAnsi="Arial"/>
                <w:b w:val="0"/>
                <w:sz w:val="14"/>
              </w:rPr>
              <w:t>على طول</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All the time.</w:t>
            </w:r>
          </w:p>
        </w:tc>
        <w:tc>
          <w:tcPr>
            <w:tcW w:type="dxa" w:w="3384"/>
            <w:vAlign w:val="top"/>
          </w:tcPr>
          <w:p>
            <w:pPr>
              <w:spacing w:after="0" w:before="0"/>
              <w:jc w:val="right"/>
              <w:bidi/>
            </w:pPr>
            <w:r/>
            <w:r>
              <w:rPr>
                <w:rFonts w:ascii="Arial" w:hAnsi="Arial"/>
                <w:b w:val="0"/>
                <w:sz w:val="14"/>
              </w:rPr>
              <w:t>دائماً.</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P02-C063</w:t>
            </w:r>
          </w:p>
        </w:tc>
        <w:tc>
          <w:tcPr>
            <w:tcW w:type="dxa" w:w="4608"/>
            <w:vAlign w:val="top"/>
          </w:tcPr>
          <w:p>
            <w:pPr>
              <w:spacing w:after="0" w:before="0"/>
              <w:jc w:val="right"/>
              <w:bidi/>
            </w:pPr>
            <w:r/>
            <w:r>
              <w:rPr>
                <w:rFonts w:ascii="Arial" w:hAnsi="Arial"/>
                <w:b w:val="0"/>
                <w:sz w:val="14"/>
              </w:rPr>
              <w:t>دائما يعني اربعه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Always, I mean four.</w:t>
            </w:r>
          </w:p>
        </w:tc>
        <w:tc>
          <w:tcPr>
            <w:tcW w:type="dxa" w:w="3384"/>
            <w:vAlign w:val="top"/>
          </w:tcPr>
          <w:p>
            <w:pPr>
              <w:spacing w:after="0" w:before="0"/>
              <w:jc w:val="right"/>
              <w:bidi/>
            </w:pPr>
            <w:r/>
            <w:r>
              <w:rPr>
                <w:rFonts w:ascii="Arial" w:hAnsi="Arial"/>
                <w:b w:val="0"/>
                <w:sz w:val="14"/>
              </w:rPr>
              <w:t>دائماً، أعني أربعة.</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P02-C064</w:t>
            </w:r>
          </w:p>
        </w:tc>
        <w:tc>
          <w:tcPr>
            <w:tcW w:type="dxa" w:w="4608"/>
            <w:vAlign w:val="top"/>
          </w:tcPr>
          <w:p>
            <w:pPr>
              <w:spacing w:after="0" w:before="0"/>
              <w:jc w:val="right"/>
              <w:bidi/>
            </w:pPr>
            <w:r/>
            <w:r>
              <w:rPr>
                <w:rFonts w:ascii="Arial" w:hAnsi="Arial"/>
                <w:b w:val="0"/>
                <w:sz w:val="14"/>
              </w:rPr>
              <w:t>السؤال الثاني حسيت انك فقدت الامل خلال 30 يوم باي رقم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Second question: Did you feel that you lost hope in the past 30 days, on any number?</w:t>
            </w:r>
          </w:p>
        </w:tc>
        <w:tc>
          <w:tcPr>
            <w:tcW w:type="dxa" w:w="3384"/>
            <w:vAlign w:val="top"/>
          </w:tcPr>
          <w:p>
            <w:pPr>
              <w:spacing w:after="0" w:before="0"/>
              <w:jc w:val="right"/>
              <w:bidi/>
            </w:pPr>
            <w:r/>
            <w:r>
              <w:rPr>
                <w:rFonts w:ascii="Arial" w:hAnsi="Arial"/>
                <w:b w:val="0"/>
                <w:sz w:val="14"/>
              </w:rPr>
              <w:t>السؤال الثاني: هل شعرت بأنك فقدت الأمل خلال الثلاثين يوماً الماضية، بأي رقم؟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P02-C065</w:t>
            </w:r>
          </w:p>
        </w:tc>
        <w:tc>
          <w:tcPr>
            <w:tcW w:type="dxa" w:w="4608"/>
            <w:vAlign w:val="top"/>
          </w:tcPr>
          <w:p>
            <w:pPr>
              <w:spacing w:after="0" w:before="0"/>
              <w:jc w:val="right"/>
              <w:bidi/>
            </w:pPr>
            <w:r/>
            <w:r>
              <w:rPr>
                <w:rFonts w:ascii="Arial" w:hAnsi="Arial"/>
                <w:b w:val="0"/>
                <w:sz w:val="14"/>
              </w:rPr>
              <w:t>اربعه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Four.</w:t>
            </w:r>
          </w:p>
        </w:tc>
        <w:tc>
          <w:tcPr>
            <w:tcW w:type="dxa" w:w="3384"/>
            <w:vAlign w:val="top"/>
          </w:tcPr>
          <w:p>
            <w:pPr>
              <w:spacing w:after="0" w:before="0"/>
              <w:jc w:val="right"/>
              <w:bidi/>
            </w:pPr>
            <w:r/>
            <w:r>
              <w:rPr>
                <w:rFonts w:ascii="Arial" w:hAnsi="Arial"/>
                <w:b w:val="0"/>
                <w:sz w:val="14"/>
              </w:rPr>
              <w:t>أربعة.</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P02-C066</w:t>
            </w:r>
          </w:p>
        </w:tc>
        <w:tc>
          <w:tcPr>
            <w:tcW w:type="dxa" w:w="4608"/>
            <w:vAlign w:val="top"/>
          </w:tcPr>
          <w:p>
            <w:pPr>
              <w:spacing w:after="0" w:before="0"/>
              <w:jc w:val="right"/>
              <w:bidi/>
            </w:pPr>
            <w:r/>
            <w:r>
              <w:rPr>
                <w:rFonts w:ascii="Arial" w:hAnsi="Arial"/>
                <w:b w:val="0"/>
                <w:sz w:val="14"/>
              </w:rPr>
              <w:t>اربعه حسيت انك مش طايق تقعد بمكان وحاسس بتململ هيك مال قديش</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Four. Did you feel you couldn't sit in one place and felt restless—how much?</w:t>
            </w:r>
          </w:p>
        </w:tc>
        <w:tc>
          <w:tcPr>
            <w:tcW w:type="dxa" w:w="3384"/>
            <w:vAlign w:val="top"/>
          </w:tcPr>
          <w:p>
            <w:pPr>
              <w:spacing w:after="0" w:before="0"/>
              <w:jc w:val="right"/>
              <w:bidi/>
            </w:pPr>
            <w:r/>
            <w:r>
              <w:rPr>
                <w:rFonts w:ascii="Arial" w:hAnsi="Arial"/>
                <w:b w:val="0"/>
                <w:sz w:val="14"/>
              </w:rPr>
              <w:t>أربعة. هل شعرت أنك لا تطاق أن تقعد بمكان وتصبح متململاً — إلى أي مدى؟</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P02-C067</w:t>
            </w:r>
          </w:p>
        </w:tc>
        <w:tc>
          <w:tcPr>
            <w:tcW w:type="dxa" w:w="4608"/>
            <w:vAlign w:val="top"/>
          </w:tcPr>
          <w:p>
            <w:pPr>
              <w:spacing w:after="0" w:before="0"/>
              <w:jc w:val="right"/>
              <w:bidi/>
            </w:pPr>
            <w:r/>
            <w:r>
              <w:rPr>
                <w:rFonts w:ascii="Arial" w:hAnsi="Arial"/>
                <w:b w:val="0"/>
                <w:sz w:val="14"/>
              </w:rPr>
              <w:t>دائما اربعه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Always, four.</w:t>
            </w:r>
          </w:p>
        </w:tc>
        <w:tc>
          <w:tcPr>
            <w:tcW w:type="dxa" w:w="3384"/>
            <w:vAlign w:val="top"/>
          </w:tcPr>
          <w:p>
            <w:pPr>
              <w:spacing w:after="0" w:before="0"/>
              <w:jc w:val="right"/>
              <w:bidi/>
            </w:pPr>
            <w:r/>
            <w:r>
              <w:rPr>
                <w:rFonts w:ascii="Arial" w:hAnsi="Arial"/>
                <w:b w:val="0"/>
                <w:sz w:val="14"/>
              </w:rPr>
              <w:t>دائماً، أربعة.</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P02-C068</w:t>
            </w:r>
          </w:p>
        </w:tc>
        <w:tc>
          <w:tcPr>
            <w:tcW w:type="dxa" w:w="4608"/>
            <w:vAlign w:val="top"/>
          </w:tcPr>
          <w:p>
            <w:pPr>
              <w:spacing w:after="0" w:before="0"/>
              <w:jc w:val="right"/>
              <w:bidi/>
            </w:pPr>
            <w:r/>
            <w:r>
              <w:rPr>
                <w:rFonts w:ascii="Arial" w:hAnsi="Arial"/>
                <w:b w:val="0"/>
                <w:sz w:val="14"/>
              </w:rPr>
              <w:t>دائما اربعه السؤال الرابع حسيت بضيقه لدرجه انه الدنيا خلص ما في شيء بفرحك</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Always, four. Fourth question: Did you feel so distressed that life was over and nothing makes you happy?</w:t>
            </w:r>
          </w:p>
        </w:tc>
        <w:tc>
          <w:tcPr>
            <w:tcW w:type="dxa" w:w="3384"/>
            <w:vAlign w:val="top"/>
          </w:tcPr>
          <w:p>
            <w:pPr>
              <w:spacing w:after="0" w:before="0"/>
              <w:jc w:val="right"/>
              <w:bidi/>
            </w:pPr>
            <w:r/>
            <w:r>
              <w:rPr>
                <w:rFonts w:ascii="Arial" w:hAnsi="Arial"/>
                <w:b w:val="0"/>
                <w:sz w:val="14"/>
              </w:rPr>
              <w:t>دائماً، أربعة. السؤال الرابع: هل شعرت بضيق لدرجة أن الحياة انتهت ولا شيء يجلب لك الفرح؟</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P02-C069</w:t>
            </w:r>
          </w:p>
        </w:tc>
        <w:tc>
          <w:tcPr>
            <w:tcW w:type="dxa" w:w="4608"/>
            <w:vAlign w:val="top"/>
          </w:tcPr>
          <w:p>
            <w:pPr>
              <w:spacing w:after="0" w:before="0"/>
              <w:jc w:val="right"/>
              <w:bidi/>
            </w:pPr>
            <w:r/>
            <w:r>
              <w:rPr>
                <w:rFonts w:ascii="Arial" w:hAnsi="Arial"/>
                <w:b w:val="0"/>
                <w:sz w:val="14"/>
              </w:rPr>
              <w:t>اربعه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Four.</w:t>
            </w:r>
          </w:p>
        </w:tc>
        <w:tc>
          <w:tcPr>
            <w:tcW w:type="dxa" w:w="3384"/>
            <w:vAlign w:val="top"/>
          </w:tcPr>
          <w:p>
            <w:pPr>
              <w:spacing w:after="0" w:before="0"/>
              <w:jc w:val="right"/>
              <w:bidi/>
            </w:pPr>
            <w:r/>
            <w:r>
              <w:rPr>
                <w:rFonts w:ascii="Arial" w:hAnsi="Arial"/>
                <w:b w:val="0"/>
                <w:sz w:val="14"/>
              </w:rPr>
              <w:t>أربعة.</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P02-C070</w:t>
            </w:r>
          </w:p>
        </w:tc>
        <w:tc>
          <w:tcPr>
            <w:tcW w:type="dxa" w:w="4608"/>
            <w:vAlign w:val="top"/>
          </w:tcPr>
          <w:p>
            <w:pPr>
              <w:spacing w:after="0" w:before="0"/>
              <w:jc w:val="right"/>
              <w:bidi/>
            </w:pPr>
            <w:r/>
            <w:r>
              <w:rPr>
                <w:rFonts w:ascii="Arial" w:hAnsi="Arial"/>
                <w:b w:val="0"/>
                <w:sz w:val="14"/>
              </w:rPr>
              <w:t>اربعه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Four.</w:t>
            </w:r>
          </w:p>
        </w:tc>
        <w:tc>
          <w:tcPr>
            <w:tcW w:type="dxa" w:w="3384"/>
            <w:vAlign w:val="top"/>
          </w:tcPr>
          <w:p>
            <w:pPr>
              <w:spacing w:after="0" w:before="0"/>
              <w:jc w:val="right"/>
              <w:bidi/>
            </w:pPr>
            <w:r/>
            <w:r>
              <w:rPr>
                <w:rFonts w:ascii="Arial" w:hAnsi="Arial"/>
                <w:b w:val="0"/>
                <w:sz w:val="14"/>
              </w:rPr>
              <w:t>أربعة.</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P02-C071</w:t>
            </w:r>
          </w:p>
        </w:tc>
        <w:tc>
          <w:tcPr>
            <w:tcW w:type="dxa" w:w="4608"/>
            <w:vAlign w:val="top"/>
          </w:tcPr>
          <w:p>
            <w:pPr>
              <w:spacing w:after="0" w:before="0"/>
              <w:jc w:val="right"/>
              <w:bidi/>
            </w:pPr>
            <w:r/>
            <w:r>
              <w:rPr>
                <w:rFonts w:ascii="Arial" w:hAnsi="Arial"/>
                <w:b w:val="0"/>
                <w:sz w:val="14"/>
              </w:rPr>
              <w:t>عقد الامل</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(pause) Hope contract/pledge.</w:t>
            </w:r>
          </w:p>
        </w:tc>
        <w:tc>
          <w:tcPr>
            <w:tcW w:type="dxa" w:w="3384"/>
            <w:vAlign w:val="top"/>
          </w:tcPr>
          <w:p>
            <w:pPr>
              <w:spacing w:after="0" w:before="0"/>
              <w:jc w:val="right"/>
              <w:bidi/>
            </w:pPr>
            <w:r/>
            <w:r>
              <w:rPr>
                <w:rFonts w:ascii="Arial" w:hAnsi="Arial"/>
                <w:b w:val="0"/>
                <w:sz w:val="14"/>
              </w:rPr>
              <w:t>(توقف) عقد الأمل/تعهد الأمل.</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P02-C072</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P02-C073</w:t>
            </w:r>
          </w:p>
        </w:tc>
        <w:tc>
          <w:tcPr>
            <w:tcW w:type="dxa" w:w="4608"/>
            <w:vAlign w:val="top"/>
          </w:tcPr>
          <w:p>
            <w:pPr>
              <w:spacing w:after="0" w:before="0"/>
              <w:jc w:val="right"/>
              <w:bidi/>
            </w:pPr>
            <w:r/>
            <w:r>
              <w:rPr>
                <w:rFonts w:ascii="Arial" w:hAnsi="Arial"/>
                <w:b w:val="0"/>
                <w:sz w:val="14"/>
              </w:rPr>
              <w:t>طيب حسيت انك تعبان وكل شيء ثقيل وصعبحياه عليك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did you feel tired and that everything is heavy and life is hard on you?</w:t>
            </w:r>
          </w:p>
        </w:tc>
        <w:tc>
          <w:tcPr>
            <w:tcW w:type="dxa" w:w="3384"/>
            <w:vAlign w:val="top"/>
          </w:tcPr>
          <w:p>
            <w:pPr>
              <w:spacing w:after="0" w:before="0"/>
              <w:jc w:val="right"/>
              <w:bidi/>
            </w:pPr>
            <w:r/>
            <w:r>
              <w:rPr>
                <w:rFonts w:ascii="Arial" w:hAnsi="Arial"/>
                <w:b w:val="0"/>
                <w:sz w:val="14"/>
              </w:rPr>
              <w:t>حسناً، هل شعرت أنك متعب وأن كل شيء ثقيل والحياة صعبة عليك؟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P02-C074</w:t>
            </w:r>
          </w:p>
        </w:tc>
        <w:tc>
          <w:tcPr>
            <w:tcW w:type="dxa" w:w="4608"/>
            <w:vAlign w:val="top"/>
          </w:tcPr>
          <w:p>
            <w:pPr>
              <w:spacing w:after="0" w:before="0"/>
              <w:jc w:val="right"/>
              <w:bidi/>
            </w:pPr>
            <w:r/>
            <w:r>
              <w:rPr>
                <w:rFonts w:ascii="Arial" w:hAnsi="Arial"/>
                <w:b w:val="0"/>
                <w:sz w:val="14"/>
              </w:rPr>
              <w:t>اكيد من الاجوبه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Certainly from the answers.</w:t>
            </w:r>
          </w:p>
        </w:tc>
        <w:tc>
          <w:tcPr>
            <w:tcW w:type="dxa" w:w="3384"/>
            <w:vAlign w:val="top"/>
          </w:tcPr>
          <w:p>
            <w:pPr>
              <w:spacing w:after="0" w:before="0"/>
              <w:jc w:val="right"/>
              <w:bidi/>
            </w:pPr>
            <w:r/>
            <w:r>
              <w:rPr>
                <w:rFonts w:ascii="Arial" w:hAnsi="Arial"/>
                <w:b w:val="0"/>
                <w:sz w:val="14"/>
              </w:rPr>
              <w:t>بالتأكيد من الإجابات.</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P02-C075</w:t>
            </w:r>
          </w:p>
        </w:tc>
        <w:tc>
          <w:tcPr>
            <w:tcW w:type="dxa" w:w="4608"/>
            <w:vAlign w:val="top"/>
          </w:tcPr>
          <w:p>
            <w:pPr>
              <w:spacing w:after="0" w:before="0"/>
              <w:jc w:val="right"/>
              <w:bidi/>
            </w:pPr>
            <w:r/>
            <w:r>
              <w:rPr>
                <w:rFonts w:ascii="Arial" w:hAnsi="Arial"/>
                <w:b w:val="0"/>
                <w:sz w:val="14"/>
              </w:rPr>
              <w:t>اربعه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Four.</w:t>
            </w:r>
          </w:p>
        </w:tc>
        <w:tc>
          <w:tcPr>
            <w:tcW w:type="dxa" w:w="3384"/>
            <w:vAlign w:val="top"/>
          </w:tcPr>
          <w:p>
            <w:pPr>
              <w:spacing w:after="0" w:before="0"/>
              <w:jc w:val="right"/>
              <w:bidi/>
            </w:pPr>
            <w:r/>
            <w:r>
              <w:rPr>
                <w:rFonts w:ascii="Arial" w:hAnsi="Arial"/>
                <w:b w:val="0"/>
                <w:sz w:val="14"/>
              </w:rPr>
              <w:t>أربعة.</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P02-C076</w:t>
            </w:r>
          </w:p>
        </w:tc>
        <w:tc>
          <w:tcPr>
            <w:tcW w:type="dxa" w:w="4608"/>
            <w:vAlign w:val="top"/>
          </w:tcPr>
          <w:p>
            <w:pPr>
              <w:spacing w:after="0" w:before="0"/>
              <w:jc w:val="right"/>
              <w:bidi/>
            </w:pPr>
            <w:r/>
            <w:r>
              <w:rPr>
                <w:rFonts w:ascii="Arial" w:hAnsi="Arial"/>
                <w:b w:val="0"/>
                <w:sz w:val="14"/>
              </w:rPr>
              <w:t>اربعه كمان</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Four more.</w:t>
            </w:r>
          </w:p>
        </w:tc>
        <w:tc>
          <w:tcPr>
            <w:tcW w:type="dxa" w:w="3384"/>
            <w:vAlign w:val="top"/>
          </w:tcPr>
          <w:p>
            <w:pPr>
              <w:spacing w:after="0" w:before="0"/>
              <w:jc w:val="right"/>
              <w:bidi/>
            </w:pPr>
            <w:r/>
            <w:r>
              <w:rPr>
                <w:rFonts w:ascii="Arial" w:hAnsi="Arial"/>
                <w:b w:val="0"/>
                <w:sz w:val="14"/>
              </w:rPr>
              <w:t>أربعة كمان.</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P02-C077</w:t>
            </w:r>
          </w:p>
        </w:tc>
        <w:tc>
          <w:tcPr>
            <w:tcW w:type="dxa" w:w="4608"/>
            <w:vAlign w:val="top"/>
          </w:tcPr>
          <w:p>
            <w:pPr>
              <w:spacing w:after="0" w:before="0"/>
              <w:jc w:val="right"/>
              <w:bidi/>
            </w:pPr>
            <w:r/>
            <w:r>
              <w:rPr>
                <w:rFonts w:ascii="Arial" w:hAnsi="Arial"/>
                <w:b w:val="0"/>
                <w:sz w:val="14"/>
              </w:rPr>
              <w:t>هذا سؤال شوي يعني بساله بهي الطريقه بس ما بحب اساله بس يعني بدي اسال لك اياه انه انت حسيت انك انت بلا قيمه بلا تاثير ولا بتحس انه لك اثرك بالمجتمع وك اثرك بحياتك واولادك الحمد لله موجود هذا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This is a question — I ask it like this, but I don't like to ask it. I mean I want to ask you: do you feel that you are worthless, that you have no influence, or that you don't feel you have an effect in the community and an effect in your life and your children? Thank God they are here.</w:t>
            </w:r>
          </w:p>
        </w:tc>
        <w:tc>
          <w:tcPr>
            <w:tcW w:type="dxa" w:w="3384"/>
            <w:vAlign w:val="top"/>
          </w:tcPr>
          <w:p>
            <w:pPr>
              <w:spacing w:after="0" w:before="0"/>
              <w:jc w:val="right"/>
              <w:bidi/>
            </w:pPr>
            <w:r/>
            <w:r>
              <w:rPr>
                <w:rFonts w:ascii="Arial" w:hAnsi="Arial"/>
                <w:b w:val="0"/>
                <w:sz w:val="14"/>
              </w:rPr>
              <w:t>هذا سؤال — أسأله بهذه الطريقة، لكني لا أحب أن أسأله. يعني أريد أن أسألك: هل تشعر أنك بلا قيمة، أنه ليس لك تأثير، أو أنك لا تشعر أن لك أثرًا في المجتمع وفي حياتك وأولادك؟ الحمد لله هم موجودون.</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P02-C078</w:t>
            </w:r>
          </w:p>
        </w:tc>
        <w:tc>
          <w:tcPr>
            <w:tcW w:type="dxa" w:w="4608"/>
            <w:vAlign w:val="top"/>
          </w:tcPr>
          <w:p>
            <w:pPr>
              <w:spacing w:after="0" w:before="0"/>
              <w:jc w:val="right"/>
              <w:bidi/>
            </w:pPr>
            <w:r/>
            <w:r>
              <w:rPr>
                <w:rFonts w:ascii="Arial" w:hAnsi="Arial"/>
                <w:b w:val="0"/>
                <w:sz w:val="14"/>
              </w:rPr>
              <w:t>يعني قدش واحد ولا اثنين ولا ثلاث ولا اربعه</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Like how many — one, two, three, or four?</w:t>
            </w:r>
          </w:p>
        </w:tc>
        <w:tc>
          <w:tcPr>
            <w:tcW w:type="dxa" w:w="3384"/>
            <w:vAlign w:val="top"/>
          </w:tcPr>
          <w:p>
            <w:pPr>
              <w:spacing w:after="0" w:before="0"/>
              <w:jc w:val="right"/>
              <w:bidi/>
            </w:pPr>
            <w:r/>
            <w:r>
              <w:rPr>
                <w:rFonts w:ascii="Arial" w:hAnsi="Arial"/>
                <w:b w:val="0"/>
                <w:sz w:val="14"/>
              </w:rPr>
              <w:t>يعني كم واحد — واحد، اثنين، ثلاث، أو أربعة؟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P02-C079</w:t>
            </w:r>
          </w:p>
        </w:tc>
        <w:tc>
          <w:tcPr>
            <w:tcW w:type="dxa" w:w="4608"/>
            <w:vAlign w:val="top"/>
          </w:tcPr>
          <w:p>
            <w:pPr>
              <w:spacing w:after="0" w:before="0"/>
              <w:jc w:val="right"/>
              <w:bidi/>
            </w:pPr>
            <w:r/>
            <w:r>
              <w:rPr>
                <w:rFonts w:ascii="Arial" w:hAnsi="Arial"/>
                <w:b w:val="0"/>
                <w:sz w:val="14"/>
              </w:rPr>
              <w:t>نادرا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Rarely.</w:t>
            </w:r>
          </w:p>
        </w:tc>
        <w:tc>
          <w:tcPr>
            <w:tcW w:type="dxa" w:w="3384"/>
            <w:vAlign w:val="top"/>
          </w:tcPr>
          <w:p>
            <w:pPr>
              <w:spacing w:after="0" w:before="0"/>
              <w:jc w:val="right"/>
              <w:bidi/>
            </w:pPr>
            <w:r/>
            <w:r>
              <w:rPr>
                <w:rFonts w:ascii="Arial" w:hAnsi="Arial"/>
                <w:b w:val="0"/>
                <w:sz w:val="14"/>
              </w:rPr>
              <w:t>نادراً.</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P02-C080</w:t>
            </w:r>
          </w:p>
        </w:tc>
        <w:tc>
          <w:tcPr>
            <w:tcW w:type="dxa" w:w="4608"/>
            <w:vAlign w:val="top"/>
          </w:tcPr>
          <w:p>
            <w:pPr>
              <w:spacing w:after="0" w:before="0"/>
              <w:jc w:val="right"/>
              <w:bidi/>
            </w:pPr>
            <w:r/>
            <w:r>
              <w:rPr>
                <w:rFonts w:ascii="Arial" w:hAnsi="Arial"/>
                <w:b w:val="0"/>
                <w:sz w:val="14"/>
              </w:rPr>
              <w:t>نادرا واحد تمام</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Rarely — one, okay.</w:t>
            </w:r>
          </w:p>
        </w:tc>
        <w:tc>
          <w:tcPr>
            <w:tcW w:type="dxa" w:w="3384"/>
            <w:vAlign w:val="top"/>
          </w:tcPr>
          <w:p>
            <w:pPr>
              <w:spacing w:after="0" w:before="0"/>
              <w:jc w:val="right"/>
              <w:bidi/>
            </w:pPr>
            <w:r/>
            <w:r>
              <w:rPr>
                <w:rFonts w:ascii="Arial" w:hAnsi="Arial"/>
                <w:b w:val="0"/>
                <w:sz w:val="14"/>
              </w:rPr>
              <w:t>نادراً — واحد، تمام.</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P02-C081</w:t>
            </w:r>
          </w:p>
        </w:tc>
        <w:tc>
          <w:tcPr>
            <w:tcW w:type="dxa" w:w="4608"/>
            <w:vAlign w:val="top"/>
          </w:tcPr>
          <w:p>
            <w:pPr>
              <w:spacing w:after="0" w:before="0"/>
              <w:jc w:val="right"/>
              <w:bidi/>
            </w:pPr>
            <w:r/>
            <w:r>
              <w:rPr>
                <w:rFonts w:ascii="Arial" w:hAnsi="Arial"/>
                <w:b w:val="0"/>
                <w:sz w:val="14"/>
              </w:rPr>
              <w:t>هي شكرا على الاجابات هي اول جزء بالمقابله انتهى</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thank you for the answers. This first part of the interview is finished.</w:t>
            </w:r>
          </w:p>
        </w:tc>
        <w:tc>
          <w:tcPr>
            <w:tcW w:type="dxa" w:w="3384"/>
            <w:vAlign w:val="top"/>
          </w:tcPr>
          <w:p>
            <w:pPr>
              <w:spacing w:after="0" w:before="0"/>
              <w:jc w:val="right"/>
              <w:bidi/>
            </w:pPr>
            <w:r/>
            <w:r>
              <w:rPr>
                <w:rFonts w:ascii="Arial" w:hAnsi="Arial"/>
                <w:b w:val="0"/>
                <w:sz w:val="14"/>
              </w:rPr>
              <w:t>حسناً، شكراً على الإجابات. هذا الجزء الأول من المقابلة انتهى.</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P02-C082</w:t>
            </w:r>
          </w:p>
        </w:tc>
        <w:tc>
          <w:tcPr>
            <w:tcW w:type="dxa" w:w="4608"/>
            <w:vAlign w:val="top"/>
          </w:tcPr>
          <w:p>
            <w:pPr>
              <w:spacing w:after="0" w:before="0"/>
              <w:jc w:val="right"/>
              <w:bidi/>
            </w:pPr>
            <w:r/>
            <w:r>
              <w:rPr>
                <w:rFonts w:ascii="Arial" w:hAnsi="Arial"/>
                <w:b w:val="0"/>
                <w:sz w:val="14"/>
              </w:rPr>
              <w:t>هلا اي بدي اسمع منك انا رح اكون المستمع تمام وانت اللي رح تحكي يعني 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Now — yes, I want to hear from you. I'll be the listener, okay, and you're the one who will speak, God willing.</w:t>
            </w:r>
          </w:p>
        </w:tc>
        <w:tc>
          <w:tcPr>
            <w:tcW w:type="dxa" w:w="3384"/>
            <w:vAlign w:val="top"/>
          </w:tcPr>
          <w:p>
            <w:pPr>
              <w:spacing w:after="0" w:before="0"/>
              <w:jc w:val="right"/>
              <w:bidi/>
            </w:pPr>
            <w:r/>
            <w:r>
              <w:rPr>
                <w:rFonts w:ascii="Arial" w:hAnsi="Arial"/>
                <w:b w:val="0"/>
                <w:sz w:val="14"/>
              </w:rPr>
              <w:t>الآن — نعم، أريد أن أسمع منك. سأكون المستمع، تمام، وأنت الذي ستتحدث، 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P02-C083</w:t>
            </w:r>
          </w:p>
        </w:tc>
        <w:tc>
          <w:tcPr>
            <w:tcW w:type="dxa" w:w="4608"/>
            <w:vAlign w:val="top"/>
          </w:tcPr>
          <w:p>
            <w:pPr>
              <w:spacing w:after="0" w:before="0"/>
              <w:jc w:val="right"/>
              <w:bidi/>
            </w:pPr>
            <w:r/>
            <w:r>
              <w:rPr>
                <w:rFonts w:ascii="Arial" w:hAnsi="Arial"/>
                <w:b w:val="0"/>
                <w:sz w:val="14"/>
              </w:rPr>
              <w:t>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God willing.</w:t>
            </w:r>
          </w:p>
        </w:tc>
        <w:tc>
          <w:tcPr>
            <w:tcW w:type="dxa" w:w="3384"/>
            <w:vAlign w:val="top"/>
          </w:tcPr>
          <w:p>
            <w:pPr>
              <w:spacing w:after="0" w:before="0"/>
              <w:jc w:val="right"/>
              <w:bidi/>
            </w:pPr>
            <w:r/>
            <w:r>
              <w:rPr>
                <w:rFonts w:ascii="Arial" w:hAnsi="Arial"/>
                <w:b w:val="0"/>
                <w:sz w:val="14"/>
              </w:rPr>
              <w:t>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P02-C084</w:t>
            </w:r>
          </w:p>
        </w:tc>
        <w:tc>
          <w:tcPr>
            <w:tcW w:type="dxa" w:w="4608"/>
            <w:vAlign w:val="top"/>
          </w:tcPr>
          <w:p>
            <w:pPr>
              <w:spacing w:after="0" w:before="0"/>
              <w:jc w:val="right"/>
              <w:bidi/>
            </w:pPr>
            <w:r/>
            <w:r>
              <w:rPr>
                <w:rFonts w:ascii="Arial" w:hAnsi="Arial"/>
                <w:b w:val="0"/>
                <w:sz w:val="14"/>
              </w:rPr>
              <w:t>فخذ راحتك واريحيتك والمي والشاي اشرب اللي بتحبه يعني 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make yourself comfortable and relaxed, and drink water or tea — drink what you like, okay?</w:t>
            </w:r>
          </w:p>
        </w:tc>
        <w:tc>
          <w:tcPr>
            <w:tcW w:type="dxa" w:w="3384"/>
            <w:vAlign w:val="top"/>
          </w:tcPr>
          <w:p>
            <w:pPr>
              <w:spacing w:after="0" w:before="0"/>
              <w:jc w:val="right"/>
              <w:bidi/>
            </w:pPr>
            <w:r/>
            <w:r>
              <w:rPr>
                <w:rFonts w:ascii="Arial" w:hAnsi="Arial"/>
                <w:b w:val="0"/>
                <w:sz w:val="14"/>
              </w:rPr>
              <w:t>فخذ راحتك وارتاح، واشرب الماء أو الشاي — اشرب ما تحب، 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P02-C085</w:t>
            </w:r>
          </w:p>
        </w:tc>
        <w:tc>
          <w:tcPr>
            <w:tcW w:type="dxa" w:w="4608"/>
            <w:vAlign w:val="top"/>
          </w:tcPr>
          <w:p>
            <w:pPr>
              <w:spacing w:after="0" w:before="0"/>
              <w:jc w:val="right"/>
              <w:bidi/>
            </w:pPr>
            <w:r/>
            <w:r>
              <w:rPr>
                <w:rFonts w:ascii="Arial" w:hAnsi="Arial"/>
                <w:b w:val="0"/>
                <w:sz w:val="14"/>
              </w:rPr>
              <w:t>اول سؤال اي يعني بحب اسالك عن يومك العادي بالاردن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First question — I want to ask about your typical day in Jordan.</w:t>
            </w:r>
          </w:p>
        </w:tc>
        <w:tc>
          <w:tcPr>
            <w:tcW w:type="dxa" w:w="3384"/>
            <w:vAlign w:val="top"/>
          </w:tcPr>
          <w:p>
            <w:pPr>
              <w:spacing w:after="0" w:before="0"/>
              <w:jc w:val="right"/>
              <w:bidi/>
            </w:pPr>
            <w:r/>
            <w:r>
              <w:rPr>
                <w:rFonts w:ascii="Arial" w:hAnsi="Arial"/>
                <w:b w:val="0"/>
                <w:sz w:val="14"/>
              </w:rPr>
              <w:t>السؤال الأول — أريد أن أسألك عن يومك العادي في 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P02-C086</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P02-C087</w:t>
            </w:r>
          </w:p>
        </w:tc>
        <w:tc>
          <w:tcPr>
            <w:tcW w:type="dxa" w:w="4608"/>
            <w:vAlign w:val="top"/>
          </w:tcPr>
          <w:p>
            <w:pPr>
              <w:spacing w:after="0" w:before="0"/>
              <w:jc w:val="right"/>
              <w:bidi/>
            </w:pPr>
            <w:r/>
            <w:r>
              <w:rPr>
                <w:rFonts w:ascii="Arial" w:hAnsi="Arial"/>
                <w:b w:val="0"/>
                <w:sz w:val="14"/>
              </w:rPr>
              <w:t>كيف بتقضي يومك العادي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do you spend your usual day?</w:t>
            </w:r>
          </w:p>
        </w:tc>
        <w:tc>
          <w:tcPr>
            <w:tcW w:type="dxa" w:w="3384"/>
            <w:vAlign w:val="top"/>
          </w:tcPr>
          <w:p>
            <w:pPr>
              <w:spacing w:after="0" w:before="0"/>
              <w:jc w:val="right"/>
              <w:bidi/>
            </w:pPr>
            <w:r/>
            <w:r>
              <w:rPr>
                <w:rFonts w:ascii="Arial" w:hAnsi="Arial"/>
                <w:b w:val="0"/>
                <w:sz w:val="14"/>
              </w:rPr>
              <w:t>كيف تقضي يومك المعتاد؟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P02-C088</w:t>
            </w:r>
          </w:p>
        </w:tc>
        <w:tc>
          <w:tcPr>
            <w:tcW w:type="dxa" w:w="4608"/>
            <w:vAlign w:val="top"/>
          </w:tcPr>
          <w:p>
            <w:pPr>
              <w:spacing w:after="0" w:before="0"/>
              <w:jc w:val="right"/>
              <w:bidi/>
            </w:pPr>
            <w:r/>
            <w:r>
              <w:rPr>
                <w:rFonts w:ascii="Arial" w:hAnsi="Arial"/>
                <w:b w:val="0"/>
                <w:sz w:val="14"/>
              </w:rPr>
              <w:t>بفيق من النوم ساعه واحده الظهر سنتين قلت والله بصلي اللهم صلي وسلم اشرب ده ادويتي ادويتك</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wake up at one o'clock in the afternoon. For two years I said, 'Oh God,' I pray, 'O Allah send blessings and peace,' I drink this — my medicine, my medications.</w:t>
            </w:r>
          </w:p>
        </w:tc>
        <w:tc>
          <w:tcPr>
            <w:tcW w:type="dxa" w:w="3384"/>
            <w:vAlign w:val="top"/>
          </w:tcPr>
          <w:p>
            <w:pPr>
              <w:spacing w:after="0" w:before="0"/>
              <w:jc w:val="right"/>
              <w:bidi/>
            </w:pPr>
            <w:r/>
            <w:r>
              <w:rPr>
                <w:rFonts w:ascii="Arial" w:hAnsi="Arial"/>
                <w:b w:val="0"/>
                <w:sz w:val="14"/>
              </w:rPr>
              <w:t>أستيقظ عند الواحدة بعد الظهر. لمدة سنتين قلت، 'يا الله' وأنا أصلي، 'اللهم صل وسلم'، أشرب هذا — أدويتي، أدويتي.</w:t>
            </w:r>
          </w:p>
        </w:tc>
        <w:tc>
          <w:tcPr>
            <w:tcW w:type="dxa" w:w="3456"/>
            <w:vAlign w:val="top"/>
          </w:tcPr>
          <w:p>
            <w:pPr>
              <w:spacing w:after="0" w:before="0"/>
              <w:jc w:val="right"/>
              <w:bidi/>
            </w:pPr>
            <w:r/>
            <w:r>
              <w:rPr>
                <w:rFonts w:ascii="Arial" w:hAnsi="Arial"/>
                <w:b w:val="0"/>
                <w:sz w:val="14"/>
              </w:rPr>
              <w:t>CODE-HEALTH</w:t>
            </w:r>
          </w:p>
        </w:tc>
      </w:tr>
      <w:tr>
        <w:tc>
          <w:tcPr>
            <w:tcW w:type="dxa" w:w="1080"/>
            <w:vAlign w:val="top"/>
          </w:tcPr>
          <w:p>
            <w:pPr>
              <w:spacing w:after="0" w:before="0"/>
            </w:pPr>
            <w:r/>
            <w:r>
              <w:rPr>
                <w:rFonts w:ascii="Arial" w:hAnsi="Arial"/>
                <w:b w:val="0"/>
                <w:sz w:val="14"/>
              </w:rPr>
              <w:t>P02-C089</w:t>
            </w:r>
          </w:p>
        </w:tc>
        <w:tc>
          <w:tcPr>
            <w:tcW w:type="dxa" w:w="4608"/>
            <w:vAlign w:val="top"/>
          </w:tcPr>
          <w:p>
            <w:pPr>
              <w:spacing w:after="0" w:before="0"/>
              <w:jc w:val="right"/>
              <w:bidi/>
            </w:pPr>
            <w:r/>
            <w:r>
              <w:rPr>
                <w:rFonts w:ascii="Arial" w:hAnsi="Arial"/>
                <w:b w:val="0"/>
                <w:sz w:val="14"/>
              </w:rPr>
              <w:t>ادويتي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My medications.</w:t>
            </w:r>
          </w:p>
        </w:tc>
        <w:tc>
          <w:tcPr>
            <w:tcW w:type="dxa" w:w="3384"/>
            <w:vAlign w:val="top"/>
          </w:tcPr>
          <w:p>
            <w:pPr>
              <w:spacing w:after="0" w:before="0"/>
              <w:jc w:val="right"/>
              <w:bidi/>
            </w:pPr>
            <w:r/>
            <w:r>
              <w:rPr>
                <w:rFonts w:ascii="Arial" w:hAnsi="Arial"/>
                <w:b w:val="0"/>
                <w:sz w:val="14"/>
              </w:rPr>
              <w:t>أدويتي.</w:t>
            </w:r>
          </w:p>
        </w:tc>
        <w:tc>
          <w:tcPr>
            <w:tcW w:type="dxa" w:w="3456"/>
            <w:vAlign w:val="top"/>
          </w:tcPr>
          <w:p>
            <w:pPr>
              <w:spacing w:after="0" w:before="0"/>
              <w:jc w:val="right"/>
              <w:bidi/>
            </w:pPr>
            <w:r/>
            <w:r>
              <w:rPr>
                <w:rFonts w:ascii="Arial" w:hAnsi="Arial"/>
                <w:b w:val="0"/>
                <w:sz w:val="14"/>
              </w:rPr>
              <w:t>CODE-HEALTH</w:t>
            </w:r>
          </w:p>
        </w:tc>
      </w:tr>
      <w:tr>
        <w:tc>
          <w:tcPr>
            <w:tcW w:type="dxa" w:w="1080"/>
            <w:vAlign w:val="top"/>
          </w:tcPr>
          <w:p>
            <w:pPr>
              <w:spacing w:after="0" w:before="0"/>
            </w:pPr>
            <w:r/>
            <w:r>
              <w:rPr>
                <w:rFonts w:ascii="Arial" w:hAnsi="Arial"/>
                <w:b w:val="0"/>
                <w:sz w:val="14"/>
              </w:rPr>
              <w:t>P02-C090</w:t>
            </w:r>
          </w:p>
        </w:tc>
        <w:tc>
          <w:tcPr>
            <w:tcW w:type="dxa" w:w="4608"/>
            <w:vAlign w:val="top"/>
          </w:tcPr>
          <w:p>
            <w:pPr>
              <w:spacing w:after="0" w:before="0"/>
              <w:jc w:val="right"/>
              <w:bidi/>
            </w:pPr>
            <w:r/>
            <w:r>
              <w:rPr>
                <w:rFonts w:ascii="Arial" w:hAnsi="Arial"/>
                <w:b w:val="0"/>
                <w:sz w:val="14"/>
              </w:rPr>
              <w:t>مريض انت</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Are you sick?</w:t>
            </w:r>
          </w:p>
        </w:tc>
        <w:tc>
          <w:tcPr>
            <w:tcW w:type="dxa" w:w="3384"/>
            <w:vAlign w:val="top"/>
          </w:tcPr>
          <w:p>
            <w:pPr>
              <w:spacing w:after="0" w:before="0"/>
              <w:jc w:val="right"/>
              <w:bidi/>
            </w:pPr>
            <w:r/>
            <w:r>
              <w:rPr>
                <w:rFonts w:ascii="Arial" w:hAnsi="Arial"/>
                <w:b w:val="0"/>
                <w:sz w:val="14"/>
              </w:rPr>
              <w:t>مريض أنت؟</w:t>
            </w:r>
          </w:p>
        </w:tc>
        <w:tc>
          <w:tcPr>
            <w:tcW w:type="dxa" w:w="3456"/>
            <w:vAlign w:val="top"/>
          </w:tcPr>
          <w:p>
            <w:pPr>
              <w:spacing w:after="0" w:before="0"/>
              <w:jc w:val="right"/>
              <w:bidi/>
            </w:pPr>
            <w:r/>
            <w:r>
              <w:rPr>
                <w:rFonts w:ascii="Arial" w:hAnsi="Arial"/>
                <w:b w:val="0"/>
                <w:sz w:val="14"/>
              </w:rPr>
              <w:t>CODE-HEALTH</w:t>
            </w:r>
          </w:p>
        </w:tc>
      </w:tr>
      <w:tr>
        <w:tc>
          <w:tcPr>
            <w:tcW w:type="dxa" w:w="1080"/>
            <w:vAlign w:val="top"/>
          </w:tcPr>
          <w:p>
            <w:pPr>
              <w:spacing w:after="0" w:before="0"/>
            </w:pPr>
            <w:r/>
            <w:r>
              <w:rPr>
                <w:rFonts w:ascii="Arial" w:hAnsi="Arial"/>
                <w:b w:val="0"/>
                <w:sz w:val="14"/>
              </w:rPr>
              <w:t>P02-C091</w:t>
            </w:r>
          </w:p>
        </w:tc>
        <w:tc>
          <w:tcPr>
            <w:tcW w:type="dxa" w:w="4608"/>
            <w:vAlign w:val="top"/>
          </w:tcPr>
          <w:p>
            <w:pPr>
              <w:spacing w:after="0" w:before="0"/>
              <w:jc w:val="right"/>
              <w:bidi/>
            </w:pPr>
            <w:r/>
            <w:r>
              <w:rPr>
                <w:rFonts w:ascii="Arial" w:hAnsi="Arial"/>
                <w:b w:val="0"/>
                <w:sz w:val="14"/>
              </w:rPr>
              <w:t>مريض نعم مريض قلب</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Sick — yes, sick. A heart patient.</w:t>
            </w:r>
          </w:p>
        </w:tc>
        <w:tc>
          <w:tcPr>
            <w:tcW w:type="dxa" w:w="3384"/>
            <w:vAlign w:val="top"/>
          </w:tcPr>
          <w:p>
            <w:pPr>
              <w:spacing w:after="0" w:before="0"/>
              <w:jc w:val="right"/>
              <w:bidi/>
            </w:pPr>
            <w:r/>
            <w:r>
              <w:rPr>
                <w:rFonts w:ascii="Arial" w:hAnsi="Arial"/>
                <w:b w:val="0"/>
                <w:sz w:val="14"/>
              </w:rPr>
              <w:t>مريض — نعم، مريض. مريض قلب.</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P02-C092</w:t>
            </w:r>
          </w:p>
        </w:tc>
        <w:tc>
          <w:tcPr>
            <w:tcW w:type="dxa" w:w="4608"/>
            <w:vAlign w:val="top"/>
          </w:tcPr>
          <w:p>
            <w:pPr>
              <w:spacing w:after="0" w:before="0"/>
              <w:jc w:val="right"/>
              <w:bidi/>
            </w:pPr>
            <w:r/>
            <w:r>
              <w:rPr>
                <w:rFonts w:ascii="Arial" w:hAnsi="Arial"/>
                <w:b w:val="0"/>
                <w:sz w:val="14"/>
              </w:rPr>
              <w:t>سلامات ان شاء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Get well soon, God willing.</w:t>
            </w:r>
          </w:p>
        </w:tc>
        <w:tc>
          <w:tcPr>
            <w:tcW w:type="dxa" w:w="3384"/>
            <w:vAlign w:val="top"/>
          </w:tcPr>
          <w:p>
            <w:pPr>
              <w:spacing w:after="0" w:before="0"/>
              <w:jc w:val="right"/>
              <w:bidi/>
            </w:pPr>
            <w:r/>
            <w:r>
              <w:rPr>
                <w:rFonts w:ascii="Arial" w:hAnsi="Arial"/>
                <w:b w:val="0"/>
                <w:sz w:val="14"/>
              </w:rPr>
              <w:t>سلامات إن شاء الله.</w:t>
            </w:r>
          </w:p>
        </w:tc>
        <w:tc>
          <w:tcPr>
            <w:tcW w:type="dxa" w:w="3456"/>
            <w:vAlign w:val="top"/>
          </w:tcPr>
          <w:p>
            <w:pPr>
              <w:spacing w:after="0" w:before="0"/>
              <w:jc w:val="right"/>
              <w:bidi/>
            </w:pPr>
            <w:r/>
            <w:r>
              <w:rPr>
                <w:rFonts w:ascii="Arial" w:hAnsi="Arial"/>
                <w:b w:val="0"/>
                <w:sz w:val="14"/>
              </w:rPr>
              <w:t>Faith and coping</w:t>
            </w:r>
          </w:p>
        </w:tc>
      </w:tr>
      <w:tr>
        <w:tc>
          <w:tcPr>
            <w:tcW w:type="dxa" w:w="1080"/>
            <w:vAlign w:val="top"/>
          </w:tcPr>
          <w:p>
            <w:pPr>
              <w:spacing w:after="0" w:before="0"/>
            </w:pPr>
            <w:r/>
            <w:r>
              <w:rPr>
                <w:rFonts w:ascii="Arial" w:hAnsi="Arial"/>
                <w:b w:val="0"/>
                <w:sz w:val="14"/>
              </w:rPr>
              <w:t>P02-C093</w:t>
            </w:r>
          </w:p>
        </w:tc>
        <w:tc>
          <w:tcPr>
            <w:tcW w:type="dxa" w:w="4608"/>
            <w:vAlign w:val="top"/>
          </w:tcPr>
          <w:p>
            <w:pPr>
              <w:spacing w:after="0" w:before="0"/>
              <w:jc w:val="right"/>
              <w:bidi/>
            </w:pPr>
            <w:r/>
            <w:r>
              <w:rPr>
                <w:rFonts w:ascii="Arial" w:hAnsi="Arial"/>
                <w:b w:val="0"/>
                <w:sz w:val="14"/>
              </w:rPr>
              <w:t>الله يسلمك بطلع على السوق للساعه 6 المساء برجع على البيت بتغدى وبرجع بعد العشاء على السهره</w:t>
            </w:r>
          </w:p>
        </w:tc>
        <w:tc>
          <w:tcPr>
            <w:tcW w:type="dxa" w:w="2880"/>
            <w:vAlign w:val="top"/>
          </w:tcPr>
          <w:p>
            <w:pPr>
              <w:spacing w:after="0" w:before="0"/>
              <w:jc w:val="right"/>
              <w:bidi/>
            </w:pPr>
            <w:r/>
            <w:r>
              <w:rPr>
                <w:rFonts w:ascii="Arial" w:hAnsi="Arial"/>
                <w:b w:val="0"/>
                <w:sz w:val="14"/>
              </w:rPr>
              <w:t>CODE-ROUTINE</w:t>
            </w:r>
          </w:p>
        </w:tc>
        <w:tc>
          <w:tcPr>
            <w:tcW w:type="dxa" w:w="4608"/>
            <w:vAlign w:val="top"/>
          </w:tcPr>
          <w:p>
            <w:pPr>
              <w:spacing w:after="0" w:before="0"/>
            </w:pPr>
            <w:r/>
            <w:r>
              <w:rPr>
                <w:rFonts w:ascii="Arial" w:hAnsi="Arial"/>
                <w:b w:val="0"/>
                <w:sz w:val="14"/>
              </w:rPr>
              <w:t>May God keep you safe. I go out to the market at 6 in the evening, I return home to have lunch, and then I go out again after dinner for the evening gathering.</w:t>
            </w:r>
          </w:p>
        </w:tc>
        <w:tc>
          <w:tcPr>
            <w:tcW w:type="dxa" w:w="3384"/>
            <w:vAlign w:val="top"/>
          </w:tcPr>
          <w:p>
            <w:pPr>
              <w:spacing w:after="0" w:before="0"/>
              <w:jc w:val="right"/>
              <w:bidi/>
            </w:pPr>
            <w:r/>
            <w:r>
              <w:rPr>
                <w:rFonts w:ascii="Arial" w:hAnsi="Arial"/>
                <w:b w:val="0"/>
                <w:sz w:val="14"/>
              </w:rPr>
              <w:t>الله يسلمك. أطلع على السوق للساعه 6 المساء، برجع على البيت بتغدى، وبرجع بعد العشاء على السهرة.</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P02-C094</w:t>
            </w:r>
          </w:p>
        </w:tc>
        <w:tc>
          <w:tcPr>
            <w:tcW w:type="dxa" w:w="4608"/>
            <w:vAlign w:val="top"/>
          </w:tcPr>
          <w:p>
            <w:pPr>
              <w:spacing w:after="0" w:before="0"/>
              <w:jc w:val="right"/>
              <w:bidi/>
            </w:pPr>
            <w:r/>
            <w:r>
              <w:rPr>
                <w:rFonts w:ascii="Arial" w:hAnsi="Arial"/>
                <w:b w:val="0"/>
                <w:sz w:val="14"/>
              </w:rPr>
              <w:t>السهره مع مين السهره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The gathering with whom? The evening gathering?</w:t>
            </w:r>
          </w:p>
        </w:tc>
        <w:tc>
          <w:tcPr>
            <w:tcW w:type="dxa" w:w="3384"/>
            <w:vAlign w:val="top"/>
          </w:tcPr>
          <w:p>
            <w:pPr>
              <w:spacing w:after="0" w:before="0"/>
              <w:jc w:val="right"/>
              <w:bidi/>
            </w:pPr>
            <w:r/>
            <w:r>
              <w:rPr>
                <w:rFonts w:ascii="Arial" w:hAnsi="Arial"/>
                <w:b w:val="0"/>
                <w:sz w:val="14"/>
              </w:rPr>
              <w:t>السهرة مع مين؟ السهرة؟</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P02-C095</w:t>
            </w:r>
          </w:p>
        </w:tc>
        <w:tc>
          <w:tcPr>
            <w:tcW w:type="dxa" w:w="4608"/>
            <w:vAlign w:val="top"/>
          </w:tcPr>
          <w:p>
            <w:pPr>
              <w:spacing w:after="0" w:before="0"/>
              <w:jc w:val="right"/>
              <w:bidi/>
            </w:pPr>
            <w:r/>
            <w:r>
              <w:rPr>
                <w:rFonts w:ascii="Arial" w:hAnsi="Arial"/>
                <w:b w:val="0"/>
                <w:sz w:val="14"/>
              </w:rPr>
              <w:t>مع شباب اصدقائي كبار السن او من جيلي او اكبر مني</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With friends — older guys, from my generation or older than me.</w:t>
            </w:r>
          </w:p>
        </w:tc>
        <w:tc>
          <w:tcPr>
            <w:tcW w:type="dxa" w:w="3384"/>
            <w:vAlign w:val="top"/>
          </w:tcPr>
          <w:p>
            <w:pPr>
              <w:spacing w:after="0" w:before="0"/>
              <w:jc w:val="right"/>
              <w:bidi/>
            </w:pPr>
            <w:r/>
            <w:r>
              <w:rPr>
                <w:rFonts w:ascii="Arial" w:hAnsi="Arial"/>
                <w:b w:val="0"/>
                <w:sz w:val="14"/>
              </w:rPr>
              <w:t>مع شباب أصدقائي كبار السن أو من جيلي أو أكبر مني.</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P02-C096</w:t>
            </w:r>
          </w:p>
        </w:tc>
        <w:tc>
          <w:tcPr>
            <w:tcW w:type="dxa" w:w="4608"/>
            <w:vAlign w:val="top"/>
          </w:tcPr>
          <w:p>
            <w:pPr>
              <w:spacing w:after="0" w:before="0"/>
              <w:jc w:val="right"/>
              <w:bidi/>
            </w:pPr>
            <w:r/>
            <w:r>
              <w:rPr>
                <w:rFonts w:ascii="Arial" w:hAnsi="Arial"/>
                <w:b w:val="0"/>
                <w:sz w:val="14"/>
              </w:rPr>
              <w:t>نسهر للساعه 12 وحده وبرجع على بيتي بظل فايق بالبيت لل 6 سبعه الفجر نتيجه الضغوط النفسيه والارق والمعيشه تمام والمرض اللي الحمد لله رب العالمين متليني فيه بنام بعد السبعه ثمانيه الفجر بنام اربع خمس ساعات بس</w:t>
            </w:r>
          </w:p>
        </w:tc>
        <w:tc>
          <w:tcPr>
            <w:tcW w:type="dxa" w:w="2880"/>
            <w:vAlign w:val="top"/>
          </w:tcPr>
          <w:p>
            <w:pPr>
              <w:spacing w:after="0" w:before="0"/>
              <w:jc w:val="right"/>
              <w:bidi/>
            </w:pPr>
            <w:r/>
            <w:r>
              <w:rPr>
                <w:rFonts w:ascii="Arial" w:hAnsi="Arial"/>
                <w:b w:val="0"/>
                <w:sz w:val="14"/>
              </w:rPr>
              <w:t>CODE-HEALTH; CODE-PRECARITY; CODE-LOSS</w:t>
            </w:r>
          </w:p>
        </w:tc>
        <w:tc>
          <w:tcPr>
            <w:tcW w:type="dxa" w:w="4608"/>
            <w:vAlign w:val="top"/>
          </w:tcPr>
          <w:p>
            <w:pPr>
              <w:spacing w:after="0" w:before="0"/>
            </w:pPr>
            <w:r/>
            <w:r>
              <w:rPr>
                <w:rFonts w:ascii="Arial" w:hAnsi="Arial"/>
                <w:b w:val="0"/>
                <w:sz w:val="14"/>
              </w:rPr>
              <w:t>We stay up until 12, one person returns to their home. I stay awake at home until 6 or 7 in the morning because of psychological pressures, insomnia, livelihood issues, and the illness — thank God — that I have. I sleep after seven or eight in the morning; I sleep only four or five hours.</w:t>
            </w:r>
          </w:p>
        </w:tc>
        <w:tc>
          <w:tcPr>
            <w:tcW w:type="dxa" w:w="3384"/>
            <w:vAlign w:val="top"/>
          </w:tcPr>
          <w:p>
            <w:pPr>
              <w:spacing w:after="0" w:before="0"/>
              <w:jc w:val="right"/>
              <w:bidi/>
            </w:pPr>
            <w:r/>
            <w:r>
              <w:rPr>
                <w:rFonts w:ascii="Arial" w:hAnsi="Arial"/>
                <w:b w:val="0"/>
                <w:sz w:val="14"/>
              </w:rPr>
              <w:t>نسهر للساعة 12، شخص واحد يرجع على بيته. بظل مستيقظ بالبيت للستة أو السبعة الفجر نتيجة الضغوط النفسية، الأرق والمعيشة، والمرض — الحمد لله — اللي عندي. بنام بعد السابعة أو الثامنة صباحاً، بنام أربع أو خمس ساعات بس.</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P02-C097</w:t>
            </w:r>
          </w:p>
        </w:tc>
        <w:tc>
          <w:tcPr>
            <w:tcW w:type="dxa" w:w="4608"/>
            <w:vAlign w:val="top"/>
          </w:tcPr>
          <w:p>
            <w:pPr>
              <w:spacing w:after="0" w:before="0"/>
              <w:jc w:val="right"/>
              <w:bidi/>
            </w:pPr>
            <w:r/>
            <w:r>
              <w:rPr>
                <w:rFonts w:ascii="Arial" w:hAnsi="Arial"/>
                <w:b w:val="0"/>
                <w:sz w:val="14"/>
              </w:rPr>
              <w:t>يعني هي يومك ال</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So this is your day?</w:t>
            </w:r>
          </w:p>
        </w:tc>
        <w:tc>
          <w:tcPr>
            <w:tcW w:type="dxa" w:w="3384"/>
            <w:vAlign w:val="top"/>
          </w:tcPr>
          <w:p>
            <w:pPr>
              <w:spacing w:after="0" w:before="0"/>
              <w:jc w:val="right"/>
              <w:bidi/>
            </w:pPr>
            <w:r/>
            <w:r>
              <w:rPr>
                <w:rFonts w:ascii="Arial" w:hAnsi="Arial"/>
                <w:b w:val="0"/>
                <w:sz w:val="14"/>
              </w:rPr>
              <w:t>يعني هذا يومك؟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P02-C098</w:t>
            </w:r>
          </w:p>
        </w:tc>
        <w:tc>
          <w:tcPr>
            <w:tcW w:type="dxa" w:w="4608"/>
            <w:vAlign w:val="top"/>
          </w:tcPr>
          <w:p>
            <w:pPr>
              <w:spacing w:after="0" w:before="0"/>
              <w:jc w:val="right"/>
              <w:bidi/>
            </w:pPr>
            <w:r/>
            <w:r>
              <w:rPr>
                <w:rFonts w:ascii="Arial" w:hAnsi="Arial"/>
                <w:b w:val="0"/>
                <w:sz w:val="14"/>
              </w:rPr>
              <w:t>هي يومي بشكل ايوه لا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it's my day, basically — yes. No.</w:t>
            </w:r>
          </w:p>
        </w:tc>
        <w:tc>
          <w:tcPr>
            <w:tcW w:type="dxa" w:w="3384"/>
            <w:vAlign w:val="top"/>
          </w:tcPr>
          <w:p>
            <w:pPr>
              <w:spacing w:after="0" w:before="0"/>
              <w:jc w:val="right"/>
              <w:bidi/>
            </w:pPr>
            <w:r/>
            <w:r>
              <w:rPr>
                <w:rFonts w:ascii="Arial" w:hAnsi="Arial"/>
                <w:b w:val="0"/>
                <w:sz w:val="14"/>
              </w:rPr>
              <w:t>هي يومي بشكل، نعم. 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P02-C099</w:t>
            </w:r>
          </w:p>
        </w:tc>
        <w:tc>
          <w:tcPr>
            <w:tcW w:type="dxa" w:w="4608"/>
            <w:vAlign w:val="top"/>
          </w:tcPr>
          <w:p>
            <w:pPr>
              <w:spacing w:after="0" w:before="0"/>
              <w:jc w:val="right"/>
              <w:bidi/>
            </w:pPr>
            <w:r/>
            <w:r>
              <w:rPr>
                <w:rFonts w:ascii="Arial" w:hAnsi="Arial"/>
                <w:b w:val="0"/>
                <w:sz w:val="14"/>
              </w:rPr>
              <w:t>تمام طيب لو رجعنا بالزمن لسوريا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fine. If we go back in time to Syria...</w:t>
            </w:r>
          </w:p>
        </w:tc>
        <w:tc>
          <w:tcPr>
            <w:tcW w:type="dxa" w:w="3384"/>
            <w:vAlign w:val="top"/>
          </w:tcPr>
          <w:p>
            <w:pPr>
              <w:spacing w:after="0" w:before="0"/>
              <w:jc w:val="right"/>
              <w:bidi/>
            </w:pPr>
            <w:r/>
            <w:r>
              <w:rPr>
                <w:rFonts w:ascii="Arial" w:hAnsi="Arial"/>
                <w:b w:val="0"/>
                <w:sz w:val="14"/>
              </w:rPr>
              <w:t>تمام طيب. إذا رجعنا بالزمن لسوريا...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P02-C100</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P02-C101</w:t>
            </w:r>
          </w:p>
        </w:tc>
        <w:tc>
          <w:tcPr>
            <w:tcW w:type="dxa" w:w="4608"/>
            <w:vAlign w:val="top"/>
          </w:tcPr>
          <w:p>
            <w:pPr>
              <w:spacing w:after="0" w:before="0"/>
              <w:jc w:val="right"/>
              <w:bidi/>
            </w:pPr>
            <w:r/>
            <w:r>
              <w:rPr>
                <w:rFonts w:ascii="Arial" w:hAnsi="Arial"/>
                <w:b w:val="0"/>
                <w:sz w:val="14"/>
              </w:rPr>
              <w:t>نرجع شوي للذكريات الجميله يعني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Let's go back a bit to the nice memories, I mean.</w:t>
            </w:r>
          </w:p>
        </w:tc>
        <w:tc>
          <w:tcPr>
            <w:tcW w:type="dxa" w:w="3384"/>
            <w:vAlign w:val="top"/>
          </w:tcPr>
          <w:p>
            <w:pPr>
              <w:spacing w:after="0" w:before="0"/>
              <w:jc w:val="right"/>
              <w:bidi/>
            </w:pPr>
            <w:r/>
            <w:r>
              <w:rPr>
                <w:rFonts w:ascii="Arial" w:hAnsi="Arial"/>
                <w:b w:val="0"/>
                <w:sz w:val="14"/>
              </w:rPr>
              <w:t>نرجع شوي للذكريات الجميلة،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P02-C102</w:t>
            </w:r>
          </w:p>
        </w:tc>
        <w:tc>
          <w:tcPr>
            <w:tcW w:type="dxa" w:w="4608"/>
            <w:vAlign w:val="top"/>
          </w:tcPr>
          <w:p>
            <w:pPr>
              <w:spacing w:after="0" w:before="0"/>
              <w:jc w:val="right"/>
              <w:bidi/>
            </w:pPr>
            <w:r/>
            <w:r>
              <w:rPr>
                <w:rFonts w:ascii="Arial" w:hAnsi="Arial"/>
                <w:b w:val="0"/>
                <w:sz w:val="14"/>
              </w:rPr>
              <w:t>ما بعرف اذا كانت جميله ولا لا بس</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don't know if they're nice or not, but...</w:t>
            </w:r>
          </w:p>
        </w:tc>
        <w:tc>
          <w:tcPr>
            <w:tcW w:type="dxa" w:w="3384"/>
            <w:vAlign w:val="top"/>
          </w:tcPr>
          <w:p>
            <w:pPr>
              <w:spacing w:after="0" w:before="0"/>
              <w:jc w:val="right"/>
              <w:bidi/>
            </w:pPr>
            <w:r/>
            <w:r>
              <w:rPr>
                <w:rFonts w:ascii="Arial" w:hAnsi="Arial"/>
                <w:b w:val="0"/>
                <w:sz w:val="14"/>
              </w:rPr>
              <w:t>ما بعرف إذا كانت جميلة ولا لا بس...</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P02-C103</w:t>
            </w:r>
          </w:p>
        </w:tc>
        <w:tc>
          <w:tcPr>
            <w:tcW w:type="dxa" w:w="4608"/>
            <w:vAlign w:val="top"/>
          </w:tcPr>
          <w:p>
            <w:pPr>
              <w:spacing w:after="0" w:before="0"/>
              <w:jc w:val="right"/>
              <w:bidi/>
            </w:pPr>
            <w:r/>
            <w:r>
              <w:rPr>
                <w:rFonts w:ascii="Arial" w:hAnsi="Arial"/>
                <w:b w:val="0"/>
                <w:sz w:val="14"/>
              </w:rPr>
              <w:t>لا والله جميله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No, really they're nice.</w:t>
            </w:r>
          </w:p>
        </w:tc>
        <w:tc>
          <w:tcPr>
            <w:tcW w:type="dxa" w:w="3384"/>
            <w:vAlign w:val="top"/>
          </w:tcPr>
          <w:p>
            <w:pPr>
              <w:spacing w:after="0" w:before="0"/>
              <w:jc w:val="right"/>
              <w:bidi/>
            </w:pPr>
            <w:r/>
            <w:r>
              <w:rPr>
                <w:rFonts w:ascii="Arial" w:hAnsi="Arial"/>
                <w:b w:val="0"/>
                <w:sz w:val="14"/>
              </w:rPr>
              <w:t>لا والله جميلة.</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P02-C104</w:t>
            </w:r>
          </w:p>
        </w:tc>
        <w:tc>
          <w:tcPr>
            <w:tcW w:type="dxa" w:w="4608"/>
            <w:vAlign w:val="top"/>
          </w:tcPr>
          <w:p>
            <w:pPr>
              <w:spacing w:after="0" w:before="0"/>
              <w:jc w:val="right"/>
              <w:bidi/>
            </w:pPr>
            <w:r/>
            <w:r>
              <w:rPr>
                <w:rFonts w:ascii="Arial" w:hAnsi="Arial"/>
                <w:b w:val="0"/>
                <w:sz w:val="14"/>
              </w:rPr>
              <w:t>يعني 14 سنه بدنا نرجع لورا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mean 14 years — we want to go back in time.</w:t>
            </w:r>
          </w:p>
        </w:tc>
        <w:tc>
          <w:tcPr>
            <w:tcW w:type="dxa" w:w="3384"/>
            <w:vAlign w:val="top"/>
          </w:tcPr>
          <w:p>
            <w:pPr>
              <w:spacing w:after="0" w:before="0"/>
              <w:jc w:val="right"/>
              <w:bidi/>
            </w:pPr>
            <w:r/>
            <w:r>
              <w:rPr>
                <w:rFonts w:ascii="Arial" w:hAnsi="Arial"/>
                <w:b w:val="0"/>
                <w:sz w:val="14"/>
              </w:rPr>
              <w:t>يعني 14 سنة، بدنا نرجع لورا.</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P02-C105</w:t>
            </w:r>
          </w:p>
        </w:tc>
        <w:tc>
          <w:tcPr>
            <w:tcW w:type="dxa" w:w="4608"/>
            <w:vAlign w:val="top"/>
          </w:tcPr>
          <w:p>
            <w:pPr>
              <w:spacing w:after="0" w:before="0"/>
              <w:jc w:val="right"/>
              <w:bidi/>
            </w:pPr>
            <w:r/>
            <w:r>
              <w:rPr>
                <w:rFonts w:ascii="Arial" w:hAnsi="Arial"/>
                <w:b w:val="0"/>
                <w:sz w:val="14"/>
              </w:rPr>
              <w:t>اكيد شو كان شغلك الاساسي؟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Sure. What was your main work?</w:t>
            </w:r>
          </w:p>
        </w:tc>
        <w:tc>
          <w:tcPr>
            <w:tcW w:type="dxa" w:w="3384"/>
            <w:vAlign w:val="top"/>
          </w:tcPr>
          <w:p>
            <w:pPr>
              <w:spacing w:after="0" w:before="0"/>
              <w:jc w:val="right"/>
              <w:bidi/>
            </w:pPr>
            <w:r/>
            <w:r>
              <w:rPr>
                <w:rFonts w:ascii="Arial" w:hAnsi="Arial"/>
                <w:b w:val="0"/>
                <w:sz w:val="14"/>
              </w:rPr>
              <w:t>أكيد. شو كان شغلك الأساسي؟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P02-C106</w:t>
            </w:r>
          </w:p>
        </w:tc>
        <w:tc>
          <w:tcPr>
            <w:tcW w:type="dxa" w:w="4608"/>
            <w:vAlign w:val="top"/>
          </w:tcPr>
          <w:p>
            <w:pPr>
              <w:spacing w:after="0" w:before="0"/>
              <w:jc w:val="right"/>
              <w:bidi/>
            </w:pPr>
            <w:r/>
            <w:r>
              <w:rPr>
                <w:rFonts w:ascii="Arial" w:hAnsi="Arial"/>
                <w:b w:val="0"/>
                <w:sz w:val="14"/>
              </w:rPr>
              <w:t>كنت موظف لدى شركه ملبوسات 400 ما يعادل ثمان الى تسع سنوات</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I was an employee at a clothing company, 400 — for about eight to nine years.</w:t>
            </w:r>
          </w:p>
        </w:tc>
        <w:tc>
          <w:tcPr>
            <w:tcW w:type="dxa" w:w="3384"/>
            <w:vAlign w:val="top"/>
          </w:tcPr>
          <w:p>
            <w:pPr>
              <w:spacing w:after="0" w:before="0"/>
              <w:jc w:val="right"/>
              <w:bidi/>
            </w:pPr>
            <w:r/>
            <w:r>
              <w:rPr>
                <w:rFonts w:ascii="Arial" w:hAnsi="Arial"/>
                <w:b w:val="0"/>
                <w:sz w:val="14"/>
              </w:rPr>
              <w:t>كنت موظفًا لدى شركة ملابس، 400 — لحوالي ثمانٍ إلى تسع سنوات.</w:t>
            </w:r>
          </w:p>
        </w:tc>
        <w:tc>
          <w:tcPr>
            <w:tcW w:type="dxa" w:w="3456"/>
            <w:vAlign w:val="top"/>
          </w:tcPr>
          <w:p>
            <w:pPr>
              <w:spacing w:after="0" w:before="0"/>
              <w:jc w:val="right"/>
              <w:bidi/>
            </w:pPr>
            <w:r/>
            <w:r>
              <w:rPr>
                <w:rFonts w:ascii="Arial" w:hAnsi="Arial"/>
                <w:b w:val="0"/>
                <w:sz w:val="14"/>
              </w:rPr>
              <w:t>PAST IDENTITY; not a substantive research theme</w:t>
            </w:r>
          </w:p>
        </w:tc>
      </w:tr>
      <w:tr>
        <w:tc>
          <w:tcPr>
            <w:tcW w:type="dxa" w:w="1080"/>
            <w:vAlign w:val="top"/>
          </w:tcPr>
          <w:p>
            <w:pPr>
              <w:spacing w:after="0" w:before="0"/>
            </w:pPr>
            <w:r/>
            <w:r>
              <w:rPr>
                <w:rFonts w:ascii="Arial" w:hAnsi="Arial"/>
                <w:b w:val="0"/>
                <w:sz w:val="14"/>
              </w:rPr>
              <w:t>P02-C107</w:t>
            </w:r>
          </w:p>
        </w:tc>
        <w:tc>
          <w:tcPr>
            <w:tcW w:type="dxa" w:w="4608"/>
            <w:vAlign w:val="top"/>
          </w:tcPr>
          <w:p>
            <w:pPr>
              <w:spacing w:after="0" w:before="0"/>
              <w:jc w:val="right"/>
              <w:bidi/>
            </w:pPr>
            <w:r/>
            <w:r>
              <w:rPr>
                <w:rFonts w:ascii="Arial" w:hAnsi="Arial"/>
                <w:b w:val="0"/>
                <w:sz w:val="14"/>
              </w:rPr>
              <w:t>تحكي لي اكثر عن طبيعه شغلك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Tell me more about the nature of your work.</w:t>
            </w:r>
          </w:p>
        </w:tc>
        <w:tc>
          <w:tcPr>
            <w:tcW w:type="dxa" w:w="3384"/>
            <w:vAlign w:val="top"/>
          </w:tcPr>
          <w:p>
            <w:pPr>
              <w:spacing w:after="0" w:before="0"/>
              <w:jc w:val="right"/>
              <w:bidi/>
            </w:pPr>
            <w:r/>
            <w:r>
              <w:rPr>
                <w:rFonts w:ascii="Arial" w:hAnsi="Arial"/>
                <w:b w:val="0"/>
                <w:sz w:val="14"/>
              </w:rPr>
              <w:t>أخبرني أكثر عن طبيعة عملك.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P02-C108</w:t>
            </w:r>
          </w:p>
        </w:tc>
        <w:tc>
          <w:tcPr>
            <w:tcW w:type="dxa" w:w="4608"/>
            <w:vAlign w:val="top"/>
          </w:tcPr>
          <w:p>
            <w:pPr>
              <w:spacing w:after="0" w:before="0"/>
              <w:jc w:val="right"/>
              <w:bidi/>
            </w:pPr>
            <w:r/>
            <w:r>
              <w:rPr>
                <w:rFonts w:ascii="Arial" w:hAnsi="Arial"/>
                <w:b w:val="0"/>
                <w:sz w:val="14"/>
              </w:rPr>
              <w:t>طبيعه شغلي اول شيء كنت يعني صانع البس الاكياس الاواعي احطها باكياس يعني اغلف يعني لمده اقل من سنه بعدين سلموني محل بدرعا المحطه مقابل القصر العدلي ظليت فيها لعام 2012 هذا المحل اجت ضربه ما بعرف من وين مصدرها وكان احترق المحل باللي فيه</w:t>
            </w:r>
          </w:p>
        </w:tc>
        <w:tc>
          <w:tcPr>
            <w:tcW w:type="dxa" w:w="2880"/>
            <w:vAlign w:val="top"/>
          </w:tcPr>
          <w:p>
            <w:pPr>
              <w:spacing w:after="0" w:before="0"/>
              <w:jc w:val="right"/>
              <w:bidi/>
            </w:pPr>
            <w:r/>
            <w:r>
              <w:rPr>
                <w:rFonts w:ascii="Arial" w:hAnsi="Arial"/>
                <w:b w:val="0"/>
                <w:sz w:val="14"/>
              </w:rPr>
              <w:t>CODE-PAST; CODE-LOSS; CODE-PROVIDE</w:t>
            </w:r>
          </w:p>
        </w:tc>
        <w:tc>
          <w:tcPr>
            <w:tcW w:type="dxa" w:w="4608"/>
            <w:vAlign w:val="top"/>
          </w:tcPr>
          <w:p>
            <w:pPr>
              <w:spacing w:after="0" w:before="0"/>
            </w:pPr>
            <w:r/>
            <w:r>
              <w:rPr>
                <w:rFonts w:ascii="Arial" w:hAnsi="Arial"/>
                <w:b w:val="0"/>
                <w:sz w:val="14"/>
              </w:rPr>
              <w:t>Let me tell you about the nature of my work: first, I used to be, I mean, a maker of putting clothes in bags — I put them in bags, meaning I wrapped them — for less than a year. Then they assigned me a shop in Daraa, the station opposite the courthouse. I stayed there until 2012. That shop was hit — I don't know from where — and the shop burned with everything in it.</w:t>
            </w:r>
          </w:p>
        </w:tc>
        <w:tc>
          <w:tcPr>
            <w:tcW w:type="dxa" w:w="3384"/>
            <w:vAlign w:val="top"/>
          </w:tcPr>
          <w:p>
            <w:pPr>
              <w:spacing w:after="0" w:before="0"/>
              <w:jc w:val="right"/>
              <w:bidi/>
            </w:pPr>
            <w:r/>
            <w:r>
              <w:rPr>
                <w:rFonts w:ascii="Arial" w:hAnsi="Arial"/>
                <w:b w:val="0"/>
                <w:sz w:val="14"/>
              </w:rPr>
              <w:t>أخبرك عن طبيعة عملي: أولًا كنت، يعني، صانعًا لوضع الملابس في الأكياس — أضعها في أكياس، يعني أغلفها — لمدة أقل من سنة. ثم سلّموني محلًا في درعا، المحطة مقابل القصر العدلي. بقيت هناك حتى 2012. تعرّض ذلك المحل لضربة — لا أعرف من أين — واحترق المحل بما فيه.</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P02-C109</w:t>
            </w:r>
          </w:p>
        </w:tc>
        <w:tc>
          <w:tcPr>
            <w:tcW w:type="dxa" w:w="4608"/>
            <w:vAlign w:val="top"/>
          </w:tcPr>
          <w:p>
            <w:pPr>
              <w:spacing w:after="0" w:before="0"/>
              <w:jc w:val="right"/>
              <w:bidi/>
            </w:pPr>
            <w:r/>
            <w:r>
              <w:rPr>
                <w:rFonts w:ascii="Arial" w:hAnsi="Arial"/>
                <w:b w:val="0"/>
                <w:sz w:val="14"/>
              </w:rPr>
              <w:t>شو كان طبيعه شغلك فيه لما استلمته؟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was the nature of your work there when you took it over?</w:t>
            </w:r>
          </w:p>
        </w:tc>
        <w:tc>
          <w:tcPr>
            <w:tcW w:type="dxa" w:w="3384"/>
            <w:vAlign w:val="top"/>
          </w:tcPr>
          <w:p>
            <w:pPr>
              <w:spacing w:after="0" w:before="0"/>
              <w:jc w:val="right"/>
              <w:bidi/>
            </w:pPr>
            <w:r/>
            <w:r>
              <w:rPr>
                <w:rFonts w:ascii="Arial" w:hAnsi="Arial"/>
                <w:b w:val="0"/>
                <w:sz w:val="14"/>
              </w:rPr>
              <w:t>ما كانت طبيعة عملك هناك عندما استلمته؟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P02-C110</w:t>
            </w:r>
          </w:p>
        </w:tc>
        <w:tc>
          <w:tcPr>
            <w:tcW w:type="dxa" w:w="4608"/>
            <w:vAlign w:val="top"/>
          </w:tcPr>
          <w:p>
            <w:pPr>
              <w:spacing w:after="0" w:before="0"/>
              <w:jc w:val="right"/>
              <w:bidi/>
            </w:pPr>
            <w:r/>
            <w:r>
              <w:rPr>
                <w:rFonts w:ascii="Arial" w:hAnsi="Arial"/>
                <w:b w:val="0"/>
                <w:sz w:val="14"/>
              </w:rPr>
              <w:t>اي بيع وشراء بيع ابيع</w:t>
            </w:r>
          </w:p>
        </w:tc>
        <w:tc>
          <w:tcPr>
            <w:tcW w:type="dxa" w:w="2880"/>
            <w:vAlign w:val="top"/>
          </w:tcPr>
          <w:p>
            <w:pPr>
              <w:spacing w:after="0" w:before="0"/>
              <w:jc w:val="right"/>
              <w:bidi/>
            </w:pPr>
            <w:r/>
            <w:r>
              <w:rPr>
                <w:rFonts w:ascii="Arial" w:hAnsi="Arial"/>
                <w:b w:val="0"/>
                <w:sz w:val="14"/>
              </w:rPr>
              <w:t>CODE-PAST; CODE-MARKET</w:t>
            </w:r>
          </w:p>
        </w:tc>
        <w:tc>
          <w:tcPr>
            <w:tcW w:type="dxa" w:w="4608"/>
            <w:vAlign w:val="top"/>
          </w:tcPr>
          <w:p>
            <w:pPr>
              <w:spacing w:after="0" w:before="0"/>
            </w:pPr>
            <w:r/>
            <w:r>
              <w:rPr>
                <w:rFonts w:ascii="Arial" w:hAnsi="Arial"/>
                <w:b w:val="0"/>
                <w:sz w:val="14"/>
              </w:rPr>
              <w:t>Buying and selling, yes — selling, I sell.</w:t>
            </w:r>
          </w:p>
        </w:tc>
        <w:tc>
          <w:tcPr>
            <w:tcW w:type="dxa" w:w="3384"/>
            <w:vAlign w:val="top"/>
          </w:tcPr>
          <w:p>
            <w:pPr>
              <w:spacing w:after="0" w:before="0"/>
              <w:jc w:val="right"/>
              <w:bidi/>
            </w:pPr>
            <w:r/>
            <w:r>
              <w:rPr>
                <w:rFonts w:ascii="Arial" w:hAnsi="Arial"/>
                <w:b w:val="0"/>
                <w:sz w:val="14"/>
              </w:rPr>
              <w:t>بيع وشراء، نعم — أبيع، أبيع.</w:t>
            </w:r>
          </w:p>
        </w:tc>
        <w:tc>
          <w:tcPr>
            <w:tcW w:type="dxa" w:w="3456"/>
            <w:vAlign w:val="top"/>
          </w:tcPr>
          <w:p>
            <w:pPr>
              <w:spacing w:after="0" w:before="0"/>
              <w:jc w:val="right"/>
              <w:bidi/>
            </w:pPr>
            <w:r/>
            <w:r>
              <w:rPr>
                <w:rFonts w:ascii="Arial" w:hAnsi="Arial"/>
                <w:b w:val="0"/>
                <w:sz w:val="14"/>
              </w:rPr>
              <w:t>PAST IDENTITY; not a substantive research theme</w:t>
            </w:r>
          </w:p>
        </w:tc>
      </w:tr>
      <w:tr>
        <w:tc>
          <w:tcPr>
            <w:tcW w:type="dxa" w:w="1080"/>
            <w:vAlign w:val="top"/>
          </w:tcPr>
          <w:p>
            <w:pPr>
              <w:spacing w:after="0" w:before="0"/>
            </w:pPr>
            <w:r/>
            <w:r>
              <w:rPr>
                <w:rFonts w:ascii="Arial" w:hAnsi="Arial"/>
                <w:b w:val="0"/>
                <w:sz w:val="14"/>
              </w:rPr>
              <w:t>P02-C111</w:t>
            </w:r>
          </w:p>
        </w:tc>
        <w:tc>
          <w:tcPr>
            <w:tcW w:type="dxa" w:w="4608"/>
            <w:vAlign w:val="top"/>
          </w:tcPr>
          <w:p>
            <w:pPr>
              <w:spacing w:after="0" w:before="0"/>
              <w:jc w:val="right"/>
              <w:bidi/>
            </w:pPr>
            <w:r/>
            <w:r>
              <w:rPr>
                <w:rFonts w:ascii="Arial" w:hAnsi="Arial"/>
                <w:b w:val="0"/>
                <w:sz w:val="14"/>
              </w:rPr>
              <w:t>مظف مبيعات يعني</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A sales attendant, I mean.</w:t>
            </w:r>
          </w:p>
        </w:tc>
        <w:tc>
          <w:tcPr>
            <w:tcW w:type="dxa" w:w="3384"/>
            <w:vAlign w:val="top"/>
          </w:tcPr>
          <w:p>
            <w:pPr>
              <w:spacing w:after="0" w:before="0"/>
              <w:jc w:val="right"/>
              <w:bidi/>
            </w:pPr>
            <w:r/>
            <w:r>
              <w:rPr>
                <w:rFonts w:ascii="Arial" w:hAnsi="Arial"/>
                <w:b w:val="0"/>
                <w:sz w:val="14"/>
              </w:rPr>
              <w:t>مُضيف مبيعات، أقصد.</w:t>
            </w:r>
          </w:p>
        </w:tc>
        <w:tc>
          <w:tcPr>
            <w:tcW w:type="dxa" w:w="3456"/>
            <w:vAlign w:val="top"/>
          </w:tcPr>
          <w:p>
            <w:pPr>
              <w:spacing w:after="0" w:before="0"/>
              <w:jc w:val="right"/>
              <w:bidi/>
            </w:pPr>
            <w:r/>
            <w:r>
              <w:rPr>
                <w:rFonts w:ascii="Arial" w:hAnsi="Arial"/>
                <w:b w:val="0"/>
                <w:sz w:val="14"/>
              </w:rPr>
              <w:t>PAST IDENTITY; not a substantive research theme</w:t>
            </w:r>
          </w:p>
        </w:tc>
      </w:tr>
      <w:tr>
        <w:tc>
          <w:tcPr>
            <w:tcW w:type="dxa" w:w="1080"/>
            <w:vAlign w:val="top"/>
          </w:tcPr>
          <w:p>
            <w:pPr>
              <w:spacing w:after="0" w:before="0"/>
            </w:pPr>
            <w:r/>
            <w:r>
              <w:rPr>
                <w:rFonts w:ascii="Arial" w:hAnsi="Arial"/>
                <w:b w:val="0"/>
                <w:sz w:val="14"/>
              </w:rPr>
              <w:t>P02-C112</w:t>
            </w:r>
          </w:p>
        </w:tc>
        <w:tc>
          <w:tcPr>
            <w:tcW w:type="dxa" w:w="4608"/>
            <w:vAlign w:val="top"/>
          </w:tcPr>
          <w:p>
            <w:pPr>
              <w:spacing w:after="0" w:before="0"/>
              <w:jc w:val="right"/>
              <w:bidi/>
            </w:pPr>
            <w:r/>
            <w:r>
              <w:rPr>
                <w:rFonts w:ascii="Arial" w:hAnsi="Arial"/>
                <w:b w:val="0"/>
                <w:sz w:val="14"/>
              </w:rPr>
              <w:t>موظف اه ابيع ب المحل انا مستلمه</w:t>
            </w:r>
          </w:p>
        </w:tc>
        <w:tc>
          <w:tcPr>
            <w:tcW w:type="dxa" w:w="2880"/>
            <w:vAlign w:val="top"/>
          </w:tcPr>
          <w:p>
            <w:pPr>
              <w:spacing w:after="0" w:before="0"/>
              <w:jc w:val="right"/>
              <w:bidi/>
            </w:pPr>
            <w:r/>
            <w:r>
              <w:rPr>
                <w:rFonts w:ascii="Arial" w:hAnsi="Arial"/>
                <w:b w:val="0"/>
                <w:sz w:val="14"/>
              </w:rPr>
              <w:t>CODE-PAST; CODE-AGENCY</w:t>
            </w:r>
          </w:p>
        </w:tc>
        <w:tc>
          <w:tcPr>
            <w:tcW w:type="dxa" w:w="4608"/>
            <w:vAlign w:val="top"/>
          </w:tcPr>
          <w:p>
            <w:pPr>
              <w:spacing w:after="0" w:before="0"/>
            </w:pPr>
            <w:r/>
            <w:r>
              <w:rPr>
                <w:rFonts w:ascii="Arial" w:hAnsi="Arial"/>
                <w:b w:val="0"/>
                <w:sz w:val="14"/>
              </w:rPr>
              <w:t>Employee, yes. I sell in the shop — I ran it.</w:t>
            </w:r>
          </w:p>
        </w:tc>
        <w:tc>
          <w:tcPr>
            <w:tcW w:type="dxa" w:w="3384"/>
            <w:vAlign w:val="top"/>
          </w:tcPr>
          <w:p>
            <w:pPr>
              <w:spacing w:after="0" w:before="0"/>
              <w:jc w:val="right"/>
              <w:bidi/>
            </w:pPr>
            <w:r/>
            <w:r>
              <w:rPr>
                <w:rFonts w:ascii="Arial" w:hAnsi="Arial"/>
                <w:b w:val="0"/>
                <w:sz w:val="14"/>
              </w:rPr>
              <w:t>موظف، نعم. أبيع في المحل — أنا الذي استلمته/أدرته.</w:t>
            </w:r>
          </w:p>
        </w:tc>
        <w:tc>
          <w:tcPr>
            <w:tcW w:type="dxa" w:w="3456"/>
            <w:vAlign w:val="top"/>
          </w:tcPr>
          <w:p>
            <w:pPr>
              <w:spacing w:after="0" w:before="0"/>
              <w:jc w:val="right"/>
              <w:bidi/>
            </w:pPr>
            <w:r/>
            <w:r>
              <w:rPr>
                <w:rFonts w:ascii="Arial" w:hAnsi="Arial"/>
                <w:b w:val="0"/>
                <w:sz w:val="14"/>
              </w:rPr>
              <w:t>PAST IDENTITY; not a substantive research theme</w:t>
            </w:r>
          </w:p>
        </w:tc>
      </w:tr>
      <w:tr>
        <w:tc>
          <w:tcPr>
            <w:tcW w:type="dxa" w:w="1080"/>
            <w:vAlign w:val="top"/>
          </w:tcPr>
          <w:p>
            <w:pPr>
              <w:spacing w:after="0" w:before="0"/>
            </w:pPr>
            <w:r/>
            <w:r>
              <w:rPr>
                <w:rFonts w:ascii="Arial" w:hAnsi="Arial"/>
                <w:b w:val="0"/>
                <w:sz w:val="14"/>
              </w:rPr>
              <w:t>P02-C113</w:t>
            </w:r>
          </w:p>
        </w:tc>
        <w:tc>
          <w:tcPr>
            <w:tcW w:type="dxa" w:w="4608"/>
            <w:vAlign w:val="top"/>
          </w:tcPr>
          <w:p>
            <w:pPr>
              <w:spacing w:after="0" w:before="0"/>
              <w:jc w:val="right"/>
              <w:bidi/>
            </w:pPr>
            <w:r/>
            <w:r>
              <w:rPr>
                <w:rFonts w:ascii="Arial" w:hAnsi="Arial"/>
                <w:b w:val="0"/>
                <w:sz w:val="14"/>
              </w:rPr>
              <w:t>مسؤول عن المبيعات</w:t>
            </w:r>
          </w:p>
        </w:tc>
        <w:tc>
          <w:tcPr>
            <w:tcW w:type="dxa" w:w="2880"/>
            <w:vAlign w:val="top"/>
          </w:tcPr>
          <w:p>
            <w:pPr>
              <w:spacing w:after="0" w:before="0"/>
              <w:jc w:val="right"/>
              <w:bidi/>
            </w:pPr>
            <w:r/>
            <w:r>
              <w:rPr>
                <w:rFonts w:ascii="Arial" w:hAnsi="Arial"/>
                <w:b w:val="0"/>
                <w:sz w:val="14"/>
              </w:rPr>
              <w:t>CODE-PAST; CODE-AGENCY</w:t>
            </w:r>
          </w:p>
        </w:tc>
        <w:tc>
          <w:tcPr>
            <w:tcW w:type="dxa" w:w="4608"/>
            <w:vAlign w:val="top"/>
          </w:tcPr>
          <w:p>
            <w:pPr>
              <w:spacing w:after="0" w:before="0"/>
            </w:pPr>
            <w:r/>
            <w:r>
              <w:rPr>
                <w:rFonts w:ascii="Arial" w:hAnsi="Arial"/>
                <w:b w:val="0"/>
                <w:sz w:val="14"/>
              </w:rPr>
              <w:t>Responsible for sales.</w:t>
            </w:r>
          </w:p>
        </w:tc>
        <w:tc>
          <w:tcPr>
            <w:tcW w:type="dxa" w:w="3384"/>
            <w:vAlign w:val="top"/>
          </w:tcPr>
          <w:p>
            <w:pPr>
              <w:spacing w:after="0" w:before="0"/>
              <w:jc w:val="right"/>
              <w:bidi/>
            </w:pPr>
            <w:r/>
            <w:r>
              <w:rPr>
                <w:rFonts w:ascii="Arial" w:hAnsi="Arial"/>
                <w:b w:val="0"/>
                <w:sz w:val="14"/>
              </w:rPr>
              <w:t>مسؤول عن المبيعات.</w:t>
            </w:r>
          </w:p>
        </w:tc>
        <w:tc>
          <w:tcPr>
            <w:tcW w:type="dxa" w:w="3456"/>
            <w:vAlign w:val="top"/>
          </w:tcPr>
          <w:p>
            <w:pPr>
              <w:spacing w:after="0" w:before="0"/>
              <w:jc w:val="right"/>
              <w:bidi/>
            </w:pPr>
            <w:r/>
            <w:r>
              <w:rPr>
                <w:rFonts w:ascii="Arial" w:hAnsi="Arial"/>
                <w:b w:val="0"/>
                <w:sz w:val="14"/>
              </w:rPr>
              <w:t>PAST IDENTITY; not a substantive research theme</w:t>
            </w:r>
          </w:p>
        </w:tc>
      </w:tr>
      <w:tr>
        <w:tc>
          <w:tcPr>
            <w:tcW w:type="dxa" w:w="1080"/>
            <w:vAlign w:val="top"/>
          </w:tcPr>
          <w:p>
            <w:pPr>
              <w:spacing w:after="0" w:before="0"/>
            </w:pPr>
            <w:r/>
            <w:r>
              <w:rPr>
                <w:rFonts w:ascii="Arial" w:hAnsi="Arial"/>
                <w:b w:val="0"/>
                <w:sz w:val="14"/>
              </w:rPr>
              <w:t>P02-C114</w:t>
            </w:r>
          </w:p>
        </w:tc>
        <w:tc>
          <w:tcPr>
            <w:tcW w:type="dxa" w:w="4608"/>
            <w:vAlign w:val="top"/>
          </w:tcPr>
          <w:p>
            <w:pPr>
              <w:spacing w:after="0" w:before="0"/>
              <w:jc w:val="right"/>
              <w:bidi/>
            </w:pPr>
            <w:r/>
            <w:r>
              <w:rPr>
                <w:rFonts w:ascii="Arial" w:hAnsi="Arial"/>
                <w:b w:val="0"/>
                <w:sz w:val="14"/>
              </w:rPr>
              <w:t>بكل شيء انا لحالي بالمحل</w:t>
            </w:r>
          </w:p>
        </w:tc>
        <w:tc>
          <w:tcPr>
            <w:tcW w:type="dxa" w:w="2880"/>
            <w:vAlign w:val="top"/>
          </w:tcPr>
          <w:p>
            <w:pPr>
              <w:spacing w:after="0" w:before="0"/>
              <w:jc w:val="right"/>
              <w:bidi/>
            </w:pPr>
            <w:r/>
            <w:r>
              <w:rPr>
                <w:rFonts w:ascii="Arial" w:hAnsi="Arial"/>
                <w:b w:val="0"/>
                <w:sz w:val="14"/>
              </w:rPr>
              <w:t>CODE-PAST; CODE-AGENCY</w:t>
            </w:r>
          </w:p>
        </w:tc>
        <w:tc>
          <w:tcPr>
            <w:tcW w:type="dxa" w:w="4608"/>
            <w:vAlign w:val="top"/>
          </w:tcPr>
          <w:p>
            <w:pPr>
              <w:spacing w:after="0" w:before="0"/>
            </w:pPr>
            <w:r/>
            <w:r>
              <w:rPr>
                <w:rFonts w:ascii="Arial" w:hAnsi="Arial"/>
                <w:b w:val="0"/>
                <w:sz w:val="14"/>
              </w:rPr>
              <w:t>Everything — I was alone in the shop.</w:t>
            </w:r>
          </w:p>
        </w:tc>
        <w:tc>
          <w:tcPr>
            <w:tcW w:type="dxa" w:w="3384"/>
            <w:vAlign w:val="top"/>
          </w:tcPr>
          <w:p>
            <w:pPr>
              <w:spacing w:after="0" w:before="0"/>
              <w:jc w:val="right"/>
              <w:bidi/>
            </w:pPr>
            <w:r/>
            <w:r>
              <w:rPr>
                <w:rFonts w:ascii="Arial" w:hAnsi="Arial"/>
                <w:b w:val="0"/>
                <w:sz w:val="14"/>
              </w:rPr>
              <w:t>كل شيء — كنت وحدي بالمحل.</w:t>
            </w:r>
          </w:p>
        </w:tc>
        <w:tc>
          <w:tcPr>
            <w:tcW w:type="dxa" w:w="3456"/>
            <w:vAlign w:val="top"/>
          </w:tcPr>
          <w:p>
            <w:pPr>
              <w:spacing w:after="0" w:before="0"/>
              <w:jc w:val="right"/>
              <w:bidi/>
            </w:pPr>
            <w:r/>
            <w:r>
              <w:rPr>
                <w:rFonts w:ascii="Arial" w:hAnsi="Arial"/>
                <w:b w:val="0"/>
                <w:sz w:val="14"/>
              </w:rPr>
              <w:t>PAST IDENTITY; not a substantive research theme</w:t>
            </w:r>
          </w:p>
        </w:tc>
      </w:tr>
      <w:tr>
        <w:tc>
          <w:tcPr>
            <w:tcW w:type="dxa" w:w="1080"/>
            <w:vAlign w:val="top"/>
          </w:tcPr>
          <w:p>
            <w:pPr>
              <w:spacing w:after="0" w:before="0"/>
            </w:pPr>
            <w:r/>
            <w:r>
              <w:rPr>
                <w:rFonts w:ascii="Arial" w:hAnsi="Arial"/>
                <w:b w:val="0"/>
                <w:sz w:val="14"/>
              </w:rPr>
              <w:t>P02-C115</w:t>
            </w:r>
          </w:p>
        </w:tc>
        <w:tc>
          <w:tcPr>
            <w:tcW w:type="dxa" w:w="4608"/>
            <w:vAlign w:val="top"/>
          </w:tcPr>
          <w:p>
            <w:pPr>
              <w:spacing w:after="0" w:before="0"/>
              <w:jc w:val="right"/>
              <w:bidi/>
            </w:pPr>
            <w:r/>
            <w:r>
              <w:rPr>
                <w:rFonts w:ascii="Arial" w:hAnsi="Arial"/>
                <w:b w:val="0"/>
                <w:sz w:val="14"/>
              </w:rPr>
              <w:t>كانك صاحب محل</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It’s like you were the shop owner.</w:t>
            </w:r>
          </w:p>
        </w:tc>
        <w:tc>
          <w:tcPr>
            <w:tcW w:type="dxa" w:w="3384"/>
            <w:vAlign w:val="top"/>
          </w:tcPr>
          <w:p>
            <w:pPr>
              <w:spacing w:after="0" w:before="0"/>
              <w:jc w:val="right"/>
              <w:bidi/>
            </w:pPr>
            <w:r/>
            <w:r>
              <w:rPr>
                <w:rFonts w:ascii="Arial" w:hAnsi="Arial"/>
                <w:b w:val="0"/>
                <w:sz w:val="14"/>
              </w:rPr>
              <w:t>كأنك صاحب محل.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P02-C116</w:t>
            </w:r>
          </w:p>
        </w:tc>
        <w:tc>
          <w:tcPr>
            <w:tcW w:type="dxa" w:w="4608"/>
            <w:vAlign w:val="top"/>
          </w:tcPr>
          <w:p>
            <w:pPr>
              <w:spacing w:after="0" w:before="0"/>
              <w:jc w:val="right"/>
              <w:bidi/>
            </w:pPr>
            <w:r/>
            <w:r>
              <w:rPr>
                <w:rFonts w:ascii="Arial" w:hAnsi="Arial"/>
                <w:b w:val="0"/>
                <w:sz w:val="14"/>
              </w:rPr>
              <w:t>بالضبط تمام اه والله</w:t>
            </w:r>
          </w:p>
        </w:tc>
        <w:tc>
          <w:tcPr>
            <w:tcW w:type="dxa" w:w="2880"/>
            <w:vAlign w:val="top"/>
          </w:tcPr>
          <w:p>
            <w:pPr>
              <w:spacing w:after="0" w:before="0"/>
              <w:jc w:val="right"/>
              <w:bidi/>
            </w:pPr>
            <w:r/>
            <w:r>
              <w:rPr>
                <w:rFonts w:ascii="Arial" w:hAnsi="Arial"/>
                <w:b w:val="0"/>
                <w:sz w:val="14"/>
              </w:rPr>
              <w:t>CODE-AGENCY; CODE-STATUS</w:t>
            </w:r>
          </w:p>
        </w:tc>
        <w:tc>
          <w:tcPr>
            <w:tcW w:type="dxa" w:w="4608"/>
            <w:vAlign w:val="top"/>
          </w:tcPr>
          <w:p>
            <w:pPr>
              <w:spacing w:after="0" w:before="0"/>
            </w:pPr>
            <w:r/>
            <w:r>
              <w:rPr>
                <w:rFonts w:ascii="Arial" w:hAnsi="Arial"/>
                <w:b w:val="0"/>
                <w:sz w:val="14"/>
              </w:rPr>
              <w:t>Exactly, right — yes, by God.</w:t>
            </w:r>
          </w:p>
        </w:tc>
        <w:tc>
          <w:tcPr>
            <w:tcW w:type="dxa" w:w="3384"/>
            <w:vAlign w:val="top"/>
          </w:tcPr>
          <w:p>
            <w:pPr>
              <w:spacing w:after="0" w:before="0"/>
              <w:jc w:val="right"/>
              <w:bidi/>
            </w:pPr>
            <w:r/>
            <w:r>
              <w:rPr>
                <w:rFonts w:ascii="Arial" w:hAnsi="Arial"/>
                <w:b w:val="0"/>
                <w:sz w:val="14"/>
              </w:rPr>
              <w:t>بالضبط، تمام — نعم، والله.</w:t>
            </w:r>
          </w:p>
        </w:tc>
        <w:tc>
          <w:tcPr>
            <w:tcW w:type="dxa" w:w="3456"/>
            <w:vAlign w:val="top"/>
          </w:tcPr>
          <w:p>
            <w:pPr>
              <w:spacing w:after="0" w:before="0"/>
              <w:jc w:val="right"/>
              <w:bidi/>
            </w:pPr>
            <w:r/>
            <w:r>
              <w:rPr>
                <w:rFonts w:ascii="Arial" w:hAnsi="Arial"/>
                <w:b w:val="0"/>
                <w:sz w:val="14"/>
              </w:rPr>
              <w:t>PAST IDENTITY; not a substantive research theme</w:t>
            </w:r>
          </w:p>
        </w:tc>
      </w:tr>
      <w:tr>
        <w:tc>
          <w:tcPr>
            <w:tcW w:type="dxa" w:w="1080"/>
            <w:vAlign w:val="top"/>
          </w:tcPr>
          <w:p>
            <w:pPr>
              <w:spacing w:after="0" w:before="0"/>
            </w:pPr>
            <w:r/>
            <w:r>
              <w:rPr>
                <w:rFonts w:ascii="Arial" w:hAnsi="Arial"/>
                <w:b w:val="0"/>
                <w:sz w:val="14"/>
              </w:rPr>
              <w:t>P02-C117</w:t>
            </w:r>
          </w:p>
        </w:tc>
        <w:tc>
          <w:tcPr>
            <w:tcW w:type="dxa" w:w="4608"/>
            <w:vAlign w:val="top"/>
          </w:tcPr>
          <w:p>
            <w:pPr>
              <w:spacing w:after="0" w:before="0"/>
              <w:jc w:val="right"/>
              <w:bidi/>
            </w:pPr>
            <w:r/>
            <w:r>
              <w:rPr>
                <w:rFonts w:ascii="Arial" w:hAnsi="Arial"/>
                <w:b w:val="0"/>
                <w:sz w:val="14"/>
              </w:rPr>
              <w:t>اي طيب بالنسبه لك يعني شو كان بيك هذا الشغل بسوريا كيف اثروا عليك بين الناس يعني كيف كان ياثر عليك انك انت بتشتغل بمحل 400 الملبوسات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Okay, for you — how did that job in Syria affect how people saw you, I mean how did it affect you among people that you worked at the clothing shop 400?</w:t>
            </w:r>
          </w:p>
        </w:tc>
        <w:tc>
          <w:tcPr>
            <w:tcW w:type="dxa" w:w="3384"/>
            <w:vAlign w:val="top"/>
          </w:tcPr>
          <w:p>
            <w:pPr>
              <w:spacing w:after="0" w:before="0"/>
              <w:jc w:val="right"/>
              <w:bidi/>
            </w:pPr>
            <w:r/>
            <w:r>
              <w:rPr>
                <w:rFonts w:ascii="Arial" w:hAnsi="Arial"/>
                <w:b w:val="0"/>
                <w:sz w:val="14"/>
              </w:rPr>
              <w:t>نعم. حسنًا، بالنسبة لك — كيف أثر ذلك الشغل بسوريا على كيف كان الناس ينظرون إليك، أعني كيف أثر عليك أنك تعمل بمحل الملابس 400؟</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P02-C118</w:t>
            </w:r>
          </w:p>
        </w:tc>
        <w:tc>
          <w:tcPr>
            <w:tcW w:type="dxa" w:w="4608"/>
            <w:vAlign w:val="top"/>
          </w:tcPr>
          <w:p>
            <w:pPr>
              <w:spacing w:after="0" w:before="0"/>
              <w:jc w:val="right"/>
              <w:bidi/>
            </w:pPr>
            <w:r/>
            <w:r>
              <w:rPr>
                <w:rFonts w:ascii="Arial" w:hAnsi="Arial"/>
                <w:b w:val="0"/>
                <w:sz w:val="14"/>
              </w:rPr>
              <w:t>انت كانك صاحب محل ومبيعات شو كان ياثر عليك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were like the shop owner and in sales — how did that affect you?</w:t>
            </w:r>
          </w:p>
        </w:tc>
        <w:tc>
          <w:tcPr>
            <w:tcW w:type="dxa" w:w="3384"/>
            <w:vAlign w:val="top"/>
          </w:tcPr>
          <w:p>
            <w:pPr>
              <w:spacing w:after="0" w:before="0"/>
              <w:jc w:val="right"/>
              <w:bidi/>
            </w:pPr>
            <w:r/>
            <w:r>
              <w:rPr>
                <w:rFonts w:ascii="Arial" w:hAnsi="Arial"/>
                <w:b w:val="0"/>
                <w:sz w:val="14"/>
              </w:rPr>
              <w:t>أنت كنت كأنك صاحب المحل وفي المبيعات — كيف أثر ذلك عليك؟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P02-C119</w:t>
            </w:r>
          </w:p>
        </w:tc>
        <w:tc>
          <w:tcPr>
            <w:tcW w:type="dxa" w:w="4608"/>
            <w:vAlign w:val="top"/>
          </w:tcPr>
          <w:p>
            <w:pPr>
              <w:spacing w:after="0" w:before="0"/>
              <w:jc w:val="right"/>
              <w:bidi/>
            </w:pPr>
            <w:r/>
            <w:r>
              <w:rPr>
                <w:rFonts w:ascii="Arial" w:hAnsi="Arial"/>
                <w:b w:val="0"/>
                <w:sz w:val="14"/>
              </w:rPr>
              <w:t>شيء كويس</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It was a good thing.</w:t>
            </w:r>
          </w:p>
        </w:tc>
        <w:tc>
          <w:tcPr>
            <w:tcW w:type="dxa" w:w="3384"/>
            <w:vAlign w:val="top"/>
          </w:tcPr>
          <w:p>
            <w:pPr>
              <w:spacing w:after="0" w:before="0"/>
              <w:jc w:val="right"/>
              <w:bidi/>
            </w:pPr>
            <w:r/>
            <w:r>
              <w:rPr>
                <w:rFonts w:ascii="Arial" w:hAnsi="Arial"/>
                <w:b w:val="0"/>
                <w:sz w:val="14"/>
              </w:rPr>
              <w:t>كان شيء جيد.</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P02-C120</w:t>
            </w:r>
          </w:p>
        </w:tc>
        <w:tc>
          <w:tcPr>
            <w:tcW w:type="dxa" w:w="4608"/>
            <w:vAlign w:val="top"/>
          </w:tcPr>
          <w:p>
            <w:pPr>
              <w:spacing w:after="0" w:before="0"/>
              <w:jc w:val="right"/>
              <w:bidi/>
            </w:pPr>
            <w:r/>
            <w:r>
              <w:rPr>
                <w:rFonts w:ascii="Arial" w:hAnsi="Arial"/>
                <w:b w:val="0"/>
                <w:sz w:val="14"/>
              </w:rPr>
              <w:t>ليش كويس احكي لي اكثر اشرح 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Why was it good? Tell me more, explain to me.</w:t>
            </w:r>
          </w:p>
        </w:tc>
        <w:tc>
          <w:tcPr>
            <w:tcW w:type="dxa" w:w="3384"/>
            <w:vAlign w:val="top"/>
          </w:tcPr>
          <w:p>
            <w:pPr>
              <w:spacing w:after="0" w:before="0"/>
              <w:jc w:val="right"/>
              <w:bidi/>
            </w:pPr>
            <w:r/>
            <w:r>
              <w:rPr>
                <w:rFonts w:ascii="Arial" w:hAnsi="Arial"/>
                <w:b w:val="0"/>
                <w:sz w:val="14"/>
              </w:rPr>
              <w:t>لماذا كان جيدًا؟ احكِ لي أكثر، اشرح 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P02-C121</w:t>
            </w:r>
          </w:p>
        </w:tc>
        <w:tc>
          <w:tcPr>
            <w:tcW w:type="dxa" w:w="4608"/>
            <w:vAlign w:val="top"/>
          </w:tcPr>
          <w:p>
            <w:pPr>
              <w:spacing w:after="0" w:before="0"/>
              <w:jc w:val="right"/>
              <w:bidi/>
            </w:pPr>
            <w:r/>
            <w:r>
              <w:rPr>
                <w:rFonts w:ascii="Arial" w:hAnsi="Arial"/>
                <w:b w:val="0"/>
                <w:sz w:val="14"/>
              </w:rPr>
              <w:t>يعني التعامل اول شيء مع اعلى طبقه بالمجتمع بالنسبه للتعامل فبيجيك الطبيب المهندس المحامي رجل الاعمال هو اللي بيتعامل معك لانه قطعه غاليه ليش اه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mean, dealing first of all with the top layer in society — in terms of who you deal with, you get the doctor, the engineer, the lawyer, the businessman — they are the ones who deal with you because it’s an expensive garment. Why? Yes.</w:t>
            </w:r>
          </w:p>
        </w:tc>
        <w:tc>
          <w:tcPr>
            <w:tcW w:type="dxa" w:w="3384"/>
            <w:vAlign w:val="top"/>
          </w:tcPr>
          <w:p>
            <w:pPr>
              <w:spacing w:after="0" w:before="0"/>
              <w:jc w:val="right"/>
              <w:bidi/>
            </w:pPr>
            <w:r/>
            <w:r>
              <w:rPr>
                <w:rFonts w:ascii="Arial" w:hAnsi="Arial"/>
                <w:b w:val="0"/>
                <w:sz w:val="14"/>
              </w:rPr>
              <w:t>يعني، التعامل أولاً مع الطبقة العليا بالمجتمع — بالنسبة لمن تتعامل معهم، بيجيك الطبيب، المهندس، المحامي، رجل الأعمال — هم اللي بيتعاملوا معك لأنها قطعة غالية. ليش؟ نعم.</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P02-C122</w:t>
            </w:r>
          </w:p>
        </w:tc>
        <w:tc>
          <w:tcPr>
            <w:tcW w:type="dxa" w:w="4608"/>
            <w:vAlign w:val="top"/>
          </w:tcPr>
          <w:p>
            <w:pPr>
              <w:spacing w:after="0" w:before="0"/>
              <w:jc w:val="right"/>
              <w:bidi/>
            </w:pPr>
            <w:r/>
            <w:r>
              <w:rPr>
                <w:rFonts w:ascii="Arial" w:hAnsi="Arial"/>
                <w:b w:val="0"/>
                <w:sz w:val="14"/>
              </w:rPr>
              <w:t>قطعه غاليه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An expensive garment.</w:t>
            </w:r>
          </w:p>
        </w:tc>
        <w:tc>
          <w:tcPr>
            <w:tcW w:type="dxa" w:w="3384"/>
            <w:vAlign w:val="top"/>
          </w:tcPr>
          <w:p>
            <w:pPr>
              <w:spacing w:after="0" w:before="0"/>
              <w:jc w:val="right"/>
              <w:bidi/>
            </w:pPr>
            <w:r/>
            <w:r>
              <w:rPr>
                <w:rFonts w:ascii="Arial" w:hAnsi="Arial"/>
                <w:b w:val="0"/>
                <w:sz w:val="14"/>
              </w:rPr>
              <w:t>قطعة غالية.</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P02-C123</w:t>
            </w:r>
          </w:p>
        </w:tc>
        <w:tc>
          <w:tcPr>
            <w:tcW w:type="dxa" w:w="4608"/>
            <w:vAlign w:val="top"/>
          </w:tcPr>
          <w:p>
            <w:pPr>
              <w:spacing w:after="0" w:before="0"/>
              <w:jc w:val="right"/>
              <w:bidi/>
            </w:pPr>
            <w:r/>
            <w:r>
              <w:rPr>
                <w:rFonts w:ascii="Arial" w:hAnsi="Arial"/>
                <w:b w:val="0"/>
                <w:sz w:val="14"/>
              </w:rPr>
              <w:t>قطعه غاليه ما حدا بيقدر يشتريها من عامه الشعب اي الي معارف بالمجتمع قاطبه حتى بكل المحافظات كان الي معارف من عن طريق المحل اه امور ميسره والمجتمع والهندام الكويس هم الشركه يلبسونا كل شهر لباس نعرض لهم اياه بدنا نلبسهم مشان الزبون يشوف انه القطع اللي عندي موجوده هيني لابسها</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An expensive garment; no one from the general public can buy it. The people who know in the whole community — even in all the governorates — I had contacts through the shop. Yes, things were easy and the community and good dress: the company used to dress us every month with clothes we would show them. We want to dress them so the customer sees that the pieces I have are available, that I’m wearing them.</w:t>
            </w:r>
          </w:p>
        </w:tc>
        <w:tc>
          <w:tcPr>
            <w:tcW w:type="dxa" w:w="3384"/>
            <w:vAlign w:val="top"/>
          </w:tcPr>
          <w:p>
            <w:pPr>
              <w:spacing w:after="0" w:before="0"/>
              <w:jc w:val="right"/>
              <w:bidi/>
            </w:pPr>
            <w:r/>
            <w:r>
              <w:rPr>
                <w:rFonts w:ascii="Arial" w:hAnsi="Arial"/>
                <w:b w:val="0"/>
                <w:sz w:val="14"/>
              </w:rPr>
              <w:t>قطعة غالية؛ ما حدا من الناس العامة بيقدر يشتريها. الناس اللي عندهم معرفة بالمجتمع — حتى بكل المحافظات — كان عندي معارف عن طريق المحل. نعم، كانت الأمور ميسرة والمجتمع والهندام الكويس: الشركة كانت تلبسنا كل شهر بلباس نعرضه عليهم. بدنا نلبسهم حتى يشوف الزبون أن القطع اللي عندي موجودة وإنني لابسها.</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P02-C124</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P02-C125</w:t>
            </w:r>
          </w:p>
        </w:tc>
        <w:tc>
          <w:tcPr>
            <w:tcW w:type="dxa" w:w="4608"/>
            <w:vAlign w:val="top"/>
          </w:tcPr>
          <w:p>
            <w:pPr>
              <w:spacing w:after="0" w:before="0"/>
              <w:jc w:val="right"/>
              <w:bidi/>
            </w:pPr>
            <w:r/>
            <w:r>
              <w:rPr>
                <w:rFonts w:ascii="Arial" w:hAnsi="Arial"/>
                <w:b w:val="0"/>
                <w:sz w:val="14"/>
              </w:rPr>
              <w:t>كيف ادر عليك هذا الشغل كان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did you manage this work?</w:t>
            </w:r>
          </w:p>
        </w:tc>
        <w:tc>
          <w:tcPr>
            <w:tcW w:type="dxa" w:w="3384"/>
            <w:vAlign w:val="top"/>
          </w:tcPr>
          <w:p>
            <w:pPr>
              <w:spacing w:after="0" w:before="0"/>
              <w:jc w:val="right"/>
              <w:bidi/>
            </w:pPr>
            <w:r/>
            <w:r>
              <w:rPr>
                <w:rFonts w:ascii="Arial" w:hAnsi="Arial"/>
                <w:b w:val="0"/>
                <w:sz w:val="14"/>
              </w:rPr>
              <w:t>كيف أدرت عليك هذا الشغل؟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P02-C126</w:t>
            </w:r>
          </w:p>
        </w:tc>
        <w:tc>
          <w:tcPr>
            <w:tcW w:type="dxa" w:w="4608"/>
            <w:vAlign w:val="top"/>
          </w:tcPr>
          <w:p>
            <w:pPr>
              <w:spacing w:after="0" w:before="0"/>
              <w:jc w:val="right"/>
              <w:bidi/>
            </w:pPr>
            <w:r/>
            <w:r>
              <w:rPr>
                <w:rFonts w:ascii="Arial" w:hAnsi="Arial"/>
                <w:b w:val="0"/>
                <w:sz w:val="14"/>
              </w:rPr>
              <w:t>كان ممتاز</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It was excellent.</w:t>
            </w:r>
          </w:p>
        </w:tc>
        <w:tc>
          <w:tcPr>
            <w:tcW w:type="dxa" w:w="3384"/>
            <w:vAlign w:val="top"/>
          </w:tcPr>
          <w:p>
            <w:pPr>
              <w:spacing w:after="0" w:before="0"/>
              <w:jc w:val="right"/>
              <w:bidi/>
            </w:pPr>
            <w:r/>
            <w:r>
              <w:rPr>
                <w:rFonts w:ascii="Arial" w:hAnsi="Arial"/>
                <w:b w:val="0"/>
                <w:sz w:val="14"/>
              </w:rPr>
              <w:t>كان ممتاز.</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P02-C127</w:t>
            </w:r>
          </w:p>
        </w:tc>
        <w:tc>
          <w:tcPr>
            <w:tcW w:type="dxa" w:w="4608"/>
            <w:vAlign w:val="top"/>
          </w:tcPr>
          <w:p>
            <w:pPr>
              <w:spacing w:after="0" w:before="0"/>
              <w:jc w:val="right"/>
              <w:bidi/>
            </w:pPr>
            <w:r/>
            <w:r>
              <w:rPr>
                <w:rFonts w:ascii="Arial" w:hAnsi="Arial"/>
                <w:b w:val="0"/>
                <w:sz w:val="14"/>
              </w:rPr>
              <w:t>يعني شو شو يعني ممتاز</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mean by 'excellent'?</w:t>
            </w:r>
          </w:p>
        </w:tc>
        <w:tc>
          <w:tcPr>
            <w:tcW w:type="dxa" w:w="3384"/>
            <w:vAlign w:val="top"/>
          </w:tcPr>
          <w:p>
            <w:pPr>
              <w:spacing w:after="0" w:before="0"/>
              <w:jc w:val="right"/>
              <w:bidi/>
            </w:pPr>
            <w:r/>
            <w:r>
              <w:rPr>
                <w:rFonts w:ascii="Arial" w:hAnsi="Arial"/>
                <w:b w:val="0"/>
                <w:sz w:val="14"/>
              </w:rPr>
              <w:t>شو بتعني بـ'ممتاز'؟</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P02-C128</w:t>
            </w:r>
          </w:p>
        </w:tc>
        <w:tc>
          <w:tcPr>
            <w:tcW w:type="dxa" w:w="4608"/>
            <w:vAlign w:val="top"/>
          </w:tcPr>
          <w:p>
            <w:pPr>
              <w:spacing w:after="0" w:before="0"/>
              <w:jc w:val="right"/>
              <w:bidi/>
            </w:pPr>
            <w:r/>
            <w:r>
              <w:rPr>
                <w:rFonts w:ascii="Arial" w:hAnsi="Arial"/>
                <w:b w:val="0"/>
                <w:sz w:val="14"/>
              </w:rPr>
              <w:t>ممتاز</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Excellent.</w:t>
            </w:r>
          </w:p>
        </w:tc>
        <w:tc>
          <w:tcPr>
            <w:tcW w:type="dxa" w:w="3384"/>
            <w:vAlign w:val="top"/>
          </w:tcPr>
          <w:p>
            <w:pPr>
              <w:spacing w:after="0" w:before="0"/>
              <w:jc w:val="right"/>
              <w:bidi/>
            </w:pPr>
            <w:r/>
            <w:r>
              <w:rPr>
                <w:rFonts w:ascii="Arial" w:hAnsi="Arial"/>
                <w:b w:val="0"/>
                <w:sz w:val="14"/>
              </w:rPr>
              <w:t>ممتاز.</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P02-C129</w:t>
            </w:r>
          </w:p>
        </w:tc>
        <w:tc>
          <w:tcPr>
            <w:tcW w:type="dxa" w:w="4608"/>
            <w:vAlign w:val="top"/>
          </w:tcPr>
          <w:p>
            <w:pPr>
              <w:spacing w:after="0" w:before="0"/>
              <w:jc w:val="right"/>
              <w:bidi/>
            </w:pPr>
            <w:r/>
            <w:r>
              <w:rPr>
                <w:rFonts w:ascii="Arial" w:hAnsi="Arial"/>
                <w:b w:val="0"/>
                <w:sz w:val="14"/>
              </w:rPr>
              <w:t>شعورك بملك الدنيا واللي فيها كنت هذيك الايام ما في شيء قدامي صعب الحمد لله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You feel like you own the world and everything in it — I was like that in those days; nothing was difficult before me, thank God.</w:t>
            </w:r>
          </w:p>
        </w:tc>
        <w:tc>
          <w:tcPr>
            <w:tcW w:type="dxa" w:w="3384"/>
            <w:vAlign w:val="top"/>
          </w:tcPr>
          <w:p>
            <w:pPr>
              <w:spacing w:after="0" w:before="0"/>
              <w:jc w:val="right"/>
              <w:bidi/>
            </w:pPr>
            <w:r/>
            <w:r>
              <w:rPr>
                <w:rFonts w:ascii="Arial" w:hAnsi="Arial"/>
                <w:b w:val="0"/>
                <w:sz w:val="14"/>
              </w:rPr>
              <w:t>بتحس إنك مالك الدنيا وكل شيء فيها — كنت هيك بتلك الأيام؛ ما كان في شيء صعب قدامي، الحمد لله.</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P02-C130</w:t>
            </w:r>
          </w:p>
        </w:tc>
        <w:tc>
          <w:tcPr>
            <w:tcW w:type="dxa" w:w="4608"/>
            <w:vAlign w:val="top"/>
          </w:tcPr>
          <w:p>
            <w:pPr>
              <w:spacing w:after="0" w:before="0"/>
              <w:jc w:val="right"/>
              <w:bidi/>
            </w:pPr>
            <w:r/>
            <w:r>
              <w:rPr>
                <w:rFonts w:ascii="Arial" w:hAnsi="Arial"/>
                <w:b w:val="0"/>
                <w:sz w:val="14"/>
              </w:rPr>
              <w:t>كم كان عمرك تقريبا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About how old were you?</w:t>
            </w:r>
          </w:p>
        </w:tc>
        <w:tc>
          <w:tcPr>
            <w:tcW w:type="dxa" w:w="3384"/>
            <w:vAlign w:val="top"/>
          </w:tcPr>
          <w:p>
            <w:pPr>
              <w:spacing w:after="0" w:before="0"/>
              <w:jc w:val="right"/>
              <w:bidi/>
            </w:pPr>
            <w:r/>
            <w:r>
              <w:rPr>
                <w:rFonts w:ascii="Arial" w:hAnsi="Arial"/>
                <w:b w:val="0"/>
                <w:sz w:val="14"/>
              </w:rPr>
              <w:t>كم كان عمرك تقريباً؟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P02-C131</w:t>
            </w:r>
          </w:p>
        </w:tc>
        <w:tc>
          <w:tcPr>
            <w:tcW w:type="dxa" w:w="4608"/>
            <w:vAlign w:val="top"/>
          </w:tcPr>
          <w:p>
            <w:pPr>
              <w:spacing w:after="0" w:before="0"/>
              <w:jc w:val="right"/>
              <w:bidi/>
            </w:pPr>
            <w:r/>
            <w:r>
              <w:rPr>
                <w:rFonts w:ascii="Arial" w:hAnsi="Arial"/>
                <w:b w:val="0"/>
                <w:sz w:val="14"/>
              </w:rPr>
              <w:t>اجيت لهون شي 34 35 سنه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came here at around 34, 35 years old.</w:t>
            </w:r>
          </w:p>
        </w:tc>
        <w:tc>
          <w:tcPr>
            <w:tcW w:type="dxa" w:w="3384"/>
            <w:vAlign w:val="top"/>
          </w:tcPr>
          <w:p>
            <w:pPr>
              <w:spacing w:after="0" w:before="0"/>
              <w:jc w:val="right"/>
              <w:bidi/>
            </w:pPr>
            <w:r/>
            <w:r>
              <w:rPr>
                <w:rFonts w:ascii="Arial" w:hAnsi="Arial"/>
                <w:b w:val="0"/>
                <w:sz w:val="14"/>
              </w:rPr>
              <w:t>جيت لهون شي 34، 35 سنة.</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P02-C132</w:t>
            </w:r>
          </w:p>
        </w:tc>
        <w:tc>
          <w:tcPr>
            <w:tcW w:type="dxa" w:w="4608"/>
            <w:vAlign w:val="top"/>
          </w:tcPr>
          <w:p>
            <w:pPr>
              <w:spacing w:after="0" w:before="0"/>
              <w:jc w:val="right"/>
              <w:bidi/>
            </w:pPr>
            <w:r/>
            <w:r>
              <w:rPr>
                <w:rFonts w:ascii="Arial" w:hAnsi="Arial"/>
                <w:b w:val="0"/>
                <w:sz w:val="14"/>
              </w:rPr>
              <w:t>يعني كان عمرك بالثلاثينات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you were in your thirties?</w:t>
            </w:r>
          </w:p>
        </w:tc>
        <w:tc>
          <w:tcPr>
            <w:tcW w:type="dxa" w:w="3384"/>
            <w:vAlign w:val="top"/>
          </w:tcPr>
          <w:p>
            <w:pPr>
              <w:spacing w:after="0" w:before="0"/>
              <w:jc w:val="right"/>
              <w:bidi/>
            </w:pPr>
            <w:r/>
            <w:r>
              <w:rPr>
                <w:rFonts w:ascii="Arial" w:hAnsi="Arial"/>
                <w:b w:val="0"/>
                <w:sz w:val="14"/>
              </w:rPr>
              <w:t>يعني كان عمرك بالثلاثينات؟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P02-C133</w:t>
            </w:r>
          </w:p>
        </w:tc>
        <w:tc>
          <w:tcPr>
            <w:tcW w:type="dxa" w:w="4608"/>
            <w:vAlign w:val="top"/>
          </w:tcPr>
          <w:p>
            <w:pPr>
              <w:spacing w:after="0" w:before="0"/>
              <w:jc w:val="right"/>
              <w:bidi/>
            </w:pPr>
            <w:r/>
            <w:r>
              <w:rPr>
                <w:rFonts w:ascii="Arial" w:hAnsi="Arial"/>
                <w:b w:val="0"/>
                <w:sz w:val="14"/>
              </w:rPr>
              <w:t>فوق الثلاث نعم</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Over thirty, yes.</w:t>
            </w:r>
          </w:p>
        </w:tc>
        <w:tc>
          <w:tcPr>
            <w:tcW w:type="dxa" w:w="3384"/>
            <w:vAlign w:val="top"/>
          </w:tcPr>
          <w:p>
            <w:pPr>
              <w:spacing w:after="0" w:before="0"/>
              <w:jc w:val="right"/>
              <w:bidi/>
            </w:pPr>
            <w:r/>
            <w:r>
              <w:rPr>
                <w:rFonts w:ascii="Arial" w:hAnsi="Arial"/>
                <w:b w:val="0"/>
                <w:sz w:val="14"/>
              </w:rPr>
              <w:t>فوق الثلاث، نعم.</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P02-C134</w:t>
            </w:r>
          </w:p>
        </w:tc>
        <w:tc>
          <w:tcPr>
            <w:tcW w:type="dxa" w:w="4608"/>
            <w:vAlign w:val="top"/>
          </w:tcPr>
          <w:p>
            <w:pPr>
              <w:spacing w:after="0" w:before="0"/>
              <w:jc w:val="right"/>
              <w:bidi/>
            </w:pPr>
            <w:r/>
            <w:r>
              <w:rPr>
                <w:rFonts w:ascii="Arial" w:hAnsi="Arial"/>
                <w:b w:val="0"/>
                <w:sz w:val="14"/>
              </w:rPr>
              <w:t>مبسوط كنت بالمحل</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was happy at the shop.</w:t>
            </w:r>
          </w:p>
        </w:tc>
        <w:tc>
          <w:tcPr>
            <w:tcW w:type="dxa" w:w="3384"/>
            <w:vAlign w:val="top"/>
          </w:tcPr>
          <w:p>
            <w:pPr>
              <w:spacing w:after="0" w:before="0"/>
              <w:jc w:val="right"/>
              <w:bidi/>
            </w:pPr>
            <w:r/>
            <w:r>
              <w:rPr>
                <w:rFonts w:ascii="Arial" w:hAnsi="Arial"/>
                <w:b w:val="0"/>
                <w:sz w:val="14"/>
              </w:rPr>
              <w:t>كنت مبسوط بالمحل.</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P02-C135</w:t>
            </w:r>
          </w:p>
        </w:tc>
        <w:tc>
          <w:tcPr>
            <w:tcW w:type="dxa" w:w="4608"/>
            <w:vAlign w:val="top"/>
          </w:tcPr>
          <w:p>
            <w:pPr>
              <w:spacing w:after="0" w:before="0"/>
              <w:jc w:val="right"/>
              <w:bidi/>
            </w:pPr>
            <w:r/>
            <w:r>
              <w:rPr>
                <w:rFonts w:ascii="Arial" w:hAnsi="Arial"/>
                <w:b w:val="0"/>
                <w:sz w:val="14"/>
              </w:rPr>
              <w:t>لورد</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Lord (expression).</w:t>
            </w:r>
          </w:p>
        </w:tc>
        <w:tc>
          <w:tcPr>
            <w:tcW w:type="dxa" w:w="3384"/>
            <w:vAlign w:val="top"/>
          </w:tcPr>
          <w:p>
            <w:pPr>
              <w:spacing w:after="0" w:before="0"/>
              <w:jc w:val="right"/>
              <w:bidi/>
            </w:pPr>
            <w:r/>
            <w:r>
              <w:rPr>
                <w:rFonts w:ascii="Arial" w:hAnsi="Arial"/>
                <w:b w:val="0"/>
                <w:sz w:val="14"/>
              </w:rPr>
              <w:t>لورد (تعبير).</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P02-C136</w:t>
            </w:r>
          </w:p>
        </w:tc>
        <w:tc>
          <w:tcPr>
            <w:tcW w:type="dxa" w:w="4608"/>
            <w:vAlign w:val="top"/>
          </w:tcPr>
          <w:p>
            <w:pPr>
              <w:spacing w:after="0" w:before="0"/>
              <w:jc w:val="right"/>
              <w:bidi/>
            </w:pPr>
            <w:r/>
            <w:r>
              <w:rPr>
                <w:rFonts w:ascii="Arial" w:hAnsi="Arial"/>
                <w:b w:val="0"/>
                <w:sz w:val="14"/>
              </w:rPr>
              <w:t>ان شاء الله بترجع هي الايام</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God willing, the days will come back.</w:t>
            </w:r>
          </w:p>
        </w:tc>
        <w:tc>
          <w:tcPr>
            <w:tcW w:type="dxa" w:w="3384"/>
            <w:vAlign w:val="top"/>
          </w:tcPr>
          <w:p>
            <w:pPr>
              <w:spacing w:after="0" w:before="0"/>
              <w:jc w:val="right"/>
              <w:bidi/>
            </w:pPr>
            <w:r/>
            <w:r>
              <w:rPr>
                <w:rFonts w:ascii="Arial" w:hAnsi="Arial"/>
                <w:b w:val="0"/>
                <w:sz w:val="14"/>
              </w:rPr>
              <w:t>إن شاء الله بترجع الأيام.</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P02-C137</w:t>
            </w:r>
          </w:p>
        </w:tc>
        <w:tc>
          <w:tcPr>
            <w:tcW w:type="dxa" w:w="4608"/>
            <w:vAlign w:val="top"/>
          </w:tcPr>
          <w:p>
            <w:pPr>
              <w:spacing w:after="0" w:before="0"/>
              <w:jc w:val="right"/>
              <w:bidi/>
            </w:pPr>
            <w:r/>
            <w:r>
              <w:rPr>
                <w:rFonts w:ascii="Arial" w:hAnsi="Arial"/>
                <w:b w:val="0"/>
                <w:sz w:val="14"/>
              </w:rPr>
              <w:t>ان شاء الله يا رب</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God willing, oh Lord.</w:t>
            </w:r>
          </w:p>
        </w:tc>
        <w:tc>
          <w:tcPr>
            <w:tcW w:type="dxa" w:w="3384"/>
            <w:vAlign w:val="top"/>
          </w:tcPr>
          <w:p>
            <w:pPr>
              <w:spacing w:after="0" w:before="0"/>
              <w:jc w:val="right"/>
              <w:bidi/>
            </w:pPr>
            <w:r/>
            <w:r>
              <w:rPr>
                <w:rFonts w:ascii="Arial" w:hAnsi="Arial"/>
                <w:b w:val="0"/>
                <w:sz w:val="14"/>
              </w:rPr>
              <w:t>إن شاء الله يا رب.</w:t>
            </w:r>
          </w:p>
        </w:tc>
        <w:tc>
          <w:tcPr>
            <w:tcW w:type="dxa" w:w="3456"/>
            <w:vAlign w:val="top"/>
          </w:tcPr>
          <w:p>
            <w:pPr>
              <w:spacing w:after="0" w:before="0"/>
              <w:jc w:val="right"/>
              <w:bidi/>
            </w:pPr>
            <w:r/>
            <w:r>
              <w:rPr>
                <w:rFonts w:ascii="Arial" w:hAnsi="Arial"/>
                <w:b w:val="0"/>
                <w:sz w:val="14"/>
              </w:rPr>
              <w:t>Faith and coping</w:t>
            </w:r>
          </w:p>
        </w:tc>
      </w:tr>
      <w:tr>
        <w:tc>
          <w:tcPr>
            <w:tcW w:type="dxa" w:w="1080"/>
            <w:vAlign w:val="top"/>
          </w:tcPr>
          <w:p>
            <w:pPr>
              <w:spacing w:after="0" w:before="0"/>
            </w:pPr>
            <w:r/>
            <w:r>
              <w:rPr>
                <w:rFonts w:ascii="Arial" w:hAnsi="Arial"/>
                <w:b w:val="0"/>
                <w:sz w:val="14"/>
              </w:rPr>
              <w:t>P02-C138</w:t>
            </w:r>
          </w:p>
        </w:tc>
        <w:tc>
          <w:tcPr>
            <w:tcW w:type="dxa" w:w="4608"/>
            <w:vAlign w:val="top"/>
          </w:tcPr>
          <w:p>
            <w:pPr>
              <w:spacing w:after="0" w:before="0"/>
              <w:jc w:val="right"/>
              <w:bidi/>
            </w:pPr>
            <w:r/>
            <w:r>
              <w:rPr>
                <w:rFonts w:ascii="Arial" w:hAnsi="Arial"/>
                <w:b w:val="0"/>
                <w:sz w:val="14"/>
              </w:rPr>
              <w:t>طيب هل حسيت انه دورك يعني كمسؤول عن عيلتك بالاردن تغير يعني هل في تغيرات بمسؤوليتك عن العيله بعد ما اجيت على 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did you feel that your role as the person responsible for your family in Jordan changed — I mean, are there changes in your responsibility for the family after you came to Jordan?</w:t>
            </w:r>
          </w:p>
        </w:tc>
        <w:tc>
          <w:tcPr>
            <w:tcW w:type="dxa" w:w="3384"/>
            <w:vAlign w:val="top"/>
          </w:tcPr>
          <w:p>
            <w:pPr>
              <w:spacing w:after="0" w:before="0"/>
              <w:jc w:val="right"/>
              <w:bidi/>
            </w:pPr>
            <w:r/>
            <w:r>
              <w:rPr>
                <w:rFonts w:ascii="Arial" w:hAnsi="Arial"/>
                <w:b w:val="0"/>
                <w:sz w:val="14"/>
              </w:rPr>
              <w:t>طيب هل حسيت أنه دورك يعني كمسؤول عن عيلتك بالأردن تغير يعني هل في تغيرات بمسؤوليتك عن العيلة بعد ما إجيت على 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P02-C139</w:t>
            </w:r>
          </w:p>
        </w:tc>
        <w:tc>
          <w:tcPr>
            <w:tcW w:type="dxa" w:w="4608"/>
            <w:vAlign w:val="top"/>
          </w:tcPr>
          <w:p>
            <w:pPr>
              <w:spacing w:after="0" w:before="0"/>
              <w:jc w:val="right"/>
              <w:bidi/>
            </w:pPr>
            <w:r/>
            <w:r>
              <w:rPr>
                <w:rFonts w:ascii="Arial" w:hAnsi="Arial"/>
                <w:b w:val="0"/>
                <w:sz w:val="14"/>
              </w:rPr>
              <w:t>بالنسبه لي لا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For me, no.</w:t>
            </w:r>
          </w:p>
        </w:tc>
        <w:tc>
          <w:tcPr>
            <w:tcW w:type="dxa" w:w="3384"/>
            <w:vAlign w:val="top"/>
          </w:tcPr>
          <w:p>
            <w:pPr>
              <w:spacing w:after="0" w:before="0"/>
              <w:jc w:val="right"/>
              <w:bidi/>
            </w:pPr>
            <w:r/>
            <w:r>
              <w:rPr>
                <w:rFonts w:ascii="Arial" w:hAnsi="Arial"/>
                <w:b w:val="0"/>
                <w:sz w:val="14"/>
              </w:rPr>
              <w:t>بالنسبة لي لا.</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P02-C140</w:t>
            </w:r>
          </w:p>
        </w:tc>
        <w:tc>
          <w:tcPr>
            <w:tcW w:type="dxa" w:w="4608"/>
            <w:vAlign w:val="top"/>
          </w:tcPr>
          <w:p>
            <w:pPr>
              <w:spacing w:after="0" w:before="0"/>
              <w:jc w:val="right"/>
              <w:bidi/>
            </w:pPr>
            <w:r/>
            <w:r>
              <w:rPr>
                <w:rFonts w:ascii="Arial" w:hAnsi="Arial"/>
                <w:b w:val="0"/>
                <w:sz w:val="14"/>
              </w:rPr>
              <w:t>كيف اشرح 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 explain to me.</w:t>
            </w:r>
          </w:p>
        </w:tc>
        <w:tc>
          <w:tcPr>
            <w:tcW w:type="dxa" w:w="3384"/>
            <w:vAlign w:val="top"/>
          </w:tcPr>
          <w:p>
            <w:pPr>
              <w:spacing w:after="0" w:before="0"/>
              <w:jc w:val="right"/>
              <w:bidi/>
            </w:pPr>
            <w:r/>
            <w:r>
              <w:rPr>
                <w:rFonts w:ascii="Arial" w:hAnsi="Arial"/>
                <w:b w:val="0"/>
                <w:sz w:val="14"/>
              </w:rPr>
              <w:t>كيف اشرح 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P02-C141</w:t>
            </w:r>
          </w:p>
        </w:tc>
        <w:tc>
          <w:tcPr>
            <w:tcW w:type="dxa" w:w="4608"/>
            <w:vAlign w:val="top"/>
          </w:tcPr>
          <w:p>
            <w:pPr>
              <w:spacing w:after="0" w:before="0"/>
              <w:jc w:val="right"/>
              <w:bidi/>
            </w:pPr>
            <w:r/>
            <w:r>
              <w:rPr>
                <w:rFonts w:ascii="Arial" w:hAnsi="Arial"/>
                <w:b w:val="0"/>
                <w:sz w:val="14"/>
              </w:rPr>
              <w:t>انا بالنسبه لي بعدها هي هي انا كاب يعني مسؤول عن عائله لا زلت وحتى لو تقدمت بالعمر الحمد لله شاني محفوظ وكلمتي موجوده ومسموعه</w:t>
            </w:r>
          </w:p>
        </w:tc>
        <w:tc>
          <w:tcPr>
            <w:tcW w:type="dxa" w:w="2880"/>
            <w:vAlign w:val="top"/>
          </w:tcPr>
          <w:p>
            <w:pPr>
              <w:spacing w:after="0" w:before="0"/>
              <w:jc w:val="right"/>
              <w:bidi/>
            </w:pPr>
            <w:r/>
            <w:r>
              <w:rPr>
                <w:rFonts w:ascii="Arial" w:hAnsi="Arial"/>
                <w:b w:val="0"/>
                <w:sz w:val="14"/>
              </w:rPr>
              <w:t>CODE-PROVIDE; CODE-STATUS</w:t>
            </w:r>
          </w:p>
        </w:tc>
        <w:tc>
          <w:tcPr>
            <w:tcW w:type="dxa" w:w="4608"/>
            <w:vAlign w:val="top"/>
          </w:tcPr>
          <w:p>
            <w:pPr>
              <w:spacing w:after="0" w:before="0"/>
            </w:pPr>
            <w:r/>
            <w:r>
              <w:rPr>
                <w:rFonts w:ascii="Arial" w:hAnsi="Arial"/>
                <w:b w:val="0"/>
                <w:sz w:val="14"/>
              </w:rPr>
              <w:t>For me, it’s still the same. I am a father — I am responsible for a family, I still am. Even though I’ve aged, thank God my person is preserved and my word exists and is heard.</w:t>
            </w:r>
          </w:p>
        </w:tc>
        <w:tc>
          <w:tcPr>
            <w:tcW w:type="dxa" w:w="3384"/>
            <w:vAlign w:val="top"/>
          </w:tcPr>
          <w:p>
            <w:pPr>
              <w:spacing w:after="0" w:before="0"/>
              <w:jc w:val="right"/>
              <w:bidi/>
            </w:pPr>
            <w:r/>
            <w:r>
              <w:rPr>
                <w:rFonts w:ascii="Arial" w:hAnsi="Arial"/>
                <w:b w:val="0"/>
                <w:sz w:val="14"/>
              </w:rPr>
              <w:t>أنا بالنسبة لي بعدها هي هي، أنا كأب يعني مسؤول عن عائلة، لا زلت. وحتى لو تقدمت بالعمر، الحمد لله شأني محفوظ وكلمتي موجودة ومسموعة.</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P02-C142</w:t>
            </w:r>
          </w:p>
        </w:tc>
        <w:tc>
          <w:tcPr>
            <w:tcW w:type="dxa" w:w="4608"/>
            <w:vAlign w:val="top"/>
          </w:tcPr>
          <w:p>
            <w:pPr>
              <w:spacing w:after="0" w:before="0"/>
              <w:jc w:val="right"/>
              <w:bidi/>
            </w:pPr>
            <w:r/>
            <w:r>
              <w:rPr>
                <w:rFonts w:ascii="Arial" w:hAnsi="Arial"/>
                <w:b w:val="0"/>
                <w:sz w:val="14"/>
              </w:rPr>
              <w:t>بالبيت</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At home.</w:t>
            </w:r>
          </w:p>
        </w:tc>
        <w:tc>
          <w:tcPr>
            <w:tcW w:type="dxa" w:w="3384"/>
            <w:vAlign w:val="top"/>
          </w:tcPr>
          <w:p>
            <w:pPr>
              <w:spacing w:after="0" w:before="0"/>
              <w:jc w:val="right"/>
              <w:bidi/>
            </w:pPr>
            <w:r/>
            <w:r>
              <w:rPr>
                <w:rFonts w:ascii="Arial" w:hAnsi="Arial"/>
                <w:b w:val="0"/>
                <w:sz w:val="14"/>
              </w:rPr>
              <w:t>بالبيت.</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P02-C143</w:t>
            </w:r>
          </w:p>
        </w:tc>
        <w:tc>
          <w:tcPr>
            <w:tcW w:type="dxa" w:w="4608"/>
            <w:vAlign w:val="top"/>
          </w:tcPr>
          <w:p>
            <w:pPr>
              <w:spacing w:after="0" w:before="0"/>
              <w:jc w:val="right"/>
              <w:bidi/>
            </w:pPr>
            <w:r/>
            <w:r>
              <w:rPr>
                <w:rFonts w:ascii="Arial" w:hAnsi="Arial"/>
                <w:b w:val="0"/>
                <w:sz w:val="14"/>
              </w:rPr>
              <w:t>بالبيت هو انا ب نظام بيتي اللي انا مسؤول عنه والحمد لله بالمجتمع الحمد لله في لنا احترام وان كلمه من فضل رب العالمين اي والله</w:t>
            </w:r>
          </w:p>
        </w:tc>
        <w:tc>
          <w:tcPr>
            <w:tcW w:type="dxa" w:w="2880"/>
            <w:vAlign w:val="top"/>
          </w:tcPr>
          <w:p>
            <w:pPr>
              <w:spacing w:after="0" w:before="0"/>
              <w:jc w:val="right"/>
              <w:bidi/>
            </w:pPr>
            <w:r/>
            <w:r>
              <w:rPr>
                <w:rFonts w:ascii="Arial" w:hAnsi="Arial"/>
                <w:b w:val="0"/>
                <w:sz w:val="14"/>
              </w:rPr>
              <w:t>CODE-STATUS; CODE-PROVIDE; CODE-FAITH</w:t>
            </w:r>
          </w:p>
        </w:tc>
        <w:tc>
          <w:tcPr>
            <w:tcW w:type="dxa" w:w="4608"/>
            <w:vAlign w:val="top"/>
          </w:tcPr>
          <w:p>
            <w:pPr>
              <w:spacing w:after="0" w:before="0"/>
            </w:pPr>
            <w:r/>
            <w:r>
              <w:rPr>
                <w:rFonts w:ascii="Arial" w:hAnsi="Arial"/>
                <w:b w:val="0"/>
                <w:sz w:val="14"/>
              </w:rPr>
              <w:t>At home — it’s the system of my household that I’m responsible for, and thank God in the community, thank God, we have respect and a word, by the grace of God, really.</w:t>
            </w:r>
          </w:p>
        </w:tc>
        <w:tc>
          <w:tcPr>
            <w:tcW w:type="dxa" w:w="3384"/>
            <w:vAlign w:val="top"/>
          </w:tcPr>
          <w:p>
            <w:pPr>
              <w:spacing w:after="0" w:before="0"/>
              <w:jc w:val="right"/>
              <w:bidi/>
            </w:pPr>
            <w:r/>
            <w:r>
              <w:rPr>
                <w:rFonts w:ascii="Arial" w:hAnsi="Arial"/>
                <w:b w:val="0"/>
                <w:sz w:val="14"/>
              </w:rPr>
              <w:t>بالبيت — هو نظام بيتي اللي أنا مسؤول عنه، والحمد لله بالمجتمع، الحمد لله لنا احترام وكلمة، من فضل رب العالمين، أي والله.</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P02-C144</w:t>
            </w:r>
          </w:p>
        </w:tc>
        <w:tc>
          <w:tcPr>
            <w:tcW w:type="dxa" w:w="4608"/>
            <w:vAlign w:val="top"/>
          </w:tcPr>
          <w:p>
            <w:pPr>
              <w:spacing w:after="0" w:before="0"/>
              <w:jc w:val="right"/>
              <w:bidi/>
            </w:pPr>
            <w:r/>
            <w:r>
              <w:rPr>
                <w:rFonts w:ascii="Arial" w:hAnsi="Arial"/>
                <w:b w:val="0"/>
                <w:sz w:val="14"/>
              </w:rPr>
              <w:t>يعني دورك كمسؤول بسوريا بيختلف كان عن دورك كمسؤول بالاردن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your role as the responsible person in Syria was different than your role as responsible in Jordan?</w:t>
            </w:r>
          </w:p>
        </w:tc>
        <w:tc>
          <w:tcPr>
            <w:tcW w:type="dxa" w:w="3384"/>
            <w:vAlign w:val="top"/>
          </w:tcPr>
          <w:p>
            <w:pPr>
              <w:spacing w:after="0" w:before="0"/>
              <w:jc w:val="right"/>
              <w:bidi/>
            </w:pPr>
            <w:r/>
            <w:r>
              <w:rPr>
                <w:rFonts w:ascii="Arial" w:hAnsi="Arial"/>
                <w:b w:val="0"/>
                <w:sz w:val="14"/>
              </w:rPr>
              <w:t>يعني دورك كمسؤول بسوريا بيختلف عن دورك كمسؤول بالأردن؟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P02-C145</w:t>
            </w:r>
          </w:p>
        </w:tc>
        <w:tc>
          <w:tcPr>
            <w:tcW w:type="dxa" w:w="4608"/>
            <w:vAlign w:val="top"/>
          </w:tcPr>
          <w:p>
            <w:pPr>
              <w:spacing w:after="0" w:before="0"/>
              <w:jc w:val="right"/>
              <w:bidi/>
            </w:pPr>
            <w:r/>
            <w:r>
              <w:rPr>
                <w:rFonts w:ascii="Arial" w:hAnsi="Arial"/>
                <w:b w:val="0"/>
                <w:sz w:val="14"/>
              </w:rPr>
              <w:t>للبيت لا الدور هو يعني في بعض شغلات اني ما بقدر هون البيها نتيجه ضعف الماده و واللي حاليا بالعمل يعني لي فتره قاعد بالعمل بس هي يعني انه</w:t>
            </w:r>
          </w:p>
        </w:tc>
        <w:tc>
          <w:tcPr>
            <w:tcW w:type="dxa" w:w="2880"/>
            <w:vAlign w:val="top"/>
          </w:tcPr>
          <w:p>
            <w:pPr>
              <w:spacing w:after="0" w:before="0"/>
              <w:jc w:val="right"/>
              <w:bidi/>
            </w:pPr>
            <w:r/>
            <w:r>
              <w:rPr>
                <w:rFonts w:ascii="Arial" w:hAnsi="Arial"/>
                <w:b w:val="0"/>
                <w:sz w:val="14"/>
              </w:rPr>
              <w:t>CODE-PRECARITY; CODE-MARKET</w:t>
            </w:r>
          </w:p>
        </w:tc>
        <w:tc>
          <w:tcPr>
            <w:tcW w:type="dxa" w:w="4608"/>
            <w:vAlign w:val="top"/>
          </w:tcPr>
          <w:p>
            <w:pPr>
              <w:spacing w:after="0" w:before="0"/>
            </w:pPr>
            <w:r/>
            <w:r>
              <w:rPr>
                <w:rFonts w:ascii="Arial" w:hAnsi="Arial"/>
                <w:b w:val="0"/>
                <w:sz w:val="14"/>
              </w:rPr>
              <w:t>For the household, no — the role is — there are some things I can’t do here because of lack of money and what I’m currently working at. I’ve been working for a while, but it’s like that —</w:t>
            </w:r>
          </w:p>
        </w:tc>
        <w:tc>
          <w:tcPr>
            <w:tcW w:type="dxa" w:w="3384"/>
            <w:vAlign w:val="top"/>
          </w:tcPr>
          <w:p>
            <w:pPr>
              <w:spacing w:after="0" w:before="0"/>
              <w:jc w:val="right"/>
              <w:bidi/>
            </w:pPr>
            <w:r/>
            <w:r>
              <w:rPr>
                <w:rFonts w:ascii="Arial" w:hAnsi="Arial"/>
                <w:b w:val="0"/>
                <w:sz w:val="14"/>
              </w:rPr>
              <w:t>للبيت لا، الدور هو يعني في بعض شغلات أنا ما بقدر هون أعملها نتيجة ضعف المادية، واللي حاليا بالعمل يعني لي فترة قاعد بالعمل بس هي يعني كذا.</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P02-C146</w:t>
            </w:r>
          </w:p>
        </w:tc>
        <w:tc>
          <w:tcPr>
            <w:tcW w:type="dxa" w:w="4608"/>
            <w:vAlign w:val="top"/>
          </w:tcPr>
          <w:p>
            <w:pPr>
              <w:spacing w:after="0" w:before="0"/>
              <w:jc w:val="right"/>
              <w:bidi/>
            </w:pPr>
            <w:r/>
            <w:r>
              <w:rPr>
                <w:rFonts w:ascii="Arial" w:hAnsi="Arial"/>
                <w:b w:val="0"/>
                <w:sz w:val="14"/>
              </w:rPr>
              <w:t>طيب يعني هذا السؤال اي بحب اساله بس يعني لازم ن اساله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I like to ask this question but we have to ask it.</w:t>
            </w:r>
          </w:p>
        </w:tc>
        <w:tc>
          <w:tcPr>
            <w:tcW w:type="dxa" w:w="3384"/>
            <w:vAlign w:val="top"/>
          </w:tcPr>
          <w:p>
            <w:pPr>
              <w:spacing w:after="0" w:before="0"/>
              <w:jc w:val="right"/>
              <w:bidi/>
            </w:pPr>
            <w:r/>
            <w:r>
              <w:rPr>
                <w:rFonts w:ascii="Arial" w:hAnsi="Arial"/>
                <w:b w:val="0"/>
                <w:sz w:val="14"/>
              </w:rPr>
              <w:t>طيب يعني هذا السؤال أنا بحب أسأله بس يعني لازم نسأله.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P02-C147</w:t>
            </w:r>
          </w:p>
        </w:tc>
        <w:tc>
          <w:tcPr>
            <w:tcW w:type="dxa" w:w="4608"/>
            <w:vAlign w:val="top"/>
          </w:tcPr>
          <w:p>
            <w:pPr>
              <w:spacing w:after="0" w:before="0"/>
              <w:jc w:val="right"/>
              <w:bidi/>
            </w:pPr>
            <w:r/>
            <w:r>
              <w:rPr>
                <w:rFonts w:ascii="Arial" w:hAnsi="Arial"/>
                <w:b w:val="0"/>
                <w:sz w:val="14"/>
              </w:rPr>
              <w:t>تفضل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 ahead (please).</w:t>
            </w:r>
          </w:p>
        </w:tc>
        <w:tc>
          <w:tcPr>
            <w:tcW w:type="dxa" w:w="3384"/>
            <w:vAlign w:val="top"/>
          </w:tcPr>
          <w:p>
            <w:pPr>
              <w:spacing w:after="0" w:before="0"/>
              <w:jc w:val="right"/>
              <w:bidi/>
            </w:pPr>
            <w:r/>
            <w:r>
              <w:rPr>
                <w:rFonts w:ascii="Arial" w:hAnsi="Arial"/>
                <w:b w:val="0"/>
                <w:sz w:val="14"/>
              </w:rPr>
              <w:t>تفضل.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P02-C148</w:t>
            </w:r>
          </w:p>
        </w:tc>
        <w:tc>
          <w:tcPr>
            <w:tcW w:type="dxa" w:w="4608"/>
            <w:vAlign w:val="top"/>
          </w:tcPr>
          <w:p>
            <w:pPr>
              <w:spacing w:after="0" w:before="0"/>
              <w:jc w:val="right"/>
              <w:bidi/>
            </w:pPr>
            <w:r/>
            <w:r>
              <w:rPr>
                <w:rFonts w:ascii="Arial" w:hAnsi="Arial"/>
                <w:b w:val="0"/>
                <w:sz w:val="14"/>
              </w:rPr>
              <w:t>هل حسيت انه عيلتك او الناس حواليك تغيرت نظرتهم لك بسبب الوضع المادي الحالي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Did you feel that your family or the people around you changed their view of you because of the current financial situation?</w:t>
            </w:r>
          </w:p>
        </w:tc>
        <w:tc>
          <w:tcPr>
            <w:tcW w:type="dxa" w:w="3384"/>
            <w:vAlign w:val="top"/>
          </w:tcPr>
          <w:p>
            <w:pPr>
              <w:spacing w:after="0" w:before="0"/>
              <w:jc w:val="right"/>
              <w:bidi/>
            </w:pPr>
            <w:r/>
            <w:r>
              <w:rPr>
                <w:rFonts w:ascii="Arial" w:hAnsi="Arial"/>
                <w:b w:val="0"/>
                <w:sz w:val="14"/>
              </w:rPr>
              <w:t>هل حسيت أنه عيلتك أو الناس حواليك تغيرت نظرتهم لك بسبب الوضع المادي الحالي؟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P02-C149</w:t>
            </w:r>
          </w:p>
        </w:tc>
        <w:tc>
          <w:tcPr>
            <w:tcW w:type="dxa" w:w="4608"/>
            <w:vAlign w:val="top"/>
          </w:tcPr>
          <w:p>
            <w:pPr>
              <w:spacing w:after="0" w:before="0"/>
              <w:jc w:val="right"/>
              <w:bidi/>
            </w:pPr>
            <w:r/>
            <w:r>
              <w:rPr>
                <w:rFonts w:ascii="Arial" w:hAnsi="Arial"/>
                <w:b w:val="0"/>
                <w:sz w:val="14"/>
              </w:rPr>
              <w:t>يعني نوعا ما في منه في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Kind of, there is some of that.</w:t>
            </w:r>
          </w:p>
        </w:tc>
        <w:tc>
          <w:tcPr>
            <w:tcW w:type="dxa" w:w="3384"/>
            <w:vAlign w:val="top"/>
          </w:tcPr>
          <w:p>
            <w:pPr>
              <w:spacing w:after="0" w:before="0"/>
              <w:jc w:val="right"/>
              <w:bidi/>
            </w:pPr>
            <w:r/>
            <w:r>
              <w:rPr>
                <w:rFonts w:ascii="Arial" w:hAnsi="Arial"/>
                <w:b w:val="0"/>
                <w:sz w:val="14"/>
              </w:rPr>
              <w:t>يعني نوعًا ما في منه في.</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P02-C150</w:t>
            </w:r>
          </w:p>
        </w:tc>
        <w:tc>
          <w:tcPr>
            <w:tcW w:type="dxa" w:w="4608"/>
            <w:vAlign w:val="top"/>
          </w:tcPr>
          <w:p>
            <w:pPr>
              <w:spacing w:after="0" w:before="0"/>
              <w:jc w:val="right"/>
              <w:bidi/>
            </w:pPr>
            <w:r/>
            <w:r>
              <w:rPr>
                <w:rFonts w:ascii="Arial" w:hAnsi="Arial"/>
                <w:b w:val="0"/>
                <w:sz w:val="14"/>
              </w:rPr>
              <w:t>اشرح لي معلش انا اسف يعني اشرح 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Explain to me, sorry, explain to me.</w:t>
            </w:r>
          </w:p>
        </w:tc>
        <w:tc>
          <w:tcPr>
            <w:tcW w:type="dxa" w:w="3384"/>
            <w:vAlign w:val="top"/>
          </w:tcPr>
          <w:p>
            <w:pPr>
              <w:spacing w:after="0" w:before="0"/>
              <w:jc w:val="right"/>
              <w:bidi/>
            </w:pPr>
            <w:r/>
            <w:r>
              <w:rPr>
                <w:rFonts w:ascii="Arial" w:hAnsi="Arial"/>
                <w:b w:val="0"/>
                <w:sz w:val="14"/>
              </w:rPr>
              <w:t>اشرح لي معلش أنا آسف، يعني اشرح 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P02-C151</w:t>
            </w:r>
          </w:p>
        </w:tc>
        <w:tc>
          <w:tcPr>
            <w:tcW w:type="dxa" w:w="4608"/>
            <w:vAlign w:val="top"/>
          </w:tcPr>
          <w:p>
            <w:pPr>
              <w:spacing w:after="0" w:before="0"/>
              <w:jc w:val="right"/>
              <w:bidi/>
            </w:pPr>
            <w:r/>
            <w:r>
              <w:rPr>
                <w:rFonts w:ascii="Arial" w:hAnsi="Arial"/>
                <w:b w:val="0"/>
                <w:sz w:val="14"/>
              </w:rPr>
              <w:t>يعني اجتماعيا خفت العلاقات عن اول نتيجه ضعف المادي نعم طيب طيب احكي لي هلا بدنا نحكي شوي عن خبراتك يعني حكيت لي انك اشتغلت بالاردن</w:t>
            </w:r>
          </w:p>
        </w:tc>
        <w:tc>
          <w:tcPr>
            <w:tcW w:type="dxa" w:w="2880"/>
            <w:vAlign w:val="top"/>
          </w:tcPr>
          <w:p>
            <w:pPr>
              <w:spacing w:after="0" w:before="0"/>
              <w:jc w:val="right"/>
              <w:bidi/>
            </w:pPr>
            <w:r/>
            <w:r>
              <w:rPr>
                <w:rFonts w:ascii="Arial" w:hAnsi="Arial"/>
                <w:b w:val="0"/>
                <w:sz w:val="14"/>
              </w:rPr>
              <w:t>CODE-LOSS; CODE-PRECARITY</w:t>
            </w:r>
          </w:p>
        </w:tc>
        <w:tc>
          <w:tcPr>
            <w:tcW w:type="dxa" w:w="4608"/>
            <w:vAlign w:val="top"/>
          </w:tcPr>
          <w:p>
            <w:pPr>
              <w:spacing w:after="0" w:before="0"/>
            </w:pPr>
            <w:r/>
            <w:r>
              <w:rPr>
                <w:rFonts w:ascii="Arial" w:hAnsi="Arial"/>
                <w:b w:val="0"/>
                <w:sz w:val="14"/>
              </w:rPr>
              <w:t>I mean socially relationships have weakened compared to before as a result of material poverty. Yes, okay, okay. Tell me now—we want to talk a little about your experiences. You told me you worked in Jordan.</w:t>
            </w:r>
          </w:p>
        </w:tc>
        <w:tc>
          <w:tcPr>
            <w:tcW w:type="dxa" w:w="3384"/>
            <w:vAlign w:val="top"/>
          </w:tcPr>
          <w:p>
            <w:pPr>
              <w:spacing w:after="0" w:before="0"/>
              <w:jc w:val="right"/>
              <w:bidi/>
            </w:pPr>
            <w:r/>
            <w:r>
              <w:rPr>
                <w:rFonts w:ascii="Arial" w:hAnsi="Arial"/>
                <w:b w:val="0"/>
                <w:sz w:val="14"/>
              </w:rPr>
              <w:t>يعني اجتماعياً العلاقات ضعفت مقارنةً قبل بسبب الفقر المادي. نعم، طيب طيب. احكي لي الآن—بدنا نحكي شوية عن خبراتك. انت قلتلي إنك اشتغلت بالأردن.</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P02-C152</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P02-C153</w:t>
            </w:r>
          </w:p>
        </w:tc>
        <w:tc>
          <w:tcPr>
            <w:tcW w:type="dxa" w:w="4608"/>
            <w:vAlign w:val="top"/>
          </w:tcPr>
          <w:p>
            <w:pPr>
              <w:spacing w:after="0" w:before="0"/>
              <w:jc w:val="right"/>
              <w:bidi/>
            </w:pPr>
            <w:r/>
            <w:r>
              <w:rPr>
                <w:rFonts w:ascii="Arial" w:hAnsi="Arial"/>
                <w:b w:val="0"/>
                <w:sz w:val="14"/>
              </w:rPr>
              <w:t>بدي تحكي لي اكثر عن يعني اي نحكي تجاربك مع الشغل هون بالاردن</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 want you to tell me more about—like let’s talk about your experiences with work here in Jordan.</w:t>
            </w:r>
          </w:p>
        </w:tc>
        <w:tc>
          <w:tcPr>
            <w:tcW w:type="dxa" w:w="3384"/>
            <w:vAlign w:val="top"/>
          </w:tcPr>
          <w:p>
            <w:pPr>
              <w:spacing w:after="0" w:before="0"/>
              <w:jc w:val="right"/>
              <w:bidi/>
            </w:pPr>
            <w:r/>
            <w:r>
              <w:rPr>
                <w:rFonts w:ascii="Arial" w:hAnsi="Arial"/>
                <w:b w:val="0"/>
                <w:sz w:val="14"/>
              </w:rPr>
              <w:t>بدي تحكي لي أكثر عن—يعني خلينا نحكي عن تجاربك مع الشغل هون بالأردن.</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P02-C154</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P02-C155</w:t>
            </w:r>
          </w:p>
        </w:tc>
        <w:tc>
          <w:tcPr>
            <w:tcW w:type="dxa" w:w="4608"/>
            <w:vAlign w:val="top"/>
          </w:tcPr>
          <w:p>
            <w:pPr>
              <w:spacing w:after="0" w:before="0"/>
              <w:jc w:val="right"/>
              <w:bidi/>
            </w:pPr>
            <w:r/>
            <w:r>
              <w:rPr>
                <w:rFonts w:ascii="Arial" w:hAnsi="Arial"/>
                <w:b w:val="0"/>
                <w:sz w:val="14"/>
              </w:rPr>
              <w:t>شو جربت تشتغل شو جربت تعمل شو عملت</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What did you try to work at? What did you try to do? What did you do?</w:t>
            </w:r>
          </w:p>
        </w:tc>
        <w:tc>
          <w:tcPr>
            <w:tcW w:type="dxa" w:w="3384"/>
            <w:vAlign w:val="top"/>
          </w:tcPr>
          <w:p>
            <w:pPr>
              <w:spacing w:after="0" w:before="0"/>
              <w:jc w:val="right"/>
              <w:bidi/>
            </w:pPr>
            <w:r/>
            <w:r>
              <w:rPr>
                <w:rFonts w:ascii="Arial" w:hAnsi="Arial"/>
                <w:b w:val="0"/>
                <w:sz w:val="14"/>
              </w:rPr>
              <w:t>شو جربت تشتغل؟ شو جربت تعمل؟ شو عملت؟</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P02-C156</w:t>
            </w:r>
          </w:p>
        </w:tc>
        <w:tc>
          <w:tcPr>
            <w:tcW w:type="dxa" w:w="4608"/>
            <w:vAlign w:val="top"/>
          </w:tcPr>
          <w:p>
            <w:pPr>
              <w:spacing w:after="0" w:before="0"/>
              <w:jc w:val="right"/>
              <w:bidi/>
            </w:pPr>
            <w:r/>
            <w:r>
              <w:rPr>
                <w:rFonts w:ascii="Arial" w:hAnsi="Arial"/>
                <w:b w:val="0"/>
                <w:sz w:val="14"/>
              </w:rPr>
              <w:t>بس مجرد انه توظفت ما جربت اشتغل شيء ثاني</w:t>
            </w:r>
          </w:p>
        </w:tc>
        <w:tc>
          <w:tcPr>
            <w:tcW w:type="dxa" w:w="2880"/>
            <w:vAlign w:val="top"/>
          </w:tcPr>
          <w:p>
            <w:pPr>
              <w:spacing w:after="0" w:before="0"/>
              <w:jc w:val="right"/>
              <w:bidi/>
            </w:pPr>
            <w:r/>
            <w:r>
              <w:rPr>
                <w:rFonts w:ascii="Arial" w:hAnsi="Arial"/>
                <w:b w:val="0"/>
                <w:sz w:val="14"/>
              </w:rPr>
              <w:t>CODE-PARTICIPATION; CODE-PRECARITY</w:t>
            </w:r>
          </w:p>
        </w:tc>
        <w:tc>
          <w:tcPr>
            <w:tcW w:type="dxa" w:w="4608"/>
            <w:vAlign w:val="top"/>
          </w:tcPr>
          <w:p>
            <w:pPr>
              <w:spacing w:after="0" w:before="0"/>
            </w:pPr>
            <w:r/>
            <w:r>
              <w:rPr>
                <w:rFonts w:ascii="Arial" w:hAnsi="Arial"/>
                <w:b w:val="0"/>
                <w:sz w:val="14"/>
              </w:rPr>
              <w:t>But just that I got employed—I didn't try working anything else.</w:t>
            </w:r>
          </w:p>
        </w:tc>
        <w:tc>
          <w:tcPr>
            <w:tcW w:type="dxa" w:w="3384"/>
            <w:vAlign w:val="top"/>
          </w:tcPr>
          <w:p>
            <w:pPr>
              <w:spacing w:after="0" w:before="0"/>
              <w:jc w:val="right"/>
              <w:bidi/>
            </w:pPr>
            <w:r/>
            <w:r>
              <w:rPr>
                <w:rFonts w:ascii="Arial" w:hAnsi="Arial"/>
                <w:b w:val="0"/>
                <w:sz w:val="14"/>
              </w:rPr>
              <w:t>بس مجرد إنو اتوظفت، ما جربت أشتغل شيء تاني.</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P02-C157</w:t>
            </w:r>
          </w:p>
        </w:tc>
        <w:tc>
          <w:tcPr>
            <w:tcW w:type="dxa" w:w="4608"/>
            <w:vAlign w:val="top"/>
          </w:tcPr>
          <w:p>
            <w:pPr>
              <w:spacing w:after="0" w:before="0"/>
              <w:jc w:val="right"/>
              <w:bidi/>
            </w:pPr>
            <w:r/>
            <w:r>
              <w:rPr>
                <w:rFonts w:ascii="Arial" w:hAnsi="Arial"/>
                <w:b w:val="0"/>
                <w:sz w:val="14"/>
              </w:rPr>
              <w:t>لما اجيت من سوريا شو اشتغلت اول ما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When I came from Syria, what did I work at first?</w:t>
            </w:r>
          </w:p>
        </w:tc>
        <w:tc>
          <w:tcPr>
            <w:tcW w:type="dxa" w:w="3384"/>
            <w:vAlign w:val="top"/>
          </w:tcPr>
          <w:p>
            <w:pPr>
              <w:spacing w:after="0" w:before="0"/>
              <w:jc w:val="right"/>
              <w:bidi/>
            </w:pPr>
            <w:r/>
            <w:r>
              <w:rPr>
                <w:rFonts w:ascii="Arial" w:hAnsi="Arial"/>
                <w:b w:val="0"/>
                <w:sz w:val="14"/>
              </w:rPr>
              <w:t>لما اجيت من سوريا، شو اشتغلت أولًا؟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P02-C158</w:t>
            </w:r>
          </w:p>
        </w:tc>
        <w:tc>
          <w:tcPr>
            <w:tcW w:type="dxa" w:w="4608"/>
            <w:vAlign w:val="top"/>
          </w:tcPr>
          <w:p>
            <w:pPr>
              <w:spacing w:after="0" w:before="0"/>
              <w:jc w:val="right"/>
              <w:bidi/>
            </w:pPr>
            <w:r/>
            <w:r>
              <w:rPr>
                <w:rFonts w:ascii="Arial" w:hAnsi="Arial"/>
                <w:b w:val="0"/>
                <w:sz w:val="14"/>
              </w:rPr>
              <w:t>اول ما وصلت على المخيم بعد ثلاث اشهر حطيت بسطه بالسوق ابيع دخان ورصيد على فلينا الحمد لله كم شهر يعني مثل ما تقول قوي راس مالي شويه صرت اشتغل بالصراف وتصريف العملات اللي روعه سوريا يعطيني اردني اعطيه سوري واللي يجي من سوريا يعطيني سوري اعطيه اردني تبديل عملات يعني تصريف هذا الشيء دام ما يقارب السنتين اشتغلت فيه الحمد لله بعدين ال ال الجهه الامنيه المسؤوله عن المخيم منعت هذا الشيء قال انه هذا الشيء غير مرخص و وما نشتغل ووقفت هذا العمل لانه</w:t>
            </w:r>
          </w:p>
        </w:tc>
        <w:tc>
          <w:tcPr>
            <w:tcW w:type="dxa" w:w="2880"/>
            <w:vAlign w:val="top"/>
          </w:tcPr>
          <w:p>
            <w:pPr>
              <w:spacing w:after="0" w:before="0"/>
              <w:jc w:val="right"/>
              <w:bidi/>
            </w:pPr>
            <w:r/>
            <w:r>
              <w:rPr>
                <w:rFonts w:ascii="Arial" w:hAnsi="Arial"/>
                <w:b w:val="0"/>
                <w:sz w:val="14"/>
              </w:rPr>
              <w:t>CODE-PAST; CODE-MARKET; CODE-EXCLUSION</w:t>
            </w:r>
          </w:p>
        </w:tc>
        <w:tc>
          <w:tcPr>
            <w:tcW w:type="dxa" w:w="4608"/>
            <w:vAlign w:val="top"/>
          </w:tcPr>
          <w:p>
            <w:pPr>
              <w:spacing w:after="0" w:before="0"/>
            </w:pPr>
            <w:r/>
            <w:r>
              <w:rPr>
                <w:rFonts w:ascii="Arial" w:hAnsi="Arial"/>
                <w:b w:val="0"/>
                <w:sz w:val="14"/>
              </w:rPr>
              <w:t>When I first arrived to the camp, after three months I put out a stall in the market—I sold cigarettes and phone credit on our lot, thank God. For a few months—how to say—my capital was a bit strong. I started working as a money exchanger and currency changer between Syrian and Jordanian: the Syrian gives me Jordanian, I give him Syrian; whoever comes from Syria gives me Syrian, I give them Jordanian—currency exchange. This thing lasted about two years, I worked in it, thank God. Then the security authority responsible for the camp banned it, said it was unlicensed and we shouldn't work, so this work stopped because...</w:t>
            </w:r>
          </w:p>
        </w:tc>
        <w:tc>
          <w:tcPr>
            <w:tcW w:type="dxa" w:w="3384"/>
            <w:vAlign w:val="top"/>
          </w:tcPr>
          <w:p>
            <w:pPr>
              <w:spacing w:after="0" w:before="0"/>
              <w:jc w:val="right"/>
              <w:bidi/>
            </w:pPr>
            <w:r/>
            <w:r>
              <w:rPr>
                <w:rFonts w:ascii="Arial" w:hAnsi="Arial"/>
                <w:b w:val="0"/>
                <w:sz w:val="14"/>
              </w:rPr>
              <w:t>لما وصلت على المخيم، بعد ثلاث شهور حطيت بسطه بالسوق—كنت ببيع سجائر ورصيد على البسطة، الحمد لله. لشهور قليلة—كيف أقول—كان رأسمالي شوي قوي. صرت أشتغل صراف وتصريف عملات بين سوري وأردني: السوري يعطيني أردني وأعطيه سوري، واللي ييجي من سوريا يعطيني سوري وأعطيه أردني—تصريف عملات. هذا الشيء دام حوالي سنتين، اشتغلت فيه، الحمد لله. بعدين الجهة الأمنية المسؤولة عن المخيم منعت هذا الشيء، قالت إنه غير مرخّص وما نشتغل فوقف هذا العمل لأن...</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P02-C159</w:t>
            </w:r>
          </w:p>
        </w:tc>
        <w:tc>
          <w:tcPr>
            <w:tcW w:type="dxa" w:w="4608"/>
            <w:vAlign w:val="top"/>
          </w:tcPr>
          <w:p>
            <w:pPr>
              <w:spacing w:after="0" w:before="0"/>
              <w:jc w:val="right"/>
              <w:bidi/>
            </w:pPr>
            <w:r/>
            <w:r>
              <w:rPr>
                <w:rFonts w:ascii="Arial" w:hAnsi="Arial"/>
                <w:b w:val="0"/>
                <w:sz w:val="14"/>
              </w:rPr>
              <w:t>حكيت لي بس كنت تبيع معه دخان ورصيد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told me you only sold cigarettes and phone credit with it.</w:t>
            </w:r>
          </w:p>
        </w:tc>
        <w:tc>
          <w:tcPr>
            <w:tcW w:type="dxa" w:w="3384"/>
            <w:vAlign w:val="top"/>
          </w:tcPr>
          <w:p>
            <w:pPr>
              <w:spacing w:after="0" w:before="0"/>
              <w:jc w:val="right"/>
              <w:bidi/>
            </w:pPr>
            <w:r/>
            <w:r>
              <w:rPr>
                <w:rFonts w:ascii="Arial" w:hAnsi="Arial"/>
                <w:b w:val="0"/>
                <w:sz w:val="14"/>
              </w:rPr>
              <w:t>انت قلتلي بس كنت تبيع معه سجائر ورصيد.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P02-C160</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P02-C161</w:t>
            </w:r>
          </w:p>
        </w:tc>
        <w:tc>
          <w:tcPr>
            <w:tcW w:type="dxa" w:w="4608"/>
            <w:vAlign w:val="top"/>
          </w:tcPr>
          <w:p>
            <w:pPr>
              <w:spacing w:after="0" w:before="0"/>
              <w:jc w:val="right"/>
              <w:bidi/>
            </w:pPr>
            <w:r/>
            <w:r>
              <w:rPr>
                <w:rFonts w:ascii="Arial" w:hAnsi="Arial"/>
                <w:b w:val="0"/>
                <w:sz w:val="14"/>
              </w:rPr>
              <w:t>ليش كل توقف</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Why did it all stop?</w:t>
            </w:r>
          </w:p>
        </w:tc>
        <w:tc>
          <w:tcPr>
            <w:tcW w:type="dxa" w:w="3384"/>
            <w:vAlign w:val="top"/>
          </w:tcPr>
          <w:p>
            <w:pPr>
              <w:spacing w:after="0" w:before="0"/>
              <w:jc w:val="right"/>
              <w:bidi/>
            </w:pPr>
            <w:r/>
            <w:r>
              <w:rPr>
                <w:rFonts w:ascii="Arial" w:hAnsi="Arial"/>
                <w:b w:val="0"/>
                <w:sz w:val="14"/>
              </w:rPr>
              <w:t>ليش كله توقف؟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P02-C162</w:t>
            </w:r>
          </w:p>
        </w:tc>
        <w:tc>
          <w:tcPr>
            <w:tcW w:type="dxa" w:w="4608"/>
            <w:vAlign w:val="top"/>
          </w:tcPr>
          <w:p>
            <w:pPr>
              <w:spacing w:after="0" w:before="0"/>
              <w:jc w:val="right"/>
              <w:bidi/>
            </w:pPr>
            <w:r/>
            <w:r>
              <w:rPr>
                <w:rFonts w:ascii="Arial" w:hAnsi="Arial"/>
                <w:b w:val="0"/>
                <w:sz w:val="14"/>
              </w:rPr>
              <w:t>كله توقف ما هو اجباري بدي اشتغل بالدخان والرصيد بدي اصرف عمله فصار اني بشتغل بشبهه وشيء ممنوع ما بدي يعني ا افوت بطرق غير مشروعه وقفت هذا العمل</w:t>
            </w:r>
          </w:p>
        </w:tc>
        <w:tc>
          <w:tcPr>
            <w:tcW w:type="dxa" w:w="2880"/>
            <w:vAlign w:val="top"/>
          </w:tcPr>
          <w:p>
            <w:pPr>
              <w:spacing w:after="0" w:before="0"/>
              <w:jc w:val="right"/>
              <w:bidi/>
            </w:pPr>
            <w:r/>
            <w:r>
              <w:rPr>
                <w:rFonts w:ascii="Arial" w:hAnsi="Arial"/>
                <w:b w:val="0"/>
                <w:sz w:val="14"/>
              </w:rPr>
              <w:t>CODE-EXCLUSION; CODE-AGENCY; CODE-FAITH</w:t>
            </w:r>
          </w:p>
        </w:tc>
        <w:tc>
          <w:tcPr>
            <w:tcW w:type="dxa" w:w="4608"/>
            <w:vAlign w:val="top"/>
          </w:tcPr>
          <w:p>
            <w:pPr>
              <w:spacing w:after="0" w:before="0"/>
            </w:pPr>
            <w:r/>
            <w:r>
              <w:rPr>
                <w:rFonts w:ascii="Arial" w:hAnsi="Arial"/>
                <w:b w:val="0"/>
                <w:sz w:val="14"/>
              </w:rPr>
              <w:t>Everything stopped. It wasn't that I was forced—I wanted to work selling cigarettes and credit, I wanted to exchange currency—so it turned out I was doing something similar and something forbidden. I didn't want to go into illegal ways, so I stopped that work.</w:t>
            </w:r>
          </w:p>
        </w:tc>
        <w:tc>
          <w:tcPr>
            <w:tcW w:type="dxa" w:w="3384"/>
            <w:vAlign w:val="top"/>
          </w:tcPr>
          <w:p>
            <w:pPr>
              <w:spacing w:after="0" w:before="0"/>
              <w:jc w:val="right"/>
              <w:bidi/>
            </w:pPr>
            <w:r/>
            <w:r>
              <w:rPr>
                <w:rFonts w:ascii="Arial" w:hAnsi="Arial"/>
                <w:b w:val="0"/>
                <w:sz w:val="14"/>
              </w:rPr>
              <w:t>كلّه توقف. ما هو إجباري، بدي أشتغل ببيع السجائر والرصيد، وبدي أصرف عملة—فصار أني أشتغل بشي شبهه وشيء ممنوع. ما بدي أدخل بطرق غير مشروعة، فوقفت هذا العمل.</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P02-C163</w:t>
            </w:r>
          </w:p>
        </w:tc>
        <w:tc>
          <w:tcPr>
            <w:tcW w:type="dxa" w:w="4608"/>
            <w:vAlign w:val="top"/>
          </w:tcPr>
          <w:p>
            <w:pPr>
              <w:spacing w:after="0" w:before="0"/>
              <w:jc w:val="right"/>
              <w:bidi/>
            </w:pPr>
            <w:r/>
            <w:r>
              <w:rPr>
                <w:rFonts w:ascii="Arial" w:hAnsi="Arial"/>
                <w:b w:val="0"/>
                <w:sz w:val="14"/>
              </w:rPr>
              <w:t>بعدين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After that...</w:t>
            </w:r>
          </w:p>
        </w:tc>
        <w:tc>
          <w:tcPr>
            <w:tcW w:type="dxa" w:w="3384"/>
            <w:vAlign w:val="top"/>
          </w:tcPr>
          <w:p>
            <w:pPr>
              <w:spacing w:after="0" w:before="0"/>
              <w:jc w:val="right"/>
              <w:bidi/>
            </w:pPr>
            <w:r/>
            <w:r>
              <w:rPr>
                <w:rFonts w:ascii="Arial" w:hAnsi="Arial"/>
                <w:b w:val="0"/>
                <w:sz w:val="14"/>
              </w:rPr>
              <w:t>بعدين...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P02-C164</w:t>
            </w:r>
          </w:p>
        </w:tc>
        <w:tc>
          <w:tcPr>
            <w:tcW w:type="dxa" w:w="4608"/>
            <w:vAlign w:val="top"/>
          </w:tcPr>
          <w:p>
            <w:pPr>
              <w:spacing w:after="0" w:before="0"/>
              <w:jc w:val="right"/>
              <w:bidi/>
            </w:pPr>
            <w:r/>
            <w:r>
              <w:rPr>
                <w:rFonts w:ascii="Arial" w:hAnsi="Arial"/>
                <w:b w:val="0"/>
                <w:sz w:val="14"/>
              </w:rPr>
              <w:t>بعدين اتجانا لوظيفه بالمخيم دامت ثلاث سنوات</w:t>
            </w:r>
          </w:p>
        </w:tc>
        <w:tc>
          <w:tcPr>
            <w:tcW w:type="dxa" w:w="2880"/>
            <w:vAlign w:val="top"/>
          </w:tcPr>
          <w:p>
            <w:pPr>
              <w:spacing w:after="0" w:before="0"/>
              <w:jc w:val="right"/>
              <w:bidi/>
            </w:pPr>
            <w:r/>
            <w:r>
              <w:rPr>
                <w:rFonts w:ascii="Arial" w:hAnsi="Arial"/>
                <w:b w:val="0"/>
                <w:sz w:val="14"/>
              </w:rPr>
              <w:t>CODE-PARTICIPATION; CODE-PROVIDE</w:t>
            </w:r>
          </w:p>
        </w:tc>
        <w:tc>
          <w:tcPr>
            <w:tcW w:type="dxa" w:w="4608"/>
            <w:vAlign w:val="top"/>
          </w:tcPr>
          <w:p>
            <w:pPr>
              <w:spacing w:after="0" w:before="0"/>
            </w:pPr>
            <w:r/>
            <w:r>
              <w:rPr>
                <w:rFonts w:ascii="Arial" w:hAnsi="Arial"/>
                <w:b w:val="0"/>
                <w:sz w:val="14"/>
              </w:rPr>
              <w:t>After that they offered us a job in the camp that lasted three years.</w:t>
            </w:r>
          </w:p>
        </w:tc>
        <w:tc>
          <w:tcPr>
            <w:tcW w:type="dxa" w:w="3384"/>
            <w:vAlign w:val="top"/>
          </w:tcPr>
          <w:p>
            <w:pPr>
              <w:spacing w:after="0" w:before="0"/>
              <w:jc w:val="right"/>
              <w:bidi/>
            </w:pPr>
            <w:r/>
            <w:r>
              <w:rPr>
                <w:rFonts w:ascii="Arial" w:hAnsi="Arial"/>
                <w:b w:val="0"/>
                <w:sz w:val="14"/>
              </w:rPr>
              <w:t>بعدين اتعرضت لنا وظيفة بالمخيم دامت ثلاث سنوات.</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P02-C165</w:t>
            </w:r>
          </w:p>
        </w:tc>
        <w:tc>
          <w:tcPr>
            <w:tcW w:type="dxa" w:w="4608"/>
            <w:vAlign w:val="top"/>
          </w:tcPr>
          <w:p>
            <w:pPr>
              <w:spacing w:after="0" w:before="0"/>
              <w:jc w:val="right"/>
              <w:bidi/>
            </w:pPr>
            <w:r/>
            <w:r>
              <w:rPr>
                <w:rFonts w:ascii="Arial" w:hAnsi="Arial"/>
                <w:b w:val="0"/>
                <w:sz w:val="14"/>
              </w:rPr>
              <w:t>شو هي الوظيفه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What was the job?</w:t>
            </w:r>
          </w:p>
        </w:tc>
        <w:tc>
          <w:tcPr>
            <w:tcW w:type="dxa" w:w="3384"/>
            <w:vAlign w:val="top"/>
          </w:tcPr>
          <w:p>
            <w:pPr>
              <w:spacing w:after="0" w:before="0"/>
              <w:jc w:val="right"/>
              <w:bidi/>
            </w:pPr>
            <w:r/>
            <w:r>
              <w:rPr>
                <w:rFonts w:ascii="Arial" w:hAnsi="Arial"/>
                <w:b w:val="0"/>
                <w:sz w:val="14"/>
              </w:rPr>
              <w:t>شو كانت الوظيفة؟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P02-C166</w:t>
            </w:r>
          </w:p>
        </w:tc>
        <w:tc>
          <w:tcPr>
            <w:tcW w:type="dxa" w:w="4608"/>
            <w:vAlign w:val="top"/>
          </w:tcPr>
          <w:p>
            <w:pPr>
              <w:spacing w:after="0" w:before="0"/>
              <w:jc w:val="right"/>
              <w:bidi/>
            </w:pPr>
            <w:r/>
            <w:r>
              <w:rPr>
                <w:rFonts w:ascii="Arial" w:hAnsi="Arial"/>
                <w:b w:val="0"/>
                <w:sz w:val="14"/>
              </w:rPr>
              <w:t>وظيفه مع راقب صرف صحي بالمخيم مع منظمه يونسف نعم صرف صحي الحمد لله اشتغلنا وكافحنا وجاهدنا فيها وامور بخير الحمد لله دامت ثلاث سنوات</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I had a job as a sanitation inspector in the camp with UNICEF — yes, sanitation. Thank God we worked, struggled, and strove in it, and things were fine, thank God. It lasted three years.</w:t>
            </w:r>
          </w:p>
        </w:tc>
        <w:tc>
          <w:tcPr>
            <w:tcW w:type="dxa" w:w="3384"/>
            <w:vAlign w:val="top"/>
          </w:tcPr>
          <w:p>
            <w:pPr>
              <w:spacing w:after="0" w:before="0"/>
              <w:jc w:val="right"/>
              <w:bidi/>
            </w:pPr>
            <w:r/>
            <w:r>
              <w:rPr>
                <w:rFonts w:ascii="Arial" w:hAnsi="Arial"/>
                <w:b w:val="0"/>
                <w:sz w:val="14"/>
              </w:rPr>
              <w:t>كان عندي وظيفة كمراقب صرف صحي بالمخيم مع منظمة اليونيسف — نعم صرف صحي. الحمد لله اشتغلنا وكافحنا وجاهدنا فيها، وكانت الأمور بخير الحمد لله. دامت ثلاث سنوات.</w:t>
            </w:r>
          </w:p>
        </w:tc>
        <w:tc>
          <w:tcPr>
            <w:tcW w:type="dxa" w:w="3456"/>
            <w:vAlign w:val="top"/>
          </w:tcPr>
          <w:p>
            <w:pPr>
              <w:spacing w:after="0" w:before="0"/>
              <w:jc w:val="right"/>
              <w:bidi/>
            </w:pPr>
            <w:r/>
            <w:r>
              <w:rPr>
                <w:rFonts w:ascii="Arial" w:hAnsi="Arial"/>
                <w:b w:val="0"/>
                <w:sz w:val="14"/>
              </w:rPr>
              <w:t>PAST work and skills</w:t>
            </w:r>
          </w:p>
        </w:tc>
      </w:tr>
      <w:tr>
        <w:tc>
          <w:tcPr>
            <w:tcW w:type="dxa" w:w="1080"/>
            <w:vAlign w:val="top"/>
          </w:tcPr>
          <w:p>
            <w:pPr>
              <w:spacing w:after="0" w:before="0"/>
            </w:pPr>
            <w:r/>
            <w:r>
              <w:rPr>
                <w:rFonts w:ascii="Arial" w:hAnsi="Arial"/>
                <w:b w:val="0"/>
                <w:sz w:val="14"/>
              </w:rPr>
              <w:t>P02-C167</w:t>
            </w:r>
          </w:p>
        </w:tc>
        <w:tc>
          <w:tcPr>
            <w:tcW w:type="dxa" w:w="4608"/>
            <w:vAlign w:val="top"/>
          </w:tcPr>
          <w:p>
            <w:pPr>
              <w:spacing w:after="0" w:before="0"/>
              <w:jc w:val="right"/>
              <w:bidi/>
            </w:pPr>
            <w:r/>
            <w:r>
              <w:rPr>
                <w:rFonts w:ascii="Arial" w:hAnsi="Arial"/>
                <w:b w:val="0"/>
                <w:sz w:val="14"/>
              </w:rPr>
              <w:t>بعدين</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Then...</w:t>
            </w:r>
          </w:p>
        </w:tc>
        <w:tc>
          <w:tcPr>
            <w:tcW w:type="dxa" w:w="3384"/>
            <w:vAlign w:val="top"/>
          </w:tcPr>
          <w:p>
            <w:pPr>
              <w:spacing w:after="0" w:before="0"/>
              <w:jc w:val="right"/>
              <w:bidi/>
            </w:pPr>
            <w:r/>
            <w:r>
              <w:rPr>
                <w:rFonts w:ascii="Arial" w:hAnsi="Arial"/>
                <w:b w:val="0"/>
                <w:sz w:val="14"/>
              </w:rPr>
              <w:t>بعدين...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P02-C168</w:t>
            </w:r>
          </w:p>
        </w:tc>
        <w:tc>
          <w:tcPr>
            <w:tcW w:type="dxa" w:w="4608"/>
            <w:vAlign w:val="top"/>
          </w:tcPr>
          <w:p>
            <w:pPr>
              <w:spacing w:after="0" w:before="0"/>
              <w:jc w:val="right"/>
              <w:bidi/>
            </w:pPr>
            <w:r/>
            <w:r>
              <w:rPr>
                <w:rFonts w:ascii="Arial" w:hAnsi="Arial"/>
                <w:b w:val="0"/>
                <w:sz w:val="14"/>
              </w:rPr>
              <w:t>بعدين قعدت صرنا عاد كل سنه او سنتين ليطلع لنا وظيفه حرس</w:t>
            </w:r>
          </w:p>
        </w:tc>
        <w:tc>
          <w:tcPr>
            <w:tcW w:type="dxa" w:w="2880"/>
            <w:vAlign w:val="top"/>
          </w:tcPr>
          <w:p>
            <w:pPr>
              <w:spacing w:after="0" w:before="0"/>
              <w:jc w:val="right"/>
              <w:bidi/>
            </w:pPr>
            <w:r/>
            <w:r>
              <w:rPr>
                <w:rFonts w:ascii="Arial" w:hAnsi="Arial"/>
                <w:b w:val="0"/>
                <w:sz w:val="14"/>
              </w:rPr>
              <w:t>CODE-AGENCY; CODE-PARTICIPATION</w:t>
            </w:r>
          </w:p>
        </w:tc>
        <w:tc>
          <w:tcPr>
            <w:tcW w:type="dxa" w:w="4608"/>
            <w:vAlign w:val="top"/>
          </w:tcPr>
          <w:p>
            <w:pPr>
              <w:spacing w:after="0" w:before="0"/>
            </w:pPr>
            <w:r/>
            <w:r>
              <w:rPr>
                <w:rFonts w:ascii="Arial" w:hAnsi="Arial"/>
                <w:b w:val="0"/>
                <w:sz w:val="14"/>
              </w:rPr>
              <w:t>Then we stayed and after a year or two a guard job would come up for us.</w:t>
            </w:r>
          </w:p>
        </w:tc>
        <w:tc>
          <w:tcPr>
            <w:tcW w:type="dxa" w:w="3384"/>
            <w:vAlign w:val="top"/>
          </w:tcPr>
          <w:p>
            <w:pPr>
              <w:spacing w:after="0" w:before="0"/>
              <w:jc w:val="right"/>
              <w:bidi/>
            </w:pPr>
            <w:r/>
            <w:r>
              <w:rPr>
                <w:rFonts w:ascii="Arial" w:hAnsi="Arial"/>
                <w:b w:val="0"/>
                <w:sz w:val="14"/>
              </w:rPr>
              <w:t>بعدين بقينا وبعد سنة أو سنتين بيطلع لنا وظيفة حرس.</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P02-C169</w:t>
            </w:r>
          </w:p>
        </w:tc>
        <w:tc>
          <w:tcPr>
            <w:tcW w:type="dxa" w:w="4608"/>
            <w:vAlign w:val="top"/>
          </w:tcPr>
          <w:p>
            <w:pPr>
              <w:spacing w:after="0" w:before="0"/>
              <w:jc w:val="right"/>
              <w:bidi/>
            </w:pPr>
            <w:r/>
            <w:r>
              <w:rPr>
                <w:rFonts w:ascii="Arial" w:hAnsi="Arial"/>
                <w:b w:val="0"/>
                <w:sz w:val="14"/>
              </w:rPr>
              <w:t>حرس شو يعني حرس</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Guard — what do you mean by guard?</w:t>
            </w:r>
          </w:p>
        </w:tc>
        <w:tc>
          <w:tcPr>
            <w:tcW w:type="dxa" w:w="3384"/>
            <w:vAlign w:val="top"/>
          </w:tcPr>
          <w:p>
            <w:pPr>
              <w:spacing w:after="0" w:before="0"/>
              <w:jc w:val="right"/>
              <w:bidi/>
            </w:pPr>
            <w:r/>
            <w:r>
              <w:rPr>
                <w:rFonts w:ascii="Arial" w:hAnsi="Arial"/>
                <w:b w:val="0"/>
                <w:sz w:val="14"/>
              </w:rPr>
              <w:t>حرس — شو يعني حرس؟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P02-C170</w:t>
            </w:r>
          </w:p>
        </w:tc>
        <w:tc>
          <w:tcPr>
            <w:tcW w:type="dxa" w:w="4608"/>
            <w:vAlign w:val="top"/>
          </w:tcPr>
          <w:p>
            <w:pPr>
              <w:spacing w:after="0" w:before="0"/>
              <w:jc w:val="right"/>
              <w:bidi/>
            </w:pPr>
            <w:r/>
            <w:r>
              <w:rPr>
                <w:rFonts w:ascii="Arial" w:hAnsi="Arial"/>
                <w:b w:val="0"/>
                <w:sz w:val="14"/>
              </w:rPr>
              <w:t>اي امن وحمايه</w:t>
            </w:r>
          </w:p>
        </w:tc>
        <w:tc>
          <w:tcPr>
            <w:tcW w:type="dxa" w:w="2880"/>
            <w:vAlign w:val="top"/>
          </w:tcPr>
          <w:p>
            <w:pPr>
              <w:spacing w:after="0" w:before="0"/>
              <w:jc w:val="right"/>
              <w:bidi/>
            </w:pPr>
            <w:r/>
            <w:r>
              <w:rPr>
                <w:rFonts w:ascii="Arial" w:hAnsi="Arial"/>
                <w:b w:val="0"/>
                <w:sz w:val="14"/>
              </w:rPr>
              <w:t>CODE-CLARITY?</w:t>
            </w:r>
          </w:p>
        </w:tc>
        <w:tc>
          <w:tcPr>
            <w:tcW w:type="dxa" w:w="4608"/>
            <w:vAlign w:val="top"/>
          </w:tcPr>
          <w:p>
            <w:pPr>
              <w:spacing w:after="0" w:before="0"/>
            </w:pPr>
            <w:r/>
            <w:r>
              <w:rPr>
                <w:rFonts w:ascii="Arial" w:hAnsi="Arial"/>
                <w:b w:val="0"/>
                <w:sz w:val="14"/>
              </w:rPr>
              <w:t>Yes, security and protection.</w:t>
            </w:r>
          </w:p>
        </w:tc>
        <w:tc>
          <w:tcPr>
            <w:tcW w:type="dxa" w:w="3384"/>
            <w:vAlign w:val="top"/>
          </w:tcPr>
          <w:p>
            <w:pPr>
              <w:spacing w:after="0" w:before="0"/>
              <w:jc w:val="right"/>
              <w:bidi/>
            </w:pPr>
            <w:r/>
            <w:r>
              <w:rPr>
                <w:rFonts w:ascii="Arial" w:hAnsi="Arial"/>
                <w:b w:val="0"/>
                <w:sz w:val="14"/>
              </w:rPr>
              <w:t>أي، أمن وحماية.</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P02-C171</w:t>
            </w:r>
          </w:p>
        </w:tc>
        <w:tc>
          <w:tcPr>
            <w:tcW w:type="dxa" w:w="4608"/>
            <w:vAlign w:val="top"/>
          </w:tcPr>
          <w:p>
            <w:pPr>
              <w:spacing w:after="0" w:before="0"/>
              <w:jc w:val="right"/>
              <w:bidi/>
            </w:pPr>
            <w:r/>
            <w:r>
              <w:rPr>
                <w:rFonts w:ascii="Arial" w:hAnsi="Arial"/>
                <w:b w:val="0"/>
                <w:sz w:val="14"/>
              </w:rPr>
              <w:t>وين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Where?</w:t>
            </w:r>
          </w:p>
        </w:tc>
        <w:tc>
          <w:tcPr>
            <w:tcW w:type="dxa" w:w="3384"/>
            <w:vAlign w:val="top"/>
          </w:tcPr>
          <w:p>
            <w:pPr>
              <w:spacing w:after="0" w:before="0"/>
              <w:jc w:val="right"/>
              <w:bidi/>
            </w:pPr>
            <w:r/>
            <w:r>
              <w:rPr>
                <w:rFonts w:ascii="Arial" w:hAnsi="Arial"/>
                <w:b w:val="0"/>
                <w:sz w:val="14"/>
              </w:rPr>
              <w:t>وين؟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P02-C172</w:t>
            </w:r>
          </w:p>
        </w:tc>
        <w:tc>
          <w:tcPr>
            <w:tcW w:type="dxa" w:w="4608"/>
            <w:vAlign w:val="top"/>
          </w:tcPr>
          <w:p>
            <w:pPr>
              <w:spacing w:after="0" w:before="0"/>
              <w:jc w:val="right"/>
              <w:bidi/>
            </w:pPr>
            <w:r/>
            <w:r>
              <w:rPr>
                <w:rFonts w:ascii="Arial" w:hAnsi="Arial"/>
                <w:b w:val="0"/>
                <w:sz w:val="14"/>
              </w:rPr>
              <w:t>هون بالمخيم داخل المخيم مواقع مدرسه او موقع لمنظمات ثانيه م مكاني مثلا اي بلومونت ام او مدارس</w:t>
            </w:r>
          </w:p>
        </w:tc>
        <w:tc>
          <w:tcPr>
            <w:tcW w:type="dxa" w:w="2880"/>
            <w:vAlign w:val="top"/>
          </w:tcPr>
          <w:p>
            <w:pPr>
              <w:spacing w:after="0" w:before="0"/>
              <w:jc w:val="right"/>
              <w:bidi/>
            </w:pPr>
            <w:r/>
            <w:r>
              <w:rPr>
                <w:rFonts w:ascii="Arial" w:hAnsi="Arial"/>
                <w:b w:val="0"/>
                <w:sz w:val="14"/>
              </w:rPr>
              <w:t>CODE-PARTICIPATION; CODE-COMMUNITY</w:t>
            </w:r>
          </w:p>
        </w:tc>
        <w:tc>
          <w:tcPr>
            <w:tcW w:type="dxa" w:w="4608"/>
            <w:vAlign w:val="top"/>
          </w:tcPr>
          <w:p>
            <w:pPr>
              <w:spacing w:after="0" w:before="0"/>
            </w:pPr>
            <w:r/>
            <w:r>
              <w:rPr>
                <w:rFonts w:ascii="Arial" w:hAnsi="Arial"/>
                <w:b w:val="0"/>
                <w:sz w:val="14"/>
              </w:rPr>
              <w:t>Here in the camp, inside the camp — school sites or sites for other organizations, not my place for example, yes, Belmont or schools.</w:t>
            </w:r>
          </w:p>
        </w:tc>
        <w:tc>
          <w:tcPr>
            <w:tcW w:type="dxa" w:w="3384"/>
            <w:vAlign w:val="top"/>
          </w:tcPr>
          <w:p>
            <w:pPr>
              <w:spacing w:after="0" w:before="0"/>
              <w:jc w:val="right"/>
              <w:bidi/>
            </w:pPr>
            <w:r/>
            <w:r>
              <w:rPr>
                <w:rFonts w:ascii="Arial" w:hAnsi="Arial"/>
                <w:b w:val="0"/>
                <w:sz w:val="14"/>
              </w:rPr>
              <w:t>هون بالمخيم، داخل المخيم — مواقع مدرسة أو مواقع لمنظمات ثانية، مش مكاني مثلا، أي، بلومونت أو مدارس.</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P02-C173</w:t>
            </w:r>
          </w:p>
        </w:tc>
        <w:tc>
          <w:tcPr>
            <w:tcW w:type="dxa" w:w="4608"/>
            <w:vAlign w:val="top"/>
          </w:tcPr>
          <w:p>
            <w:pPr>
              <w:spacing w:after="0" w:before="0"/>
              <w:jc w:val="right"/>
              <w:bidi/>
            </w:pPr>
            <w:r/>
            <w:r>
              <w:rPr>
                <w:rFonts w:ascii="Arial" w:hAnsi="Arial"/>
                <w:b w:val="0"/>
                <w:sz w:val="14"/>
              </w:rPr>
              <w:t>ما جربت الشغل برا المخيم</w:t>
            </w:r>
          </w:p>
        </w:tc>
        <w:tc>
          <w:tcPr>
            <w:tcW w:type="dxa" w:w="2880"/>
            <w:vAlign w:val="top"/>
          </w:tcPr>
          <w:p>
            <w:pPr>
              <w:spacing w:after="0" w:before="0"/>
              <w:jc w:val="right"/>
              <w:bidi/>
            </w:pPr>
            <w:r/>
            <w:r>
              <w:rPr>
                <w:rFonts w:ascii="Arial" w:hAnsi="Arial"/>
                <w:b w:val="0"/>
                <w:sz w:val="14"/>
              </w:rPr>
              <w:t>CODE-EXCLUSION; CODE-MARKET</w:t>
            </w:r>
          </w:p>
        </w:tc>
        <w:tc>
          <w:tcPr>
            <w:tcW w:type="dxa" w:w="4608"/>
            <w:vAlign w:val="top"/>
          </w:tcPr>
          <w:p>
            <w:pPr>
              <w:spacing w:after="0" w:before="0"/>
            </w:pPr>
            <w:r/>
            <w:r>
              <w:rPr>
                <w:rFonts w:ascii="Arial" w:hAnsi="Arial"/>
                <w:b w:val="0"/>
                <w:sz w:val="14"/>
              </w:rPr>
              <w:t>I haven't tried working outside the camp.</w:t>
            </w:r>
          </w:p>
        </w:tc>
        <w:tc>
          <w:tcPr>
            <w:tcW w:type="dxa" w:w="3384"/>
            <w:vAlign w:val="top"/>
          </w:tcPr>
          <w:p>
            <w:pPr>
              <w:spacing w:after="0" w:before="0"/>
              <w:jc w:val="right"/>
              <w:bidi/>
            </w:pPr>
            <w:r/>
            <w:r>
              <w:rPr>
                <w:rFonts w:ascii="Arial" w:hAnsi="Arial"/>
                <w:b w:val="0"/>
                <w:sz w:val="14"/>
              </w:rPr>
              <w:t>ما جربت الشغل برا المخيم.</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P02-C174</w:t>
            </w:r>
          </w:p>
        </w:tc>
        <w:tc>
          <w:tcPr>
            <w:tcW w:type="dxa" w:w="4608"/>
            <w:vAlign w:val="top"/>
          </w:tcPr>
          <w:p>
            <w:pPr>
              <w:spacing w:after="0" w:before="0"/>
              <w:jc w:val="right"/>
              <w:bidi/>
            </w:pPr>
            <w:r/>
            <w:r>
              <w:rPr>
                <w:rFonts w:ascii="Arial" w:hAnsi="Arial"/>
                <w:b w:val="0"/>
                <w:sz w:val="14"/>
              </w:rPr>
              <w:t>لا ما جربت</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I haven't tried.</w:t>
            </w:r>
          </w:p>
        </w:tc>
        <w:tc>
          <w:tcPr>
            <w:tcW w:type="dxa" w:w="3384"/>
            <w:vAlign w:val="top"/>
          </w:tcPr>
          <w:p>
            <w:pPr>
              <w:spacing w:after="0" w:before="0"/>
              <w:jc w:val="right"/>
              <w:bidi/>
            </w:pPr>
            <w:r/>
            <w:r>
              <w:rPr>
                <w:rFonts w:ascii="Arial" w:hAnsi="Arial"/>
                <w:b w:val="0"/>
                <w:sz w:val="14"/>
              </w:rPr>
              <w:t>لا ما جربت.</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P02-C175</w:t>
            </w:r>
          </w:p>
        </w:tc>
        <w:tc>
          <w:tcPr>
            <w:tcW w:type="dxa" w:w="4608"/>
            <w:vAlign w:val="top"/>
          </w:tcPr>
          <w:p>
            <w:pPr>
              <w:spacing w:after="0" w:before="0"/>
              <w:jc w:val="right"/>
              <w:bidi/>
            </w:pPr>
            <w:r/>
            <w:r>
              <w:rPr>
                <w:rFonts w:ascii="Arial" w:hAnsi="Arial"/>
                <w:b w:val="0"/>
                <w:sz w:val="14"/>
              </w:rPr>
              <w:t>طيب يعني شغلك بال بالبيع والمبيعات والصرافه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so your work is in sales and cashiering?</w:t>
            </w:r>
          </w:p>
        </w:tc>
        <w:tc>
          <w:tcPr>
            <w:tcW w:type="dxa" w:w="3384"/>
            <w:vAlign w:val="top"/>
          </w:tcPr>
          <w:p>
            <w:pPr>
              <w:spacing w:after="0" w:before="0"/>
              <w:jc w:val="right"/>
              <w:bidi/>
            </w:pPr>
            <w:r/>
            <w:r>
              <w:rPr>
                <w:rFonts w:ascii="Arial" w:hAnsi="Arial"/>
                <w:b w:val="0"/>
                <w:sz w:val="14"/>
              </w:rPr>
              <w:t>طيب، يعني شغلك بالبيع والمبيعات والصرافة؟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P02-C176</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Right.</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P02-C177</w:t>
            </w:r>
          </w:p>
        </w:tc>
        <w:tc>
          <w:tcPr>
            <w:tcW w:type="dxa" w:w="4608"/>
            <w:vAlign w:val="top"/>
          </w:tcPr>
          <w:p>
            <w:pPr>
              <w:spacing w:after="0" w:before="0"/>
              <w:jc w:val="right"/>
              <w:bidi/>
            </w:pPr>
            <w:r/>
            <w:r>
              <w:rPr>
                <w:rFonts w:ascii="Arial" w:hAnsi="Arial"/>
                <w:b w:val="0"/>
                <w:sz w:val="14"/>
              </w:rPr>
              <w:t>وشغلك مع المنظمات كموظف</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your work with the organizations as an employee?</w:t>
            </w:r>
          </w:p>
        </w:tc>
        <w:tc>
          <w:tcPr>
            <w:tcW w:type="dxa" w:w="3384"/>
            <w:vAlign w:val="top"/>
          </w:tcPr>
          <w:p>
            <w:pPr>
              <w:spacing w:after="0" w:before="0"/>
              <w:jc w:val="right"/>
              <w:bidi/>
            </w:pPr>
            <w:r/>
            <w:r>
              <w:rPr>
                <w:rFonts w:ascii="Arial" w:hAnsi="Arial"/>
                <w:b w:val="0"/>
                <w:sz w:val="14"/>
              </w:rPr>
              <w:t>وشغلك مع المنظمات كموظف؟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P02-C178</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P02-C179</w:t>
            </w:r>
          </w:p>
        </w:tc>
        <w:tc>
          <w:tcPr>
            <w:tcW w:type="dxa" w:w="4608"/>
            <w:vAlign w:val="top"/>
          </w:tcPr>
          <w:p>
            <w:pPr>
              <w:spacing w:after="0" w:before="0"/>
              <w:jc w:val="right"/>
              <w:bidi/>
            </w:pPr>
            <w:r/>
            <w:r>
              <w:rPr>
                <w:rFonts w:ascii="Arial" w:hAnsi="Arial"/>
                <w:b w:val="0"/>
                <w:sz w:val="14"/>
              </w:rPr>
              <w:t>كان له دور شغلك بسوريا يعني ان خبرتك بسوريا اثرت عليه على خبرتك هون يعني انت كنت تشتغل بمبيعات ومسؤول عن محل كامل</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Did your work in Syria — did your experience in Syria affect your experience here? Like you used to work in sales and be responsible for a whole shop?</w:t>
            </w:r>
          </w:p>
        </w:tc>
        <w:tc>
          <w:tcPr>
            <w:tcW w:type="dxa" w:w="3384"/>
            <w:vAlign w:val="top"/>
          </w:tcPr>
          <w:p>
            <w:pPr>
              <w:spacing w:after="0" w:before="0"/>
              <w:jc w:val="right"/>
              <w:bidi/>
            </w:pPr>
            <w:r/>
            <w:r>
              <w:rPr>
                <w:rFonts w:ascii="Arial" w:hAnsi="Arial"/>
                <w:b w:val="0"/>
                <w:sz w:val="14"/>
              </w:rPr>
              <w:t>هل عملك بسوريا — هل خبرتك بسوريا أثرت على خبرتك هون؟ يعني كنت تشتغل بمبيعات ومسؤول عن محل كامل؟</w:t>
            </w:r>
          </w:p>
        </w:tc>
        <w:tc>
          <w:tcPr>
            <w:tcW w:type="dxa" w:w="3456"/>
            <w:vAlign w:val="top"/>
          </w:tcPr>
          <w:p>
            <w:pPr>
              <w:spacing w:after="0" w:before="0"/>
              <w:jc w:val="right"/>
              <w:bidi/>
            </w:pPr>
            <w:r/>
            <w:r>
              <w:rPr>
                <w:rFonts w:ascii="Arial" w:hAnsi="Arial"/>
                <w:b w:val="0"/>
                <w:sz w:val="14"/>
              </w:rPr>
              <w:t>PAST work and skills</w:t>
            </w:r>
          </w:p>
        </w:tc>
      </w:tr>
      <w:tr>
        <w:tc>
          <w:tcPr>
            <w:tcW w:type="dxa" w:w="1080"/>
            <w:vAlign w:val="top"/>
          </w:tcPr>
          <w:p>
            <w:pPr>
              <w:spacing w:after="0" w:before="0"/>
            </w:pPr>
            <w:r/>
            <w:r>
              <w:rPr>
                <w:rFonts w:ascii="Arial" w:hAnsi="Arial"/>
                <w:b w:val="0"/>
                <w:sz w:val="14"/>
              </w:rPr>
              <w:t>P02-C180</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Right.</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P02-C181</w:t>
            </w:r>
          </w:p>
        </w:tc>
        <w:tc>
          <w:tcPr>
            <w:tcW w:type="dxa" w:w="4608"/>
            <w:vAlign w:val="top"/>
          </w:tcPr>
          <w:p>
            <w:pPr>
              <w:spacing w:after="0" w:before="0"/>
              <w:jc w:val="right"/>
              <w:bidi/>
            </w:pPr>
            <w:r/>
            <w:r>
              <w:rPr>
                <w:rFonts w:ascii="Arial" w:hAnsi="Arial"/>
                <w:b w:val="0"/>
                <w:sz w:val="14"/>
              </w:rPr>
              <w:t>وزي ما حكيت يعني اي اواعي غاليه ومرتبه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And like I said, my clothes are expensive and my salary.</w:t>
            </w:r>
          </w:p>
        </w:tc>
        <w:tc>
          <w:tcPr>
            <w:tcW w:type="dxa" w:w="3384"/>
            <w:vAlign w:val="top"/>
          </w:tcPr>
          <w:p>
            <w:pPr>
              <w:spacing w:after="0" w:before="0"/>
              <w:jc w:val="right"/>
              <w:bidi/>
            </w:pPr>
            <w:r/>
            <w:r>
              <w:rPr>
                <w:rFonts w:ascii="Arial" w:hAnsi="Arial"/>
                <w:b w:val="0"/>
                <w:sz w:val="14"/>
              </w:rPr>
              <w:t>وزي ما قلت، ملابسي غالية ومرتبتي.</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P02-C182</w:t>
            </w:r>
          </w:p>
        </w:tc>
        <w:tc>
          <w:tcPr>
            <w:tcW w:type="dxa" w:w="4608"/>
            <w:vAlign w:val="top"/>
          </w:tcPr>
          <w:p>
            <w:pPr>
              <w:spacing w:after="0" w:before="0"/>
              <w:jc w:val="right"/>
              <w:bidi/>
            </w:pPr>
            <w:r/>
            <w:r>
              <w:rPr>
                <w:rFonts w:ascii="Arial" w:hAnsi="Arial"/>
                <w:b w:val="0"/>
                <w:sz w:val="14"/>
              </w:rPr>
              <w:t>هل خبرتك هناك فادتك هون بال بالشغل هون</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Did your experience there help you here with the work here?</w:t>
            </w:r>
          </w:p>
        </w:tc>
        <w:tc>
          <w:tcPr>
            <w:tcW w:type="dxa" w:w="3384"/>
            <w:vAlign w:val="top"/>
          </w:tcPr>
          <w:p>
            <w:pPr>
              <w:spacing w:after="0" w:before="0"/>
              <w:jc w:val="right"/>
              <w:bidi/>
            </w:pPr>
            <w:r/>
            <w:r>
              <w:rPr>
                <w:rFonts w:ascii="Arial" w:hAnsi="Arial"/>
                <w:b w:val="0"/>
                <w:sz w:val="14"/>
              </w:rPr>
              <w:t>هل خبرتك هناك ساعدتك هون بالشغل هون؟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P02-C183</w:t>
            </w:r>
          </w:p>
        </w:tc>
        <w:tc>
          <w:tcPr>
            <w:tcW w:type="dxa" w:w="4608"/>
            <w:vAlign w:val="top"/>
          </w:tcPr>
          <w:p>
            <w:pPr>
              <w:spacing w:after="0" w:before="0"/>
              <w:jc w:val="right"/>
              <w:bidi/>
            </w:pPr>
            <w:r/>
            <w:r>
              <w:rPr>
                <w:rFonts w:ascii="Arial" w:hAnsi="Arial"/>
                <w:b w:val="0"/>
                <w:sz w:val="14"/>
              </w:rPr>
              <w:t>لا تزال بتفيدني بالخبره بس خبره بدون راس مال تساوي شيء خبره لا زالت للان موجوده الحمد لله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My experience still benefits me — experience without capital equals something; experience still exists until now, thank God.</w:t>
            </w:r>
          </w:p>
        </w:tc>
        <w:tc>
          <w:tcPr>
            <w:tcW w:type="dxa" w:w="3384"/>
            <w:vAlign w:val="top"/>
          </w:tcPr>
          <w:p>
            <w:pPr>
              <w:spacing w:after="0" w:before="0"/>
              <w:jc w:val="right"/>
              <w:bidi/>
            </w:pPr>
            <w:r/>
            <w:r>
              <w:rPr>
                <w:rFonts w:ascii="Arial" w:hAnsi="Arial"/>
                <w:b w:val="0"/>
                <w:sz w:val="14"/>
              </w:rPr>
              <w:t>خبرتي لا تزال تفيدني — الخبرة بدون رأس مال تساوي شيء؛ الخبرة لا تزال موجودة حتى الآن، الحمد لله.</w:t>
            </w:r>
          </w:p>
        </w:tc>
        <w:tc>
          <w:tcPr>
            <w:tcW w:type="dxa" w:w="3456"/>
            <w:vAlign w:val="top"/>
          </w:tcPr>
          <w:p>
            <w:pPr>
              <w:spacing w:after="0" w:before="0"/>
              <w:jc w:val="right"/>
              <w:bidi/>
            </w:pPr>
            <w:r/>
            <w:r>
              <w:rPr>
                <w:rFonts w:ascii="Arial" w:hAnsi="Arial"/>
                <w:b w:val="0"/>
                <w:sz w:val="14"/>
              </w:rPr>
              <w:t>Skills and experience</w:t>
            </w:r>
          </w:p>
        </w:tc>
      </w:tr>
      <w:tr>
        <w:tc>
          <w:tcPr>
            <w:tcW w:type="dxa" w:w="1080"/>
            <w:vAlign w:val="top"/>
          </w:tcPr>
          <w:p>
            <w:pPr>
              <w:spacing w:after="0" w:before="0"/>
            </w:pPr>
            <w:r/>
            <w:r>
              <w:rPr>
                <w:rFonts w:ascii="Arial" w:hAnsi="Arial"/>
                <w:b w:val="0"/>
                <w:sz w:val="14"/>
              </w:rPr>
              <w:t>P02-C184</w:t>
            </w:r>
          </w:p>
        </w:tc>
        <w:tc>
          <w:tcPr>
            <w:tcW w:type="dxa" w:w="4608"/>
            <w:vAlign w:val="top"/>
          </w:tcPr>
          <w:p>
            <w:pPr>
              <w:spacing w:after="0" w:before="0"/>
              <w:jc w:val="right"/>
              <w:bidi/>
            </w:pPr>
            <w:r/>
            <w:r>
              <w:rPr>
                <w:rFonts w:ascii="Arial" w:hAnsi="Arial"/>
                <w:b w:val="0"/>
                <w:sz w:val="14"/>
              </w:rPr>
              <w:t>بس توظفت انت يعني لما توظفت مش قابلت</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But you got employed — when you got employed, I didn't understand.</w:t>
            </w:r>
          </w:p>
        </w:tc>
        <w:tc>
          <w:tcPr>
            <w:tcW w:type="dxa" w:w="3384"/>
            <w:vAlign w:val="top"/>
          </w:tcPr>
          <w:p>
            <w:pPr>
              <w:spacing w:after="0" w:before="0"/>
              <w:jc w:val="right"/>
              <w:bidi/>
            </w:pPr>
            <w:r/>
            <w:r>
              <w:rPr>
                <w:rFonts w:ascii="Arial" w:hAnsi="Arial"/>
                <w:b w:val="0"/>
                <w:sz w:val="14"/>
              </w:rPr>
              <w:t>بس أنت توظفت — لما توظفت، لم أفهم.</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P02-C185</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P02-C186</w:t>
            </w:r>
          </w:p>
        </w:tc>
        <w:tc>
          <w:tcPr>
            <w:tcW w:type="dxa" w:w="4608"/>
            <w:vAlign w:val="top"/>
          </w:tcPr>
          <w:p>
            <w:pPr>
              <w:spacing w:after="0" w:before="0"/>
              <w:jc w:val="right"/>
              <w:bidi/>
            </w:pPr>
            <w:r/>
            <w:r>
              <w:rPr>
                <w:rFonts w:ascii="Arial" w:hAnsi="Arial"/>
                <w:b w:val="0"/>
                <w:sz w:val="14"/>
              </w:rPr>
              <w:t>كنت تحكي له معك خبرتك المبيعات وهي الاشياء ولا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Were you telling him about your sales experience and those things or...</w:t>
            </w:r>
          </w:p>
        </w:tc>
        <w:tc>
          <w:tcPr>
            <w:tcW w:type="dxa" w:w="3384"/>
            <w:vAlign w:val="top"/>
          </w:tcPr>
          <w:p>
            <w:pPr>
              <w:spacing w:after="0" w:before="0"/>
              <w:jc w:val="right"/>
              <w:bidi/>
            </w:pPr>
            <w:r/>
            <w:r>
              <w:rPr>
                <w:rFonts w:ascii="Arial" w:hAnsi="Arial"/>
                <w:b w:val="0"/>
                <w:sz w:val="14"/>
              </w:rPr>
              <w:t>هل كنت تخبره عن خبرتك بالمبيعات وهذه الأشياء أو...</w:t>
            </w:r>
          </w:p>
        </w:tc>
        <w:tc>
          <w:tcPr>
            <w:tcW w:type="dxa" w:w="3456"/>
            <w:vAlign w:val="top"/>
          </w:tcPr>
          <w:p>
            <w:pPr>
              <w:spacing w:after="0" w:before="0"/>
              <w:jc w:val="right"/>
              <w:bidi/>
            </w:pPr>
            <w:r/>
            <w:r>
              <w:rPr>
                <w:rFonts w:ascii="Arial" w:hAnsi="Arial"/>
                <w:b w:val="0"/>
                <w:sz w:val="14"/>
              </w:rPr>
              <w:t>Skills and experience</w:t>
            </w:r>
          </w:p>
        </w:tc>
      </w:tr>
      <w:tr>
        <w:tc>
          <w:tcPr>
            <w:tcW w:type="dxa" w:w="1080"/>
            <w:vAlign w:val="top"/>
          </w:tcPr>
          <w:p>
            <w:pPr>
              <w:spacing w:after="0" w:before="0"/>
            </w:pPr>
            <w:r/>
            <w:r>
              <w:rPr>
                <w:rFonts w:ascii="Arial" w:hAnsi="Arial"/>
                <w:b w:val="0"/>
                <w:sz w:val="14"/>
              </w:rPr>
              <w:t>P02-C187</w:t>
            </w:r>
          </w:p>
        </w:tc>
        <w:tc>
          <w:tcPr>
            <w:tcW w:type="dxa" w:w="4608"/>
            <w:vAlign w:val="top"/>
          </w:tcPr>
          <w:p>
            <w:pPr>
              <w:spacing w:after="0" w:before="0"/>
              <w:jc w:val="right"/>
              <w:bidi/>
            </w:pPr>
            <w:r/>
            <w:r>
              <w:rPr>
                <w:rFonts w:ascii="Arial" w:hAnsi="Arial"/>
                <w:b w:val="0"/>
                <w:sz w:val="14"/>
              </w:rPr>
              <w:t>لا هسه الحرس لانه الحمايه ما له علاقه بهي الشغله ما ما احكي عن هذا الموضوع ما يسالوني اه بهذا الموضوع ما يسو</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No — now I'm in security because protection has nothing to do with this work. I don't talk about that topic, they don't ask me about that, they don't do that.</w:t>
            </w:r>
          </w:p>
        </w:tc>
        <w:tc>
          <w:tcPr>
            <w:tcW w:type="dxa" w:w="3384"/>
            <w:vAlign w:val="top"/>
          </w:tcPr>
          <w:p>
            <w:pPr>
              <w:spacing w:after="0" w:before="0"/>
              <w:jc w:val="right"/>
              <w:bidi/>
            </w:pPr>
            <w:r/>
            <w:r>
              <w:rPr>
                <w:rFonts w:ascii="Arial" w:hAnsi="Arial"/>
                <w:b w:val="0"/>
                <w:sz w:val="14"/>
              </w:rPr>
              <w:t>لا — الآن أنا في الحراسة لأن الحماية لا علاقة لها بهذا العمل. أنا لا أتحدث عن هذا الموضوع، هم لا يسألونني عن ذلك، لا يفعلون ذلك.</w:t>
            </w:r>
          </w:p>
        </w:tc>
        <w:tc>
          <w:tcPr>
            <w:tcW w:type="dxa" w:w="3456"/>
            <w:vAlign w:val="top"/>
          </w:tcPr>
          <w:p>
            <w:pPr>
              <w:spacing w:after="0" w:before="0"/>
              <w:jc w:val="right"/>
              <w:bidi/>
            </w:pPr>
            <w:r/>
            <w:r>
              <w:rPr>
                <w:rFonts w:ascii="Arial" w:hAnsi="Arial"/>
                <w:b w:val="0"/>
                <w:sz w:val="14"/>
              </w:rPr>
              <w:t>Identity of pre-war work</w:t>
            </w:r>
          </w:p>
        </w:tc>
      </w:tr>
      <w:tr>
        <w:tc>
          <w:tcPr>
            <w:tcW w:type="dxa" w:w="1080"/>
            <w:vAlign w:val="top"/>
          </w:tcPr>
          <w:p>
            <w:pPr>
              <w:spacing w:after="0" w:before="0"/>
            </w:pPr>
            <w:r/>
            <w:r>
              <w:rPr>
                <w:rFonts w:ascii="Arial" w:hAnsi="Arial"/>
                <w:b w:val="0"/>
                <w:sz w:val="14"/>
              </w:rPr>
              <w:t>P02-C188</w:t>
            </w:r>
          </w:p>
        </w:tc>
        <w:tc>
          <w:tcPr>
            <w:tcW w:type="dxa" w:w="4608"/>
            <w:vAlign w:val="top"/>
          </w:tcPr>
          <w:p>
            <w:pPr>
              <w:spacing w:after="0" w:before="0"/>
              <w:jc w:val="right"/>
              <w:bidi/>
            </w:pPr>
            <w:r/>
            <w:r>
              <w:rPr>
                <w:rFonts w:ascii="Arial" w:hAnsi="Arial"/>
                <w:b w:val="0"/>
                <w:sz w:val="14"/>
              </w:rPr>
              <w:t>وظيفتك تبعت اليونيسيف تبعت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Your job with UNICEF, you mean?</w:t>
            </w:r>
          </w:p>
        </w:tc>
        <w:tc>
          <w:tcPr>
            <w:tcW w:type="dxa" w:w="3384"/>
            <w:vAlign w:val="top"/>
          </w:tcPr>
          <w:p>
            <w:pPr>
              <w:spacing w:after="0" w:before="0"/>
              <w:jc w:val="right"/>
              <w:bidi/>
            </w:pPr>
            <w:r/>
            <w:r>
              <w:rPr>
                <w:rFonts w:ascii="Arial" w:hAnsi="Arial"/>
                <w:b w:val="0"/>
                <w:sz w:val="14"/>
              </w:rPr>
              <w:t>وظيفتك مع اليونيسيف، تقصد؟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P02-C189</w:t>
            </w:r>
          </w:p>
        </w:tc>
        <w:tc>
          <w:tcPr>
            <w:tcW w:type="dxa" w:w="4608"/>
            <w:vAlign w:val="top"/>
          </w:tcPr>
          <w:p>
            <w:pPr>
              <w:spacing w:after="0" w:before="0"/>
              <w:jc w:val="right"/>
              <w:bidi/>
            </w:pPr>
            <w:r/>
            <w:r>
              <w:rPr>
                <w:rFonts w:ascii="Arial" w:hAnsi="Arial"/>
                <w:b w:val="0"/>
                <w:sz w:val="14"/>
              </w:rPr>
              <w:t>كمان ما سال ما مراقب صرف صحي يعني ما له علاقه بالمبيعات ما يسالوني اما اذا بدي افتحي حاليا محل لو نوجد راس مال خبره 100% موجوده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They didn't ask either — not a sanitation monitor — it has nothing to do with sales. They don't ask me. But if I want to open a shop now, if I have capital, the experience is 100% there.</w:t>
            </w:r>
          </w:p>
        </w:tc>
        <w:tc>
          <w:tcPr>
            <w:tcW w:type="dxa" w:w="3384"/>
            <w:vAlign w:val="top"/>
          </w:tcPr>
          <w:p>
            <w:pPr>
              <w:spacing w:after="0" w:before="0"/>
              <w:jc w:val="right"/>
              <w:bidi/>
            </w:pPr>
            <w:r/>
            <w:r>
              <w:rPr>
                <w:rFonts w:ascii="Arial" w:hAnsi="Arial"/>
                <w:b w:val="0"/>
                <w:sz w:val="14"/>
              </w:rPr>
              <w:t>هم أيضاً لم يسألوا — لست مراقب صرف صحي — لا علاقة له بالمبيعات. هم لا يسألونني. لكن إذا أردت فتح محل الآن، لو وجد لدي رأس مال، الخبرة متوفرة 100%.</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P02-C190</w:t>
            </w:r>
          </w:p>
        </w:tc>
        <w:tc>
          <w:tcPr>
            <w:tcW w:type="dxa" w:w="4608"/>
            <w:vAlign w:val="top"/>
          </w:tcPr>
          <w:p>
            <w:pPr>
              <w:spacing w:after="0" w:before="0"/>
              <w:jc w:val="right"/>
              <w:bidi/>
            </w:pPr>
            <w:r/>
            <w:r>
              <w:rPr>
                <w:rFonts w:ascii="Arial" w:hAnsi="Arial"/>
                <w:b w:val="0"/>
                <w:sz w:val="14"/>
              </w:rPr>
              <w:t>تقدر تدير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can manage?</w:t>
            </w:r>
          </w:p>
        </w:tc>
        <w:tc>
          <w:tcPr>
            <w:tcW w:type="dxa" w:w="3384"/>
            <w:vAlign w:val="top"/>
          </w:tcPr>
          <w:p>
            <w:pPr>
              <w:spacing w:after="0" w:before="0"/>
              <w:jc w:val="right"/>
              <w:bidi/>
            </w:pPr>
            <w:r/>
            <w:r>
              <w:rPr>
                <w:rFonts w:ascii="Arial" w:hAnsi="Arial"/>
                <w:b w:val="0"/>
                <w:sz w:val="14"/>
              </w:rPr>
              <w:t>تقدر تدير؟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P02-C191</w:t>
            </w:r>
          </w:p>
        </w:tc>
        <w:tc>
          <w:tcPr>
            <w:tcW w:type="dxa" w:w="4608"/>
            <w:vAlign w:val="top"/>
          </w:tcPr>
          <w:p>
            <w:pPr>
              <w:spacing w:after="0" w:before="0"/>
              <w:jc w:val="right"/>
              <w:bidi/>
            </w:pPr>
            <w:r/>
            <w:r>
              <w:rPr>
                <w:rFonts w:ascii="Arial" w:hAnsi="Arial"/>
                <w:b w:val="0"/>
                <w:sz w:val="14"/>
              </w:rPr>
              <w:t>بقدر ادير اكبر ان شاء الله منشاه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can manage, even bigger, God willing, a shop.</w:t>
            </w:r>
          </w:p>
        </w:tc>
        <w:tc>
          <w:tcPr>
            <w:tcW w:type="dxa" w:w="3384"/>
            <w:vAlign w:val="top"/>
          </w:tcPr>
          <w:p>
            <w:pPr>
              <w:spacing w:after="0" w:before="0"/>
              <w:jc w:val="right"/>
              <w:bidi/>
            </w:pPr>
            <w:r/>
            <w:r>
              <w:rPr>
                <w:rFonts w:ascii="Arial" w:hAnsi="Arial"/>
                <w:b w:val="0"/>
                <w:sz w:val="14"/>
              </w:rPr>
              <w:t>بأقدر أدير، حتى أكبر إن شاء الله منْشأة/محل.</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P02-C192</w:t>
            </w:r>
          </w:p>
        </w:tc>
        <w:tc>
          <w:tcPr>
            <w:tcW w:type="dxa" w:w="4608"/>
            <w:vAlign w:val="top"/>
          </w:tcPr>
          <w:p>
            <w:pPr>
              <w:spacing w:after="0" w:before="0"/>
              <w:jc w:val="right"/>
              <w:bidi/>
            </w:pPr>
            <w:r/>
            <w:r>
              <w:rPr>
                <w:rFonts w:ascii="Arial" w:hAnsi="Arial"/>
                <w:b w:val="0"/>
                <w:sz w:val="14"/>
              </w:rPr>
              <w:t>طيب ايه معناته بدك تحكي لي اكثر عن المهارات الموجوده عندك وهل في دورات اخذتها داخل مخيم او خارج مخيم دورات تدريبات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so do you mean to tell me more about the skills you have and whether you took courses inside the camp or outside the camp, any training courses?</w:t>
            </w:r>
          </w:p>
        </w:tc>
        <w:tc>
          <w:tcPr>
            <w:tcW w:type="dxa" w:w="3384"/>
            <w:vAlign w:val="top"/>
          </w:tcPr>
          <w:p>
            <w:pPr>
              <w:spacing w:after="0" w:before="0"/>
              <w:jc w:val="right"/>
              <w:bidi/>
            </w:pPr>
            <w:r/>
            <w:r>
              <w:rPr>
                <w:rFonts w:ascii="Arial" w:hAnsi="Arial"/>
                <w:b w:val="0"/>
                <w:sz w:val="14"/>
              </w:rPr>
              <w:t>طيب، هل تقصد تخبرني المزيد عن المهارات الموجودة عندك وهل أخذت دورات داخل المخيم أو خارج المخيم، أي دورات تدريبية؟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P02-C193</w:t>
            </w:r>
          </w:p>
        </w:tc>
        <w:tc>
          <w:tcPr>
            <w:tcW w:type="dxa" w:w="4608"/>
            <w:vAlign w:val="top"/>
          </w:tcPr>
          <w:p>
            <w:pPr>
              <w:spacing w:after="0" w:before="0"/>
              <w:jc w:val="right"/>
              <w:bidi/>
            </w:pPr>
            <w:r/>
            <w:r>
              <w:rPr>
                <w:rFonts w:ascii="Arial" w:hAnsi="Arial"/>
                <w:b w:val="0"/>
                <w:sz w:val="14"/>
              </w:rPr>
              <w:t>اخرنا رعايه والد والديه شهاده من عندي التواصل</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Lastly, caregiving — for my parents — a certificate from me, communication.</w:t>
            </w:r>
          </w:p>
        </w:tc>
        <w:tc>
          <w:tcPr>
            <w:tcW w:type="dxa" w:w="3384"/>
            <w:vAlign w:val="top"/>
          </w:tcPr>
          <w:p>
            <w:pPr>
              <w:spacing w:after="0" w:before="0"/>
              <w:jc w:val="right"/>
              <w:bidi/>
            </w:pPr>
            <w:r/>
            <w:r>
              <w:rPr>
                <w:rFonts w:ascii="Arial" w:hAnsi="Arial"/>
                <w:b w:val="0"/>
                <w:sz w:val="14"/>
              </w:rPr>
              <w:t>أخيراً، الرعاية — لرعاية والديَّ — شهادة مني، التواصل.</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P02-C194</w:t>
            </w:r>
          </w:p>
        </w:tc>
        <w:tc>
          <w:tcPr>
            <w:tcW w:type="dxa" w:w="4608"/>
            <w:vAlign w:val="top"/>
          </w:tcPr>
          <w:p>
            <w:pPr>
              <w:spacing w:after="0" w:before="0"/>
              <w:jc w:val="right"/>
              <w:bidi/>
            </w:pPr>
            <w:r/>
            <w:r>
              <w:rPr>
                <w:rFonts w:ascii="Arial" w:hAnsi="Arial"/>
                <w:b w:val="0"/>
                <w:sz w:val="14"/>
              </w:rPr>
              <w:t>طيب هي الدورات بتحس انه كانت موجوده عندك خبرتها مع معرفه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do you feel those courses gave you knowledge and experience?</w:t>
            </w:r>
          </w:p>
        </w:tc>
        <w:tc>
          <w:tcPr>
            <w:tcW w:type="dxa" w:w="3384"/>
            <w:vAlign w:val="top"/>
          </w:tcPr>
          <w:p>
            <w:pPr>
              <w:spacing w:after="0" w:before="0"/>
              <w:jc w:val="right"/>
              <w:bidi/>
            </w:pPr>
            <w:r/>
            <w:r>
              <w:rPr>
                <w:rFonts w:ascii="Arial" w:hAnsi="Arial"/>
                <w:b w:val="0"/>
                <w:sz w:val="14"/>
              </w:rPr>
              <w:t>طيب، هل تشعر أن تلك الدورات أعطتك معرفة وخبرة؟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P02-C195</w:t>
            </w:r>
          </w:p>
        </w:tc>
        <w:tc>
          <w:tcPr>
            <w:tcW w:type="dxa" w:w="4608"/>
            <w:vAlign w:val="top"/>
          </w:tcPr>
          <w:p>
            <w:pPr>
              <w:spacing w:after="0" w:before="0"/>
              <w:jc w:val="right"/>
              <w:bidi/>
            </w:pPr>
            <w:r/>
            <w:r>
              <w:rPr>
                <w:rFonts w:ascii="Arial" w:hAnsi="Arial"/>
                <w:b w:val="0"/>
                <w:sz w:val="14"/>
              </w:rPr>
              <w:t>نتيجه ممارسه الحياه يعني</w:t>
            </w:r>
          </w:p>
        </w:tc>
        <w:tc>
          <w:tcPr>
            <w:tcW w:type="dxa" w:w="2880"/>
            <w:vAlign w:val="top"/>
          </w:tcPr>
          <w:p>
            <w:pPr>
              <w:spacing w:after="0" w:before="0"/>
              <w:jc w:val="right"/>
              <w:bidi/>
            </w:pPr>
            <w:r/>
            <w:r>
              <w:rPr>
                <w:rFonts w:ascii="Arial" w:hAnsi="Arial"/>
                <w:b w:val="0"/>
                <w:sz w:val="14"/>
              </w:rPr>
              <w:t>CODE-EXPERIENCE_ONLY</w:t>
            </w:r>
          </w:p>
        </w:tc>
        <w:tc>
          <w:tcPr>
            <w:tcW w:type="dxa" w:w="4608"/>
            <w:vAlign w:val="top"/>
          </w:tcPr>
          <w:p>
            <w:pPr>
              <w:spacing w:after="0" w:before="0"/>
            </w:pPr>
            <w:r/>
            <w:r>
              <w:rPr>
                <w:rFonts w:ascii="Arial" w:hAnsi="Arial"/>
                <w:b w:val="0"/>
                <w:sz w:val="14"/>
              </w:rPr>
              <w:t>As a result of practicing life, yes.</w:t>
            </w:r>
          </w:p>
        </w:tc>
        <w:tc>
          <w:tcPr>
            <w:tcW w:type="dxa" w:w="3384"/>
            <w:vAlign w:val="top"/>
          </w:tcPr>
          <w:p>
            <w:pPr>
              <w:spacing w:after="0" w:before="0"/>
              <w:jc w:val="right"/>
              <w:bidi/>
            </w:pPr>
            <w:r/>
            <w:r>
              <w:rPr>
                <w:rFonts w:ascii="Arial" w:hAnsi="Arial"/>
                <w:b w:val="0"/>
                <w:sz w:val="14"/>
              </w:rPr>
              <w:t>نتيجة ممارسات الحياة، نعم.</w:t>
            </w:r>
          </w:p>
        </w:tc>
        <w:tc>
          <w:tcPr>
            <w:tcW w:type="dxa" w:w="3456"/>
            <w:vAlign w:val="top"/>
          </w:tcPr>
          <w:p>
            <w:pPr>
              <w:spacing w:after="0" w:before="0"/>
              <w:jc w:val="right"/>
              <w:bidi/>
            </w:pPr>
            <w:r/>
            <w:r>
              <w:rPr>
                <w:rFonts w:ascii="Arial" w:hAnsi="Arial"/>
                <w:b w:val="0"/>
                <w:sz w:val="14"/>
              </w:rPr>
              <w:t>Skills and experience</w:t>
            </w:r>
          </w:p>
        </w:tc>
      </w:tr>
      <w:tr>
        <w:tc>
          <w:tcPr>
            <w:tcW w:type="dxa" w:w="1080"/>
            <w:vAlign w:val="top"/>
          </w:tcPr>
          <w:p>
            <w:pPr>
              <w:spacing w:after="0" w:before="0"/>
            </w:pPr>
            <w:r/>
            <w:r>
              <w:rPr>
                <w:rFonts w:ascii="Arial" w:hAnsi="Arial"/>
                <w:b w:val="0"/>
                <w:sz w:val="14"/>
              </w:rPr>
              <w:t>P02-C196</w:t>
            </w:r>
          </w:p>
        </w:tc>
        <w:tc>
          <w:tcPr>
            <w:tcW w:type="dxa" w:w="4608"/>
            <w:vAlign w:val="top"/>
          </w:tcPr>
          <w:p>
            <w:pPr>
              <w:spacing w:after="0" w:before="0"/>
              <w:jc w:val="right"/>
              <w:bidi/>
            </w:pPr>
            <w:r/>
            <w:r>
              <w:rPr>
                <w:rFonts w:ascii="Arial" w:hAnsi="Arial"/>
                <w:b w:val="0"/>
                <w:sz w:val="14"/>
              </w:rPr>
              <w:t>الشغل تبعك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Your work/job.</w:t>
            </w:r>
          </w:p>
        </w:tc>
        <w:tc>
          <w:tcPr>
            <w:tcW w:type="dxa" w:w="3384"/>
            <w:vAlign w:val="top"/>
          </w:tcPr>
          <w:p>
            <w:pPr>
              <w:spacing w:after="0" w:before="0"/>
              <w:jc w:val="right"/>
              <w:bidi/>
            </w:pPr>
            <w:r/>
            <w:r>
              <w:rPr>
                <w:rFonts w:ascii="Arial" w:hAnsi="Arial"/>
                <w:b w:val="0"/>
                <w:sz w:val="14"/>
              </w:rPr>
              <w:t>شغلك/عملك.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P02-C197</w:t>
            </w:r>
          </w:p>
        </w:tc>
        <w:tc>
          <w:tcPr>
            <w:tcW w:type="dxa" w:w="4608"/>
            <w:vAlign w:val="top"/>
          </w:tcPr>
          <w:p>
            <w:pPr>
              <w:spacing w:after="0" w:before="0"/>
              <w:jc w:val="right"/>
              <w:bidi/>
            </w:pPr>
            <w:r/>
            <w:r>
              <w:rPr>
                <w:rFonts w:ascii="Arial" w:hAnsi="Arial"/>
                <w:b w:val="0"/>
                <w:sz w:val="14"/>
              </w:rPr>
              <w:t>اه الشغل تبعي موجوده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my work/job is available./Yes, my work exists.</w:t>
            </w:r>
          </w:p>
        </w:tc>
        <w:tc>
          <w:tcPr>
            <w:tcW w:type="dxa" w:w="3384"/>
            <w:vAlign w:val="top"/>
          </w:tcPr>
          <w:p>
            <w:pPr>
              <w:spacing w:after="0" w:before="0"/>
              <w:jc w:val="right"/>
              <w:bidi/>
            </w:pPr>
            <w:r/>
            <w:r>
              <w:rPr>
                <w:rFonts w:ascii="Arial" w:hAnsi="Arial"/>
                <w:b w:val="0"/>
                <w:sz w:val="14"/>
              </w:rPr>
              <w:t>نعم، عملي/شغلي موجود.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P02-C198</w:t>
            </w:r>
          </w:p>
        </w:tc>
        <w:tc>
          <w:tcPr>
            <w:tcW w:type="dxa" w:w="4608"/>
            <w:vAlign w:val="top"/>
          </w:tcPr>
          <w:p>
            <w:pPr>
              <w:spacing w:after="0" w:before="0"/>
              <w:jc w:val="right"/>
              <w:bidi/>
            </w:pPr>
            <w:r/>
            <w:r>
              <w:rPr>
                <w:rFonts w:ascii="Arial" w:hAnsi="Arial"/>
                <w:b w:val="0"/>
                <w:sz w:val="14"/>
              </w:rPr>
              <w:t>كان اعطيك هي المهارات كلياتها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would give you — these are all the skills.</w:t>
            </w:r>
          </w:p>
        </w:tc>
        <w:tc>
          <w:tcPr>
            <w:tcW w:type="dxa" w:w="3384"/>
            <w:vAlign w:val="top"/>
          </w:tcPr>
          <w:p>
            <w:pPr>
              <w:spacing w:after="0" w:before="0"/>
              <w:jc w:val="right"/>
              <w:bidi/>
            </w:pPr>
            <w:r/>
            <w:r>
              <w:rPr>
                <w:rFonts w:ascii="Arial" w:hAnsi="Arial"/>
                <w:b w:val="0"/>
                <w:sz w:val="14"/>
              </w:rPr>
              <w:t>كنت أعطيك — هذه كلها المهارات.</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P02-C199</w:t>
            </w:r>
          </w:p>
        </w:tc>
        <w:tc>
          <w:tcPr>
            <w:tcW w:type="dxa" w:w="4608"/>
            <w:vAlign w:val="top"/>
          </w:tcPr>
          <w:p>
            <w:pPr>
              <w:spacing w:after="0" w:before="0"/>
              <w:jc w:val="right"/>
              <w:bidi/>
            </w:pPr>
            <w:r/>
            <w:r>
              <w:rPr>
                <w:rFonts w:ascii="Arial" w:hAnsi="Arial"/>
                <w:b w:val="0"/>
                <w:sz w:val="14"/>
              </w:rPr>
              <w:t>موجودات احكي لي عن هي المهارات الموجوده عندك</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They exist. Tell me about the skills you have.</w:t>
            </w:r>
          </w:p>
        </w:tc>
        <w:tc>
          <w:tcPr>
            <w:tcW w:type="dxa" w:w="3384"/>
            <w:vAlign w:val="top"/>
          </w:tcPr>
          <w:p>
            <w:pPr>
              <w:spacing w:after="0" w:before="0"/>
              <w:jc w:val="right"/>
              <w:bidi/>
            </w:pPr>
            <w:r/>
            <w:r>
              <w:rPr>
                <w:rFonts w:ascii="Arial" w:hAnsi="Arial"/>
                <w:b w:val="0"/>
                <w:sz w:val="14"/>
              </w:rPr>
              <w:t>هي موجودة. احكِ لي عن المهارات اللي عندك.</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P02-C200</w:t>
            </w:r>
          </w:p>
        </w:tc>
        <w:tc>
          <w:tcPr>
            <w:tcW w:type="dxa" w:w="4608"/>
            <w:vAlign w:val="top"/>
          </w:tcPr>
          <w:p>
            <w:pPr>
              <w:spacing w:after="0" w:before="0"/>
              <w:jc w:val="right"/>
              <w:bidi/>
            </w:pPr>
            <w:r/>
            <w:r>
              <w:rPr>
                <w:rFonts w:ascii="Arial" w:hAnsi="Arial"/>
                <w:b w:val="0"/>
                <w:sz w:val="14"/>
              </w:rPr>
              <w:t>يعني احكي لي عنها اكثر فصل لي اكثر شو المهارات الموجوده عندك ابو محمد شو مهاراته بشكل متق انك انت يعني لما تقول لي عن هي المهاره تقول لي انه والله هي المهاره بح بتقنها تواصل مثلا شو احكي لي اكثر</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tell me more about them, separate them more — what skills do you have? Abu Muhammad, what are his skills exactly? Like, when you tell me about these skills, tell me that, by God, this skill I do perfectly — for example communication — what else? Tell me more.</w:t>
            </w:r>
          </w:p>
        </w:tc>
        <w:tc>
          <w:tcPr>
            <w:tcW w:type="dxa" w:w="3384"/>
            <w:vAlign w:val="top"/>
          </w:tcPr>
          <w:p>
            <w:pPr>
              <w:spacing w:after="0" w:before="0"/>
              <w:jc w:val="right"/>
              <w:bidi/>
            </w:pPr>
            <w:r/>
            <w:r>
              <w:rPr>
                <w:rFonts w:ascii="Arial" w:hAnsi="Arial"/>
                <w:b w:val="0"/>
                <w:sz w:val="14"/>
              </w:rPr>
              <w:t>أعني، احكِ لي عنها أكثر، فصلها أكثر — شو المهارات اللي عندك؟ أبو محمد، شو مهاراته بالضبط؟ يعني لما بتقول لي عن هالمهارات، قول لي إنه، والله هي المهارة باتقنها — مثلا التواصل — شو كمان؟ احكِ لي أكثر.</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P02-C201</w:t>
            </w:r>
          </w:p>
        </w:tc>
        <w:tc>
          <w:tcPr>
            <w:tcW w:type="dxa" w:w="4608"/>
            <w:vAlign w:val="top"/>
          </w:tcPr>
          <w:p>
            <w:pPr>
              <w:spacing w:after="0" w:before="0"/>
              <w:jc w:val="right"/>
              <w:bidi/>
            </w:pPr>
            <w:r/>
            <w:r>
              <w:rPr>
                <w:rFonts w:ascii="Arial" w:hAnsi="Arial"/>
                <w:b w:val="0"/>
                <w:sz w:val="14"/>
              </w:rPr>
              <w:t>ايه هي التواصل يعني اللهم صل على سيدنا محمد سوينا رعايه والديه</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Yes, it's communication — God bless our Prophet Muhammad — we provided care for his parents.</w:t>
            </w:r>
          </w:p>
        </w:tc>
        <w:tc>
          <w:tcPr>
            <w:tcW w:type="dxa" w:w="3384"/>
            <w:vAlign w:val="top"/>
          </w:tcPr>
          <w:p>
            <w:pPr>
              <w:spacing w:after="0" w:before="0"/>
              <w:jc w:val="right"/>
              <w:bidi/>
            </w:pPr>
            <w:r/>
            <w:r>
              <w:rPr>
                <w:rFonts w:ascii="Arial" w:hAnsi="Arial"/>
                <w:b w:val="0"/>
                <w:sz w:val="14"/>
              </w:rPr>
              <w:t>نعم، هي التواصل — اللهم صلّ على سيدنا محمد — سوّينا رعاية والديه.</w:t>
            </w:r>
          </w:p>
        </w:tc>
        <w:tc>
          <w:tcPr>
            <w:tcW w:type="dxa" w:w="3456"/>
            <w:vAlign w:val="top"/>
          </w:tcPr>
          <w:p>
            <w:pPr>
              <w:spacing w:after="0" w:before="0"/>
              <w:jc w:val="right"/>
              <w:bidi/>
            </w:pPr>
            <w:r/>
            <w:r>
              <w:rPr>
                <w:rFonts w:ascii="Arial" w:hAnsi="Arial"/>
                <w:b w:val="0"/>
                <w:sz w:val="14"/>
              </w:rPr>
              <w:t>CODE-CARE</w:t>
            </w:r>
          </w:p>
        </w:tc>
      </w:tr>
      <w:tr>
        <w:tc>
          <w:tcPr>
            <w:tcW w:type="dxa" w:w="1080"/>
            <w:vAlign w:val="top"/>
          </w:tcPr>
          <w:p>
            <w:pPr>
              <w:spacing w:after="0" w:before="0"/>
            </w:pPr>
            <w:r/>
            <w:r>
              <w:rPr>
                <w:rFonts w:ascii="Arial" w:hAnsi="Arial"/>
                <w:b w:val="0"/>
                <w:sz w:val="14"/>
              </w:rPr>
              <w:t>P02-C202</w:t>
            </w:r>
          </w:p>
        </w:tc>
        <w:tc>
          <w:tcPr>
            <w:tcW w:type="dxa" w:w="4608"/>
            <w:vAlign w:val="top"/>
          </w:tcPr>
          <w:p>
            <w:pPr>
              <w:spacing w:after="0" w:before="0"/>
              <w:jc w:val="right"/>
              <w:bidi/>
            </w:pPr>
            <w:r/>
            <w:r>
              <w:rPr>
                <w:rFonts w:ascii="Arial" w:hAnsi="Arial"/>
                <w:b w:val="0"/>
                <w:sz w:val="14"/>
              </w:rPr>
              <w:t>سؤالي مش واضح ولا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Is my question not clear?</w:t>
            </w:r>
          </w:p>
        </w:tc>
        <w:tc>
          <w:tcPr>
            <w:tcW w:type="dxa" w:w="3384"/>
            <w:vAlign w:val="top"/>
          </w:tcPr>
          <w:p>
            <w:pPr>
              <w:spacing w:after="0" w:before="0"/>
              <w:jc w:val="right"/>
              <w:bidi/>
            </w:pPr>
            <w:r/>
            <w:r>
              <w:rPr>
                <w:rFonts w:ascii="Arial" w:hAnsi="Arial"/>
                <w:b w:val="0"/>
                <w:sz w:val="14"/>
              </w:rPr>
              <w:t>هل سؤالي مش واضح؟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P02-C203</w:t>
            </w:r>
          </w:p>
        </w:tc>
        <w:tc>
          <w:tcPr>
            <w:tcW w:type="dxa" w:w="4608"/>
            <w:vAlign w:val="top"/>
          </w:tcPr>
          <w:p>
            <w:pPr>
              <w:spacing w:after="0" w:before="0"/>
              <w:jc w:val="right"/>
              <w:bidi/>
            </w:pPr>
            <w:r/>
            <w:r>
              <w:rPr>
                <w:rFonts w:ascii="Arial" w:hAnsi="Arial"/>
                <w:b w:val="0"/>
                <w:sz w:val="14"/>
              </w:rPr>
              <w:t>تقريبا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Sort of.</w:t>
            </w:r>
          </w:p>
        </w:tc>
        <w:tc>
          <w:tcPr>
            <w:tcW w:type="dxa" w:w="3384"/>
            <w:vAlign w:val="top"/>
          </w:tcPr>
          <w:p>
            <w:pPr>
              <w:spacing w:after="0" w:before="0"/>
              <w:jc w:val="right"/>
              <w:bidi/>
            </w:pPr>
            <w:r/>
            <w:r>
              <w:rPr>
                <w:rFonts w:ascii="Arial" w:hAnsi="Arial"/>
                <w:b w:val="0"/>
                <w:sz w:val="14"/>
              </w:rPr>
              <w:t>تقريباً.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P02-C204</w:t>
            </w:r>
          </w:p>
        </w:tc>
        <w:tc>
          <w:tcPr>
            <w:tcW w:type="dxa" w:w="4608"/>
            <w:vAlign w:val="top"/>
          </w:tcPr>
          <w:p>
            <w:pPr>
              <w:spacing w:after="0" w:before="0"/>
              <w:jc w:val="right"/>
              <w:bidi/>
            </w:pPr>
            <w:r/>
            <w:r>
              <w:rPr>
                <w:rFonts w:ascii="Arial" w:hAnsi="Arial"/>
                <w:b w:val="0"/>
                <w:sz w:val="14"/>
              </w:rPr>
              <w:t>اه هسا انت قلت لي والله انا اذا بعطوني مصاري هسه بفتح محل توب يعني عندي مهارات</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Yes — now you told me, by God, if they give me money now I'll open a shop, top-quality — I mean I have skills.</w:t>
            </w:r>
          </w:p>
        </w:tc>
        <w:tc>
          <w:tcPr>
            <w:tcW w:type="dxa" w:w="3384"/>
            <w:vAlign w:val="top"/>
          </w:tcPr>
          <w:p>
            <w:pPr>
              <w:spacing w:after="0" w:before="0"/>
              <w:jc w:val="right"/>
              <w:bidi/>
            </w:pPr>
            <w:r/>
            <w:r>
              <w:rPr>
                <w:rFonts w:ascii="Arial" w:hAnsi="Arial"/>
                <w:b w:val="0"/>
                <w:sz w:val="14"/>
              </w:rPr>
              <w:t>نعم — هسا قلت لي، والله إذا معطوني مصاري الآن بفتح محل، جودة عالية — يعني عندي مهارات.</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P02-C205</w:t>
            </w:r>
          </w:p>
        </w:tc>
        <w:tc>
          <w:tcPr>
            <w:tcW w:type="dxa" w:w="4608"/>
            <w:vAlign w:val="top"/>
          </w:tcPr>
          <w:p>
            <w:pPr>
              <w:spacing w:after="0" w:before="0"/>
              <w:jc w:val="right"/>
              <w:bidi/>
            </w:pPr>
            <w:r/>
            <w:r>
              <w:rPr>
                <w:rFonts w:ascii="Arial" w:hAnsi="Arial"/>
                <w:b w:val="0"/>
                <w:sz w:val="14"/>
              </w:rPr>
              <w:t>نعم 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yes.</w:t>
            </w:r>
          </w:p>
        </w:tc>
        <w:tc>
          <w:tcPr>
            <w:tcW w:type="dxa" w:w="3384"/>
            <w:vAlign w:val="top"/>
          </w:tcPr>
          <w:p>
            <w:pPr>
              <w:spacing w:after="0" w:before="0"/>
              <w:jc w:val="right"/>
              <w:bidi/>
            </w:pPr>
            <w:r/>
            <w:r>
              <w:rPr>
                <w:rFonts w:ascii="Arial" w:hAnsi="Arial"/>
                <w:b w:val="0"/>
                <w:sz w:val="14"/>
              </w:rPr>
              <w:t>نعم، 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P02-C206</w:t>
            </w:r>
          </w:p>
        </w:tc>
        <w:tc>
          <w:tcPr>
            <w:tcW w:type="dxa" w:w="4608"/>
            <w:vAlign w:val="top"/>
          </w:tcPr>
          <w:p>
            <w:pPr>
              <w:spacing w:after="0" w:before="0"/>
              <w:jc w:val="right"/>
              <w:bidi/>
            </w:pPr>
            <w:r/>
            <w:r>
              <w:rPr>
                <w:rFonts w:ascii="Arial" w:hAnsi="Arial"/>
                <w:b w:val="0"/>
                <w:sz w:val="14"/>
              </w:rPr>
              <w:t>شو هي هالمهارات احكي لي عنها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What are these skills? Tell me about them.</w:t>
            </w:r>
          </w:p>
        </w:tc>
        <w:tc>
          <w:tcPr>
            <w:tcW w:type="dxa" w:w="3384"/>
            <w:vAlign w:val="top"/>
          </w:tcPr>
          <w:p>
            <w:pPr>
              <w:spacing w:after="0" w:before="0"/>
              <w:jc w:val="right"/>
              <w:bidi/>
            </w:pPr>
            <w:r/>
            <w:r>
              <w:rPr>
                <w:rFonts w:ascii="Arial" w:hAnsi="Arial"/>
                <w:b w:val="0"/>
                <w:sz w:val="14"/>
              </w:rPr>
              <w:t>شو هالمهارات؟ احكِ لي عنها.</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P02-C207</w:t>
            </w:r>
          </w:p>
        </w:tc>
        <w:tc>
          <w:tcPr>
            <w:tcW w:type="dxa" w:w="4608"/>
            <w:vAlign w:val="top"/>
          </w:tcPr>
          <w:p>
            <w:pPr>
              <w:spacing w:after="0" w:before="0"/>
              <w:jc w:val="right"/>
              <w:bidi/>
            </w:pPr>
            <w:r/>
            <w:r>
              <w:rPr>
                <w:rFonts w:ascii="Arial" w:hAnsi="Arial"/>
                <w:b w:val="0"/>
                <w:sz w:val="14"/>
              </w:rPr>
              <w:t>المهارات اللي اللي انت بتعرف بتعرف تعملها يعني هسا المهاره شو هي المهاره انه الشيء اللي انا بعرف اعمله باتقان</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The skills that you know how to do — I mean now, what is the skill? It's the thing that I know how to do with mastery.</w:t>
            </w:r>
          </w:p>
        </w:tc>
        <w:tc>
          <w:tcPr>
            <w:tcW w:type="dxa" w:w="3384"/>
            <w:vAlign w:val="top"/>
          </w:tcPr>
          <w:p>
            <w:pPr>
              <w:spacing w:after="0" w:before="0"/>
              <w:jc w:val="right"/>
              <w:bidi/>
            </w:pPr>
            <w:r/>
            <w:r>
              <w:rPr>
                <w:rFonts w:ascii="Arial" w:hAnsi="Arial"/>
                <w:b w:val="0"/>
                <w:sz w:val="14"/>
              </w:rPr>
              <w:t>المهارات اللي بتعرف تعملها — يعني هسا، شو هي المهارة؟ هي الشيء اللي أنا بعرف أعمله باتقان.</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P02-C208</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P02-C209</w:t>
            </w:r>
          </w:p>
        </w:tc>
        <w:tc>
          <w:tcPr>
            <w:tcW w:type="dxa" w:w="4608"/>
            <w:vAlign w:val="top"/>
          </w:tcPr>
          <w:p>
            <w:pPr>
              <w:spacing w:after="0" w:before="0"/>
              <w:jc w:val="right"/>
              <w:bidi/>
            </w:pPr>
            <w:r/>
            <w:r>
              <w:rPr>
                <w:rFonts w:ascii="Arial" w:hAnsi="Arial"/>
                <w:b w:val="0"/>
                <w:sz w:val="14"/>
              </w:rPr>
              <w:t>انا مثلا ب حلاق بقدر احلق باتقان انا مثلا رسام بعرف ارسم باتقان</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For example, I'm a barber — I can shave/cut hair with mastery. For example, a painter — I know how to paint with mastery.</w:t>
            </w:r>
          </w:p>
        </w:tc>
        <w:tc>
          <w:tcPr>
            <w:tcW w:type="dxa" w:w="3384"/>
            <w:vAlign w:val="top"/>
          </w:tcPr>
          <w:p>
            <w:pPr>
              <w:spacing w:after="0" w:before="0"/>
              <w:jc w:val="right"/>
              <w:bidi/>
            </w:pPr>
            <w:r/>
            <w:r>
              <w:rPr>
                <w:rFonts w:ascii="Arial" w:hAnsi="Arial"/>
                <w:b w:val="0"/>
                <w:sz w:val="14"/>
              </w:rPr>
              <w:t>مثلاً أنا حلاق — بقدر أحلق/أقصّ الشعر باتقان. مثلاً رسام — بعرف أرسم باتقان.</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P02-C210</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P02-C211</w:t>
            </w:r>
          </w:p>
        </w:tc>
        <w:tc>
          <w:tcPr>
            <w:tcW w:type="dxa" w:w="4608"/>
            <w:vAlign w:val="top"/>
          </w:tcPr>
          <w:p>
            <w:pPr>
              <w:spacing w:after="0" w:before="0"/>
              <w:jc w:val="right"/>
              <w:bidi/>
            </w:pPr>
            <w:r/>
            <w:r>
              <w:rPr>
                <w:rFonts w:ascii="Arial" w:hAnsi="Arial"/>
                <w:b w:val="0"/>
                <w:sz w:val="14"/>
              </w:rPr>
              <w:t>اي انا ب بتواصل مع الناس بتواصل باتقان بس شو هي يعني شو عندك انت كيف تؤمن انك انت عندك هي المهارات اشرح لي اكثر عن هي المهارات</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I communicate with people. I communicate skillfully, but what is— I mean, what do you have? How do you believe that you have these skills? Explain to me more about these skills.</w:t>
            </w:r>
          </w:p>
        </w:tc>
        <w:tc>
          <w:tcPr>
            <w:tcW w:type="dxa" w:w="3384"/>
            <w:vAlign w:val="top"/>
          </w:tcPr>
          <w:p>
            <w:pPr>
              <w:spacing w:after="0" w:before="0"/>
              <w:jc w:val="right"/>
              <w:bidi/>
            </w:pPr>
            <w:r/>
            <w:r>
              <w:rPr>
                <w:rFonts w:ascii="Arial" w:hAnsi="Arial"/>
                <w:b w:val="0"/>
                <w:sz w:val="14"/>
              </w:rPr>
              <w:t>نعم، أنا بتواصل مع الناس. بتواصل باتقان، بس شو هي— يعني شو عندك؟ كيف بتؤمن إنك عندك هالمهارات؟ اشرح لي أكثر عن هالمهارات.</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P02-C212</w:t>
            </w:r>
          </w:p>
        </w:tc>
        <w:tc>
          <w:tcPr>
            <w:tcW w:type="dxa" w:w="4608"/>
            <w:vAlign w:val="top"/>
          </w:tcPr>
          <w:p>
            <w:pPr>
              <w:spacing w:after="0" w:before="0"/>
              <w:jc w:val="right"/>
              <w:bidi/>
            </w:pPr>
            <w:r/>
            <w:r>
              <w:rPr>
                <w:rFonts w:ascii="Arial" w:hAnsi="Arial"/>
                <w:b w:val="0"/>
                <w:sz w:val="14"/>
              </w:rPr>
              <w:t>يعني مثلا بدنا نفتح محل خبرتي فيه 100% طبيعه المحل نزلنا هالبضاعه ستفناها كل شيء لحال كل صن لحال تمام اي البيع التواصل انه بدي زبون بدك ت تقدر تقنع الزبون بهذا الشيء انه حلو ومناسب لك تقدر تقنعه يعني لازم يطلع من عندك لابس ما لازم يسعر ويمشي باي وسيله لازم تقنعه بكلمه بابتسامه بسكره اهلا وسهلا اه هذا اللي الانسان بده هو بس قطعه تحاول ترغبه بالثانيه ليلبس الثانيه واذا في عندك حذاء انك تقدر تشريه حذاء كمان مو غلط يطلع من عندك لابس كامل اه بنتيجه الكلام والترغيب</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For example, if we open a shop, my experience is 100% about the nature of the shop. We put out the goods, we hang everything separately, every item separately, okay. Selling, communicating — that I need a customer, you have to be able to convince the customer of this thing, that it’s nice and suitable for you; you can convince him. I mean, he must leave wearing it; he shouldn’t just try it on and walk away. You have to convince him with a word, with a smile, with sweetness: ‘welcome.’ That’s what a person needs—just a piece, you try to persuade him for another to wear the other. And if you have shoes that you can buy, shoes too are not wrong, he should leave wearing everything. Yes, as a result of talking and persuading.</w:t>
            </w:r>
          </w:p>
        </w:tc>
        <w:tc>
          <w:tcPr>
            <w:tcW w:type="dxa" w:w="3384"/>
            <w:vAlign w:val="top"/>
          </w:tcPr>
          <w:p>
            <w:pPr>
              <w:spacing w:after="0" w:before="0"/>
              <w:jc w:val="right"/>
              <w:bidi/>
            </w:pPr>
            <w:r/>
            <w:r>
              <w:rPr>
                <w:rFonts w:ascii="Arial" w:hAnsi="Arial"/>
                <w:b w:val="0"/>
                <w:sz w:val="14"/>
              </w:rPr>
              <w:t>مثلاً، إذا فتحنا محل، خبرتي 100% بطبيعة المحل. بننزل البضاعة، بنحط كل شيء لحاله، كل صن لحاله، تمام. البيع، التواصل — إنه بدي زبون، لازم تقدر تقنع الزبون بهذا الشيء إنه حلو ومناسب لك؛ تقدر تقنعه. لازم يطلع من عندك لابس؛ ما لازم يجرب ويمشي. لازم تقنعه بكلمة، بابتسامة، بلطف: ‘أهلا وسهلا.’ هذا اللي الإنسان بده—بس قطعة، تحاول تغرّبه بالثانية ليلبس الثانية. وإذا عندك حذاء إنك تقدر تشتريه، الحذاء كمان مو غلط، يطلع من عندك لابس كامل. نعم، نتيجة الكلام والترغيب.</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P02-C213</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حلو.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P02-C214</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P02-C215</w:t>
            </w:r>
          </w:p>
        </w:tc>
        <w:tc>
          <w:tcPr>
            <w:tcW w:type="dxa" w:w="4608"/>
            <w:vAlign w:val="top"/>
          </w:tcPr>
          <w:p>
            <w:pPr>
              <w:spacing w:after="0" w:before="0"/>
              <w:jc w:val="right"/>
              <w:bidi/>
            </w:pPr>
            <w:r/>
            <w:r>
              <w:rPr>
                <w:rFonts w:ascii="Arial" w:hAnsi="Arial"/>
                <w:b w:val="0"/>
                <w:sz w:val="14"/>
              </w:rPr>
              <w:t>طيب بالامن الحمايه اخذتوا شي دورات تدريبيه او</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Okay, about safety and protection — did you take any training courses or...</w:t>
            </w:r>
          </w:p>
        </w:tc>
        <w:tc>
          <w:tcPr>
            <w:tcW w:type="dxa" w:w="3384"/>
            <w:vAlign w:val="top"/>
          </w:tcPr>
          <w:p>
            <w:pPr>
              <w:spacing w:after="0" w:before="0"/>
              <w:jc w:val="right"/>
              <w:bidi/>
            </w:pPr>
            <w:r/>
            <w:r>
              <w:rPr>
                <w:rFonts w:ascii="Arial" w:hAnsi="Arial"/>
                <w:b w:val="0"/>
                <w:sz w:val="14"/>
              </w:rPr>
              <w:t>طيب، عن الأمن والحماية — أخدتوا أي دورات تدريبية أو...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P02-C216</w:t>
            </w:r>
          </w:p>
        </w:tc>
        <w:tc>
          <w:tcPr>
            <w:tcW w:type="dxa" w:w="4608"/>
            <w:vAlign w:val="top"/>
          </w:tcPr>
          <w:p>
            <w:pPr>
              <w:spacing w:after="0" w:before="0"/>
              <w:jc w:val="right"/>
              <w:bidi/>
            </w:pPr>
            <w:r/>
            <w:r>
              <w:rPr>
                <w:rFonts w:ascii="Arial" w:hAnsi="Arial"/>
                <w:b w:val="0"/>
                <w:sz w:val="14"/>
              </w:rPr>
              <w:t>سياسه حمايه الطفل</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Child protection policy.</w:t>
            </w:r>
          </w:p>
        </w:tc>
        <w:tc>
          <w:tcPr>
            <w:tcW w:type="dxa" w:w="3384"/>
            <w:vAlign w:val="top"/>
          </w:tcPr>
          <w:p>
            <w:pPr>
              <w:spacing w:after="0" w:before="0"/>
              <w:jc w:val="right"/>
              <w:bidi/>
            </w:pPr>
            <w:r/>
            <w:r>
              <w:rPr>
                <w:rFonts w:ascii="Arial" w:hAnsi="Arial"/>
                <w:b w:val="0"/>
                <w:sz w:val="14"/>
              </w:rPr>
              <w:t>سياسة حماية الطفل.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P02-C217</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P02-C218</w:t>
            </w:r>
          </w:p>
        </w:tc>
        <w:tc>
          <w:tcPr>
            <w:tcW w:type="dxa" w:w="4608"/>
            <w:vAlign w:val="top"/>
          </w:tcPr>
          <w:p>
            <w:pPr>
              <w:spacing w:after="0" w:before="0"/>
              <w:jc w:val="right"/>
              <w:bidi/>
            </w:pPr>
            <w:r/>
            <w:r>
              <w:rPr>
                <w:rFonts w:ascii="Arial" w:hAnsi="Arial"/>
                <w:b w:val="0"/>
                <w:sz w:val="14"/>
              </w:rPr>
              <w:t>عن شو بتحكي</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What are you talking about?</w:t>
            </w:r>
          </w:p>
        </w:tc>
        <w:tc>
          <w:tcPr>
            <w:tcW w:type="dxa" w:w="3384"/>
            <w:vAlign w:val="top"/>
          </w:tcPr>
          <w:p>
            <w:pPr>
              <w:spacing w:after="0" w:before="0"/>
              <w:jc w:val="right"/>
              <w:bidi/>
            </w:pPr>
            <w:r/>
            <w:r>
              <w:rPr>
                <w:rFonts w:ascii="Arial" w:hAnsi="Arial"/>
                <w:b w:val="0"/>
                <w:sz w:val="14"/>
              </w:rPr>
              <w:t>عن شو بتحكي؟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P02-C219</w:t>
            </w:r>
          </w:p>
        </w:tc>
        <w:tc>
          <w:tcPr>
            <w:tcW w:type="dxa" w:w="4608"/>
            <w:vAlign w:val="top"/>
          </w:tcPr>
          <w:p>
            <w:pPr>
              <w:spacing w:after="0" w:before="0"/>
              <w:jc w:val="right"/>
              <w:bidi/>
            </w:pPr>
            <w:r/>
            <w:r>
              <w:rPr>
                <w:rFonts w:ascii="Arial" w:hAnsi="Arial"/>
                <w:b w:val="0"/>
                <w:sz w:val="14"/>
              </w:rPr>
              <w:t>الطفل خط احمر ممنوع انه الطفل تتعامل معه الا بلطف او عن بعد طيب اسال لو سالتك شو هي المعيقات اللي بتخليك يعني بتواجهك وبتمنعك تلاقي شغل شغل طبعا يناسب عمرك وقدرك وقدرتك ومهاراتك ها الموجوده شو هي المعيقات</w:t>
            </w:r>
          </w:p>
        </w:tc>
        <w:tc>
          <w:tcPr>
            <w:tcW w:type="dxa" w:w="2880"/>
            <w:vAlign w:val="top"/>
          </w:tcPr>
          <w:p>
            <w:pPr>
              <w:spacing w:after="0" w:before="0"/>
              <w:jc w:val="right"/>
              <w:bidi/>
            </w:pPr>
            <w:r/>
            <w:r>
              <w:rPr>
                <w:rFonts w:ascii="Arial" w:hAnsi="Arial"/>
                <w:b w:val="0"/>
                <w:sz w:val="14"/>
              </w:rPr>
              <w:t>CODE-PROTECTION</w:t>
            </w:r>
          </w:p>
        </w:tc>
        <w:tc>
          <w:tcPr>
            <w:tcW w:type="dxa" w:w="4608"/>
            <w:vAlign w:val="top"/>
          </w:tcPr>
          <w:p>
            <w:pPr>
              <w:spacing w:after="0" w:before="0"/>
            </w:pPr>
            <w:r/>
            <w:r>
              <w:rPr>
                <w:rFonts w:ascii="Arial" w:hAnsi="Arial"/>
                <w:b w:val="0"/>
                <w:sz w:val="14"/>
              </w:rPr>
              <w:t>A child is a red line. It’s forbidden that a child be dealt with except gently or from a distance. Okay. Let me ask: if I asked you what are the barriers that confront you and prevent you from finding work — work that, of course, suits your age and your capacity and your existing skills — what are the barriers?</w:t>
            </w:r>
          </w:p>
        </w:tc>
        <w:tc>
          <w:tcPr>
            <w:tcW w:type="dxa" w:w="3384"/>
            <w:vAlign w:val="top"/>
          </w:tcPr>
          <w:p>
            <w:pPr>
              <w:spacing w:after="0" w:before="0"/>
              <w:jc w:val="right"/>
              <w:bidi/>
            </w:pPr>
            <w:r/>
            <w:r>
              <w:rPr>
                <w:rFonts w:ascii="Arial" w:hAnsi="Arial"/>
                <w:b w:val="0"/>
                <w:sz w:val="14"/>
              </w:rPr>
              <w:t>الطفل خط أحمر. ممنوع إنه يتعامل معاه إلا بلطف أو عن بعد. طيب. اسأل: لو سألتك شو هي المعيقات اللي بتواجهك وبتمنعك تلاقي شغل — شغل طبعًا يناسب عمرك وقدرك ومهاراتك الموجودة — شو هي المعيقات؟</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P02-C220</w:t>
            </w:r>
          </w:p>
        </w:tc>
        <w:tc>
          <w:tcPr>
            <w:tcW w:type="dxa" w:w="4608"/>
            <w:vAlign w:val="top"/>
          </w:tcPr>
          <w:p>
            <w:pPr>
              <w:spacing w:after="0" w:before="0"/>
              <w:jc w:val="right"/>
              <w:bidi/>
            </w:pPr>
            <w:r/>
            <w:r>
              <w:rPr>
                <w:rFonts w:ascii="Arial" w:hAnsi="Arial"/>
                <w:b w:val="0"/>
                <w:sz w:val="14"/>
              </w:rPr>
              <w:t>المفوضيه غير عادله انا بسجل على روابط بس اللي له واسطه هو اللي بينزل</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 UNHCR is unfair. I register on links but whoever has a connection is the one who gets posted.</w:t>
            </w:r>
          </w:p>
        </w:tc>
        <w:tc>
          <w:tcPr>
            <w:tcW w:type="dxa" w:w="3384"/>
            <w:vAlign w:val="top"/>
          </w:tcPr>
          <w:p>
            <w:pPr>
              <w:spacing w:after="0" w:before="0"/>
              <w:jc w:val="right"/>
              <w:bidi/>
            </w:pPr>
            <w:r/>
            <w:r>
              <w:rPr>
                <w:rFonts w:ascii="Arial" w:hAnsi="Arial"/>
                <w:b w:val="0"/>
                <w:sz w:val="14"/>
              </w:rPr>
              <w:t>المفوضية غير عادلة. بسجل على روابط لكن اللي عنده واسطة هو اللي بينزل.</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P02-C221</w:t>
            </w:r>
          </w:p>
        </w:tc>
        <w:tc>
          <w:tcPr>
            <w:tcW w:type="dxa" w:w="4608"/>
            <w:vAlign w:val="top"/>
          </w:tcPr>
          <w:p>
            <w:pPr>
              <w:spacing w:after="0" w:before="0"/>
              <w:jc w:val="right"/>
              <w:bidi/>
            </w:pPr>
            <w:r/>
            <w:r>
              <w:rPr>
                <w:rFonts w:ascii="Arial" w:hAnsi="Arial"/>
                <w:b w:val="0"/>
                <w:sz w:val="14"/>
              </w:rPr>
              <w:t>شو دخل المفوضيه</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What does the UNHCR have to do with it?</w:t>
            </w:r>
          </w:p>
        </w:tc>
        <w:tc>
          <w:tcPr>
            <w:tcW w:type="dxa" w:w="3384"/>
            <w:vAlign w:val="top"/>
          </w:tcPr>
          <w:p>
            <w:pPr>
              <w:spacing w:after="0" w:before="0"/>
              <w:jc w:val="right"/>
              <w:bidi/>
            </w:pPr>
            <w:r/>
            <w:r>
              <w:rPr>
                <w:rFonts w:ascii="Arial" w:hAnsi="Arial"/>
                <w:b w:val="0"/>
                <w:sz w:val="14"/>
              </w:rPr>
              <w:t>شو دخل المفوضية؟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P02-C222</w:t>
            </w:r>
          </w:p>
        </w:tc>
        <w:tc>
          <w:tcPr>
            <w:tcW w:type="dxa" w:w="4608"/>
            <w:vAlign w:val="top"/>
          </w:tcPr>
          <w:p>
            <w:pPr>
              <w:spacing w:after="0" w:before="0"/>
              <w:jc w:val="right"/>
              <w:bidi/>
            </w:pPr>
            <w:r/>
            <w:r>
              <w:rPr>
                <w:rFonts w:ascii="Arial" w:hAnsi="Arial"/>
                <w:b w:val="0"/>
                <w:sz w:val="14"/>
              </w:rPr>
              <w:t>هي القائمه على هذا المشروع توظيف عن طريق مفوضيه ما بخلي منظمه انا ما بسجل عليها انا كل سنتين ليطلع لي دور حرس ثلاث شهور وهان قاعد لاش ولا اعمله برا ما بقدر اطلع اشتغل</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They are the ones running this employment project through the UNHCR. I don’t register with them. Every two years I get a guard rotation for three months, and here I’m sitting doing nothing, I can’t go out to work.</w:t>
            </w:r>
          </w:p>
        </w:tc>
        <w:tc>
          <w:tcPr>
            <w:tcW w:type="dxa" w:w="3384"/>
            <w:vAlign w:val="top"/>
          </w:tcPr>
          <w:p>
            <w:pPr>
              <w:spacing w:after="0" w:before="0"/>
              <w:jc w:val="right"/>
              <w:bidi/>
            </w:pPr>
            <w:r/>
            <w:r>
              <w:rPr>
                <w:rFonts w:ascii="Arial" w:hAnsi="Arial"/>
                <w:b w:val="0"/>
                <w:sz w:val="14"/>
              </w:rPr>
              <w:t>هي الجهة القائمة على هالمشروع التوظيف عن طريق المفوضية. ما بسجل عليهم. كل سنتين يطلع لي دور حرس ثلاث شهور، وأنا هون قاعد وما بعمل شي، ما بقدر أطلع اشتغل.</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P02-C223</w:t>
            </w:r>
          </w:p>
        </w:tc>
        <w:tc>
          <w:tcPr>
            <w:tcW w:type="dxa" w:w="4608"/>
            <w:vAlign w:val="top"/>
          </w:tcPr>
          <w:p>
            <w:pPr>
              <w:spacing w:after="0" w:before="0"/>
              <w:jc w:val="right"/>
              <w:bidi/>
            </w:pPr>
            <w:r/>
            <w:r>
              <w:rPr>
                <w:rFonts w:ascii="Arial" w:hAnsi="Arial"/>
                <w:b w:val="0"/>
                <w:sz w:val="14"/>
              </w:rPr>
              <w:t>عمرك السبب هو اللي بيمنعهم فوق</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Your age is the reason that stops them above.</w:t>
            </w:r>
          </w:p>
        </w:tc>
        <w:tc>
          <w:tcPr>
            <w:tcW w:type="dxa" w:w="3384"/>
            <w:vAlign w:val="top"/>
          </w:tcPr>
          <w:p>
            <w:pPr>
              <w:spacing w:after="0" w:before="0"/>
              <w:jc w:val="right"/>
              <w:bidi/>
            </w:pPr>
            <w:r/>
            <w:r>
              <w:rPr>
                <w:rFonts w:ascii="Arial" w:hAnsi="Arial"/>
                <w:b w:val="0"/>
                <w:sz w:val="14"/>
              </w:rPr>
              <w:t>عمرك هو السبب اللي بيمنعهم فوق.</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P02-C224</w:t>
            </w:r>
          </w:p>
        </w:tc>
        <w:tc>
          <w:tcPr>
            <w:tcW w:type="dxa" w:w="4608"/>
            <w:vAlign w:val="top"/>
          </w:tcPr>
          <w:p>
            <w:pPr>
              <w:spacing w:after="0" w:before="0"/>
              <w:jc w:val="right"/>
              <w:bidi/>
            </w:pPr>
            <w:r/>
            <w:r>
              <w:rPr>
                <w:rFonts w:ascii="Arial" w:hAnsi="Arial"/>
                <w:b w:val="0"/>
                <w:sz w:val="14"/>
              </w:rPr>
              <w:t>ليه لا في اكبر مني بينزلوا ولا زالوا موظفين اكبر مني بالعمر بال 60 في ناس مع</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Why? There are people older than me who get posted and are still employed — people 60 and above, there are such people.</w:t>
            </w:r>
          </w:p>
        </w:tc>
        <w:tc>
          <w:tcPr>
            <w:tcW w:type="dxa" w:w="3384"/>
            <w:vAlign w:val="top"/>
          </w:tcPr>
          <w:p>
            <w:pPr>
              <w:spacing w:after="0" w:before="0"/>
              <w:jc w:val="right"/>
              <w:bidi/>
            </w:pPr>
            <w:r/>
            <w:r>
              <w:rPr>
                <w:rFonts w:ascii="Arial" w:hAnsi="Arial"/>
                <w:b w:val="0"/>
                <w:sz w:val="14"/>
              </w:rPr>
              <w:t>ليه؟ في أكبر مني بينزلوا ولا زالوا موظفين؛ في ناس ستين وأكثر، في مثل هالناس.</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P02-C225</w:t>
            </w:r>
          </w:p>
        </w:tc>
        <w:tc>
          <w:tcPr>
            <w:tcW w:type="dxa" w:w="4608"/>
            <w:vAlign w:val="top"/>
          </w:tcPr>
          <w:p>
            <w:pPr>
              <w:spacing w:after="0" w:before="0"/>
              <w:jc w:val="right"/>
              <w:bidi/>
            </w:pPr>
            <w:r/>
            <w:r>
              <w:rPr>
                <w:rFonts w:ascii="Arial" w:hAnsi="Arial"/>
                <w:b w:val="0"/>
                <w:sz w:val="14"/>
              </w:rPr>
              <w:t>شو السبب يعني</w:t>
            </w:r>
          </w:p>
        </w:tc>
        <w:tc>
          <w:tcPr>
            <w:tcW w:type="dxa" w:w="2880"/>
            <w:vAlign w:val="top"/>
          </w:tcPr>
          <w:p>
            <w:pPr>
              <w:spacing w:after="0" w:before="0"/>
              <w:jc w:val="right"/>
              <w:bidi/>
            </w:pPr>
            <w:r/>
            <w:r>
              <w:rPr>
                <w:rFonts w:ascii="Arial" w:hAnsi="Arial"/>
                <w:b w:val="0"/>
                <w:sz w:val="14"/>
              </w:rPr>
              <w:t>CODE-PROBE</w:t>
            </w:r>
          </w:p>
        </w:tc>
        <w:tc>
          <w:tcPr>
            <w:tcW w:type="dxa" w:w="4608"/>
            <w:vAlign w:val="top"/>
          </w:tcPr>
          <w:p>
            <w:pPr>
              <w:spacing w:after="0" w:before="0"/>
            </w:pPr>
            <w:r/>
            <w:r>
              <w:rPr>
                <w:rFonts w:ascii="Arial" w:hAnsi="Arial"/>
                <w:b w:val="0"/>
                <w:sz w:val="14"/>
              </w:rPr>
              <w:t>What is the reason, I mean?</w:t>
            </w:r>
          </w:p>
        </w:tc>
        <w:tc>
          <w:tcPr>
            <w:tcW w:type="dxa" w:w="3384"/>
            <w:vAlign w:val="top"/>
          </w:tcPr>
          <w:p>
            <w:pPr>
              <w:spacing w:after="0" w:before="0"/>
              <w:jc w:val="right"/>
              <w:bidi/>
            </w:pPr>
            <w:r/>
            <w:r>
              <w:rPr>
                <w:rFonts w:ascii="Arial" w:hAnsi="Arial"/>
                <w:b w:val="0"/>
                <w:sz w:val="14"/>
              </w:rPr>
              <w:t>شو السبب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P02-C226</w:t>
            </w:r>
          </w:p>
        </w:tc>
        <w:tc>
          <w:tcPr>
            <w:tcW w:type="dxa" w:w="4608"/>
            <w:vAlign w:val="top"/>
          </w:tcPr>
          <w:p>
            <w:pPr>
              <w:spacing w:after="0" w:before="0"/>
              <w:jc w:val="right"/>
              <w:bidi/>
            </w:pPr>
            <w:r/>
            <w:r>
              <w:rPr>
                <w:rFonts w:ascii="Arial" w:hAnsi="Arial"/>
                <w:b w:val="0"/>
                <w:sz w:val="14"/>
              </w:rPr>
              <w:t>واسطات واسطات</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Connections, connections.</w:t>
            </w:r>
          </w:p>
        </w:tc>
        <w:tc>
          <w:tcPr>
            <w:tcW w:type="dxa" w:w="3384"/>
            <w:vAlign w:val="top"/>
          </w:tcPr>
          <w:p>
            <w:pPr>
              <w:spacing w:after="0" w:before="0"/>
              <w:jc w:val="right"/>
              <w:bidi/>
            </w:pPr>
            <w:r/>
            <w:r>
              <w:rPr>
                <w:rFonts w:ascii="Arial" w:hAnsi="Arial"/>
                <w:b w:val="0"/>
                <w:sz w:val="14"/>
              </w:rPr>
              <w:t>واسطات، واسطات.</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P02-C227</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Ahah.</w:t>
            </w:r>
          </w:p>
        </w:tc>
        <w:tc>
          <w:tcPr>
            <w:tcW w:type="dxa" w:w="3384"/>
            <w:vAlign w:val="top"/>
          </w:tcPr>
          <w:p>
            <w:pPr>
              <w:spacing w:after="0" w:before="0"/>
              <w:jc w:val="right"/>
              <w:bidi/>
            </w:pPr>
            <w:r/>
            <w:r>
              <w:rPr>
                <w:rFonts w:ascii="Arial" w:hAnsi="Arial"/>
                <w:b w:val="0"/>
                <w:sz w:val="14"/>
              </w:rPr>
              <w:t>أها.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P02-C228</w:t>
            </w:r>
          </w:p>
        </w:tc>
        <w:tc>
          <w:tcPr>
            <w:tcW w:type="dxa" w:w="4608"/>
            <w:vAlign w:val="top"/>
          </w:tcPr>
          <w:p>
            <w:pPr>
              <w:spacing w:after="0" w:before="0"/>
              <w:jc w:val="right"/>
              <w:bidi/>
            </w:pPr>
            <w:r/>
            <w:r>
              <w:rPr>
                <w:rFonts w:ascii="Arial" w:hAnsi="Arial"/>
                <w:b w:val="0"/>
                <w:sz w:val="14"/>
              </w:rPr>
              <w:t>واسطات ما ب لانه امن وحمايه ما بدها خبرات وما بدها شيء حارس موقع الحمد لله قادرين نتجول وابعد موقع بالمخيم بقدر اوصل له الحمد لله انا مريض وما عم بقول بال بال وقت اسجل ما عم بكتب انه انا مريض مشان اتوظف وما ما حدا يبردني ليه حتى اولادي ما حدا بردني لهم اولادي شباب</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Connections — because security and protection don't want experience, they don't want anything. Site guard — thank God we can move around and I can reach farther sites in the camp, thank God. I'm sick and I'm not saying 'I'm sick' at the time of registering, I'm not writing that I'm sick to get a job, and nobody cares for me — even my children, nobody cares for them. My children are young.</w:t>
            </w:r>
          </w:p>
        </w:tc>
        <w:tc>
          <w:tcPr>
            <w:tcW w:type="dxa" w:w="3384"/>
            <w:vAlign w:val="top"/>
          </w:tcPr>
          <w:p>
            <w:pPr>
              <w:spacing w:after="0" w:before="0"/>
              <w:jc w:val="right"/>
              <w:bidi/>
            </w:pPr>
            <w:r/>
            <w:r>
              <w:rPr>
                <w:rFonts w:ascii="Arial" w:hAnsi="Arial"/>
                <w:b w:val="0"/>
                <w:sz w:val="14"/>
              </w:rPr>
              <w:t>واسطات — لأنه الأمن والحماية ما بدهم خبرة، ما بدهم شيء. حارس موقع — الحمد لله نقدر نتجول وبقدر أوصل لأماكن أبعد بالمخيم، الحمد لله. أنا مريض وما بقول اني مريض وقت التسجيل، ما بكتب أني مريض لأجل أتوظف، وما حدا يعتني فيني — حتى أولادي، ما حدا يعتني فيهم. أولادي شباب.</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P02-C229</w:t>
            </w:r>
          </w:p>
        </w:tc>
        <w:tc>
          <w:tcPr>
            <w:tcW w:type="dxa" w:w="4608"/>
            <w:vAlign w:val="top"/>
          </w:tcPr>
          <w:p>
            <w:pPr>
              <w:spacing w:after="0" w:before="0"/>
              <w:jc w:val="right"/>
              <w:bidi/>
            </w:pPr>
            <w:r/>
            <w:r>
              <w:rPr>
                <w:rFonts w:ascii="Arial" w:hAnsi="Arial"/>
                <w:b w:val="0"/>
                <w:sz w:val="14"/>
              </w:rPr>
              <w:t>كم كم اعمارهم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old are they, roughly?</w:t>
            </w:r>
          </w:p>
        </w:tc>
        <w:tc>
          <w:tcPr>
            <w:tcW w:type="dxa" w:w="3384"/>
            <w:vAlign w:val="top"/>
          </w:tcPr>
          <w:p>
            <w:pPr>
              <w:spacing w:after="0" w:before="0"/>
              <w:jc w:val="right"/>
              <w:bidi/>
            </w:pPr>
            <w:r/>
            <w:r>
              <w:rPr>
                <w:rFonts w:ascii="Arial" w:hAnsi="Arial"/>
                <w:b w:val="0"/>
                <w:sz w:val="14"/>
              </w:rPr>
              <w:t>كم أعمارهم تقريبا؟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P02-C230</w:t>
            </w:r>
          </w:p>
        </w:tc>
        <w:tc>
          <w:tcPr>
            <w:tcW w:type="dxa" w:w="4608"/>
            <w:vAlign w:val="top"/>
          </w:tcPr>
          <w:p>
            <w:pPr>
              <w:spacing w:after="0" w:before="0"/>
              <w:jc w:val="right"/>
              <w:bidi/>
            </w:pPr>
            <w:r/>
            <w:r>
              <w:rPr>
                <w:rFonts w:ascii="Arial" w:hAnsi="Arial"/>
                <w:b w:val="0"/>
                <w:sz w:val="14"/>
              </w:rPr>
              <w:t>محمد 23 24 سنه تقريبا وحمزه 21</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Mohammad 23, 24 years old approximately, and Hamza 21.</w:t>
            </w:r>
          </w:p>
        </w:tc>
        <w:tc>
          <w:tcPr>
            <w:tcW w:type="dxa" w:w="3384"/>
            <w:vAlign w:val="top"/>
          </w:tcPr>
          <w:p>
            <w:pPr>
              <w:spacing w:after="0" w:before="0"/>
              <w:jc w:val="right"/>
              <w:bidi/>
            </w:pPr>
            <w:r/>
            <w:r>
              <w:rPr>
                <w:rFonts w:ascii="Arial" w:hAnsi="Arial"/>
                <w:b w:val="0"/>
                <w:sz w:val="14"/>
              </w:rPr>
              <w:t>محمد ٢٣، ٢٤ سنة تقريباً، وحمزة ٢١.</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P02-C231</w:t>
            </w:r>
          </w:p>
        </w:tc>
        <w:tc>
          <w:tcPr>
            <w:tcW w:type="dxa" w:w="4608"/>
            <w:vAlign w:val="top"/>
          </w:tcPr>
          <w:p>
            <w:pPr>
              <w:spacing w:after="0" w:before="0"/>
              <w:jc w:val="right"/>
              <w:bidi/>
            </w:pPr>
            <w:r/>
            <w:r>
              <w:rPr>
                <w:rFonts w:ascii="Arial" w:hAnsi="Arial"/>
                <w:b w:val="0"/>
                <w:sz w:val="14"/>
              </w:rPr>
              <w:t>ما برنوا لهم</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They don't hire them.</w:t>
            </w:r>
          </w:p>
        </w:tc>
        <w:tc>
          <w:tcPr>
            <w:tcW w:type="dxa" w:w="3384"/>
            <w:vAlign w:val="top"/>
          </w:tcPr>
          <w:p>
            <w:pPr>
              <w:spacing w:after="0" w:before="0"/>
              <w:jc w:val="right"/>
              <w:bidi/>
            </w:pPr>
            <w:r/>
            <w:r>
              <w:rPr>
                <w:rFonts w:ascii="Arial" w:hAnsi="Arial"/>
                <w:b w:val="0"/>
                <w:sz w:val="14"/>
              </w:rPr>
              <w:t>ما بيرنوا لهم. (ما يوظفوهم)</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P02-C232</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P02-C233</w:t>
            </w:r>
          </w:p>
        </w:tc>
        <w:tc>
          <w:tcPr>
            <w:tcW w:type="dxa" w:w="4608"/>
            <w:vAlign w:val="top"/>
          </w:tcPr>
          <w:p>
            <w:pPr>
              <w:spacing w:after="0" w:before="0"/>
              <w:jc w:val="right"/>
              <w:bidi/>
            </w:pPr>
            <w:r/>
            <w:r>
              <w:rPr>
                <w:rFonts w:ascii="Arial" w:hAnsi="Arial"/>
                <w:b w:val="0"/>
                <w:sz w:val="14"/>
              </w:rPr>
              <w:t>رغم انه الوظائف يعني هي انت بتحس الوظائف للشباب يعني ولا</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Even though jobs — I mean you feel the jobs are for young people, right?</w:t>
            </w:r>
          </w:p>
        </w:tc>
        <w:tc>
          <w:tcPr>
            <w:tcW w:type="dxa" w:w="3384"/>
            <w:vAlign w:val="top"/>
          </w:tcPr>
          <w:p>
            <w:pPr>
              <w:spacing w:after="0" w:before="0"/>
              <w:jc w:val="right"/>
              <w:bidi/>
            </w:pPr>
            <w:r/>
            <w:r>
              <w:rPr>
                <w:rFonts w:ascii="Arial" w:hAnsi="Arial"/>
                <w:b w:val="0"/>
                <w:sz w:val="14"/>
              </w:rPr>
              <w:t>مع إنو الوظائف — يعني بتحس إنو الوظائف للشباب، صح؟</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P02-C234</w:t>
            </w:r>
          </w:p>
        </w:tc>
        <w:tc>
          <w:tcPr>
            <w:tcW w:type="dxa" w:w="4608"/>
            <w:vAlign w:val="top"/>
          </w:tcPr>
          <w:p>
            <w:pPr>
              <w:spacing w:after="0" w:before="0"/>
              <w:jc w:val="right"/>
              <w:bidi/>
            </w:pPr>
            <w:r/>
            <w:r>
              <w:rPr>
                <w:rFonts w:ascii="Arial" w:hAnsi="Arial"/>
                <w:b w:val="0"/>
                <w:sz w:val="14"/>
              </w:rPr>
              <w:t>للش حاليا يعني بدنا نعت للشباب هي هم شباب بدنا نعتبر لكبار السن انا كبير سن ما عم بنزل زوجتي عم بسجل لها كمان ما حبرن لها مش عارف شو الاسباب يعني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For now it's for youth, I mean we have to consider them youth. They are young; we should consider the elderly — I'm old, I don't go out. My wife I'm just registering for her too, they don't hire her, I don't know the reasons.</w:t>
            </w:r>
          </w:p>
        </w:tc>
        <w:tc>
          <w:tcPr>
            <w:tcW w:type="dxa" w:w="3384"/>
            <w:vAlign w:val="top"/>
          </w:tcPr>
          <w:p>
            <w:pPr>
              <w:spacing w:after="0" w:before="0"/>
              <w:jc w:val="right"/>
              <w:bidi/>
            </w:pPr>
            <w:r/>
            <w:r>
              <w:rPr>
                <w:rFonts w:ascii="Arial" w:hAnsi="Arial"/>
                <w:b w:val="0"/>
                <w:sz w:val="14"/>
              </w:rPr>
              <w:t>حالياً هي للشباب، يعني لازم نعتبرهم شباب. هم شباب؛ لازم نعتبركبار السن — أنا كبير بالسن، ما عم بنزل. زوجتي عم بسجل لها كمان، ما بيقبّلوها، ما بعرف ليش.</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P02-C235</w:t>
            </w:r>
          </w:p>
        </w:tc>
        <w:tc>
          <w:tcPr>
            <w:tcW w:type="dxa" w:w="4608"/>
            <w:vAlign w:val="top"/>
          </w:tcPr>
          <w:p>
            <w:pPr>
              <w:spacing w:after="0" w:before="0"/>
              <w:jc w:val="right"/>
              <w:bidi/>
            </w:pPr>
            <w:r/>
            <w:r>
              <w:rPr>
                <w:rFonts w:ascii="Arial" w:hAnsi="Arial"/>
                <w:b w:val="0"/>
                <w:sz w:val="14"/>
              </w:rPr>
              <w:t>يعني انت طيب معيقاتك خلينا نحكي هي بانك تلاقي شغل مع المنظمات طيب انك تلاقي شغل بشكل عام بال بالمخيم بالاردن بالمحلات بال انك تفتح مشروعك يعني شو معقاد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okay, your barriers — let's talk — that you find work with organizations; okay. Finding work in general in the camp, in Jordan, in shops, or opening your own business — what are the obstacles?</w:t>
            </w:r>
          </w:p>
        </w:tc>
        <w:tc>
          <w:tcPr>
            <w:tcW w:type="dxa" w:w="3384"/>
            <w:vAlign w:val="top"/>
          </w:tcPr>
          <w:p>
            <w:pPr>
              <w:spacing w:after="0" w:before="0"/>
              <w:jc w:val="right"/>
              <w:bidi/>
            </w:pPr>
            <w:r/>
            <w:r>
              <w:rPr>
                <w:rFonts w:ascii="Arial" w:hAnsi="Arial"/>
                <w:b w:val="0"/>
                <w:sz w:val="14"/>
              </w:rPr>
              <w:t>طيب، معيقاتك — خلينا نحكي — إنك تلاقي شغل مع المنظمات؛ طيب. إنك تلاقي شغل بشكل عام بالمخيم، بالأردن، بالمحلات، أو تفتح مشروعك الخاص — شو المعوقات؟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P02-C236</w:t>
            </w:r>
          </w:p>
        </w:tc>
        <w:tc>
          <w:tcPr>
            <w:tcW w:type="dxa" w:w="4608"/>
            <w:vAlign w:val="top"/>
          </w:tcPr>
          <w:p>
            <w:pPr>
              <w:spacing w:after="0" w:before="0"/>
              <w:jc w:val="right"/>
              <w:bidi/>
            </w:pPr>
            <w:r/>
            <w:r>
              <w:rPr>
                <w:rFonts w:ascii="Arial" w:hAnsi="Arial"/>
                <w:b w:val="0"/>
                <w:sz w:val="14"/>
              </w:rPr>
              <w:t>معقاه تصاريح العمل بالنسبه لخارج المخيم تصريح العمل غالي ما لي قدره انا عشت يوم بيوم ومش قادر عيش ما بقدر ادفع اجار حق تصريح ام</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The obstacle is work permits. For outside the camp, the work permit is expensive; I don't have the ability. I lived day to day and I can't live — I can't pay the permit fee.</w:t>
            </w:r>
          </w:p>
        </w:tc>
        <w:tc>
          <w:tcPr>
            <w:tcW w:type="dxa" w:w="3384"/>
            <w:vAlign w:val="top"/>
          </w:tcPr>
          <w:p>
            <w:pPr>
              <w:spacing w:after="0" w:before="0"/>
              <w:jc w:val="right"/>
              <w:bidi/>
            </w:pPr>
            <w:r/>
            <w:r>
              <w:rPr>
                <w:rFonts w:ascii="Arial" w:hAnsi="Arial"/>
                <w:b w:val="0"/>
                <w:sz w:val="14"/>
              </w:rPr>
              <w:t>المعوقة هي تصاريح العمل. بالنسبة لخارج المخيم تصريح العمل غالي؛ ما عندي القدرة. أنا عشت يوم بيوم وما بقدر أعيش — ما بقدر أدفع قيمة التصريح.</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P02-C237</w:t>
            </w:r>
          </w:p>
        </w:tc>
        <w:tc>
          <w:tcPr>
            <w:tcW w:type="dxa" w:w="4608"/>
            <w:vAlign w:val="top"/>
          </w:tcPr>
          <w:p>
            <w:pPr>
              <w:spacing w:after="0" w:before="0"/>
              <w:jc w:val="right"/>
              <w:bidi/>
            </w:pPr>
            <w:r/>
            <w:r>
              <w:rPr>
                <w:rFonts w:ascii="Arial" w:hAnsi="Arial"/>
                <w:b w:val="0"/>
                <w:sz w:val="14"/>
              </w:rPr>
              <w:t>ا والشيء اللي كنت تفكر فيه تحلم فيه المحل او</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And the thing you used to think about, you dreamed about: the shop or...</w:t>
            </w:r>
          </w:p>
        </w:tc>
        <w:tc>
          <w:tcPr>
            <w:tcW w:type="dxa" w:w="3384"/>
            <w:vAlign w:val="top"/>
          </w:tcPr>
          <w:p>
            <w:pPr>
              <w:spacing w:after="0" w:before="0"/>
              <w:jc w:val="right"/>
              <w:bidi/>
            </w:pPr>
            <w:r/>
            <w:r>
              <w:rPr>
                <w:rFonts w:ascii="Arial" w:hAnsi="Arial"/>
                <w:b w:val="0"/>
                <w:sz w:val="14"/>
              </w:rPr>
              <w:t>والشيء اللي كنت تفكر فيه، كنت تحلم فيه: المحل أو...</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P02-C238</w:t>
            </w:r>
          </w:p>
        </w:tc>
        <w:tc>
          <w:tcPr>
            <w:tcW w:type="dxa" w:w="4608"/>
            <w:vAlign w:val="top"/>
          </w:tcPr>
          <w:p>
            <w:pPr>
              <w:spacing w:after="0" w:before="0"/>
              <w:jc w:val="right"/>
              <w:bidi/>
            </w:pPr>
            <w:r/>
            <w:r>
              <w:rPr>
                <w:rFonts w:ascii="Arial" w:hAnsi="Arial"/>
                <w:b w:val="0"/>
                <w:sz w:val="14"/>
              </w:rPr>
              <w:t>محل يا ريت حدا يفتح لي محل واشتغل فيه اه بالعكس هي مصلحتي نحن بالاساس نحن كنا ونحن صغار نتبع التجاره كان معنا بسطه بالاسواق بسطات منظفات</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 shop — I wish someone would open a shop for me and I would work in it. Yes, on the contrary it's my interest. Originally we, when we were young, we were involved in trade; we had a stall in the markets, stalls of cleaners (cleaning products).</w:t>
            </w:r>
          </w:p>
        </w:tc>
        <w:tc>
          <w:tcPr>
            <w:tcW w:type="dxa" w:w="3384"/>
            <w:vAlign w:val="top"/>
          </w:tcPr>
          <w:p>
            <w:pPr>
              <w:spacing w:after="0" w:before="0"/>
              <w:jc w:val="right"/>
              <w:bidi/>
            </w:pPr>
            <w:r/>
            <w:r>
              <w:rPr>
                <w:rFonts w:ascii="Arial" w:hAnsi="Arial"/>
                <w:b w:val="0"/>
                <w:sz w:val="14"/>
              </w:rPr>
              <w:t>محل — يا ريت حدا يفتح لي محل واشتغل فيه. نعم، بالعكس هذا مصلحتي. نحن بالأصل لما كنا صغار كنا نعمل بالتجارة؛ كان معنا بسطات بالأسواق، بسطات منظفات.</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P02-C239</w:t>
            </w:r>
          </w:p>
        </w:tc>
        <w:tc>
          <w:tcPr>
            <w:tcW w:type="dxa" w:w="4608"/>
            <w:vAlign w:val="top"/>
          </w:tcPr>
          <w:p>
            <w:pPr>
              <w:spacing w:after="0" w:before="0"/>
              <w:jc w:val="right"/>
              <w:bidi/>
            </w:pPr>
            <w:r/>
            <w:r>
              <w:rPr>
                <w:rFonts w:ascii="Arial" w:hAnsi="Arial"/>
                <w:b w:val="0"/>
                <w:sz w:val="14"/>
              </w:rPr>
              <w:t>هي قبل شغلك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That was before your (current) work?</w:t>
            </w:r>
          </w:p>
        </w:tc>
        <w:tc>
          <w:tcPr>
            <w:tcW w:type="dxa" w:w="3384"/>
            <w:vAlign w:val="top"/>
          </w:tcPr>
          <w:p>
            <w:pPr>
              <w:spacing w:after="0" w:before="0"/>
              <w:jc w:val="right"/>
              <w:bidi/>
            </w:pPr>
            <w:r/>
            <w:r>
              <w:rPr>
                <w:rFonts w:ascii="Arial" w:hAnsi="Arial"/>
                <w:b w:val="0"/>
                <w:sz w:val="14"/>
              </w:rPr>
              <w:t>هذا كان قبل شغلك الحالي؟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P02-C240</w:t>
            </w:r>
          </w:p>
        </w:tc>
        <w:tc>
          <w:tcPr>
            <w:tcW w:type="dxa" w:w="4608"/>
            <w:vAlign w:val="top"/>
          </w:tcPr>
          <w:p>
            <w:pPr>
              <w:spacing w:after="0" w:before="0"/>
              <w:jc w:val="right"/>
              <w:bidi/>
            </w:pPr>
            <w:r/>
            <w:r>
              <w:rPr>
                <w:rFonts w:ascii="Arial" w:hAnsi="Arial"/>
                <w:b w:val="0"/>
                <w:sz w:val="14"/>
              </w:rPr>
              <w:t>قبل بكثير وقبل اول ما انشانا يعني من صف سابع ثامن وفوق من التسعينات هذا الحكي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Long before — long before we established ourselves, like from seventh, eighth grade and above, since the nineties this is the story.</w:t>
            </w:r>
          </w:p>
        </w:tc>
        <w:tc>
          <w:tcPr>
            <w:tcW w:type="dxa" w:w="3384"/>
            <w:vAlign w:val="top"/>
          </w:tcPr>
          <w:p>
            <w:pPr>
              <w:spacing w:after="0" w:before="0"/>
              <w:jc w:val="right"/>
              <w:bidi/>
            </w:pPr>
            <w:r/>
            <w:r>
              <w:rPr>
                <w:rFonts w:ascii="Arial" w:hAnsi="Arial"/>
                <w:b w:val="0"/>
                <w:sz w:val="14"/>
              </w:rPr>
              <w:t>قبل بكثير — قبل ما نثبت حالنا، من الصف السابع، الثامن وفوق، من التسعينات هذا الكلام.</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P02-C241</w:t>
            </w:r>
          </w:p>
        </w:tc>
        <w:tc>
          <w:tcPr>
            <w:tcW w:type="dxa" w:w="4608"/>
            <w:vAlign w:val="top"/>
          </w:tcPr>
          <w:p>
            <w:pPr>
              <w:spacing w:after="0" w:before="0"/>
              <w:jc w:val="right"/>
              <w:bidi/>
            </w:pPr>
            <w:r/>
            <w:r>
              <w:rPr>
                <w:rFonts w:ascii="Arial" w:hAnsi="Arial"/>
                <w:b w:val="0"/>
                <w:sz w:val="14"/>
              </w:rPr>
              <w:t>المبيعات متراكمه عندك</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The sales are piled up with you.</w:t>
            </w:r>
          </w:p>
        </w:tc>
        <w:tc>
          <w:tcPr>
            <w:tcW w:type="dxa" w:w="3384"/>
            <w:vAlign w:val="top"/>
          </w:tcPr>
          <w:p>
            <w:pPr>
              <w:spacing w:after="0" w:before="0"/>
              <w:jc w:val="right"/>
              <w:bidi/>
            </w:pPr>
            <w:r/>
            <w:r>
              <w:rPr>
                <w:rFonts w:ascii="Arial" w:hAnsi="Arial"/>
                <w:b w:val="0"/>
                <w:sz w:val="14"/>
              </w:rPr>
              <w:t>المبيعات متراكمة عندك.</w:t>
            </w:r>
          </w:p>
        </w:tc>
        <w:tc>
          <w:tcPr>
            <w:tcW w:type="dxa" w:w="3456"/>
            <w:vAlign w:val="top"/>
          </w:tcPr>
          <w:p>
            <w:pPr>
              <w:spacing w:after="0" w:before="0"/>
              <w:jc w:val="right"/>
              <w:bidi/>
            </w:pPr>
            <w:r/>
            <w:r>
              <w:rPr>
                <w:rFonts w:ascii="Arial" w:hAnsi="Arial"/>
                <w:b w:val="0"/>
                <w:sz w:val="14"/>
              </w:rPr>
              <w:t>CODE-MARKET (مخاطر السوق والدين)</w:t>
            </w:r>
          </w:p>
        </w:tc>
      </w:tr>
      <w:tr>
        <w:tc>
          <w:tcPr>
            <w:tcW w:type="dxa" w:w="1080"/>
            <w:vAlign w:val="top"/>
          </w:tcPr>
          <w:p>
            <w:pPr>
              <w:spacing w:after="0" w:before="0"/>
            </w:pPr>
            <w:r/>
            <w:r>
              <w:rPr>
                <w:rFonts w:ascii="Arial" w:hAnsi="Arial"/>
                <w:b w:val="0"/>
                <w:sz w:val="14"/>
              </w:rPr>
              <w:t>P02-C242</w:t>
            </w:r>
          </w:p>
        </w:tc>
        <w:tc>
          <w:tcPr>
            <w:tcW w:type="dxa" w:w="4608"/>
            <w:vAlign w:val="top"/>
          </w:tcPr>
          <w:p>
            <w:pPr>
              <w:spacing w:after="0" w:before="0"/>
              <w:jc w:val="right"/>
              <w:bidi/>
            </w:pPr>
            <w:r/>
            <w:r>
              <w:rPr>
                <w:rFonts w:ascii="Arial" w:hAnsi="Arial"/>
                <w:b w:val="0"/>
                <w:sz w:val="14"/>
              </w:rPr>
              <w:t>تمام اه الحمد لله يعني خبرات كثيره امم</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Okay, uh, thank God, I mean many experiences, umm.</w:t>
            </w:r>
          </w:p>
        </w:tc>
        <w:tc>
          <w:tcPr>
            <w:tcW w:type="dxa" w:w="3384"/>
            <w:vAlign w:val="top"/>
          </w:tcPr>
          <w:p>
            <w:pPr>
              <w:spacing w:after="0" w:before="0"/>
              <w:jc w:val="right"/>
              <w:bidi/>
            </w:pPr>
            <w:r/>
            <w:r>
              <w:rPr>
                <w:rFonts w:ascii="Arial" w:hAnsi="Arial"/>
                <w:b w:val="0"/>
                <w:sz w:val="14"/>
              </w:rPr>
              <w:t>تمام، اه، الحمد لله، يعني خبرات كثيرة، امم.</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P02-C243</w:t>
            </w:r>
          </w:p>
        </w:tc>
        <w:tc>
          <w:tcPr>
            <w:tcW w:type="dxa" w:w="4608"/>
            <w:vAlign w:val="top"/>
          </w:tcPr>
          <w:p>
            <w:pPr>
              <w:spacing w:after="0" w:before="0"/>
              <w:jc w:val="right"/>
              <w:bidi/>
            </w:pPr>
            <w:r/>
            <w:r>
              <w:rPr>
                <w:rFonts w:ascii="Arial" w:hAnsi="Arial"/>
                <w:b w:val="0"/>
                <w:sz w:val="14"/>
              </w:rPr>
              <w:t>طيب انت حكيت لي يعني انه الواسطه وهيك بس سؤال يعني هذا السؤال مهم الصراحه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Alright, you told me, I mean about connections and such, but a question — this question is important honestly.</w:t>
            </w:r>
          </w:p>
        </w:tc>
        <w:tc>
          <w:tcPr>
            <w:tcW w:type="dxa" w:w="3384"/>
            <w:vAlign w:val="top"/>
          </w:tcPr>
          <w:p>
            <w:pPr>
              <w:spacing w:after="0" w:before="0"/>
              <w:jc w:val="right"/>
              <w:bidi/>
            </w:pPr>
            <w:r/>
            <w:r>
              <w:rPr>
                <w:rFonts w:ascii="Arial" w:hAnsi="Arial"/>
                <w:b w:val="0"/>
                <w:sz w:val="14"/>
              </w:rPr>
              <w:t>طيب، انت حكيت لي، يعني عن الواسطه وهيك، بس سؤال — هذا السؤال مهم الصراحة.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P02-C244</w:t>
            </w:r>
          </w:p>
        </w:tc>
        <w:tc>
          <w:tcPr>
            <w:tcW w:type="dxa" w:w="4608"/>
            <w:vAlign w:val="top"/>
          </w:tcPr>
          <w:p>
            <w:pPr>
              <w:spacing w:after="0" w:before="0"/>
              <w:jc w:val="right"/>
              <w:bidi/>
            </w:pPr>
            <w:r/>
            <w:r>
              <w:rPr>
                <w:rFonts w:ascii="Arial" w:hAnsi="Arial"/>
                <w:b w:val="0"/>
                <w:sz w:val="14"/>
              </w:rPr>
              <w:t>تفضل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 ahead.</w:t>
            </w:r>
          </w:p>
        </w:tc>
        <w:tc>
          <w:tcPr>
            <w:tcW w:type="dxa" w:w="3384"/>
            <w:vAlign w:val="top"/>
          </w:tcPr>
          <w:p>
            <w:pPr>
              <w:spacing w:after="0" w:before="0"/>
              <w:jc w:val="right"/>
              <w:bidi/>
            </w:pPr>
            <w:r/>
            <w:r>
              <w:rPr>
                <w:rFonts w:ascii="Arial" w:hAnsi="Arial"/>
                <w:b w:val="0"/>
                <w:sz w:val="14"/>
              </w:rPr>
              <w:t>تفضل.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P02-C245</w:t>
            </w:r>
          </w:p>
        </w:tc>
        <w:tc>
          <w:tcPr>
            <w:tcW w:type="dxa" w:w="4608"/>
            <w:vAlign w:val="top"/>
          </w:tcPr>
          <w:p>
            <w:pPr>
              <w:spacing w:after="0" w:before="0"/>
              <w:jc w:val="right"/>
              <w:bidi/>
            </w:pPr>
            <w:r/>
            <w:r>
              <w:rPr>
                <w:rFonts w:ascii="Arial" w:hAnsi="Arial"/>
                <w:b w:val="0"/>
                <w:sz w:val="14"/>
              </w:rPr>
              <w:t>انه هل مريت انت بموقف حسيت انك انظلمت او تم استبعادك من شغل او فرصه بسبب عمرك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Have you been in a situation where you felt you were treated unfairly or excluded from a job or opportunity because of your age?</w:t>
            </w:r>
          </w:p>
        </w:tc>
        <w:tc>
          <w:tcPr>
            <w:tcW w:type="dxa" w:w="3384"/>
            <w:vAlign w:val="top"/>
          </w:tcPr>
          <w:p>
            <w:pPr>
              <w:spacing w:after="0" w:before="0"/>
              <w:jc w:val="right"/>
              <w:bidi/>
            </w:pPr>
            <w:r/>
            <w:r>
              <w:rPr>
                <w:rFonts w:ascii="Arial" w:hAnsi="Arial"/>
                <w:b w:val="0"/>
                <w:sz w:val="14"/>
              </w:rPr>
              <w:t>هل مررت بموقف شعرت فيه أنك ظُلِمت أو تم استبعادك من شغل أو فرصة بسبب عمرك؟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P02-C246</w:t>
            </w:r>
          </w:p>
        </w:tc>
        <w:tc>
          <w:tcPr>
            <w:tcW w:type="dxa" w:w="4608"/>
            <w:vAlign w:val="top"/>
          </w:tcPr>
          <w:p>
            <w:pPr>
              <w:spacing w:after="0" w:before="0"/>
              <w:jc w:val="right"/>
              <w:bidi/>
            </w:pPr>
            <w:r/>
            <w:r>
              <w:rPr>
                <w:rFonts w:ascii="Arial" w:hAnsi="Arial"/>
                <w:b w:val="0"/>
                <w:sz w:val="14"/>
              </w:rPr>
              <w:t>نعم لا بعمري لا</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 not because of my age.</w:t>
            </w:r>
          </w:p>
        </w:tc>
        <w:tc>
          <w:tcPr>
            <w:tcW w:type="dxa" w:w="3384"/>
            <w:vAlign w:val="top"/>
          </w:tcPr>
          <w:p>
            <w:pPr>
              <w:spacing w:after="0" w:before="0"/>
              <w:jc w:val="right"/>
              <w:bidi/>
            </w:pPr>
            <w:r/>
            <w:r>
              <w:rPr>
                <w:rFonts w:ascii="Arial" w:hAnsi="Arial"/>
                <w:b w:val="0"/>
                <w:sz w:val="14"/>
              </w:rPr>
              <w:t>لا، لا بسبب عمري.</w:t>
            </w:r>
          </w:p>
        </w:tc>
        <w:tc>
          <w:tcPr>
            <w:tcW w:type="dxa" w:w="3456"/>
            <w:vAlign w:val="top"/>
          </w:tcPr>
          <w:p>
            <w:pPr>
              <w:spacing w:after="0" w:before="0"/>
              <w:jc w:val="right"/>
              <w:bidi/>
            </w:pPr>
            <w:r/>
            <w:r>
              <w:rPr>
                <w:rFonts w:ascii="Arial" w:hAnsi="Arial"/>
                <w:b w:val="0"/>
                <w:sz w:val="14"/>
              </w:rPr>
              <w:t>CODE-EXCLUSION (الإقصاء والعوائق)</w:t>
            </w:r>
          </w:p>
        </w:tc>
      </w:tr>
      <w:tr>
        <w:tc>
          <w:tcPr>
            <w:tcW w:type="dxa" w:w="1080"/>
            <w:vAlign w:val="top"/>
          </w:tcPr>
          <w:p>
            <w:pPr>
              <w:spacing w:after="0" w:before="0"/>
            </w:pPr>
            <w:r/>
            <w:r>
              <w:rPr>
                <w:rFonts w:ascii="Arial" w:hAnsi="Arial"/>
                <w:b w:val="0"/>
                <w:sz w:val="14"/>
              </w:rPr>
              <w:t>P02-C247</w:t>
            </w:r>
          </w:p>
        </w:tc>
        <w:tc>
          <w:tcPr>
            <w:tcW w:type="dxa" w:w="4608"/>
            <w:vAlign w:val="top"/>
          </w:tcPr>
          <w:p>
            <w:pPr>
              <w:spacing w:after="0" w:before="0"/>
              <w:jc w:val="right"/>
              <w:bidi/>
            </w:pPr>
            <w:r/>
            <w:r>
              <w:rPr>
                <w:rFonts w:ascii="Arial" w:hAnsi="Arial"/>
                <w:b w:val="0"/>
                <w:sz w:val="14"/>
              </w:rPr>
              <w:t>سبب عمرك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Because of my age?</w:t>
            </w:r>
          </w:p>
        </w:tc>
        <w:tc>
          <w:tcPr>
            <w:tcW w:type="dxa" w:w="3384"/>
            <w:vAlign w:val="top"/>
          </w:tcPr>
          <w:p>
            <w:pPr>
              <w:spacing w:after="0" w:before="0"/>
              <w:jc w:val="right"/>
              <w:bidi/>
            </w:pPr>
            <w:r/>
            <w:r>
              <w:rPr>
                <w:rFonts w:ascii="Arial" w:hAnsi="Arial"/>
                <w:b w:val="0"/>
                <w:sz w:val="14"/>
              </w:rPr>
              <w:t>سبب عمرك؟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P02-C248</w:t>
            </w:r>
          </w:p>
        </w:tc>
        <w:tc>
          <w:tcPr>
            <w:tcW w:type="dxa" w:w="4608"/>
            <w:vAlign w:val="top"/>
          </w:tcPr>
          <w:p>
            <w:pPr>
              <w:spacing w:after="0" w:before="0"/>
              <w:jc w:val="right"/>
              <w:bidi/>
            </w:pPr>
            <w:r/>
            <w:r>
              <w:rPr>
                <w:rFonts w:ascii="Arial" w:hAnsi="Arial"/>
                <w:b w:val="0"/>
                <w:sz w:val="14"/>
              </w:rPr>
              <w:t>سبب عمري لا</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Not because of my age.</w:t>
            </w:r>
          </w:p>
        </w:tc>
        <w:tc>
          <w:tcPr>
            <w:tcW w:type="dxa" w:w="3384"/>
            <w:vAlign w:val="top"/>
          </w:tcPr>
          <w:p>
            <w:pPr>
              <w:spacing w:after="0" w:before="0"/>
              <w:jc w:val="right"/>
              <w:bidi/>
            </w:pPr>
            <w:r/>
            <w:r>
              <w:rPr>
                <w:rFonts w:ascii="Arial" w:hAnsi="Arial"/>
                <w:b w:val="0"/>
                <w:sz w:val="14"/>
              </w:rPr>
              <w:t>سبب عمري لا.</w:t>
            </w:r>
          </w:p>
        </w:tc>
        <w:tc>
          <w:tcPr>
            <w:tcW w:type="dxa" w:w="3456"/>
            <w:vAlign w:val="top"/>
          </w:tcPr>
          <w:p>
            <w:pPr>
              <w:spacing w:after="0" w:before="0"/>
              <w:jc w:val="right"/>
              <w:bidi/>
            </w:pPr>
            <w:r/>
            <w:r>
              <w:rPr>
                <w:rFonts w:ascii="Arial" w:hAnsi="Arial"/>
                <w:b w:val="0"/>
                <w:sz w:val="14"/>
              </w:rPr>
              <w:t>CODE-EXCLUSION (الإقصاء والعوائق)</w:t>
            </w:r>
          </w:p>
        </w:tc>
      </w:tr>
      <w:tr>
        <w:tc>
          <w:tcPr>
            <w:tcW w:type="dxa" w:w="1080"/>
            <w:vAlign w:val="top"/>
          </w:tcPr>
          <w:p>
            <w:pPr>
              <w:spacing w:after="0" w:before="0"/>
            </w:pPr>
            <w:r/>
            <w:r>
              <w:rPr>
                <w:rFonts w:ascii="Arial" w:hAnsi="Arial"/>
                <w:b w:val="0"/>
                <w:sz w:val="14"/>
              </w:rPr>
              <w:t>P02-C249</w:t>
            </w:r>
          </w:p>
        </w:tc>
        <w:tc>
          <w:tcPr>
            <w:tcW w:type="dxa" w:w="4608"/>
            <w:vAlign w:val="top"/>
          </w:tcPr>
          <w:p>
            <w:pPr>
              <w:spacing w:after="0" w:before="0"/>
              <w:jc w:val="right"/>
              <w:bidi/>
            </w:pPr>
            <w:r/>
            <w:r>
              <w:rPr>
                <w:rFonts w:ascii="Arial" w:hAnsi="Arial"/>
                <w:b w:val="0"/>
                <w:sz w:val="14"/>
              </w:rPr>
              <w:t>ما مريت باي موقف</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 haven't been through any situation.</w:t>
            </w:r>
          </w:p>
        </w:tc>
        <w:tc>
          <w:tcPr>
            <w:tcW w:type="dxa" w:w="3384"/>
            <w:vAlign w:val="top"/>
          </w:tcPr>
          <w:p>
            <w:pPr>
              <w:spacing w:after="0" w:before="0"/>
              <w:jc w:val="right"/>
              <w:bidi/>
            </w:pPr>
            <w:r/>
            <w:r>
              <w:rPr>
                <w:rFonts w:ascii="Arial" w:hAnsi="Arial"/>
                <w:b w:val="0"/>
                <w:sz w:val="14"/>
              </w:rPr>
              <w:t>ما مريت بأي موقف.</w:t>
            </w:r>
          </w:p>
        </w:tc>
        <w:tc>
          <w:tcPr>
            <w:tcW w:type="dxa" w:w="3456"/>
            <w:vAlign w:val="top"/>
          </w:tcPr>
          <w:p>
            <w:pPr>
              <w:spacing w:after="0" w:before="0"/>
              <w:jc w:val="right"/>
              <w:bidi/>
            </w:pPr>
            <w:r/>
            <w:r>
              <w:rPr>
                <w:rFonts w:ascii="Arial" w:hAnsi="Arial"/>
                <w:b w:val="0"/>
                <w:sz w:val="14"/>
              </w:rPr>
              <w:t>CODE-EXCLUSION (الإقصاء والعوائق)</w:t>
            </w:r>
          </w:p>
        </w:tc>
      </w:tr>
      <w:tr>
        <w:tc>
          <w:tcPr>
            <w:tcW w:type="dxa" w:w="1080"/>
            <w:vAlign w:val="top"/>
          </w:tcPr>
          <w:p>
            <w:pPr>
              <w:spacing w:after="0" w:before="0"/>
            </w:pPr>
            <w:r/>
            <w:r>
              <w:rPr>
                <w:rFonts w:ascii="Arial" w:hAnsi="Arial"/>
                <w:b w:val="0"/>
                <w:sz w:val="14"/>
              </w:rPr>
              <w:t>P02-C250</w:t>
            </w:r>
          </w:p>
        </w:tc>
        <w:tc>
          <w:tcPr>
            <w:tcW w:type="dxa" w:w="4608"/>
            <w:vAlign w:val="top"/>
          </w:tcPr>
          <w:p>
            <w:pPr>
              <w:spacing w:after="0" w:before="0"/>
              <w:jc w:val="right"/>
              <w:bidi/>
            </w:pPr>
            <w:r/>
            <w:r>
              <w:rPr>
                <w:rFonts w:ascii="Arial" w:hAnsi="Arial"/>
                <w:b w:val="0"/>
                <w:sz w:val="14"/>
              </w:rPr>
              <w:t>لا اما بسبب الواسطه اي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 rather because of connections, yes.</w:t>
            </w:r>
          </w:p>
        </w:tc>
        <w:tc>
          <w:tcPr>
            <w:tcW w:type="dxa" w:w="3384"/>
            <w:vAlign w:val="top"/>
          </w:tcPr>
          <w:p>
            <w:pPr>
              <w:spacing w:after="0" w:before="0"/>
              <w:jc w:val="right"/>
              <w:bidi/>
            </w:pPr>
            <w:r/>
            <w:r>
              <w:rPr>
                <w:rFonts w:ascii="Arial" w:hAnsi="Arial"/>
                <w:b w:val="0"/>
                <w:sz w:val="14"/>
              </w:rPr>
              <w:t>لا، أما بسبب الواسطه، اي.</w:t>
            </w:r>
          </w:p>
        </w:tc>
        <w:tc>
          <w:tcPr>
            <w:tcW w:type="dxa" w:w="3456"/>
            <w:vAlign w:val="top"/>
          </w:tcPr>
          <w:p>
            <w:pPr>
              <w:spacing w:after="0" w:before="0"/>
              <w:jc w:val="right"/>
              <w:bidi/>
            </w:pPr>
            <w:r/>
            <w:r>
              <w:rPr>
                <w:rFonts w:ascii="Arial" w:hAnsi="Arial"/>
                <w:b w:val="0"/>
                <w:sz w:val="14"/>
              </w:rPr>
              <w:t>CODE-EXCLUSION (الإقصاء والعوائق)</w:t>
            </w:r>
          </w:p>
        </w:tc>
      </w:tr>
      <w:tr>
        <w:tc>
          <w:tcPr>
            <w:tcW w:type="dxa" w:w="1080"/>
            <w:vAlign w:val="top"/>
          </w:tcPr>
          <w:p>
            <w:pPr>
              <w:spacing w:after="0" w:before="0"/>
            </w:pPr>
            <w:r/>
            <w:r>
              <w:rPr>
                <w:rFonts w:ascii="Arial" w:hAnsi="Arial"/>
                <w:b w:val="0"/>
                <w:sz w:val="14"/>
              </w:rPr>
              <w:t>P02-C251</w:t>
            </w:r>
          </w:p>
        </w:tc>
        <w:tc>
          <w:tcPr>
            <w:tcW w:type="dxa" w:w="4608"/>
            <w:vAlign w:val="top"/>
          </w:tcPr>
          <w:p>
            <w:pPr>
              <w:spacing w:after="0" w:before="0"/>
              <w:jc w:val="right"/>
              <w:bidi/>
            </w:pPr>
            <w:r/>
            <w:r>
              <w:rPr>
                <w:rFonts w:ascii="Arial" w:hAnsi="Arial"/>
                <w:b w:val="0"/>
                <w:sz w:val="14"/>
              </w:rPr>
              <w:t>طيب مش بس الشغل الفرصه يعني مثلا رحت بدك تسجل على دوره بدك تسجل على ا ما بعرف معين وكان عمرك هو السبب انه ما خلوك تفوت على</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Okay, not just work — the opportunity — for example, did you go to register for a course, to sign up for I don't know something, and your age was the reason they didn't let you in?</w:t>
            </w:r>
          </w:p>
        </w:tc>
        <w:tc>
          <w:tcPr>
            <w:tcW w:type="dxa" w:w="3384"/>
            <w:vAlign w:val="top"/>
          </w:tcPr>
          <w:p>
            <w:pPr>
              <w:spacing w:after="0" w:before="0"/>
              <w:jc w:val="right"/>
              <w:bidi/>
            </w:pPr>
            <w:r/>
            <w:r>
              <w:rPr>
                <w:rFonts w:ascii="Arial" w:hAnsi="Arial"/>
                <w:b w:val="0"/>
                <w:sz w:val="14"/>
              </w:rPr>
              <w:t>طيب، مش بس الشغل — الفرصة — يعني مثلا رحت تسجل على دورة، تتسجل على، ما بعرف، شيء معين وكان عمرك هو السبب أنهم ما خلوك تفوت؟</w:t>
            </w:r>
          </w:p>
        </w:tc>
        <w:tc>
          <w:tcPr>
            <w:tcW w:type="dxa" w:w="3456"/>
            <w:vAlign w:val="top"/>
          </w:tcPr>
          <w:p>
            <w:pPr>
              <w:spacing w:after="0" w:before="0"/>
              <w:jc w:val="right"/>
              <w:bidi/>
            </w:pPr>
            <w:r/>
            <w:r>
              <w:rPr>
                <w:rFonts w:ascii="Arial" w:hAnsi="Arial"/>
                <w:b w:val="0"/>
                <w:sz w:val="14"/>
              </w:rPr>
              <w:t>CODE-PARTICIPATION (المشاركة ذات المعنى)</w:t>
            </w:r>
          </w:p>
        </w:tc>
      </w:tr>
      <w:tr>
        <w:tc>
          <w:tcPr>
            <w:tcW w:type="dxa" w:w="1080"/>
            <w:vAlign w:val="top"/>
          </w:tcPr>
          <w:p>
            <w:pPr>
              <w:spacing w:after="0" w:before="0"/>
            </w:pPr>
            <w:r/>
            <w:r>
              <w:rPr>
                <w:rFonts w:ascii="Arial" w:hAnsi="Arial"/>
                <w:b w:val="0"/>
                <w:sz w:val="14"/>
              </w:rPr>
              <w:t>P02-C252</w:t>
            </w:r>
          </w:p>
        </w:tc>
        <w:tc>
          <w:tcPr>
            <w:tcW w:type="dxa" w:w="4608"/>
            <w:vAlign w:val="top"/>
          </w:tcPr>
          <w:p>
            <w:pPr>
              <w:spacing w:after="0" w:before="0"/>
              <w:jc w:val="right"/>
              <w:bidi/>
            </w:pPr>
            <w:r/>
            <w:r>
              <w:rPr>
                <w:rFonts w:ascii="Arial" w:hAnsi="Arial"/>
                <w:b w:val="0"/>
                <w:sz w:val="14"/>
              </w:rPr>
              <w:t>ما حاولت لا والله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 didn't try, no, really.</w:t>
            </w:r>
          </w:p>
        </w:tc>
        <w:tc>
          <w:tcPr>
            <w:tcW w:type="dxa" w:w="3384"/>
            <w:vAlign w:val="top"/>
          </w:tcPr>
          <w:p>
            <w:pPr>
              <w:spacing w:after="0" w:before="0"/>
              <w:jc w:val="right"/>
              <w:bidi/>
            </w:pPr>
            <w:r/>
            <w:r>
              <w:rPr>
                <w:rFonts w:ascii="Arial" w:hAnsi="Arial"/>
                <w:b w:val="0"/>
                <w:sz w:val="14"/>
              </w:rPr>
              <w:t>ما حاولت، لا والله.</w:t>
            </w:r>
          </w:p>
        </w:tc>
        <w:tc>
          <w:tcPr>
            <w:tcW w:type="dxa" w:w="3456"/>
            <w:vAlign w:val="top"/>
          </w:tcPr>
          <w:p>
            <w:pPr>
              <w:spacing w:after="0" w:before="0"/>
              <w:jc w:val="right"/>
              <w:bidi/>
            </w:pPr>
            <w:r/>
            <w:r>
              <w:rPr>
                <w:rFonts w:ascii="Arial" w:hAnsi="Arial"/>
                <w:b w:val="0"/>
                <w:sz w:val="14"/>
              </w:rPr>
              <w:t>CODE-PARTICIPATION (المشاركة ذات المعنى)</w:t>
            </w:r>
          </w:p>
        </w:tc>
      </w:tr>
      <w:tr>
        <w:tc>
          <w:tcPr>
            <w:tcW w:type="dxa" w:w="1080"/>
            <w:vAlign w:val="top"/>
          </w:tcPr>
          <w:p>
            <w:pPr>
              <w:spacing w:after="0" w:before="0"/>
            </w:pPr>
            <w:r/>
            <w:r>
              <w:rPr>
                <w:rFonts w:ascii="Arial" w:hAnsi="Arial"/>
                <w:b w:val="0"/>
                <w:sz w:val="14"/>
              </w:rPr>
              <w:t>P02-C253</w:t>
            </w:r>
          </w:p>
        </w:tc>
        <w:tc>
          <w:tcPr>
            <w:tcW w:type="dxa" w:w="4608"/>
            <w:vAlign w:val="top"/>
          </w:tcPr>
          <w:p>
            <w:pPr>
              <w:spacing w:after="0" w:before="0"/>
              <w:jc w:val="right"/>
              <w:bidi/>
            </w:pPr>
            <w:r/>
            <w:r>
              <w:rPr>
                <w:rFonts w:ascii="Arial" w:hAnsi="Arial"/>
                <w:b w:val="0"/>
                <w:sz w:val="14"/>
              </w:rPr>
              <w:t>ما حاولت</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 didn't try.</w:t>
            </w:r>
          </w:p>
        </w:tc>
        <w:tc>
          <w:tcPr>
            <w:tcW w:type="dxa" w:w="3384"/>
            <w:vAlign w:val="top"/>
          </w:tcPr>
          <w:p>
            <w:pPr>
              <w:spacing w:after="0" w:before="0"/>
              <w:jc w:val="right"/>
              <w:bidi/>
            </w:pPr>
            <w:r/>
            <w:r>
              <w:rPr>
                <w:rFonts w:ascii="Arial" w:hAnsi="Arial"/>
                <w:b w:val="0"/>
                <w:sz w:val="14"/>
              </w:rPr>
              <w:t>ما حاولت.</w:t>
            </w:r>
          </w:p>
        </w:tc>
        <w:tc>
          <w:tcPr>
            <w:tcW w:type="dxa" w:w="3456"/>
            <w:vAlign w:val="top"/>
          </w:tcPr>
          <w:p>
            <w:pPr>
              <w:spacing w:after="0" w:before="0"/>
              <w:jc w:val="right"/>
              <w:bidi/>
            </w:pPr>
            <w:r/>
            <w:r>
              <w:rPr>
                <w:rFonts w:ascii="Arial" w:hAnsi="Arial"/>
                <w:b w:val="0"/>
                <w:sz w:val="14"/>
              </w:rPr>
              <w:t>CODE-PARTICIPATION (المشاركة ذات المعنى)</w:t>
            </w:r>
          </w:p>
        </w:tc>
      </w:tr>
      <w:tr>
        <w:tc>
          <w:tcPr>
            <w:tcW w:type="dxa" w:w="1080"/>
            <w:vAlign w:val="top"/>
          </w:tcPr>
          <w:p>
            <w:pPr>
              <w:spacing w:after="0" w:before="0"/>
            </w:pPr>
            <w:r/>
            <w:r>
              <w:rPr>
                <w:rFonts w:ascii="Arial" w:hAnsi="Arial"/>
                <w:b w:val="0"/>
                <w:sz w:val="14"/>
              </w:rPr>
              <w:t>P02-C254</w:t>
            </w:r>
          </w:p>
        </w:tc>
        <w:tc>
          <w:tcPr>
            <w:tcW w:type="dxa" w:w="4608"/>
            <w:vAlign w:val="top"/>
          </w:tcPr>
          <w:p>
            <w:pPr>
              <w:spacing w:after="0" w:before="0"/>
              <w:jc w:val="right"/>
              <w:bidi/>
            </w:pPr>
            <w:r/>
            <w:r>
              <w:rPr>
                <w:rFonts w:ascii="Arial" w:hAnsi="Arial"/>
                <w:b w:val="0"/>
                <w:sz w:val="14"/>
              </w:rPr>
              <w:t>لا ما حاولت دورات ما حاولت لا</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No, I didn't try courses, I didn't try, no.</w:t>
            </w:r>
          </w:p>
        </w:tc>
        <w:tc>
          <w:tcPr>
            <w:tcW w:type="dxa" w:w="3384"/>
            <w:vAlign w:val="top"/>
          </w:tcPr>
          <w:p>
            <w:pPr>
              <w:spacing w:after="0" w:before="0"/>
              <w:jc w:val="right"/>
              <w:bidi/>
            </w:pPr>
            <w:r/>
            <w:r>
              <w:rPr>
                <w:rFonts w:ascii="Arial" w:hAnsi="Arial"/>
                <w:b w:val="0"/>
                <w:sz w:val="14"/>
              </w:rPr>
              <w:t>لا، ما حاولت دورات، ما حاولت، لا.</w:t>
            </w:r>
          </w:p>
        </w:tc>
        <w:tc>
          <w:tcPr>
            <w:tcW w:type="dxa" w:w="3456"/>
            <w:vAlign w:val="top"/>
          </w:tcPr>
          <w:p>
            <w:pPr>
              <w:spacing w:after="0" w:before="0"/>
              <w:jc w:val="right"/>
              <w:bidi/>
            </w:pPr>
            <w:r/>
            <w:r>
              <w:rPr>
                <w:rFonts w:ascii="Arial" w:hAnsi="Arial"/>
                <w:b w:val="0"/>
                <w:sz w:val="14"/>
              </w:rPr>
              <w:t>CODE-PARTICIPATION (المشاركة ذات المعنى)</w:t>
            </w:r>
          </w:p>
        </w:tc>
      </w:tr>
      <w:tr>
        <w:tc>
          <w:tcPr>
            <w:tcW w:type="dxa" w:w="1080"/>
            <w:vAlign w:val="top"/>
          </w:tcPr>
          <w:p>
            <w:pPr>
              <w:spacing w:after="0" w:before="0"/>
            </w:pPr>
            <w:r/>
            <w:r>
              <w:rPr>
                <w:rFonts w:ascii="Arial" w:hAnsi="Arial"/>
                <w:b w:val="0"/>
                <w:sz w:val="14"/>
              </w:rPr>
              <w:t>P02-C255</w:t>
            </w:r>
          </w:p>
        </w:tc>
        <w:tc>
          <w:tcPr>
            <w:tcW w:type="dxa" w:w="4608"/>
            <w:vAlign w:val="top"/>
          </w:tcPr>
          <w:p>
            <w:pPr>
              <w:spacing w:after="0" w:before="0"/>
              <w:jc w:val="right"/>
              <w:bidi/>
            </w:pPr>
            <w:r/>
            <w:r>
              <w:rPr>
                <w:rFonts w:ascii="Arial" w:hAnsi="Arial"/>
                <w:b w:val="0"/>
                <w:sz w:val="14"/>
              </w:rPr>
              <w:t>يعني ما حسيت انه عمرك هو العائق انه 50 سنه</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I mean, I didn't feel that my age is the barrier — that I'm 50 years old.</w:t>
            </w:r>
          </w:p>
        </w:tc>
        <w:tc>
          <w:tcPr>
            <w:tcW w:type="dxa" w:w="3384"/>
            <w:vAlign w:val="top"/>
          </w:tcPr>
          <w:p>
            <w:pPr>
              <w:spacing w:after="0" w:before="0"/>
              <w:jc w:val="right"/>
              <w:bidi/>
            </w:pPr>
            <w:r/>
            <w:r>
              <w:rPr>
                <w:rFonts w:ascii="Arial" w:hAnsi="Arial"/>
                <w:b w:val="0"/>
                <w:sz w:val="14"/>
              </w:rPr>
              <w:t>يعني ما حسيت إن عمري هو العائق، إنّي ٥٠ سنة.</w:t>
            </w:r>
          </w:p>
        </w:tc>
        <w:tc>
          <w:tcPr>
            <w:tcW w:type="dxa" w:w="3456"/>
            <w:vAlign w:val="top"/>
          </w:tcPr>
          <w:p>
            <w:pPr>
              <w:spacing w:after="0" w:before="0"/>
              <w:jc w:val="right"/>
              <w:bidi/>
            </w:pPr>
            <w:r/>
            <w:r>
              <w:rPr>
                <w:rFonts w:ascii="Arial" w:hAnsi="Arial"/>
                <w:b w:val="0"/>
                <w:sz w:val="14"/>
              </w:rPr>
              <w:t>CODE-EXCLUSION (الإقصاء والعوائق)</w:t>
            </w:r>
          </w:p>
        </w:tc>
      </w:tr>
      <w:tr>
        <w:tc>
          <w:tcPr>
            <w:tcW w:type="dxa" w:w="1080"/>
            <w:vAlign w:val="top"/>
          </w:tcPr>
          <w:p>
            <w:pPr>
              <w:spacing w:after="0" w:before="0"/>
            </w:pPr>
            <w:r/>
            <w:r>
              <w:rPr>
                <w:rFonts w:ascii="Arial" w:hAnsi="Arial"/>
                <w:b w:val="0"/>
                <w:sz w:val="14"/>
              </w:rPr>
              <w:t>P02-C256</w:t>
            </w:r>
          </w:p>
        </w:tc>
        <w:tc>
          <w:tcPr>
            <w:tcW w:type="dxa" w:w="4608"/>
            <w:vAlign w:val="top"/>
          </w:tcPr>
          <w:p>
            <w:pPr>
              <w:spacing w:after="0" w:before="0"/>
              <w:jc w:val="right"/>
              <w:bidi/>
            </w:pPr>
            <w:r/>
            <w:r>
              <w:rPr>
                <w:rFonts w:ascii="Arial" w:hAnsi="Arial"/>
                <w:b w:val="0"/>
                <w:sz w:val="14"/>
              </w:rPr>
              <w:t>بطلوا يدخلوا الناس على الدورات بطلوا</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They stopped letting people into the training courses—stopped.</w:t>
            </w:r>
          </w:p>
        </w:tc>
        <w:tc>
          <w:tcPr>
            <w:tcW w:type="dxa" w:w="3384"/>
            <w:vAlign w:val="top"/>
          </w:tcPr>
          <w:p>
            <w:pPr>
              <w:spacing w:after="0" w:before="0"/>
              <w:jc w:val="right"/>
              <w:bidi/>
            </w:pPr>
            <w:r/>
            <w:r>
              <w:rPr>
                <w:rFonts w:ascii="Arial" w:hAnsi="Arial"/>
                <w:b w:val="0"/>
                <w:sz w:val="14"/>
              </w:rPr>
              <w:t>وقفوا يدخلوا الناس على الدورات — وقفوا.</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P02-C257</w:t>
            </w:r>
          </w:p>
        </w:tc>
        <w:tc>
          <w:tcPr>
            <w:tcW w:type="dxa" w:w="4608"/>
            <w:vAlign w:val="top"/>
          </w:tcPr>
          <w:p>
            <w:pPr>
              <w:spacing w:after="0" w:before="0"/>
              <w:jc w:val="right"/>
              <w:bidi/>
            </w:pPr>
            <w:r/>
            <w:r>
              <w:rPr>
                <w:rFonts w:ascii="Arial" w:hAnsi="Arial"/>
                <w:b w:val="0"/>
                <w:sz w:val="14"/>
              </w:rPr>
              <w:t>يعني تم استبعادك هيك ما حسيت العمر هو السبب</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So you were excluded like that—you didn't feel age was the reason?</w:t>
            </w:r>
          </w:p>
        </w:tc>
        <w:tc>
          <w:tcPr>
            <w:tcW w:type="dxa" w:w="3384"/>
            <w:vAlign w:val="top"/>
          </w:tcPr>
          <w:p>
            <w:pPr>
              <w:spacing w:after="0" w:before="0"/>
              <w:jc w:val="right"/>
              <w:bidi/>
            </w:pPr>
            <w:r/>
            <w:r>
              <w:rPr>
                <w:rFonts w:ascii="Arial" w:hAnsi="Arial"/>
                <w:b w:val="0"/>
                <w:sz w:val="14"/>
              </w:rPr>
              <w:t>يعني تم استبعادك هيك — ما حسيت إنو العمر هو السبب؟</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P02-C258</w:t>
            </w:r>
          </w:p>
        </w:tc>
        <w:tc>
          <w:tcPr>
            <w:tcW w:type="dxa" w:w="4608"/>
            <w:vAlign w:val="top"/>
          </w:tcPr>
          <w:p>
            <w:pPr>
              <w:spacing w:after="0" w:before="0"/>
              <w:jc w:val="right"/>
              <w:bidi/>
            </w:pPr>
            <w:r/>
            <w:r>
              <w:rPr>
                <w:rFonts w:ascii="Arial" w:hAnsi="Arial"/>
                <w:b w:val="0"/>
                <w:sz w:val="14"/>
              </w:rPr>
              <w:t>لا ما بتحس العمر هو السبب</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I don't feel age is the reason.</w:t>
            </w:r>
          </w:p>
        </w:tc>
        <w:tc>
          <w:tcPr>
            <w:tcW w:type="dxa" w:w="3384"/>
            <w:vAlign w:val="top"/>
          </w:tcPr>
          <w:p>
            <w:pPr>
              <w:spacing w:after="0" w:before="0"/>
              <w:jc w:val="right"/>
              <w:bidi/>
            </w:pPr>
            <w:r/>
            <w:r>
              <w:rPr>
                <w:rFonts w:ascii="Arial" w:hAnsi="Arial"/>
                <w:b w:val="0"/>
                <w:sz w:val="14"/>
              </w:rPr>
              <w:t>لا، ما بحس إنو العمر هو السبب.</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P02-C259</w:t>
            </w:r>
          </w:p>
        </w:tc>
        <w:tc>
          <w:tcPr>
            <w:tcW w:type="dxa" w:w="4608"/>
            <w:vAlign w:val="top"/>
          </w:tcPr>
          <w:p>
            <w:pPr>
              <w:spacing w:after="0" w:before="0"/>
              <w:jc w:val="right"/>
              <w:bidi/>
            </w:pPr>
            <w:r/>
            <w:r>
              <w:rPr>
                <w:rFonts w:ascii="Arial" w:hAnsi="Arial"/>
                <w:b w:val="0"/>
                <w:sz w:val="14"/>
              </w:rPr>
              <w:t>طيب كمان هذا السؤال اذا حسيته يعني ثقيل معلش تحملنا يعني واسالتنا كلها ثقيله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also this question—if you feel it's heavy, sorry bear with us—our questions are all heavy.</w:t>
            </w:r>
          </w:p>
        </w:tc>
        <w:tc>
          <w:tcPr>
            <w:tcW w:type="dxa" w:w="3384"/>
            <w:vAlign w:val="top"/>
          </w:tcPr>
          <w:p>
            <w:pPr>
              <w:spacing w:after="0" w:before="0"/>
              <w:jc w:val="right"/>
              <w:bidi/>
            </w:pPr>
            <w:r/>
            <w:r>
              <w:rPr>
                <w:rFonts w:ascii="Arial" w:hAnsi="Arial"/>
                <w:b w:val="0"/>
                <w:sz w:val="14"/>
              </w:rPr>
              <w:t>طيب كمان هذا السؤال، إذا حسيته ثقيل معلش تحملنا — أسئلتنا كلها ثقيلة.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P02-C260</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P02-C261</w:t>
            </w:r>
          </w:p>
        </w:tc>
        <w:tc>
          <w:tcPr>
            <w:tcW w:type="dxa" w:w="4608"/>
            <w:vAlign w:val="top"/>
          </w:tcPr>
          <w:p>
            <w:pPr>
              <w:spacing w:after="0" w:before="0"/>
              <w:jc w:val="right"/>
              <w:bidi/>
            </w:pPr>
            <w:r/>
            <w:r>
              <w:rPr>
                <w:rFonts w:ascii="Arial" w:hAnsi="Arial"/>
                <w:b w:val="0"/>
                <w:sz w:val="14"/>
              </w:rPr>
              <w:t>كيف بتحس انه او كيف بثر انت كيف برايك يعني كيف بثر الشغل والدخل المادي على كرامه الواحد وراحته النفسيه كيف بياثر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do you feel or how do you think—how does having work and material income affect a person's dignity and psychological comfort? How does it affect them?</w:t>
            </w:r>
          </w:p>
        </w:tc>
        <w:tc>
          <w:tcPr>
            <w:tcW w:type="dxa" w:w="3384"/>
            <w:vAlign w:val="top"/>
          </w:tcPr>
          <w:p>
            <w:pPr>
              <w:spacing w:after="0" w:before="0"/>
              <w:jc w:val="right"/>
              <w:bidi/>
            </w:pPr>
            <w:r/>
            <w:r>
              <w:rPr>
                <w:rFonts w:ascii="Arial" w:hAnsi="Arial"/>
                <w:b w:val="0"/>
                <w:sz w:val="14"/>
              </w:rPr>
              <w:t>كيف بتحس إنه أو كيف برأيك — كيف بيأثر الشغل والدخل المادي على كرامة الواحد وراحته النفسية؟ كيف بيأثر؟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P02-C262</w:t>
            </w:r>
          </w:p>
        </w:tc>
        <w:tc>
          <w:tcPr>
            <w:tcW w:type="dxa" w:w="4608"/>
            <w:vAlign w:val="top"/>
          </w:tcPr>
          <w:p>
            <w:pPr>
              <w:spacing w:after="0" w:before="0"/>
              <w:jc w:val="right"/>
              <w:bidi/>
            </w:pPr>
            <w:r/>
            <w:r>
              <w:rPr>
                <w:rFonts w:ascii="Arial" w:hAnsi="Arial"/>
                <w:b w:val="0"/>
                <w:sz w:val="14"/>
              </w:rPr>
              <w:t>بثر كثير</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It affects a lot.</w:t>
            </w:r>
          </w:p>
        </w:tc>
        <w:tc>
          <w:tcPr>
            <w:tcW w:type="dxa" w:w="3384"/>
            <w:vAlign w:val="top"/>
          </w:tcPr>
          <w:p>
            <w:pPr>
              <w:spacing w:after="0" w:before="0"/>
              <w:jc w:val="right"/>
              <w:bidi/>
            </w:pPr>
            <w:r/>
            <w:r>
              <w:rPr>
                <w:rFonts w:ascii="Arial" w:hAnsi="Arial"/>
                <w:b w:val="0"/>
                <w:sz w:val="14"/>
              </w:rPr>
              <w:t>بيأثر كثير.</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P02-C263</w:t>
            </w:r>
          </w:p>
        </w:tc>
        <w:tc>
          <w:tcPr>
            <w:tcW w:type="dxa" w:w="4608"/>
            <w:vAlign w:val="top"/>
          </w:tcPr>
          <w:p>
            <w:pPr>
              <w:spacing w:after="0" w:before="0"/>
              <w:jc w:val="right"/>
              <w:bidi/>
            </w:pPr>
            <w:r/>
            <w:r>
              <w:rPr>
                <w:rFonts w:ascii="Arial" w:hAnsi="Arial"/>
                <w:b w:val="0"/>
                <w:sz w:val="14"/>
              </w:rPr>
              <w:t>احكي 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Tell me.</w:t>
            </w:r>
          </w:p>
        </w:tc>
        <w:tc>
          <w:tcPr>
            <w:tcW w:type="dxa" w:w="3384"/>
            <w:vAlign w:val="top"/>
          </w:tcPr>
          <w:p>
            <w:pPr>
              <w:spacing w:after="0" w:before="0"/>
              <w:jc w:val="right"/>
              <w:bidi/>
            </w:pPr>
            <w:r/>
            <w:r>
              <w:rPr>
                <w:rFonts w:ascii="Arial" w:hAnsi="Arial"/>
                <w:b w:val="0"/>
                <w:sz w:val="14"/>
              </w:rPr>
              <w:t>احكي 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P02-C264</w:t>
            </w:r>
          </w:p>
        </w:tc>
        <w:tc>
          <w:tcPr>
            <w:tcW w:type="dxa" w:w="4608"/>
            <w:vAlign w:val="top"/>
          </w:tcPr>
          <w:p>
            <w:pPr>
              <w:spacing w:after="0" w:before="0"/>
              <w:jc w:val="right"/>
              <w:bidi/>
            </w:pPr>
            <w:r/>
            <w:r>
              <w:rPr>
                <w:rFonts w:ascii="Arial" w:hAnsi="Arial"/>
                <w:b w:val="0"/>
                <w:sz w:val="14"/>
              </w:rPr>
              <w:t>شيء جارح يعني شيء جارح</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It's a hurtful thing—I mean it's hurtful.</w:t>
            </w:r>
          </w:p>
        </w:tc>
        <w:tc>
          <w:tcPr>
            <w:tcW w:type="dxa" w:w="3384"/>
            <w:vAlign w:val="top"/>
          </w:tcPr>
          <w:p>
            <w:pPr>
              <w:spacing w:after="0" w:before="0"/>
              <w:jc w:val="right"/>
              <w:bidi/>
            </w:pPr>
            <w:r/>
            <w:r>
              <w:rPr>
                <w:rFonts w:ascii="Arial" w:hAnsi="Arial"/>
                <w:b w:val="0"/>
                <w:sz w:val="14"/>
              </w:rPr>
              <w:t>شيء جارح يعني، شيء جارح.</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P02-C265</w:t>
            </w:r>
          </w:p>
        </w:tc>
        <w:tc>
          <w:tcPr>
            <w:tcW w:type="dxa" w:w="4608"/>
            <w:vAlign w:val="top"/>
          </w:tcPr>
          <w:p>
            <w:pPr>
              <w:spacing w:after="0" w:before="0"/>
              <w:jc w:val="right"/>
              <w:bidi/>
            </w:pPr>
            <w:r/>
            <w:r>
              <w:rPr>
                <w:rFonts w:ascii="Arial" w:hAnsi="Arial"/>
                <w:b w:val="0"/>
                <w:sz w:val="14"/>
              </w:rPr>
              <w:t>سؤال جارح</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A painful question.</w:t>
            </w:r>
          </w:p>
        </w:tc>
        <w:tc>
          <w:tcPr>
            <w:tcW w:type="dxa" w:w="3384"/>
            <w:vAlign w:val="top"/>
          </w:tcPr>
          <w:p>
            <w:pPr>
              <w:spacing w:after="0" w:before="0"/>
              <w:jc w:val="right"/>
              <w:bidi/>
            </w:pPr>
            <w:r/>
            <w:r>
              <w:rPr>
                <w:rFonts w:ascii="Arial" w:hAnsi="Arial"/>
                <w:b w:val="0"/>
                <w:sz w:val="14"/>
              </w:rPr>
              <w:t>سؤال جارح.</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P02-C266</w:t>
            </w:r>
          </w:p>
        </w:tc>
        <w:tc>
          <w:tcPr>
            <w:tcW w:type="dxa" w:w="4608"/>
            <w:vAlign w:val="top"/>
          </w:tcPr>
          <w:p>
            <w:pPr>
              <w:spacing w:after="0" w:before="0"/>
              <w:jc w:val="right"/>
              <w:bidi/>
            </w:pPr>
            <w:r/>
            <w:r>
              <w:rPr>
                <w:rFonts w:ascii="Arial" w:hAnsi="Arial"/>
                <w:b w:val="0"/>
                <w:sz w:val="14"/>
              </w:rPr>
              <w:t>السؤال جارح هو الشيء جارح اللي بد انت هي المرحله تنحط فيها انه انت تنزل على السوق بيتك ما في لقمه اكل وجيبتك ما فيها مصاري مش تاثيرها وانت بعمر تخجل انه تطلب من فلان من الناس تقول له دينني ممكن ما يدينك ممكن ما يديني ما بيعرفني حدا حاكي لله عني مثلا هذا الزلمه ما بسد لا سمح الله او شيء من هالنوع يعني كسره الخاطر مش كويسه يعني يعني لو كان في شغل ودخل مادي كيف كان بثر على الكرامه؟ اكيد يوم تكون جابتك مليانه ما انت سيد سيد نفسك وبتملك الدنيا كلها بتعتبر حالك وين ما بدك مصاريك بجيبتك تفوت بتشتري وبتسحب حالك وتطلع من المحل معزز مكرم</w:t>
            </w:r>
          </w:p>
        </w:tc>
        <w:tc>
          <w:tcPr>
            <w:tcW w:type="dxa" w:w="2880"/>
            <w:vAlign w:val="top"/>
          </w:tcPr>
          <w:p>
            <w:pPr>
              <w:spacing w:after="0" w:before="0"/>
              <w:jc w:val="right"/>
              <w:bidi/>
            </w:pPr>
            <w:r/>
            <w:r>
              <w:rPr>
                <w:rFonts w:ascii="Arial" w:hAnsi="Arial"/>
                <w:b w:val="0"/>
                <w:sz w:val="14"/>
              </w:rPr>
              <w:t>CODE-PROVIDE; CODE-STATUS; CODE-AGENCY</w:t>
            </w:r>
          </w:p>
        </w:tc>
        <w:tc>
          <w:tcPr>
            <w:tcW w:type="dxa" w:w="4608"/>
            <w:vAlign w:val="top"/>
          </w:tcPr>
          <w:p>
            <w:pPr>
              <w:spacing w:after="0" w:before="0"/>
            </w:pPr>
            <w:r/>
            <w:r>
              <w:rPr>
                <w:rFonts w:ascii="Arial" w:hAnsi="Arial"/>
                <w:b w:val="0"/>
                <w:sz w:val="14"/>
              </w:rPr>
              <w:t>The question is hurtful. The hurtful thing is the stage you are put into: that you go down to the market, your home has no bread to eat and your pocket doesn't have money. It's not just its effect—you're at an age you're ashamed to ask someone, to say 'lend me'—maybe they won't lend you, maybe they won't give me, maybe nobody knows me. Someone might say to God about me, for example this man won't cover (my needs), God forbid, or something like that. It breaks the heart, it's not good. I mean, if there was work and material income, how would it affect dignity? Surely when your pocket is full you're the master of yourself, you own the whole world, you consider yourself—wherever you want your money in your pocket goes in, you buy and withdraw, you carry yourself out of the shop honored and respected.</w:t>
            </w:r>
          </w:p>
        </w:tc>
        <w:tc>
          <w:tcPr>
            <w:tcW w:type="dxa" w:w="3384"/>
            <w:vAlign w:val="top"/>
          </w:tcPr>
          <w:p>
            <w:pPr>
              <w:spacing w:after="0" w:before="0"/>
              <w:jc w:val="right"/>
              <w:bidi/>
            </w:pPr>
            <w:r/>
            <w:r>
              <w:rPr>
                <w:rFonts w:ascii="Arial" w:hAnsi="Arial"/>
                <w:b w:val="0"/>
                <w:sz w:val="14"/>
              </w:rPr>
              <w:t>السؤال جارح. الحاجة الجارحة هي المرحلة اللي بتنحط فيها: إنك تنزل على السوق، بيتك ما فيه لقمة أكل وجيبتك ما فيها مصاري. مش بس تأثيرها — أنت بعمر بتخجل تطلب من فلان من الناس تقول له "دينني"، ممكن ما يدينك، ممكن ما يديني، ما بيعرفني حدا. حاكي لله عني مثلاً هذا الزلمة ما بسد لا سمح الله أو شيء من هالنوع. يعني كسره الخاطر مش كويسة. يعني لو كان في شغل ودخل مادي كيف كان بيأثر على الكرامة؟ أكيد يوم تكون جيبتك مليانة أنت سيد نفسك وبتملك الدنيا كلها، بتعتبر حالك وين ما بدك مصاريك بجيبتك تفوت بتشتري وبتسحب حالك وتطلع من المحل معزز مكرم.</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P02-C267</w:t>
            </w:r>
          </w:p>
        </w:tc>
        <w:tc>
          <w:tcPr>
            <w:tcW w:type="dxa" w:w="4608"/>
            <w:vAlign w:val="top"/>
          </w:tcPr>
          <w:p>
            <w:pPr>
              <w:spacing w:after="0" w:before="0"/>
              <w:jc w:val="right"/>
              <w:bidi/>
            </w:pPr>
            <w:r/>
            <w:r>
              <w:rPr>
                <w:rFonts w:ascii="Arial" w:hAnsi="Arial"/>
                <w:b w:val="0"/>
                <w:sz w:val="14"/>
              </w:rPr>
              <w:t>انا اسف على السؤال يعني بس هو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I'm sorry about the question, I mean, but—</w:t>
            </w:r>
          </w:p>
        </w:tc>
        <w:tc>
          <w:tcPr>
            <w:tcW w:type="dxa" w:w="3384"/>
            <w:vAlign w:val="top"/>
          </w:tcPr>
          <w:p>
            <w:pPr>
              <w:spacing w:after="0" w:before="0"/>
              <w:jc w:val="right"/>
              <w:bidi/>
            </w:pPr>
            <w:r/>
            <w:r>
              <w:rPr>
                <w:rFonts w:ascii="Arial" w:hAnsi="Arial"/>
                <w:b w:val="0"/>
                <w:sz w:val="14"/>
              </w:rPr>
              <w:t>أنا آسف على السؤال يعني بس هو—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P02-C268</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P02-C269</w:t>
            </w:r>
          </w:p>
        </w:tc>
        <w:tc>
          <w:tcPr>
            <w:tcW w:type="dxa" w:w="4608"/>
            <w:vAlign w:val="top"/>
          </w:tcPr>
          <w:p>
            <w:pPr>
              <w:spacing w:after="0" w:before="0"/>
              <w:jc w:val="right"/>
              <w:bidi/>
            </w:pPr>
            <w:r/>
            <w:r>
              <w:rPr>
                <w:rFonts w:ascii="Arial" w:hAnsi="Arial"/>
                <w:b w:val="0"/>
                <w:sz w:val="14"/>
              </w:rPr>
              <w:t>طيب اي وع راحتك النفسيه كيف بثر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and your psychological comfort—how does it affect?</w:t>
            </w:r>
          </w:p>
        </w:tc>
        <w:tc>
          <w:tcPr>
            <w:tcW w:type="dxa" w:w="3384"/>
            <w:vAlign w:val="top"/>
          </w:tcPr>
          <w:p>
            <w:pPr>
              <w:spacing w:after="0" w:before="0"/>
              <w:jc w:val="right"/>
              <w:bidi/>
            </w:pPr>
            <w:r/>
            <w:r>
              <w:rPr>
                <w:rFonts w:ascii="Arial" w:hAnsi="Arial"/>
                <w:b w:val="0"/>
                <w:sz w:val="14"/>
              </w:rPr>
              <w:t>طيب، وإيش عن راحتك النفسية كيف بيأثر؟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P02-C270</w:t>
            </w:r>
          </w:p>
        </w:tc>
        <w:tc>
          <w:tcPr>
            <w:tcW w:type="dxa" w:w="4608"/>
            <w:vAlign w:val="top"/>
          </w:tcPr>
          <w:p>
            <w:pPr>
              <w:spacing w:after="0" w:before="0"/>
              <w:jc w:val="right"/>
              <w:bidi/>
            </w:pPr>
            <w:r/>
            <w:r>
              <w:rPr>
                <w:rFonts w:ascii="Arial" w:hAnsi="Arial"/>
                <w:b w:val="0"/>
                <w:sz w:val="14"/>
              </w:rPr>
              <w:t>كمان بياثر الشغل والدخل المادي</w:t>
            </w:r>
          </w:p>
        </w:tc>
        <w:tc>
          <w:tcPr>
            <w:tcW w:type="dxa" w:w="2880"/>
            <w:vAlign w:val="top"/>
          </w:tcPr>
          <w:p>
            <w:pPr>
              <w:spacing w:after="0" w:before="0"/>
              <w:jc w:val="right"/>
              <w:bidi/>
            </w:pPr>
            <w:r/>
            <w:r>
              <w:rPr>
                <w:rFonts w:ascii="Arial" w:hAnsi="Arial"/>
                <w:b w:val="0"/>
                <w:sz w:val="14"/>
              </w:rPr>
              <w:t>CODE-HEALTH; CODE-PRECARITY</w:t>
            </w:r>
          </w:p>
        </w:tc>
        <w:tc>
          <w:tcPr>
            <w:tcW w:type="dxa" w:w="4608"/>
            <w:vAlign w:val="top"/>
          </w:tcPr>
          <w:p>
            <w:pPr>
              <w:spacing w:after="0" w:before="0"/>
            </w:pPr>
            <w:r/>
            <w:r>
              <w:rPr>
                <w:rFonts w:ascii="Arial" w:hAnsi="Arial"/>
                <w:b w:val="0"/>
                <w:sz w:val="14"/>
              </w:rPr>
              <w:t>Work and material income also affect (it).</w:t>
            </w:r>
          </w:p>
        </w:tc>
        <w:tc>
          <w:tcPr>
            <w:tcW w:type="dxa" w:w="3384"/>
            <w:vAlign w:val="top"/>
          </w:tcPr>
          <w:p>
            <w:pPr>
              <w:spacing w:after="0" w:before="0"/>
              <w:jc w:val="right"/>
              <w:bidi/>
            </w:pPr>
            <w:r/>
            <w:r>
              <w:rPr>
                <w:rFonts w:ascii="Arial" w:hAnsi="Arial"/>
                <w:b w:val="0"/>
                <w:sz w:val="14"/>
              </w:rPr>
              <w:t>كمان بيأثر الشغل والدخل المادي.</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P02-C271</w:t>
            </w:r>
          </w:p>
        </w:tc>
        <w:tc>
          <w:tcPr>
            <w:tcW w:type="dxa" w:w="4608"/>
            <w:vAlign w:val="top"/>
          </w:tcPr>
          <w:p>
            <w:pPr>
              <w:spacing w:after="0" w:before="0"/>
              <w:jc w:val="right"/>
              <w:bidi/>
            </w:pPr>
            <w:r/>
            <w:r>
              <w:rPr>
                <w:rFonts w:ascii="Arial" w:hAnsi="Arial"/>
                <w:b w:val="0"/>
                <w:sz w:val="14"/>
              </w:rPr>
              <w:t>اه اكيد كل شيء مامن ومتوفر الحمد لله انت مرتاح نفسيا ما حدا بيطلب منك من هالبيت ما في شيء نقص بالبيت ما في نق جيب هي ما معي من وين بدي اجيب بيكون كل شيء متوفر الحمد لله الماده موجوده ما في داعي حدا يطلب منك بتعرف شو ناقص البيت بتامنها بتجيبها بتحطها بالبيت خالص انت نفسيا مرتاح</w:t>
            </w:r>
          </w:p>
        </w:tc>
        <w:tc>
          <w:tcPr>
            <w:tcW w:type="dxa" w:w="2880"/>
            <w:vAlign w:val="top"/>
          </w:tcPr>
          <w:p>
            <w:pPr>
              <w:spacing w:after="0" w:before="0"/>
              <w:jc w:val="right"/>
              <w:bidi/>
            </w:pPr>
            <w:r/>
            <w:r>
              <w:rPr>
                <w:rFonts w:ascii="Arial" w:hAnsi="Arial"/>
                <w:b w:val="0"/>
                <w:sz w:val="14"/>
              </w:rPr>
              <w:t>CODE-PROVIDE; CODE-PRECARITY</w:t>
            </w:r>
          </w:p>
        </w:tc>
        <w:tc>
          <w:tcPr>
            <w:tcW w:type="dxa" w:w="4608"/>
            <w:vAlign w:val="top"/>
          </w:tcPr>
          <w:p>
            <w:pPr>
              <w:spacing w:after="0" w:before="0"/>
            </w:pPr>
            <w:r/>
            <w:r>
              <w:rPr>
                <w:rFonts w:ascii="Arial" w:hAnsi="Arial"/>
                <w:b w:val="0"/>
                <w:sz w:val="14"/>
              </w:rPr>
              <w:t>Yes, of course, everything is available and provided, thank God. You are comfortable psychologically, no one asks anything of you. In this house there is nothing missing, there is nothing lacking. How would I get it? Everything is available, thank God. The money is there; there is no need for anyone to ask anything of you. You know what's missing in the house — you secure it, you bring it, you put it in the house completely. You are psychologically comfortable.</w:t>
            </w:r>
          </w:p>
        </w:tc>
        <w:tc>
          <w:tcPr>
            <w:tcW w:type="dxa" w:w="3384"/>
            <w:vAlign w:val="top"/>
          </w:tcPr>
          <w:p>
            <w:pPr>
              <w:spacing w:after="0" w:before="0"/>
              <w:jc w:val="right"/>
              <w:bidi/>
            </w:pPr>
            <w:r/>
            <w:r>
              <w:rPr>
                <w:rFonts w:ascii="Arial" w:hAnsi="Arial"/>
                <w:b w:val="0"/>
                <w:sz w:val="14"/>
              </w:rPr>
              <w:t>نعم، بالطبع، كل شيء متوفر ومؤمن، الحمد لله. أنت مرتاح نفسياً، لا أحد يطلب منك شيئاً. في هذا البيت لا يوجد شيء مفقود، لا يوجد نقص. من أين سأجيبه؟ كل شيء متوفر، الحمد لله. المال موجود؛ لا داعي لأحد أن يطلب منك شيئاً. أنت تعرف ما الذي ينقص البيت — تؤمنه، تجلبه، تضعه في البيت تماماً. أنت نفسياً مرتاح.</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P02-C272</w:t>
            </w:r>
          </w:p>
        </w:tc>
        <w:tc>
          <w:tcPr>
            <w:tcW w:type="dxa" w:w="4608"/>
            <w:vAlign w:val="top"/>
          </w:tcPr>
          <w:p>
            <w:pPr>
              <w:spacing w:after="0" w:before="0"/>
              <w:jc w:val="right"/>
              <w:bidi/>
            </w:pPr>
            <w:r/>
            <w:r>
              <w:rPr>
                <w:rFonts w:ascii="Arial" w:hAnsi="Arial"/>
                <w:b w:val="0"/>
                <w:sz w:val="14"/>
              </w:rPr>
              <w:t>طيب نطلع بجوز سؤال اسف يعني صراحه طيب لو في برامج بتساعدك انك تلاقي شغل او تدربك على شيء يناسب خبرتك وعمرك طبعا</w:t>
            </w:r>
          </w:p>
        </w:tc>
        <w:tc>
          <w:tcPr>
            <w:tcW w:type="dxa" w:w="2880"/>
            <w:vAlign w:val="top"/>
          </w:tcPr>
          <w:p>
            <w:pPr>
              <w:spacing w:after="0" w:before="0"/>
              <w:jc w:val="right"/>
              <w:bidi/>
            </w:pPr>
            <w:r/>
            <w:r>
              <w:rPr>
                <w:rFonts w:ascii="Arial" w:hAnsi="Arial"/>
                <w:b w:val="0"/>
                <w:sz w:val="14"/>
              </w:rPr>
              <w:t>CODE-PARTICIPATION; CODE-AGE?</w:t>
            </w:r>
          </w:p>
        </w:tc>
        <w:tc>
          <w:tcPr>
            <w:tcW w:type="dxa" w:w="4608"/>
            <w:vAlign w:val="top"/>
          </w:tcPr>
          <w:p>
            <w:pPr>
              <w:spacing w:after="0" w:before="0"/>
            </w:pPr>
            <w:r/>
            <w:r>
              <w:rPr>
                <w:rFonts w:ascii="Arial" w:hAnsi="Arial"/>
                <w:b w:val="0"/>
                <w:sz w:val="14"/>
              </w:rPr>
              <w:t>Okay — maybe a question, sorry — honestly, okay, if there are programs that help you find work or train you in something that suits your experience and age, of course?</w:t>
            </w:r>
          </w:p>
        </w:tc>
        <w:tc>
          <w:tcPr>
            <w:tcW w:type="dxa" w:w="3384"/>
            <w:vAlign w:val="top"/>
          </w:tcPr>
          <w:p>
            <w:pPr>
              <w:spacing w:after="0" w:before="0"/>
              <w:jc w:val="right"/>
              <w:bidi/>
            </w:pPr>
            <w:r/>
            <w:r>
              <w:rPr>
                <w:rFonts w:ascii="Arial" w:hAnsi="Arial"/>
                <w:b w:val="0"/>
                <w:sz w:val="14"/>
              </w:rPr>
              <w:t>حسناً — ربما سؤال، عفواً — بصراحة، حسناً، إذا كانت هناك برامج تساعدك على العثور على عمل أو تدربك على شيء يناسب خبرتك وعمرك، بالطبع؟</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P02-C273</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P02-C274</w:t>
            </w:r>
          </w:p>
        </w:tc>
        <w:tc>
          <w:tcPr>
            <w:tcW w:type="dxa" w:w="4608"/>
            <w:vAlign w:val="top"/>
          </w:tcPr>
          <w:p>
            <w:pPr>
              <w:spacing w:after="0" w:before="0"/>
              <w:jc w:val="right"/>
              <w:bidi/>
            </w:pPr>
            <w:r/>
            <w:r>
              <w:rPr>
                <w:rFonts w:ascii="Arial" w:hAnsi="Arial"/>
                <w:b w:val="0"/>
                <w:sz w:val="14"/>
              </w:rPr>
              <w:t>بتحس انك بحاجه لهذا الشيء يعني برامج ارشاد برامج تدريب برامج تلاقي شغل</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Do you feel that you need that — I mean guidance programs, training programs, programs to find work?</w:t>
            </w:r>
          </w:p>
        </w:tc>
        <w:tc>
          <w:tcPr>
            <w:tcW w:type="dxa" w:w="3384"/>
            <w:vAlign w:val="top"/>
          </w:tcPr>
          <w:p>
            <w:pPr>
              <w:spacing w:after="0" w:before="0"/>
              <w:jc w:val="right"/>
              <w:bidi/>
            </w:pPr>
            <w:r/>
            <w:r>
              <w:rPr>
                <w:rFonts w:ascii="Arial" w:hAnsi="Arial"/>
                <w:b w:val="0"/>
                <w:sz w:val="14"/>
              </w:rPr>
              <w:t>هل تشعر أنك بحاجة لذلك — أقصد برامج إرشاد، برامج تدريب، برامج لإيجاد عمل؟</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P02-C275</w:t>
            </w:r>
          </w:p>
        </w:tc>
        <w:tc>
          <w:tcPr>
            <w:tcW w:type="dxa" w:w="4608"/>
            <w:vAlign w:val="top"/>
          </w:tcPr>
          <w:p>
            <w:pPr>
              <w:spacing w:after="0" w:before="0"/>
              <w:jc w:val="right"/>
              <w:bidi/>
            </w:pPr>
            <w:r/>
            <w:r>
              <w:rPr>
                <w:rFonts w:ascii="Arial" w:hAnsi="Arial"/>
                <w:b w:val="0"/>
                <w:sz w:val="14"/>
              </w:rPr>
              <w:t>هو شغل اهم شيء الشغل اللي فيهم انفعه وماده</w:t>
            </w:r>
          </w:p>
        </w:tc>
        <w:tc>
          <w:tcPr>
            <w:tcW w:type="dxa" w:w="2880"/>
            <w:vAlign w:val="top"/>
          </w:tcPr>
          <w:p>
            <w:pPr>
              <w:spacing w:after="0" w:before="0"/>
              <w:jc w:val="right"/>
              <w:bidi/>
            </w:pPr>
            <w:r/>
            <w:r>
              <w:rPr>
                <w:rFonts w:ascii="Arial" w:hAnsi="Arial"/>
                <w:b w:val="0"/>
                <w:sz w:val="14"/>
              </w:rPr>
              <w:t>CODE-PROVIDE; CODE-PRECARITY</w:t>
            </w:r>
          </w:p>
        </w:tc>
        <w:tc>
          <w:tcPr>
            <w:tcW w:type="dxa" w:w="4608"/>
            <w:vAlign w:val="top"/>
          </w:tcPr>
          <w:p>
            <w:pPr>
              <w:spacing w:after="0" w:before="0"/>
            </w:pPr>
            <w:r/>
            <w:r>
              <w:rPr>
                <w:rFonts w:ascii="Arial" w:hAnsi="Arial"/>
                <w:b w:val="0"/>
                <w:sz w:val="14"/>
              </w:rPr>
              <w:t>Work — the most important thing is work that benefits and provides money.</w:t>
            </w:r>
          </w:p>
        </w:tc>
        <w:tc>
          <w:tcPr>
            <w:tcW w:type="dxa" w:w="3384"/>
            <w:vAlign w:val="top"/>
          </w:tcPr>
          <w:p>
            <w:pPr>
              <w:spacing w:after="0" w:before="0"/>
              <w:jc w:val="right"/>
              <w:bidi/>
            </w:pPr>
            <w:r/>
            <w:r>
              <w:rPr>
                <w:rFonts w:ascii="Arial" w:hAnsi="Arial"/>
                <w:b w:val="0"/>
                <w:sz w:val="14"/>
              </w:rPr>
              <w:t>العمل — المهم هو العمل الذي ينفع ويعطي مادياً.</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P02-C276</w:t>
            </w:r>
          </w:p>
        </w:tc>
        <w:tc>
          <w:tcPr>
            <w:tcW w:type="dxa" w:w="4608"/>
            <w:vAlign w:val="top"/>
          </w:tcPr>
          <w:p>
            <w:pPr>
              <w:spacing w:after="0" w:before="0"/>
              <w:jc w:val="right"/>
              <w:bidi/>
            </w:pPr>
            <w:r/>
            <w:r>
              <w:rPr>
                <w:rFonts w:ascii="Arial" w:hAnsi="Arial"/>
                <w:b w:val="0"/>
                <w:sz w:val="14"/>
              </w:rPr>
              <w:t>شو شو البرامج احكي لي يعني اشرح لي اكثر</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What programs? Tell me — explain more.</w:t>
            </w:r>
          </w:p>
        </w:tc>
        <w:tc>
          <w:tcPr>
            <w:tcW w:type="dxa" w:w="3384"/>
            <w:vAlign w:val="top"/>
          </w:tcPr>
          <w:p>
            <w:pPr>
              <w:spacing w:after="0" w:before="0"/>
              <w:jc w:val="right"/>
              <w:bidi/>
            </w:pPr>
            <w:r/>
            <w:r>
              <w:rPr>
                <w:rFonts w:ascii="Arial" w:hAnsi="Arial"/>
                <w:b w:val="0"/>
                <w:sz w:val="14"/>
              </w:rPr>
              <w:t>ما هي البرامج؟ احكِ لي — اشرح لي أكثر.</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P02-C277</w:t>
            </w:r>
          </w:p>
        </w:tc>
        <w:tc>
          <w:tcPr>
            <w:tcW w:type="dxa" w:w="4608"/>
            <w:vAlign w:val="top"/>
          </w:tcPr>
          <w:p>
            <w:pPr>
              <w:spacing w:after="0" w:before="0"/>
              <w:jc w:val="right"/>
              <w:bidi/>
            </w:pPr>
            <w:r/>
            <w:r>
              <w:rPr>
                <w:rFonts w:ascii="Arial" w:hAnsi="Arial"/>
                <w:b w:val="0"/>
                <w:sz w:val="14"/>
              </w:rPr>
              <w:t>يعني هسه اني اتعلم مصلحه صعبه</w:t>
            </w:r>
          </w:p>
        </w:tc>
        <w:tc>
          <w:tcPr>
            <w:tcW w:type="dxa" w:w="2880"/>
            <w:vAlign w:val="top"/>
          </w:tcPr>
          <w:p>
            <w:pPr>
              <w:spacing w:after="0" w:before="0"/>
              <w:jc w:val="right"/>
              <w:bidi/>
            </w:pPr>
            <w:r/>
            <w:r>
              <w:rPr>
                <w:rFonts w:ascii="Arial" w:hAnsi="Arial"/>
                <w:b w:val="0"/>
                <w:sz w:val="14"/>
              </w:rPr>
              <w:t>CODE-SKILL; CODE-AGE</w:t>
            </w:r>
          </w:p>
        </w:tc>
        <w:tc>
          <w:tcPr>
            <w:tcW w:type="dxa" w:w="4608"/>
            <w:vAlign w:val="top"/>
          </w:tcPr>
          <w:p>
            <w:pPr>
              <w:spacing w:after="0" w:before="0"/>
            </w:pPr>
            <w:r/>
            <w:r>
              <w:rPr>
                <w:rFonts w:ascii="Arial" w:hAnsi="Arial"/>
                <w:b w:val="0"/>
                <w:sz w:val="14"/>
              </w:rPr>
              <w:t>I mean now for me to learn a 'mislaha' is difficult.</w:t>
            </w:r>
          </w:p>
        </w:tc>
        <w:tc>
          <w:tcPr>
            <w:tcW w:type="dxa" w:w="3384"/>
            <w:vAlign w:val="top"/>
          </w:tcPr>
          <w:p>
            <w:pPr>
              <w:spacing w:after="0" w:before="0"/>
              <w:jc w:val="right"/>
              <w:bidi/>
            </w:pPr>
            <w:r/>
            <w:r>
              <w:rPr>
                <w:rFonts w:ascii="Arial" w:hAnsi="Arial"/>
                <w:b w:val="0"/>
                <w:sz w:val="14"/>
              </w:rPr>
              <w:t>أعني الآن أن أتعلم مصلحة (مهنة) صعب.</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P02-C278</w:t>
            </w:r>
          </w:p>
        </w:tc>
        <w:tc>
          <w:tcPr>
            <w:tcW w:type="dxa" w:w="4608"/>
            <w:vAlign w:val="top"/>
          </w:tcPr>
          <w:p>
            <w:pPr>
              <w:spacing w:after="0" w:before="0"/>
              <w:jc w:val="right"/>
              <w:bidi/>
            </w:pPr>
            <w:r/>
            <w:r>
              <w:rPr>
                <w:rFonts w:ascii="Arial" w:hAnsi="Arial"/>
                <w:b w:val="0"/>
                <w:sz w:val="14"/>
              </w:rPr>
              <w:t>صعب</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Difficult.</w:t>
            </w:r>
          </w:p>
        </w:tc>
        <w:tc>
          <w:tcPr>
            <w:tcW w:type="dxa" w:w="3384"/>
            <w:vAlign w:val="top"/>
          </w:tcPr>
          <w:p>
            <w:pPr>
              <w:spacing w:after="0" w:before="0"/>
              <w:jc w:val="right"/>
              <w:bidi/>
            </w:pPr>
            <w:r/>
            <w:r>
              <w:rPr>
                <w:rFonts w:ascii="Arial" w:hAnsi="Arial"/>
                <w:b w:val="0"/>
                <w:sz w:val="14"/>
              </w:rPr>
              <w:t>صعب.</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P02-C279</w:t>
            </w:r>
          </w:p>
        </w:tc>
        <w:tc>
          <w:tcPr>
            <w:tcW w:type="dxa" w:w="4608"/>
            <w:vAlign w:val="top"/>
          </w:tcPr>
          <w:p>
            <w:pPr>
              <w:spacing w:after="0" w:before="0"/>
              <w:jc w:val="right"/>
              <w:bidi/>
            </w:pPr>
            <w:r/>
            <w:r>
              <w:rPr>
                <w:rFonts w:ascii="Arial" w:hAnsi="Arial"/>
                <w:b w:val="0"/>
                <w:sz w:val="14"/>
              </w:rPr>
              <w:t>صعب يعني اه اما شيء يعني المبيعات نز ازداد خبره بالايام هي زائد انه اي برامج ال</w:t>
            </w:r>
          </w:p>
        </w:tc>
        <w:tc>
          <w:tcPr>
            <w:tcW w:type="dxa" w:w="2880"/>
            <w:vAlign w:val="top"/>
          </w:tcPr>
          <w:p>
            <w:pPr>
              <w:spacing w:after="0" w:before="0"/>
              <w:jc w:val="right"/>
              <w:bidi/>
            </w:pPr>
            <w:r/>
            <w:r>
              <w:rPr>
                <w:rFonts w:ascii="Arial" w:hAnsi="Arial"/>
                <w:b w:val="0"/>
                <w:sz w:val="14"/>
              </w:rPr>
              <w:t>CODE-SKILL; CODE-AGENCY</w:t>
            </w:r>
          </w:p>
        </w:tc>
        <w:tc>
          <w:tcPr>
            <w:tcW w:type="dxa" w:w="4608"/>
            <w:vAlign w:val="top"/>
          </w:tcPr>
          <w:p>
            <w:pPr>
              <w:spacing w:after="0" w:before="0"/>
            </w:pPr>
            <w:r/>
            <w:r>
              <w:rPr>
                <w:rFonts w:ascii="Arial" w:hAnsi="Arial"/>
                <w:b w:val="0"/>
                <w:sz w:val="14"/>
              </w:rPr>
              <w:t>Difficult means — yes, as for something like sales, experience increases over the days, it's added — and that any programs...</w:t>
            </w:r>
          </w:p>
        </w:tc>
        <w:tc>
          <w:tcPr>
            <w:tcW w:type="dxa" w:w="3384"/>
            <w:vAlign w:val="top"/>
          </w:tcPr>
          <w:p>
            <w:pPr>
              <w:spacing w:after="0" w:before="0"/>
              <w:jc w:val="right"/>
              <w:bidi/>
            </w:pPr>
            <w:r/>
            <w:r>
              <w:rPr>
                <w:rFonts w:ascii="Arial" w:hAnsi="Arial"/>
                <w:b w:val="0"/>
                <w:sz w:val="14"/>
              </w:rPr>
              <w:t>صعب يعني — نعم، أما شيء مثل المبيعات، تزداد الخبرة مع الأيام، تضاف — وأن أي برامج...</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P02-C280</w:t>
            </w:r>
          </w:p>
        </w:tc>
        <w:tc>
          <w:tcPr>
            <w:tcW w:type="dxa" w:w="4608"/>
            <w:vAlign w:val="top"/>
          </w:tcPr>
          <w:p>
            <w:pPr>
              <w:spacing w:after="0" w:before="0"/>
              <w:jc w:val="right"/>
              <w:bidi/>
            </w:pPr>
            <w:r/>
            <w:r>
              <w:rPr>
                <w:rFonts w:ascii="Arial" w:hAnsi="Arial"/>
                <w:b w:val="0"/>
                <w:sz w:val="14"/>
              </w:rPr>
              <w:t>الحاسوب</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Computer.</w:t>
            </w:r>
          </w:p>
        </w:tc>
        <w:tc>
          <w:tcPr>
            <w:tcW w:type="dxa" w:w="3384"/>
            <w:vAlign w:val="top"/>
          </w:tcPr>
          <w:p>
            <w:pPr>
              <w:spacing w:after="0" w:before="0"/>
              <w:jc w:val="right"/>
              <w:bidi/>
            </w:pPr>
            <w:r/>
            <w:r>
              <w:rPr>
                <w:rFonts w:ascii="Arial" w:hAnsi="Arial"/>
                <w:b w:val="0"/>
                <w:sz w:val="14"/>
              </w:rPr>
              <w:t>حاسوب.</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P02-C281</w:t>
            </w:r>
          </w:p>
        </w:tc>
        <w:tc>
          <w:tcPr>
            <w:tcW w:type="dxa" w:w="4608"/>
            <w:vAlign w:val="top"/>
          </w:tcPr>
          <w:p>
            <w:pPr>
              <w:spacing w:after="0" w:before="0"/>
              <w:jc w:val="right"/>
              <w:bidi/>
            </w:pPr>
            <w:r/>
            <w:r>
              <w:rPr>
                <w:rFonts w:ascii="Arial" w:hAnsi="Arial"/>
                <w:b w:val="0"/>
                <w:sz w:val="14"/>
              </w:rPr>
              <w:t>الحاسوب ايوه دورات نتقاضاها اشرت لي على اللاب توب</w:t>
            </w:r>
          </w:p>
        </w:tc>
        <w:tc>
          <w:tcPr>
            <w:tcW w:type="dxa" w:w="2880"/>
            <w:vAlign w:val="top"/>
          </w:tcPr>
          <w:p>
            <w:pPr>
              <w:spacing w:after="0" w:before="0"/>
              <w:jc w:val="right"/>
              <w:bidi/>
            </w:pPr>
            <w:r/>
            <w:r>
              <w:rPr>
                <w:rFonts w:ascii="Arial" w:hAnsi="Arial"/>
                <w:b w:val="0"/>
                <w:sz w:val="14"/>
              </w:rPr>
              <w:t>CODE-SKILL; CODE-PARTICIPATION</w:t>
            </w:r>
          </w:p>
        </w:tc>
        <w:tc>
          <w:tcPr>
            <w:tcW w:type="dxa" w:w="4608"/>
            <w:vAlign w:val="top"/>
          </w:tcPr>
          <w:p>
            <w:pPr>
              <w:spacing w:after="0" w:before="0"/>
            </w:pPr>
            <w:r/>
            <w:r>
              <w:rPr>
                <w:rFonts w:ascii="Arial" w:hAnsi="Arial"/>
                <w:b w:val="0"/>
                <w:sz w:val="14"/>
              </w:rPr>
              <w:t>Computer, yes — courses we take; you pointed me to the laptop.</w:t>
            </w:r>
          </w:p>
        </w:tc>
        <w:tc>
          <w:tcPr>
            <w:tcW w:type="dxa" w:w="3384"/>
            <w:vAlign w:val="top"/>
          </w:tcPr>
          <w:p>
            <w:pPr>
              <w:spacing w:after="0" w:before="0"/>
              <w:jc w:val="right"/>
              <w:bidi/>
            </w:pPr>
            <w:r/>
            <w:r>
              <w:rPr>
                <w:rFonts w:ascii="Arial" w:hAnsi="Arial"/>
                <w:b w:val="0"/>
                <w:sz w:val="14"/>
              </w:rPr>
              <w:t>الحاسوب، نعم — دورات نتلقاها؛ أشرت لي إلى اللاب توب.</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P02-C282</w:t>
            </w:r>
          </w:p>
        </w:tc>
        <w:tc>
          <w:tcPr>
            <w:tcW w:type="dxa" w:w="4608"/>
            <w:vAlign w:val="top"/>
          </w:tcPr>
          <w:p>
            <w:pPr>
              <w:spacing w:after="0" w:before="0"/>
              <w:jc w:val="right"/>
              <w:bidi/>
            </w:pPr>
            <w:r/>
            <w:r>
              <w:rPr>
                <w:rFonts w:ascii="Arial" w:hAnsi="Arial"/>
                <w:b w:val="0"/>
                <w:sz w:val="14"/>
              </w:rPr>
              <w:t>اي هو اي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that.</w:t>
            </w:r>
          </w:p>
        </w:tc>
        <w:tc>
          <w:tcPr>
            <w:tcW w:type="dxa" w:w="3384"/>
            <w:vAlign w:val="top"/>
          </w:tcPr>
          <w:p>
            <w:pPr>
              <w:spacing w:after="0" w:before="0"/>
              <w:jc w:val="right"/>
              <w:bidi/>
            </w:pPr>
            <w:r/>
            <w:r>
              <w:rPr>
                <w:rFonts w:ascii="Arial" w:hAnsi="Arial"/>
                <w:b w:val="0"/>
                <w:sz w:val="14"/>
              </w:rPr>
              <w:t>نعم، ذلك.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P02-C283</w:t>
            </w:r>
          </w:p>
        </w:tc>
        <w:tc>
          <w:tcPr>
            <w:tcW w:type="dxa" w:w="4608"/>
            <w:vAlign w:val="top"/>
          </w:tcPr>
          <w:p>
            <w:pPr>
              <w:spacing w:after="0" w:before="0"/>
              <w:jc w:val="right"/>
              <w:bidi/>
            </w:pPr>
            <w:r/>
            <w:r>
              <w:rPr>
                <w:rFonts w:ascii="Arial" w:hAnsi="Arial"/>
                <w:b w:val="0"/>
                <w:sz w:val="14"/>
              </w:rPr>
              <w:t>اي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ايه.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P02-C284</w:t>
            </w:r>
          </w:p>
        </w:tc>
        <w:tc>
          <w:tcPr>
            <w:tcW w:type="dxa" w:w="4608"/>
            <w:vAlign w:val="top"/>
          </w:tcPr>
          <w:p>
            <w:pPr>
              <w:spacing w:after="0" w:before="0"/>
              <w:jc w:val="right"/>
              <w:bidi/>
            </w:pPr>
            <w:r/>
            <w:r>
              <w:rPr>
                <w:rFonts w:ascii="Arial" w:hAnsi="Arial"/>
                <w:b w:val="0"/>
                <w:sz w:val="14"/>
              </w:rPr>
              <w:t>ما حاولت تقدم نرجع على على اسف على مقاطعه</w:t>
            </w:r>
          </w:p>
        </w:tc>
        <w:tc>
          <w:tcPr>
            <w:tcW w:type="dxa" w:w="2880"/>
            <w:vAlign w:val="top"/>
          </w:tcPr>
          <w:p>
            <w:pPr>
              <w:spacing w:after="0" w:before="0"/>
              <w:jc w:val="right"/>
              <w:bidi/>
            </w:pPr>
            <w:r/>
            <w:r>
              <w:rPr>
                <w:rFonts w:ascii="Arial" w:hAnsi="Arial"/>
                <w:b w:val="0"/>
                <w:sz w:val="14"/>
              </w:rPr>
              <w:t>CODE-PARTICIPATION; CODE-PROC</w:t>
            </w:r>
          </w:p>
        </w:tc>
        <w:tc>
          <w:tcPr>
            <w:tcW w:type="dxa" w:w="4608"/>
            <w:vAlign w:val="top"/>
          </w:tcPr>
          <w:p>
            <w:pPr>
              <w:spacing w:after="0" w:before="0"/>
            </w:pPr>
            <w:r/>
            <w:r>
              <w:rPr>
                <w:rFonts w:ascii="Arial" w:hAnsi="Arial"/>
                <w:b w:val="0"/>
                <w:sz w:val="14"/>
              </w:rPr>
              <w:t>Have you tried to apply — back to, sorry for interrupting...</w:t>
            </w:r>
          </w:p>
        </w:tc>
        <w:tc>
          <w:tcPr>
            <w:tcW w:type="dxa" w:w="3384"/>
            <w:vAlign w:val="top"/>
          </w:tcPr>
          <w:p>
            <w:pPr>
              <w:spacing w:after="0" w:before="0"/>
              <w:jc w:val="right"/>
              <w:bidi/>
            </w:pPr>
            <w:r/>
            <w:r>
              <w:rPr>
                <w:rFonts w:ascii="Arial" w:hAnsi="Arial"/>
                <w:b w:val="0"/>
                <w:sz w:val="14"/>
              </w:rPr>
              <w:t>هل حاولت أن تتقدم — نعود إلى، عفواً على المقاطعة...</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P02-C285</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P02-C286</w:t>
            </w:r>
          </w:p>
        </w:tc>
        <w:tc>
          <w:tcPr>
            <w:tcW w:type="dxa" w:w="4608"/>
            <w:vAlign w:val="top"/>
          </w:tcPr>
          <w:p>
            <w:pPr>
              <w:spacing w:after="0" w:before="0"/>
              <w:jc w:val="right"/>
              <w:bidi/>
            </w:pPr>
            <w:r/>
            <w:r>
              <w:rPr>
                <w:rFonts w:ascii="Arial" w:hAnsi="Arial"/>
                <w:b w:val="0"/>
                <w:sz w:val="14"/>
              </w:rPr>
              <w:t>نرجع لسؤال انه تم استبعادك بسبب العمر ما حاولت تقدم على فرص تدريبات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Going back to the question that you were excluded because of your age — you didn’t try to apply for training opportunities?</w:t>
            </w:r>
          </w:p>
        </w:tc>
        <w:tc>
          <w:tcPr>
            <w:tcW w:type="dxa" w:w="3384"/>
            <w:vAlign w:val="top"/>
          </w:tcPr>
          <w:p>
            <w:pPr>
              <w:spacing w:after="0" w:before="0"/>
              <w:jc w:val="right"/>
              <w:bidi/>
            </w:pPr>
            <w:r/>
            <w:r>
              <w:rPr>
                <w:rFonts w:ascii="Arial" w:hAnsi="Arial"/>
                <w:b w:val="0"/>
                <w:sz w:val="14"/>
              </w:rPr>
              <w:t>نرجع للسؤال إنه تم استبعادك بسبب عمرك — ما حاولت تقدم على فرص تدريب؟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P02-C287</w:t>
            </w:r>
          </w:p>
        </w:tc>
        <w:tc>
          <w:tcPr>
            <w:tcW w:type="dxa" w:w="4608"/>
            <w:vAlign w:val="top"/>
          </w:tcPr>
          <w:p>
            <w:pPr>
              <w:spacing w:after="0" w:before="0"/>
              <w:jc w:val="right"/>
              <w:bidi/>
            </w:pPr>
            <w:r/>
            <w:r>
              <w:rPr>
                <w:rFonts w:ascii="Arial" w:hAnsi="Arial"/>
                <w:b w:val="0"/>
                <w:sz w:val="14"/>
              </w:rPr>
              <w:t>تذكرت صحيح</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remembered, that's right.</w:t>
            </w:r>
          </w:p>
        </w:tc>
        <w:tc>
          <w:tcPr>
            <w:tcW w:type="dxa" w:w="3384"/>
            <w:vAlign w:val="top"/>
          </w:tcPr>
          <w:p>
            <w:pPr>
              <w:spacing w:after="0" w:before="0"/>
              <w:jc w:val="right"/>
              <w:bidi/>
            </w:pPr>
            <w:r/>
            <w:r>
              <w:rPr>
                <w:rFonts w:ascii="Arial" w:hAnsi="Arial"/>
                <w:b w:val="0"/>
                <w:sz w:val="14"/>
              </w:rPr>
              <w:t>تذكرت، صحيح.</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P02-C288</w:t>
            </w:r>
          </w:p>
        </w:tc>
        <w:tc>
          <w:tcPr>
            <w:tcW w:type="dxa" w:w="4608"/>
            <w:vAlign w:val="top"/>
          </w:tcPr>
          <w:p>
            <w:pPr>
              <w:spacing w:after="0" w:before="0"/>
              <w:jc w:val="right"/>
              <w:bidi/>
            </w:pPr>
            <w:r/>
            <w:r>
              <w:rPr>
                <w:rFonts w:ascii="Arial" w:hAnsi="Arial"/>
                <w:b w:val="0"/>
                <w:sz w:val="14"/>
              </w:rPr>
              <w:t>احكي لي احكي لي معلش هذا السؤال التاسع يعني بدي اسجل دوره حاسوب العمر ما بناسد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Tell me, tell me — sorry this is the ninth question — I want to record that your computer class, age doesn't match.</w:t>
            </w:r>
          </w:p>
        </w:tc>
        <w:tc>
          <w:tcPr>
            <w:tcW w:type="dxa" w:w="3384"/>
            <w:vAlign w:val="top"/>
          </w:tcPr>
          <w:p>
            <w:pPr>
              <w:spacing w:after="0" w:before="0"/>
              <w:jc w:val="right"/>
              <w:bidi/>
            </w:pPr>
            <w:r/>
            <w:r>
              <w:rPr>
                <w:rFonts w:ascii="Arial" w:hAnsi="Arial"/>
                <w:b w:val="0"/>
                <w:sz w:val="14"/>
              </w:rPr>
              <w:t>احكي لي، احكي لي — معلش هذا السؤال التاسع — بدي أسجل إنه دورة الحاسوب تبعك، العمر ما بناسب.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P02-C289</w:t>
            </w:r>
          </w:p>
        </w:tc>
        <w:tc>
          <w:tcPr>
            <w:tcW w:type="dxa" w:w="4608"/>
            <w:vAlign w:val="top"/>
          </w:tcPr>
          <w:p>
            <w:pPr>
              <w:spacing w:after="0" w:before="0"/>
              <w:jc w:val="right"/>
              <w:bidi/>
            </w:pPr>
            <w:r/>
            <w:r>
              <w:rPr>
                <w:rFonts w:ascii="Arial" w:hAnsi="Arial"/>
                <w:b w:val="0"/>
                <w:sz w:val="14"/>
              </w:rPr>
              <w:t>انك انظلمت فيه</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That you were treated unfairly in it.</w:t>
            </w:r>
          </w:p>
        </w:tc>
        <w:tc>
          <w:tcPr>
            <w:tcW w:type="dxa" w:w="3384"/>
            <w:vAlign w:val="top"/>
          </w:tcPr>
          <w:p>
            <w:pPr>
              <w:spacing w:after="0" w:before="0"/>
              <w:jc w:val="right"/>
              <w:bidi/>
            </w:pPr>
            <w:r/>
            <w:r>
              <w:rPr>
                <w:rFonts w:ascii="Arial" w:hAnsi="Arial"/>
                <w:b w:val="0"/>
                <w:sz w:val="14"/>
              </w:rPr>
              <w:t>إنك انظلمت فيه.</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P02-C290</w:t>
            </w:r>
          </w:p>
        </w:tc>
        <w:tc>
          <w:tcPr>
            <w:tcW w:type="dxa" w:w="4608"/>
            <w:vAlign w:val="top"/>
          </w:tcPr>
          <w:p>
            <w:pPr>
              <w:spacing w:after="0" w:before="0"/>
              <w:jc w:val="right"/>
              <w:bidi/>
            </w:pPr>
            <w:r/>
            <w:r>
              <w:rPr>
                <w:rFonts w:ascii="Arial" w:hAnsi="Arial"/>
                <w:b w:val="0"/>
                <w:sz w:val="14"/>
              </w:rPr>
              <w:t>ايو</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أيوه.</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P02-C291</w:t>
            </w:r>
          </w:p>
        </w:tc>
        <w:tc>
          <w:tcPr>
            <w:tcW w:type="dxa" w:w="4608"/>
            <w:vAlign w:val="top"/>
          </w:tcPr>
          <w:p>
            <w:pPr>
              <w:spacing w:after="0" w:before="0"/>
              <w:jc w:val="right"/>
              <w:bidi/>
            </w:pPr>
            <w:r/>
            <w:r>
              <w:rPr>
                <w:rFonts w:ascii="Arial" w:hAnsi="Arial"/>
                <w:b w:val="0"/>
                <w:sz w:val="14"/>
              </w:rPr>
              <w:t>احكي لي اكثر وين على منظمه هون الار دي كانت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Tell me more — where, at which organization? HRD was here?</w:t>
            </w:r>
          </w:p>
        </w:tc>
        <w:tc>
          <w:tcPr>
            <w:tcW w:type="dxa" w:w="3384"/>
            <w:vAlign w:val="top"/>
          </w:tcPr>
          <w:p>
            <w:pPr>
              <w:spacing w:after="0" w:before="0"/>
              <w:jc w:val="right"/>
              <w:bidi/>
            </w:pPr>
            <w:r/>
            <w:r>
              <w:rPr>
                <w:rFonts w:ascii="Arial" w:hAnsi="Arial"/>
                <w:b w:val="0"/>
                <w:sz w:val="14"/>
              </w:rPr>
              <w:t>احكي لي أكثر — وين، بأي منظمة؟ كانت الموارد البشرية والتدريب هون؟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P02-C292</w:t>
            </w:r>
          </w:p>
        </w:tc>
        <w:tc>
          <w:tcPr>
            <w:tcW w:type="dxa" w:w="4608"/>
            <w:vAlign w:val="top"/>
          </w:tcPr>
          <w:p>
            <w:pPr>
              <w:spacing w:after="0" w:before="0"/>
              <w:jc w:val="right"/>
              <w:bidi/>
            </w:pPr>
            <w:r/>
            <w:r>
              <w:rPr>
                <w:rFonts w:ascii="Arial" w:hAnsi="Arial"/>
                <w:b w:val="0"/>
                <w:sz w:val="14"/>
              </w:rPr>
              <w:t>اي ار دي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HRD.</w:t>
            </w:r>
          </w:p>
        </w:tc>
        <w:tc>
          <w:tcPr>
            <w:tcW w:type="dxa" w:w="3384"/>
            <w:vAlign w:val="top"/>
          </w:tcPr>
          <w:p>
            <w:pPr>
              <w:spacing w:after="0" w:before="0"/>
              <w:jc w:val="right"/>
              <w:bidi/>
            </w:pPr>
            <w:r/>
            <w:r>
              <w:rPr>
                <w:rFonts w:ascii="Arial" w:hAnsi="Arial"/>
                <w:b w:val="0"/>
                <w:sz w:val="14"/>
              </w:rPr>
              <w:t>HRD.</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P02-C293</w:t>
            </w:r>
          </w:p>
        </w:tc>
        <w:tc>
          <w:tcPr>
            <w:tcW w:type="dxa" w:w="4608"/>
            <w:vAlign w:val="top"/>
          </w:tcPr>
          <w:p>
            <w:pPr>
              <w:spacing w:after="0" w:before="0"/>
              <w:jc w:val="right"/>
              <w:bidi/>
            </w:pPr>
            <w:r/>
            <w:r>
              <w:rPr>
                <w:rFonts w:ascii="Arial" w:hAnsi="Arial"/>
                <w:b w:val="0"/>
                <w:sz w:val="14"/>
              </w:rPr>
              <w:t>بلومنت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Blomont.</w:t>
            </w:r>
          </w:p>
        </w:tc>
        <w:tc>
          <w:tcPr>
            <w:tcW w:type="dxa" w:w="3384"/>
            <w:vAlign w:val="top"/>
          </w:tcPr>
          <w:p>
            <w:pPr>
              <w:spacing w:after="0" w:before="0"/>
              <w:jc w:val="right"/>
              <w:bidi/>
            </w:pPr>
            <w:r/>
            <w:r>
              <w:rPr>
                <w:rFonts w:ascii="Arial" w:hAnsi="Arial"/>
                <w:b w:val="0"/>
                <w:sz w:val="14"/>
              </w:rPr>
              <w:t>بلومنت.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P02-C294</w:t>
            </w:r>
          </w:p>
        </w:tc>
        <w:tc>
          <w:tcPr>
            <w:tcW w:type="dxa" w:w="4608"/>
            <w:vAlign w:val="top"/>
          </w:tcPr>
          <w:p>
            <w:pPr>
              <w:spacing w:after="0" w:before="0"/>
              <w:jc w:val="right"/>
              <w:bidi/>
            </w:pPr>
            <w:r/>
            <w:r>
              <w:rPr>
                <w:rFonts w:ascii="Arial" w:hAnsi="Arial"/>
                <w:b w:val="0"/>
                <w:sz w:val="14"/>
              </w:rPr>
              <w:t>بلومنت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Blomont.</w:t>
            </w:r>
          </w:p>
        </w:tc>
        <w:tc>
          <w:tcPr>
            <w:tcW w:type="dxa" w:w="3384"/>
            <w:vAlign w:val="top"/>
          </w:tcPr>
          <w:p>
            <w:pPr>
              <w:spacing w:after="0" w:before="0"/>
              <w:jc w:val="right"/>
              <w:bidi/>
            </w:pPr>
            <w:r/>
            <w:r>
              <w:rPr>
                <w:rFonts w:ascii="Arial" w:hAnsi="Arial"/>
                <w:b w:val="0"/>
                <w:sz w:val="14"/>
              </w:rPr>
              <w:t>بلومنت.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P02-C295</w:t>
            </w:r>
          </w:p>
        </w:tc>
        <w:tc>
          <w:tcPr>
            <w:tcW w:type="dxa" w:w="4608"/>
            <w:vAlign w:val="top"/>
          </w:tcPr>
          <w:p>
            <w:pPr>
              <w:spacing w:after="0" w:before="0"/>
              <w:jc w:val="right"/>
              <w:bidi/>
            </w:pPr>
            <w:r/>
            <w:r>
              <w:rPr>
                <w:rFonts w:ascii="Arial" w:hAnsi="Arial"/>
                <w:b w:val="0"/>
                <w:sz w:val="14"/>
              </w:rPr>
              <w:t>اه ار دي سابقا عفوا اي تحت على 35 كان عندهم سنوم جيت على المخيم كان عمري 34 35</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HRD before — sorry — they had an age limit under 35. When they came to the camp I was 34–35.</w:t>
            </w:r>
          </w:p>
        </w:tc>
        <w:tc>
          <w:tcPr>
            <w:tcW w:type="dxa" w:w="3384"/>
            <w:vAlign w:val="top"/>
          </w:tcPr>
          <w:p>
            <w:pPr>
              <w:spacing w:after="0" w:before="0"/>
              <w:jc w:val="right"/>
              <w:bidi/>
            </w:pPr>
            <w:r/>
            <w:r>
              <w:rPr>
                <w:rFonts w:ascii="Arial" w:hAnsi="Arial"/>
                <w:b w:val="0"/>
                <w:sz w:val="14"/>
              </w:rPr>
              <w:t>الموارد البشرية والتدريب سابقاً — عفوا — كان لديهم حد للسن تحت ٣٥. لما إجوا على المخيم كان عمري ٣٤–٣٥.</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P02-C296</w:t>
            </w:r>
          </w:p>
        </w:tc>
        <w:tc>
          <w:tcPr>
            <w:tcW w:type="dxa" w:w="4608"/>
            <w:vAlign w:val="top"/>
          </w:tcPr>
          <w:p>
            <w:pPr>
              <w:spacing w:after="0" w:before="0"/>
              <w:jc w:val="right"/>
              <w:bidi/>
            </w:pPr>
            <w:r/>
            <w:r>
              <w:rPr>
                <w:rFonts w:ascii="Arial" w:hAnsi="Arial"/>
                <w:b w:val="0"/>
                <w:sz w:val="14"/>
              </w:rPr>
              <w:t>قديش كان عمرك رحت سجلت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old were you when you went to register?</w:t>
            </w:r>
          </w:p>
        </w:tc>
        <w:tc>
          <w:tcPr>
            <w:tcW w:type="dxa" w:w="3384"/>
            <w:vAlign w:val="top"/>
          </w:tcPr>
          <w:p>
            <w:pPr>
              <w:spacing w:after="0" w:before="0"/>
              <w:jc w:val="right"/>
              <w:bidi/>
            </w:pPr>
            <w:r/>
            <w:r>
              <w:rPr>
                <w:rFonts w:ascii="Arial" w:hAnsi="Arial"/>
                <w:b w:val="0"/>
                <w:sz w:val="14"/>
              </w:rPr>
              <w:t>قديش كان عمرك لما رحت سجلت؟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P02-C297</w:t>
            </w:r>
          </w:p>
        </w:tc>
        <w:tc>
          <w:tcPr>
            <w:tcW w:type="dxa" w:w="4608"/>
            <w:vAlign w:val="top"/>
          </w:tcPr>
          <w:p>
            <w:pPr>
              <w:spacing w:after="0" w:before="0"/>
              <w:jc w:val="right"/>
              <w:bidi/>
            </w:pPr>
            <w:r/>
            <w:r>
              <w:rPr>
                <w:rFonts w:ascii="Arial" w:hAnsi="Arial"/>
                <w:b w:val="0"/>
                <w:sz w:val="14"/>
              </w:rPr>
              <w:t>تقريبا بال 40 يعني اه</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Approximately around 40, I mean, yes.</w:t>
            </w:r>
          </w:p>
        </w:tc>
        <w:tc>
          <w:tcPr>
            <w:tcW w:type="dxa" w:w="3384"/>
            <w:vAlign w:val="top"/>
          </w:tcPr>
          <w:p>
            <w:pPr>
              <w:spacing w:after="0" w:before="0"/>
              <w:jc w:val="right"/>
              <w:bidi/>
            </w:pPr>
            <w:r/>
            <w:r>
              <w:rPr>
                <w:rFonts w:ascii="Arial" w:hAnsi="Arial"/>
                <w:b w:val="0"/>
                <w:sz w:val="14"/>
              </w:rPr>
              <w:t>تقريباً حوالي الأربعين، يعني نعم.</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P02-C298</w:t>
            </w:r>
          </w:p>
        </w:tc>
        <w:tc>
          <w:tcPr>
            <w:tcW w:type="dxa" w:w="4608"/>
            <w:vAlign w:val="top"/>
          </w:tcPr>
          <w:p>
            <w:pPr>
              <w:spacing w:after="0" w:before="0"/>
              <w:jc w:val="right"/>
              <w:bidi/>
            </w:pPr>
            <w:r/>
            <w:r>
              <w:rPr>
                <w:rFonts w:ascii="Arial" w:hAnsi="Arial"/>
                <w:b w:val="0"/>
                <w:sz w:val="14"/>
              </w:rPr>
              <w:t>شو حكوا لك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did they tell you?</w:t>
            </w:r>
          </w:p>
        </w:tc>
        <w:tc>
          <w:tcPr>
            <w:tcW w:type="dxa" w:w="3384"/>
            <w:vAlign w:val="top"/>
          </w:tcPr>
          <w:p>
            <w:pPr>
              <w:spacing w:after="0" w:before="0"/>
              <w:jc w:val="right"/>
              <w:bidi/>
            </w:pPr>
            <w:r/>
            <w:r>
              <w:rPr>
                <w:rFonts w:ascii="Arial" w:hAnsi="Arial"/>
                <w:b w:val="0"/>
                <w:sz w:val="14"/>
              </w:rPr>
              <w:t>شو حكولك؟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P02-C299</w:t>
            </w:r>
          </w:p>
        </w:tc>
        <w:tc>
          <w:tcPr>
            <w:tcW w:type="dxa" w:w="4608"/>
            <w:vAlign w:val="top"/>
          </w:tcPr>
          <w:p>
            <w:pPr>
              <w:spacing w:after="0" w:before="0"/>
              <w:jc w:val="right"/>
              <w:bidi/>
            </w:pPr>
            <w:r/>
            <w:r>
              <w:rPr>
                <w:rFonts w:ascii="Arial" w:hAnsi="Arial"/>
                <w:b w:val="0"/>
                <w:sz w:val="14"/>
              </w:rPr>
              <w:t>سن ما بناسب</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Your age doesn't fit.</w:t>
            </w:r>
          </w:p>
        </w:tc>
        <w:tc>
          <w:tcPr>
            <w:tcW w:type="dxa" w:w="3384"/>
            <w:vAlign w:val="top"/>
          </w:tcPr>
          <w:p>
            <w:pPr>
              <w:spacing w:after="0" w:before="0"/>
              <w:jc w:val="right"/>
              <w:bidi/>
            </w:pPr>
            <w:r/>
            <w:r>
              <w:rPr>
                <w:rFonts w:ascii="Arial" w:hAnsi="Arial"/>
                <w:b w:val="0"/>
                <w:sz w:val="14"/>
              </w:rPr>
              <w:t>سنك ما بناسب.</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P02-C300</w:t>
            </w:r>
          </w:p>
        </w:tc>
        <w:tc>
          <w:tcPr>
            <w:tcW w:type="dxa" w:w="4608"/>
            <w:vAlign w:val="top"/>
          </w:tcPr>
          <w:p>
            <w:pPr>
              <w:spacing w:after="0" w:before="0"/>
              <w:jc w:val="right"/>
              <w:bidi/>
            </w:pPr>
            <w:r/>
            <w:r>
              <w:rPr>
                <w:rFonts w:ascii="Arial" w:hAnsi="Arial"/>
                <w:b w:val="0"/>
                <w:sz w:val="14"/>
              </w:rPr>
              <w:t>شو حسيت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did you feel?</w:t>
            </w:r>
          </w:p>
        </w:tc>
        <w:tc>
          <w:tcPr>
            <w:tcW w:type="dxa" w:w="3384"/>
            <w:vAlign w:val="top"/>
          </w:tcPr>
          <w:p>
            <w:pPr>
              <w:spacing w:after="0" w:before="0"/>
              <w:jc w:val="right"/>
              <w:bidi/>
            </w:pPr>
            <w:r/>
            <w:r>
              <w:rPr>
                <w:rFonts w:ascii="Arial" w:hAnsi="Arial"/>
                <w:b w:val="0"/>
                <w:sz w:val="14"/>
              </w:rPr>
              <w:t>شو حسيت؟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P02-C301</w:t>
            </w:r>
          </w:p>
        </w:tc>
        <w:tc>
          <w:tcPr>
            <w:tcW w:type="dxa" w:w="4608"/>
            <w:vAlign w:val="top"/>
          </w:tcPr>
          <w:p>
            <w:pPr>
              <w:spacing w:after="0" w:before="0"/>
              <w:jc w:val="right"/>
              <w:bidi/>
            </w:pPr>
            <w:r/>
            <w:r>
              <w:rPr>
                <w:rFonts w:ascii="Arial" w:hAnsi="Arial"/>
                <w:b w:val="0"/>
                <w:sz w:val="14"/>
              </w:rPr>
              <w:t>انقهرت حسيت بظلم انه انا انقهرت ليش اه انا سكين نفتح لك ذكريات</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felt crushed, I felt it was injustice — that I was crushed. Why? Yes… it’s like a knife opening up memories for you.</w:t>
            </w:r>
          </w:p>
        </w:tc>
        <w:tc>
          <w:tcPr>
            <w:tcW w:type="dxa" w:w="3384"/>
            <w:vAlign w:val="top"/>
          </w:tcPr>
          <w:p>
            <w:pPr>
              <w:spacing w:after="0" w:before="0"/>
              <w:jc w:val="right"/>
              <w:bidi/>
            </w:pPr>
            <w:r/>
            <w:r>
              <w:rPr>
                <w:rFonts w:ascii="Arial" w:hAnsi="Arial"/>
                <w:b w:val="0"/>
                <w:sz w:val="14"/>
              </w:rPr>
              <w:t>انقهرت، حسّيت إنه ظلمني — إنّي انقهرت. ليش؟ نعم… مثل سكين بيفتح لك ذكريات.</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P02-C302</w:t>
            </w:r>
          </w:p>
        </w:tc>
        <w:tc>
          <w:tcPr>
            <w:tcW w:type="dxa" w:w="4608"/>
            <w:vAlign w:val="top"/>
          </w:tcPr>
          <w:p>
            <w:pPr>
              <w:spacing w:after="0" w:before="0"/>
              <w:jc w:val="right"/>
              <w:bidi/>
            </w:pPr>
            <w:r/>
            <w:r>
              <w:rPr>
                <w:rFonts w:ascii="Arial" w:hAnsi="Arial"/>
                <w:b w:val="0"/>
                <w:sz w:val="14"/>
              </w:rPr>
              <w:t>لا حلوه بس مليحه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it’s good, but it’s okay.</w:t>
            </w:r>
          </w:p>
        </w:tc>
        <w:tc>
          <w:tcPr>
            <w:tcW w:type="dxa" w:w="3384"/>
            <w:vAlign w:val="top"/>
          </w:tcPr>
          <w:p>
            <w:pPr>
              <w:spacing w:after="0" w:before="0"/>
              <w:jc w:val="right"/>
              <w:bidi/>
            </w:pPr>
            <w:r/>
            <w:r>
              <w:rPr>
                <w:rFonts w:ascii="Arial" w:hAnsi="Arial"/>
                <w:b w:val="0"/>
                <w:sz w:val="14"/>
              </w:rPr>
              <w:t>لا، حلوة بس تمام.</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P02-C303</w:t>
            </w:r>
          </w:p>
        </w:tc>
        <w:tc>
          <w:tcPr>
            <w:tcW w:type="dxa" w:w="4608"/>
            <w:vAlign w:val="top"/>
          </w:tcPr>
          <w:p>
            <w:pPr>
              <w:spacing w:after="0" w:before="0"/>
              <w:jc w:val="right"/>
              <w:bidi/>
            </w:pPr>
            <w:r/>
            <w:r>
              <w:rPr>
                <w:rFonts w:ascii="Arial" w:hAnsi="Arial"/>
                <w:b w:val="0"/>
                <w:sz w:val="14"/>
              </w:rPr>
              <w:t>طيب طيب احكي لي عن البرامج يعني يعني لو في برنا برامج حاسوب وبرامج يعني مبيعات طيب ما بتقول لهم انه انا والله عندي خبره 20 سنه بالمبيعات وانتم</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Okay, okay. Tell me about the programs — I mean, like computer programs and programs for sales. So you don’t tell them, “I really have 20 years’ experience in sales and you…”?</w:t>
            </w:r>
          </w:p>
        </w:tc>
        <w:tc>
          <w:tcPr>
            <w:tcW w:type="dxa" w:w="3384"/>
            <w:vAlign w:val="top"/>
          </w:tcPr>
          <w:p>
            <w:pPr>
              <w:spacing w:after="0" w:before="0"/>
              <w:jc w:val="right"/>
              <w:bidi/>
            </w:pPr>
            <w:r/>
            <w:r>
              <w:rPr>
                <w:rFonts w:ascii="Arial" w:hAnsi="Arial"/>
                <w:b w:val="0"/>
                <w:sz w:val="14"/>
              </w:rPr>
              <w:t>طيب طيب. احكي لي عن البرامج — يعني مثل برامج الحاسوب وبرامج المبيعات. فانت ما بتقول لهم «والله عندي خبرة 20 سنة بالمبيعات وانتم…»؟</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P02-C304</w:t>
            </w:r>
          </w:p>
        </w:tc>
        <w:tc>
          <w:tcPr>
            <w:tcW w:type="dxa" w:w="4608"/>
            <w:vAlign w:val="top"/>
          </w:tcPr>
          <w:p>
            <w:pPr>
              <w:spacing w:after="0" w:before="0"/>
              <w:jc w:val="right"/>
              <w:bidi/>
            </w:pPr>
            <w:r/>
            <w:r>
              <w:rPr>
                <w:rFonts w:ascii="Arial" w:hAnsi="Arial"/>
                <w:b w:val="0"/>
                <w:sz w:val="14"/>
              </w:rPr>
              <w:t>ما حد طرح علي هذا السؤال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one asked me that question.</w:t>
            </w:r>
          </w:p>
        </w:tc>
        <w:tc>
          <w:tcPr>
            <w:tcW w:type="dxa" w:w="3384"/>
            <w:vAlign w:val="top"/>
          </w:tcPr>
          <w:p>
            <w:pPr>
              <w:spacing w:after="0" w:before="0"/>
              <w:jc w:val="right"/>
              <w:bidi/>
            </w:pPr>
            <w:r/>
            <w:r>
              <w:rPr>
                <w:rFonts w:ascii="Arial" w:hAnsi="Arial"/>
                <w:b w:val="0"/>
                <w:sz w:val="14"/>
              </w:rPr>
              <w:t>ما حد طرح علي هذا السؤال.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P02-C305</w:t>
            </w:r>
          </w:p>
        </w:tc>
        <w:tc>
          <w:tcPr>
            <w:tcW w:type="dxa" w:w="4608"/>
            <w:vAlign w:val="top"/>
          </w:tcPr>
          <w:p>
            <w:pPr>
              <w:spacing w:after="0" w:before="0"/>
              <w:jc w:val="right"/>
              <w:bidi/>
            </w:pPr>
            <w:r/>
            <w:r>
              <w:rPr>
                <w:rFonts w:ascii="Arial" w:hAnsi="Arial"/>
                <w:b w:val="0"/>
                <w:sz w:val="14"/>
              </w:rPr>
              <w:t>لا مثلا مثلا لو انت قلت لي بدي برامج من المبيعات</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No, for example, if you told me I want sales programs...</w:t>
            </w:r>
          </w:p>
        </w:tc>
        <w:tc>
          <w:tcPr>
            <w:tcW w:type="dxa" w:w="3384"/>
            <w:vAlign w:val="top"/>
          </w:tcPr>
          <w:p>
            <w:pPr>
              <w:spacing w:after="0" w:before="0"/>
              <w:jc w:val="right"/>
              <w:bidi/>
            </w:pPr>
            <w:r/>
            <w:r>
              <w:rPr>
                <w:rFonts w:ascii="Arial" w:hAnsi="Arial"/>
                <w:b w:val="0"/>
                <w:sz w:val="14"/>
              </w:rPr>
              <w:t>لا مثلا، مثلا لو انت قلت لي بدي برامج من المبيعات...</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P02-C306</w:t>
            </w:r>
          </w:p>
        </w:tc>
        <w:tc>
          <w:tcPr>
            <w:tcW w:type="dxa" w:w="4608"/>
            <w:vAlign w:val="top"/>
          </w:tcPr>
          <w:p>
            <w:pPr>
              <w:spacing w:after="0" w:before="0"/>
              <w:jc w:val="right"/>
              <w:bidi/>
            </w:pPr>
            <w:r/>
            <w:r>
              <w:rPr>
                <w:rFonts w:ascii="Arial" w:hAnsi="Arial"/>
                <w:b w:val="0"/>
                <w:sz w:val="14"/>
              </w:rPr>
              <w:t>ما حدا بيطلع عليك المشكله منهم المنظمه اللي انت رايح تزور فيها والله جاي اسجل على دوره حاسوب مفوضيتك العمر ما بيناسب الله معك</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 one would turn you away — the problem is with the organization you go to visit. Like, ‘I’m coming to register for a computer course’ — ‘Your age doesn’t fit.’ God be with you.</w:t>
            </w:r>
          </w:p>
        </w:tc>
        <w:tc>
          <w:tcPr>
            <w:tcW w:type="dxa" w:w="3384"/>
            <w:vAlign w:val="top"/>
          </w:tcPr>
          <w:p>
            <w:pPr>
              <w:spacing w:after="0" w:before="0"/>
              <w:jc w:val="right"/>
              <w:bidi/>
            </w:pPr>
            <w:r/>
            <w:r>
              <w:rPr>
                <w:rFonts w:ascii="Arial" w:hAnsi="Arial"/>
                <w:b w:val="0"/>
                <w:sz w:val="14"/>
              </w:rPr>
              <w:t>ما حدا بيطلع عليك — المشكلة من المنظمة اللي انت رايح تزورها. مثل «جاي اسجل على دورة حاسوب» — «عمرك ما بيناسب». الله معك.</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P02-C307</w:t>
            </w:r>
          </w:p>
        </w:tc>
        <w:tc>
          <w:tcPr>
            <w:tcW w:type="dxa" w:w="4608"/>
            <w:vAlign w:val="top"/>
          </w:tcPr>
          <w:p>
            <w:pPr>
              <w:spacing w:after="0" w:before="0"/>
              <w:jc w:val="right"/>
              <w:bidi/>
            </w:pPr>
            <w:r/>
            <w:r>
              <w:rPr>
                <w:rFonts w:ascii="Arial" w:hAnsi="Arial"/>
                <w:b w:val="0"/>
                <w:sz w:val="14"/>
              </w:rPr>
              <w:t>طيب لو في برامج تلاقي يعني نحن بدنا نامن لك هي البرامج شو بتحس انه في برامج ممكن تفيدك شيء بناسب عمرك وخبرتك</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Okay, if there are programs that you find — we want to secure these programs for you — what do you feel: are there programs that could benefit you, something suitable for your age and experience?</w:t>
            </w:r>
          </w:p>
        </w:tc>
        <w:tc>
          <w:tcPr>
            <w:tcW w:type="dxa" w:w="3384"/>
            <w:vAlign w:val="top"/>
          </w:tcPr>
          <w:p>
            <w:pPr>
              <w:spacing w:after="0" w:before="0"/>
              <w:jc w:val="right"/>
              <w:bidi/>
            </w:pPr>
            <w:r/>
            <w:r>
              <w:rPr>
                <w:rFonts w:ascii="Arial" w:hAnsi="Arial"/>
                <w:b w:val="0"/>
                <w:sz w:val="14"/>
              </w:rPr>
              <w:t>طيب لو في برامج تلاقي — نحن بدنا نأمن لك هاي البرامج — شو بتحس إنه في برامج ممكن تفيدك، شيء بناسب عمرك وخبرتك؟</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P02-C308</w:t>
            </w:r>
          </w:p>
        </w:tc>
        <w:tc>
          <w:tcPr>
            <w:tcW w:type="dxa" w:w="4608"/>
            <w:vAlign w:val="top"/>
          </w:tcPr>
          <w:p>
            <w:pPr>
              <w:spacing w:after="0" w:before="0"/>
              <w:jc w:val="right"/>
              <w:bidi/>
            </w:pPr>
            <w:r/>
            <w:r>
              <w:rPr>
                <w:rFonts w:ascii="Arial" w:hAnsi="Arial"/>
                <w:b w:val="0"/>
                <w:sz w:val="14"/>
              </w:rPr>
              <w:t>تما شهاده اي اكسل او شيء تبعت الحاسوب</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Like a certificate — Excel or something related to computers.</w:t>
            </w:r>
          </w:p>
        </w:tc>
        <w:tc>
          <w:tcPr>
            <w:tcW w:type="dxa" w:w="3384"/>
            <w:vAlign w:val="top"/>
          </w:tcPr>
          <w:p>
            <w:pPr>
              <w:spacing w:after="0" w:before="0"/>
              <w:jc w:val="right"/>
              <w:bidi/>
            </w:pPr>
            <w:r/>
            <w:r>
              <w:rPr>
                <w:rFonts w:ascii="Arial" w:hAnsi="Arial"/>
                <w:b w:val="0"/>
                <w:sz w:val="14"/>
              </w:rPr>
              <w:t>مثل شهادة — إكسل أو شيء متعلق بالحاسوب.</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P02-C309</w:t>
            </w:r>
          </w:p>
        </w:tc>
        <w:tc>
          <w:tcPr>
            <w:tcW w:type="dxa" w:w="4608"/>
            <w:vAlign w:val="top"/>
          </w:tcPr>
          <w:p>
            <w:pPr>
              <w:spacing w:after="0" w:before="0"/>
              <w:jc w:val="right"/>
              <w:bidi/>
            </w:pPr>
            <w:r/>
            <w:r>
              <w:rPr>
                <w:rFonts w:ascii="Arial" w:hAnsi="Arial"/>
                <w:b w:val="0"/>
                <w:sz w:val="14"/>
              </w:rPr>
              <w:t>والمبيعات شو بت</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And sales, what about...</w:t>
            </w:r>
          </w:p>
        </w:tc>
        <w:tc>
          <w:tcPr>
            <w:tcW w:type="dxa" w:w="3384"/>
            <w:vAlign w:val="top"/>
          </w:tcPr>
          <w:p>
            <w:pPr>
              <w:spacing w:after="0" w:before="0"/>
              <w:jc w:val="right"/>
              <w:bidi/>
            </w:pPr>
            <w:r/>
            <w:r>
              <w:rPr>
                <w:rFonts w:ascii="Arial" w:hAnsi="Arial"/>
                <w:b w:val="0"/>
                <w:sz w:val="14"/>
              </w:rPr>
              <w:t>والمبيعات شو بت...</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P02-C310</w:t>
            </w:r>
          </w:p>
        </w:tc>
        <w:tc>
          <w:tcPr>
            <w:tcW w:type="dxa" w:w="4608"/>
            <w:vAlign w:val="top"/>
          </w:tcPr>
          <w:p>
            <w:pPr>
              <w:spacing w:after="0" w:before="0"/>
              <w:jc w:val="right"/>
              <w:bidi/>
            </w:pPr>
            <w:r/>
            <w:r>
              <w:rPr>
                <w:rFonts w:ascii="Arial" w:hAnsi="Arial"/>
                <w:b w:val="0"/>
                <w:sz w:val="14"/>
              </w:rPr>
              <w:t>شو المبيعات</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What do you mean by sales?</w:t>
            </w:r>
          </w:p>
        </w:tc>
        <w:tc>
          <w:tcPr>
            <w:tcW w:type="dxa" w:w="3384"/>
            <w:vAlign w:val="top"/>
          </w:tcPr>
          <w:p>
            <w:pPr>
              <w:spacing w:after="0" w:before="0"/>
              <w:jc w:val="right"/>
              <w:bidi/>
            </w:pPr>
            <w:r/>
            <w:r>
              <w:rPr>
                <w:rFonts w:ascii="Arial" w:hAnsi="Arial"/>
                <w:b w:val="0"/>
                <w:sz w:val="14"/>
              </w:rPr>
              <w:t>شو تقصد بالمبيعات؟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P02-C311</w:t>
            </w:r>
          </w:p>
        </w:tc>
        <w:tc>
          <w:tcPr>
            <w:tcW w:type="dxa" w:w="4608"/>
            <w:vAlign w:val="top"/>
          </w:tcPr>
          <w:p>
            <w:pPr>
              <w:spacing w:after="0" w:before="0"/>
              <w:jc w:val="right"/>
              <w:bidi/>
            </w:pPr>
            <w:r/>
            <w:r>
              <w:rPr>
                <w:rFonts w:ascii="Arial" w:hAnsi="Arial"/>
                <w:b w:val="0"/>
                <w:sz w:val="14"/>
              </w:rPr>
              <w:t>نزداد خبره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We gain more experience.</w:t>
            </w:r>
          </w:p>
        </w:tc>
        <w:tc>
          <w:tcPr>
            <w:tcW w:type="dxa" w:w="3384"/>
            <w:vAlign w:val="top"/>
          </w:tcPr>
          <w:p>
            <w:pPr>
              <w:spacing w:after="0" w:before="0"/>
              <w:jc w:val="right"/>
              <w:bidi/>
            </w:pPr>
            <w:r/>
            <w:r>
              <w:rPr>
                <w:rFonts w:ascii="Arial" w:hAnsi="Arial"/>
                <w:b w:val="0"/>
                <w:sz w:val="14"/>
              </w:rPr>
              <w:t>نزداد خبرة.</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P02-C312</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Aha.</w:t>
            </w:r>
          </w:p>
        </w:tc>
        <w:tc>
          <w:tcPr>
            <w:tcW w:type="dxa" w:w="3384"/>
            <w:vAlign w:val="top"/>
          </w:tcPr>
          <w:p>
            <w:pPr>
              <w:spacing w:after="0" w:before="0"/>
              <w:jc w:val="right"/>
              <w:bidi/>
            </w:pPr>
            <w:r/>
            <w:r>
              <w:rPr>
                <w:rFonts w:ascii="Arial" w:hAnsi="Arial"/>
                <w:b w:val="0"/>
                <w:sz w:val="14"/>
              </w:rPr>
              <w:t>آها.</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P02-C313</w:t>
            </w:r>
          </w:p>
        </w:tc>
        <w:tc>
          <w:tcPr>
            <w:tcW w:type="dxa" w:w="4608"/>
            <w:vAlign w:val="top"/>
          </w:tcPr>
          <w:p>
            <w:pPr>
              <w:spacing w:after="0" w:before="0"/>
              <w:jc w:val="right"/>
              <w:bidi/>
            </w:pPr>
            <w:r/>
            <w:r>
              <w:rPr>
                <w:rFonts w:ascii="Arial" w:hAnsi="Arial"/>
                <w:b w:val="0"/>
                <w:sz w:val="14"/>
              </w:rPr>
              <w:t>ام على النظام الحديث طبعا نزداد خبره لانه انا قاطعها من لما اجيت لهون وانقطعت من هي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About modern systems, of course we gain experience because I stopped using them from when I came here and I became cut off from them.</w:t>
            </w:r>
          </w:p>
        </w:tc>
        <w:tc>
          <w:tcPr>
            <w:tcW w:type="dxa" w:w="3384"/>
            <w:vAlign w:val="top"/>
          </w:tcPr>
          <w:p>
            <w:pPr>
              <w:spacing w:after="0" w:before="0"/>
              <w:jc w:val="right"/>
              <w:bidi/>
            </w:pPr>
            <w:r/>
            <w:r>
              <w:rPr>
                <w:rFonts w:ascii="Arial" w:hAnsi="Arial"/>
                <w:b w:val="0"/>
                <w:sz w:val="14"/>
              </w:rPr>
              <w:t>عن النظام الحديث، طبعا نكتسب خبرة لأنه أنا قطعت عنها لما جيت لهون وانقطعت منها.</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P02-C314</w:t>
            </w:r>
          </w:p>
        </w:tc>
        <w:tc>
          <w:tcPr>
            <w:tcW w:type="dxa" w:w="4608"/>
            <w:vAlign w:val="top"/>
          </w:tcPr>
          <w:p>
            <w:pPr>
              <w:spacing w:after="0" w:before="0"/>
              <w:jc w:val="right"/>
              <w:bidi/>
            </w:pPr>
            <w:r/>
            <w:r>
              <w:rPr>
                <w:rFonts w:ascii="Arial" w:hAnsi="Arial"/>
                <w:b w:val="0"/>
                <w:sz w:val="14"/>
              </w:rPr>
              <w:t>اه ترجع تعيد معلوماتي</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it refreshes my information.</w:t>
            </w:r>
          </w:p>
        </w:tc>
        <w:tc>
          <w:tcPr>
            <w:tcW w:type="dxa" w:w="3384"/>
            <w:vAlign w:val="top"/>
          </w:tcPr>
          <w:p>
            <w:pPr>
              <w:spacing w:after="0" w:before="0"/>
              <w:jc w:val="right"/>
              <w:bidi/>
            </w:pPr>
            <w:r/>
            <w:r>
              <w:rPr>
                <w:rFonts w:ascii="Arial" w:hAnsi="Arial"/>
                <w:b w:val="0"/>
                <w:sz w:val="14"/>
              </w:rPr>
              <w:t>اه، تعيد معلوماتي.</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P02-C315</w:t>
            </w:r>
          </w:p>
        </w:tc>
        <w:tc>
          <w:tcPr>
            <w:tcW w:type="dxa" w:w="4608"/>
            <w:vAlign w:val="top"/>
          </w:tcPr>
          <w:p>
            <w:pPr>
              <w:spacing w:after="0" w:before="0"/>
              <w:jc w:val="right"/>
              <w:bidi/>
            </w:pPr>
            <w:r/>
            <w:r>
              <w:rPr>
                <w:rFonts w:ascii="Arial" w:hAnsi="Arial"/>
                <w:b w:val="0"/>
                <w:sz w:val="14"/>
              </w:rPr>
              <w:t>اعيد معلوماتي واذا في شيء جديد</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It refreshes my information and if there’s something new…</w:t>
            </w:r>
          </w:p>
        </w:tc>
        <w:tc>
          <w:tcPr>
            <w:tcW w:type="dxa" w:w="3384"/>
            <w:vAlign w:val="top"/>
          </w:tcPr>
          <w:p>
            <w:pPr>
              <w:spacing w:after="0" w:before="0"/>
              <w:jc w:val="right"/>
              <w:bidi/>
            </w:pPr>
            <w:r/>
            <w:r>
              <w:rPr>
                <w:rFonts w:ascii="Arial" w:hAnsi="Arial"/>
                <w:b w:val="0"/>
                <w:sz w:val="14"/>
              </w:rPr>
              <w:t>أعيد معلوماتي وإذا في شيء جديد...</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P02-C316</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P02-C317</w:t>
            </w:r>
          </w:p>
        </w:tc>
        <w:tc>
          <w:tcPr>
            <w:tcW w:type="dxa" w:w="4608"/>
            <w:vAlign w:val="top"/>
          </w:tcPr>
          <w:p>
            <w:pPr>
              <w:spacing w:after="0" w:before="0"/>
              <w:jc w:val="right"/>
              <w:bidi/>
            </w:pPr>
            <w:r/>
            <w:r>
              <w:rPr>
                <w:rFonts w:ascii="Arial" w:hAnsi="Arial"/>
                <w:b w:val="0"/>
                <w:sz w:val="14"/>
              </w:rPr>
              <w:t>اذا في شيء جديد لهذا الموضوع</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If there's anything new about this topic.</w:t>
            </w:r>
          </w:p>
        </w:tc>
        <w:tc>
          <w:tcPr>
            <w:tcW w:type="dxa" w:w="3384"/>
            <w:vAlign w:val="top"/>
          </w:tcPr>
          <w:p>
            <w:pPr>
              <w:spacing w:after="0" w:before="0"/>
              <w:jc w:val="right"/>
              <w:bidi/>
            </w:pPr>
            <w:r/>
            <w:r>
              <w:rPr>
                <w:rFonts w:ascii="Arial" w:hAnsi="Arial"/>
                <w:b w:val="0"/>
                <w:sz w:val="14"/>
              </w:rPr>
              <w:t>اذا في شيء جديد لهذا الموضوع.</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P02-C318</w:t>
            </w:r>
          </w:p>
        </w:tc>
        <w:tc>
          <w:tcPr>
            <w:tcW w:type="dxa" w:w="4608"/>
            <w:vAlign w:val="top"/>
          </w:tcPr>
          <w:p>
            <w:pPr>
              <w:spacing w:after="0" w:before="0"/>
              <w:jc w:val="right"/>
              <w:bidi/>
            </w:pPr>
            <w:r/>
            <w:r>
              <w:rPr>
                <w:rFonts w:ascii="Arial" w:hAnsi="Arial"/>
                <w:b w:val="0"/>
                <w:sz w:val="14"/>
              </w:rPr>
              <w:t>بتقبل ما عندي ايه كل يعني حكيت لي عن مشروع او شي شو يعني لو في برامج ب شو شو المشروع شو فقلت لي بدي افتح مشروع لو في هيك حكيت لي شيء عن المشروع</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accept what I have. Yes, I mean, you told me about a project or something — what do you mean, if there are programs, what, what is the project? So I told you I want to start a project, if there is such a thing you told me something about the project.</w:t>
            </w:r>
          </w:p>
        </w:tc>
        <w:tc>
          <w:tcPr>
            <w:tcW w:type="dxa" w:w="3384"/>
            <w:vAlign w:val="top"/>
          </w:tcPr>
          <w:p>
            <w:pPr>
              <w:spacing w:after="0" w:before="0"/>
              <w:jc w:val="right"/>
              <w:bidi/>
            </w:pPr>
            <w:r/>
            <w:r>
              <w:rPr>
                <w:rFonts w:ascii="Arial" w:hAnsi="Arial"/>
                <w:b w:val="0"/>
                <w:sz w:val="14"/>
              </w:rPr>
              <w:t>بتقبل ما عندي. ايه، كل يعني حكيت لي عن مشروع أو شي — شو يعني، لو في برامج، شو، شو المشروع؟ فقلت لك بدي افتح مشروع، لو في هيك حكيت لي شيء عن المشروع.</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P02-C319</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P02-C320</w:t>
            </w:r>
          </w:p>
        </w:tc>
        <w:tc>
          <w:tcPr>
            <w:tcW w:type="dxa" w:w="4608"/>
            <w:vAlign w:val="top"/>
          </w:tcPr>
          <w:p>
            <w:pPr>
              <w:spacing w:after="0" w:before="0"/>
              <w:jc w:val="right"/>
              <w:bidi/>
            </w:pPr>
            <w:r/>
            <w:r>
              <w:rPr>
                <w:rFonts w:ascii="Arial" w:hAnsi="Arial"/>
                <w:b w:val="0"/>
                <w:sz w:val="14"/>
              </w:rPr>
              <w:t>شو حكيت لي لو في راس مال بفتح اي مشروع كان بالنسبه للتجاره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What you told me was if there is capital I'd open any business related to trade.</w:t>
            </w:r>
          </w:p>
        </w:tc>
        <w:tc>
          <w:tcPr>
            <w:tcW w:type="dxa" w:w="3384"/>
            <w:vAlign w:val="top"/>
          </w:tcPr>
          <w:p>
            <w:pPr>
              <w:spacing w:after="0" w:before="0"/>
              <w:jc w:val="right"/>
              <w:bidi/>
            </w:pPr>
            <w:r/>
            <w:r>
              <w:rPr>
                <w:rFonts w:ascii="Arial" w:hAnsi="Arial"/>
                <w:b w:val="0"/>
                <w:sz w:val="14"/>
              </w:rPr>
              <w:t>شو حكيت لي لو في راس مال بفتح أي مشروع كان بالنسبة للتجارة.</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P02-C321</w:t>
            </w:r>
          </w:p>
        </w:tc>
        <w:tc>
          <w:tcPr>
            <w:tcW w:type="dxa" w:w="4608"/>
            <w:vAlign w:val="top"/>
          </w:tcPr>
          <w:p>
            <w:pPr>
              <w:spacing w:after="0" w:before="0"/>
              <w:jc w:val="right"/>
              <w:bidi/>
            </w:pPr>
            <w:r/>
            <w:r>
              <w:rPr>
                <w:rFonts w:ascii="Arial" w:hAnsi="Arial"/>
                <w:b w:val="0"/>
                <w:sz w:val="14"/>
              </w:rPr>
              <w:t>لو يعني لو حدا بده يقدم لك برنامج شو بتقول 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if someone wants to offer you a program, what would you tell them?</w:t>
            </w:r>
          </w:p>
        </w:tc>
        <w:tc>
          <w:tcPr>
            <w:tcW w:type="dxa" w:w="3384"/>
            <w:vAlign w:val="top"/>
          </w:tcPr>
          <w:p>
            <w:pPr>
              <w:spacing w:after="0" w:before="0"/>
              <w:jc w:val="right"/>
              <w:bidi/>
            </w:pPr>
            <w:r/>
            <w:r>
              <w:rPr>
                <w:rFonts w:ascii="Arial" w:hAnsi="Arial"/>
                <w:b w:val="0"/>
                <w:sz w:val="14"/>
              </w:rPr>
              <w:t>لو يعني لو حدا بده يقدم لك برنامج شو بتقول 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P02-C322</w:t>
            </w:r>
          </w:p>
        </w:tc>
        <w:tc>
          <w:tcPr>
            <w:tcW w:type="dxa" w:w="4608"/>
            <w:vAlign w:val="top"/>
          </w:tcPr>
          <w:p>
            <w:pPr>
              <w:spacing w:after="0" w:before="0"/>
              <w:jc w:val="right"/>
              <w:bidi/>
            </w:pPr>
            <w:r/>
            <w:r>
              <w:rPr>
                <w:rFonts w:ascii="Arial" w:hAnsi="Arial"/>
                <w:b w:val="0"/>
                <w:sz w:val="14"/>
              </w:rPr>
              <w:t>اه برنامج يفتح لي م محل البسه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Uh — a program that would open a clothing shop for me.</w:t>
            </w:r>
          </w:p>
        </w:tc>
        <w:tc>
          <w:tcPr>
            <w:tcW w:type="dxa" w:w="3384"/>
            <w:vAlign w:val="top"/>
          </w:tcPr>
          <w:p>
            <w:pPr>
              <w:spacing w:after="0" w:before="0"/>
              <w:jc w:val="right"/>
              <w:bidi/>
            </w:pPr>
            <w:r/>
            <w:r>
              <w:rPr>
                <w:rFonts w:ascii="Arial" w:hAnsi="Arial"/>
                <w:b w:val="0"/>
                <w:sz w:val="14"/>
              </w:rPr>
              <w:t>اه — برنامج يفتح لي محل بَسِّه (محل ملابس).</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P02-C323</w:t>
            </w:r>
          </w:p>
        </w:tc>
        <w:tc>
          <w:tcPr>
            <w:tcW w:type="dxa" w:w="4608"/>
            <w:vAlign w:val="top"/>
          </w:tcPr>
          <w:p>
            <w:pPr>
              <w:spacing w:after="0" w:before="0"/>
              <w:jc w:val="right"/>
              <w:bidi/>
            </w:pPr>
            <w:r/>
            <w:r>
              <w:rPr>
                <w:rFonts w:ascii="Arial" w:hAnsi="Arial"/>
                <w:b w:val="0"/>
                <w:sz w:val="14"/>
              </w:rPr>
              <w:t>افتح محل البسه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Open a clothing shop.</w:t>
            </w:r>
          </w:p>
        </w:tc>
        <w:tc>
          <w:tcPr>
            <w:tcW w:type="dxa" w:w="3384"/>
            <w:vAlign w:val="top"/>
          </w:tcPr>
          <w:p>
            <w:pPr>
              <w:spacing w:after="0" w:before="0"/>
              <w:jc w:val="right"/>
              <w:bidi/>
            </w:pPr>
            <w:r/>
            <w:r>
              <w:rPr>
                <w:rFonts w:ascii="Arial" w:hAnsi="Arial"/>
                <w:b w:val="0"/>
                <w:sz w:val="14"/>
              </w:rPr>
              <w:t>افتح محل ملابس.</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P02-C324</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P02-C325</w:t>
            </w:r>
          </w:p>
        </w:tc>
        <w:tc>
          <w:tcPr>
            <w:tcW w:type="dxa" w:w="4608"/>
            <w:vAlign w:val="top"/>
          </w:tcPr>
          <w:p>
            <w:pPr>
              <w:spacing w:after="0" w:before="0"/>
              <w:jc w:val="right"/>
              <w:bidi/>
            </w:pPr>
            <w:r/>
            <w:r>
              <w:rPr>
                <w:rFonts w:ascii="Arial" w:hAnsi="Arial"/>
                <w:b w:val="0"/>
                <w:sz w:val="14"/>
              </w:rPr>
              <w:t>بلكي قال لك انا بدي اراقبك بدي اشوف انت بتبيع ما بتبيع تخسر بتربح</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Maybe he would tell you: I want to monitor you, I want to see whether you sell, whether you don't sell, whether you lose or you profit.</w:t>
            </w:r>
          </w:p>
        </w:tc>
        <w:tc>
          <w:tcPr>
            <w:tcW w:type="dxa" w:w="3384"/>
            <w:vAlign w:val="top"/>
          </w:tcPr>
          <w:p>
            <w:pPr>
              <w:spacing w:after="0" w:before="0"/>
              <w:jc w:val="right"/>
              <w:bidi/>
            </w:pPr>
            <w:r/>
            <w:r>
              <w:rPr>
                <w:rFonts w:ascii="Arial" w:hAnsi="Arial"/>
                <w:b w:val="0"/>
                <w:sz w:val="14"/>
              </w:rPr>
              <w:t>بلكي قال لك: انا بدي اراقبك، بدي اشوف انت بتبيع ما بتبيع، تخسر بتربح.</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P02-C326</w:t>
            </w:r>
          </w:p>
        </w:tc>
        <w:tc>
          <w:tcPr>
            <w:tcW w:type="dxa" w:w="4608"/>
            <w:vAlign w:val="top"/>
          </w:tcPr>
          <w:p>
            <w:pPr>
              <w:spacing w:after="0" w:before="0"/>
              <w:jc w:val="right"/>
              <w:bidi/>
            </w:pPr>
            <w:r/>
            <w:r>
              <w:rPr>
                <w:rFonts w:ascii="Arial" w:hAnsi="Arial"/>
                <w:b w:val="0"/>
                <w:sz w:val="14"/>
              </w:rPr>
              <w:t>اجي اراقبك ثلاث شهور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I'll come monitor you for three months.</w:t>
            </w:r>
          </w:p>
        </w:tc>
        <w:tc>
          <w:tcPr>
            <w:tcW w:type="dxa" w:w="3384"/>
            <w:vAlign w:val="top"/>
          </w:tcPr>
          <w:p>
            <w:pPr>
              <w:spacing w:after="0" w:before="0"/>
              <w:jc w:val="right"/>
              <w:bidi/>
            </w:pPr>
            <w:r/>
            <w:r>
              <w:rPr>
                <w:rFonts w:ascii="Arial" w:hAnsi="Arial"/>
                <w:b w:val="0"/>
                <w:sz w:val="14"/>
              </w:rPr>
              <w:t>اجي اراقبك ثلاث شهور.</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P02-C327</w:t>
            </w:r>
          </w:p>
        </w:tc>
        <w:tc>
          <w:tcPr>
            <w:tcW w:type="dxa" w:w="4608"/>
            <w:vAlign w:val="top"/>
          </w:tcPr>
          <w:p>
            <w:pPr>
              <w:spacing w:after="0" w:before="0"/>
              <w:jc w:val="right"/>
              <w:bidi/>
            </w:pPr>
            <w:r/>
            <w:r>
              <w:rPr>
                <w:rFonts w:ascii="Arial" w:hAnsi="Arial"/>
                <w:b w:val="0"/>
                <w:sz w:val="14"/>
              </w:rPr>
              <w:t>نعم ما في اي مشكله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Yes, no problem.</w:t>
            </w:r>
          </w:p>
        </w:tc>
        <w:tc>
          <w:tcPr>
            <w:tcW w:type="dxa" w:w="3384"/>
            <w:vAlign w:val="top"/>
          </w:tcPr>
          <w:p>
            <w:pPr>
              <w:spacing w:after="0" w:before="0"/>
              <w:jc w:val="right"/>
              <w:bidi/>
            </w:pPr>
            <w:r/>
            <w:r>
              <w:rPr>
                <w:rFonts w:ascii="Arial" w:hAnsi="Arial"/>
                <w:b w:val="0"/>
                <w:sz w:val="14"/>
              </w:rPr>
              <w:t>نعم ما في اي مشكلة.</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P02-C328</w:t>
            </w:r>
          </w:p>
        </w:tc>
        <w:tc>
          <w:tcPr>
            <w:tcW w:type="dxa" w:w="4608"/>
            <w:vAlign w:val="top"/>
          </w:tcPr>
          <w:p>
            <w:pPr>
              <w:spacing w:after="0" w:before="0"/>
              <w:jc w:val="right"/>
              <w:bidi/>
            </w:pPr>
            <w:r/>
            <w:r>
              <w:rPr>
                <w:rFonts w:ascii="Arial" w:hAnsi="Arial"/>
                <w:b w:val="0"/>
                <w:sz w:val="14"/>
              </w:rPr>
              <w:t>ما بتزعل</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You don't get upset?</w:t>
            </w:r>
          </w:p>
        </w:tc>
        <w:tc>
          <w:tcPr>
            <w:tcW w:type="dxa" w:w="3384"/>
            <w:vAlign w:val="top"/>
          </w:tcPr>
          <w:p>
            <w:pPr>
              <w:spacing w:after="0" w:before="0"/>
              <w:jc w:val="right"/>
              <w:bidi/>
            </w:pPr>
            <w:r/>
            <w:r>
              <w:rPr>
                <w:rFonts w:ascii="Arial" w:hAnsi="Arial"/>
                <w:b w:val="0"/>
                <w:sz w:val="14"/>
              </w:rPr>
              <w:t>ما بتزعل؟</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P02-C329</w:t>
            </w:r>
          </w:p>
        </w:tc>
        <w:tc>
          <w:tcPr>
            <w:tcW w:type="dxa" w:w="4608"/>
            <w:vAlign w:val="top"/>
          </w:tcPr>
          <w:p>
            <w:pPr>
              <w:spacing w:after="0" w:before="0"/>
              <w:jc w:val="right"/>
              <w:bidi/>
            </w:pPr>
            <w:r/>
            <w:r>
              <w:rPr>
                <w:rFonts w:ascii="Arial" w:hAnsi="Arial"/>
                <w:b w:val="0"/>
                <w:sz w:val="14"/>
              </w:rPr>
              <w:t>ما بزعل حقه هو دافع راس المالخبرتك ال 20 سنه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don't get upset. It's his capital incentive — your twenty years of experience.</w:t>
            </w:r>
          </w:p>
        </w:tc>
        <w:tc>
          <w:tcPr>
            <w:tcW w:type="dxa" w:w="3384"/>
            <w:vAlign w:val="top"/>
          </w:tcPr>
          <w:p>
            <w:pPr>
              <w:spacing w:after="0" w:before="0"/>
              <w:jc w:val="right"/>
              <w:bidi/>
            </w:pPr>
            <w:r/>
            <w:r>
              <w:rPr>
                <w:rFonts w:ascii="Arial" w:hAnsi="Arial"/>
                <w:b w:val="0"/>
                <w:sz w:val="14"/>
              </w:rPr>
              <w:t>ما بزعل. حقه هو دافع راس المال — خبرتك العشرين سنة.</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P02-C330</w:t>
            </w:r>
          </w:p>
        </w:tc>
        <w:tc>
          <w:tcPr>
            <w:tcW w:type="dxa" w:w="4608"/>
            <w:vAlign w:val="top"/>
          </w:tcPr>
          <w:p>
            <w:pPr>
              <w:spacing w:after="0" w:before="0"/>
              <w:jc w:val="right"/>
              <w:bidi/>
            </w:pPr>
            <w:r/>
            <w:r>
              <w:rPr>
                <w:rFonts w:ascii="Arial" w:hAnsi="Arial"/>
                <w:b w:val="0"/>
                <w:sz w:val="14"/>
              </w:rPr>
              <w:t>انا خبرتي ب بضخها ان كل شيء عندي ب بشتغل فيه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put my experience into it; everything I work on I put into it.</w:t>
            </w:r>
          </w:p>
        </w:tc>
        <w:tc>
          <w:tcPr>
            <w:tcW w:type="dxa" w:w="3384"/>
            <w:vAlign w:val="top"/>
          </w:tcPr>
          <w:p>
            <w:pPr>
              <w:spacing w:after="0" w:before="0"/>
              <w:jc w:val="right"/>
              <w:bidi/>
            </w:pPr>
            <w:r/>
            <w:r>
              <w:rPr>
                <w:rFonts w:ascii="Arial" w:hAnsi="Arial"/>
                <w:b w:val="0"/>
                <w:sz w:val="14"/>
              </w:rPr>
              <w:t>انا بضخ خبرتي فيه؛ كل شيء عندي بشتغل فيه.</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P02-C331</w:t>
            </w:r>
          </w:p>
        </w:tc>
        <w:tc>
          <w:tcPr>
            <w:tcW w:type="dxa" w:w="4608"/>
            <w:vAlign w:val="top"/>
          </w:tcPr>
          <w:p>
            <w:pPr>
              <w:spacing w:after="0" w:before="0"/>
              <w:jc w:val="right"/>
              <w:bidi/>
            </w:pPr>
            <w:r/>
            <w:r>
              <w:rPr>
                <w:rFonts w:ascii="Arial" w:hAnsi="Arial"/>
                <w:b w:val="0"/>
                <w:sz w:val="14"/>
              </w:rPr>
              <w:t>ا</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P02-C332</w:t>
            </w:r>
          </w:p>
        </w:tc>
        <w:tc>
          <w:tcPr>
            <w:tcW w:type="dxa" w:w="4608"/>
            <w:vAlign w:val="top"/>
          </w:tcPr>
          <w:p>
            <w:pPr>
              <w:spacing w:after="0" w:before="0"/>
              <w:jc w:val="right"/>
              <w:bidi/>
            </w:pPr>
            <w:r/>
            <w:r>
              <w:rPr>
                <w:rFonts w:ascii="Arial" w:hAnsi="Arial"/>
                <w:b w:val="0"/>
                <w:sz w:val="14"/>
              </w:rPr>
              <w:t>الرزق والبيع من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Livelihood and selling are from God.</w:t>
            </w:r>
          </w:p>
        </w:tc>
        <w:tc>
          <w:tcPr>
            <w:tcW w:type="dxa" w:w="3384"/>
            <w:vAlign w:val="top"/>
          </w:tcPr>
          <w:p>
            <w:pPr>
              <w:spacing w:after="0" w:before="0"/>
              <w:jc w:val="right"/>
              <w:bidi/>
            </w:pPr>
            <w:r/>
            <w:r>
              <w:rPr>
                <w:rFonts w:ascii="Arial" w:hAnsi="Arial"/>
                <w:b w:val="0"/>
                <w:sz w:val="14"/>
              </w:rPr>
              <w:t>الرزق والبيع من الله.</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P02-C333</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P02-C334</w:t>
            </w:r>
          </w:p>
        </w:tc>
        <w:tc>
          <w:tcPr>
            <w:tcW w:type="dxa" w:w="4608"/>
            <w:vAlign w:val="top"/>
          </w:tcPr>
          <w:p>
            <w:pPr>
              <w:spacing w:after="0" w:before="0"/>
              <w:jc w:val="right"/>
              <w:bidi/>
            </w:pPr>
            <w:r/>
            <w:r>
              <w:rPr>
                <w:rFonts w:ascii="Arial" w:hAnsi="Arial"/>
                <w:b w:val="0"/>
                <w:sz w:val="14"/>
              </w:rPr>
              <w:t>طيب هذا سؤال كمان شوي هل بمر عليك اوقات بتحس انك يعني فيها بقلق وانك يعني بضيق</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one more question — do you go through times when you feel anxious or distressed?</w:t>
            </w:r>
          </w:p>
        </w:tc>
        <w:tc>
          <w:tcPr>
            <w:tcW w:type="dxa" w:w="3384"/>
            <w:vAlign w:val="top"/>
          </w:tcPr>
          <w:p>
            <w:pPr>
              <w:spacing w:after="0" w:before="0"/>
              <w:jc w:val="right"/>
              <w:bidi/>
            </w:pPr>
            <w:r/>
            <w:r>
              <w:rPr>
                <w:rFonts w:ascii="Arial" w:hAnsi="Arial"/>
                <w:b w:val="0"/>
                <w:sz w:val="14"/>
              </w:rPr>
              <w:t>طيب هذا سؤال كمان شوي — هل بتمر عليك أوقات بتحس فيها إنك يعني عندك قلق أو إنك يعني بضيق؟</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P02-C335</w:t>
            </w:r>
          </w:p>
        </w:tc>
        <w:tc>
          <w:tcPr>
            <w:tcW w:type="dxa" w:w="4608"/>
            <w:vAlign w:val="top"/>
          </w:tcPr>
          <w:p>
            <w:pPr>
              <w:spacing w:after="0" w:before="0"/>
              <w:jc w:val="right"/>
              <w:bidi/>
            </w:pPr>
            <w:r/>
            <w:r>
              <w:rPr>
                <w:rFonts w:ascii="Arial" w:hAnsi="Arial"/>
                <w:b w:val="0"/>
                <w:sz w:val="14"/>
              </w:rPr>
              <w:t>على طول</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All the time.</w:t>
            </w:r>
          </w:p>
        </w:tc>
        <w:tc>
          <w:tcPr>
            <w:tcW w:type="dxa" w:w="3384"/>
            <w:vAlign w:val="top"/>
          </w:tcPr>
          <w:p>
            <w:pPr>
              <w:spacing w:after="0" w:before="0"/>
              <w:jc w:val="right"/>
              <w:bidi/>
            </w:pPr>
            <w:r/>
            <w:r>
              <w:rPr>
                <w:rFonts w:ascii="Arial" w:hAnsi="Arial"/>
                <w:b w:val="0"/>
                <w:sz w:val="14"/>
              </w:rPr>
              <w:t>على طول.</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P02-C336</w:t>
            </w:r>
          </w:p>
        </w:tc>
        <w:tc>
          <w:tcPr>
            <w:tcW w:type="dxa" w:w="4608"/>
            <w:vAlign w:val="top"/>
          </w:tcPr>
          <w:p>
            <w:pPr>
              <w:spacing w:after="0" w:before="0"/>
              <w:jc w:val="right"/>
              <w:bidi/>
            </w:pPr>
            <w:r/>
            <w:r>
              <w:rPr>
                <w:rFonts w:ascii="Arial" w:hAnsi="Arial"/>
                <w:b w:val="0"/>
                <w:sz w:val="14"/>
              </w:rPr>
              <w:t>لانك مش بس بسبب انك مش قادر تنتج مثل الاولب العمر يعني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Because it's not just because you can't produce like before, because of age, I mean.</w:t>
            </w:r>
          </w:p>
        </w:tc>
        <w:tc>
          <w:tcPr>
            <w:tcW w:type="dxa" w:w="3384"/>
            <w:vAlign w:val="top"/>
          </w:tcPr>
          <w:p>
            <w:pPr>
              <w:spacing w:after="0" w:before="0"/>
              <w:jc w:val="right"/>
              <w:bidi/>
            </w:pPr>
            <w:r/>
            <w:r>
              <w:rPr>
                <w:rFonts w:ascii="Arial" w:hAnsi="Arial"/>
                <w:b w:val="0"/>
                <w:sz w:val="14"/>
              </w:rPr>
              <w:t>لأنك مش بس بسبب إنك مش قادر تنتج مثل الأول، بسبب العمر يعني.</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P02-C337</w:t>
            </w:r>
          </w:p>
        </w:tc>
        <w:tc>
          <w:tcPr>
            <w:tcW w:type="dxa" w:w="4608"/>
            <w:vAlign w:val="top"/>
          </w:tcPr>
          <w:p>
            <w:pPr>
              <w:spacing w:after="0" w:before="0"/>
              <w:jc w:val="right"/>
              <w:bidi/>
            </w:pPr>
            <w:r/>
            <w:r>
              <w:rPr>
                <w:rFonts w:ascii="Arial" w:hAnsi="Arial"/>
                <w:b w:val="0"/>
                <w:sz w:val="14"/>
              </w:rPr>
              <w:t>اكيد اكيد</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Of course, of course.</w:t>
            </w:r>
          </w:p>
        </w:tc>
        <w:tc>
          <w:tcPr>
            <w:tcW w:type="dxa" w:w="3384"/>
            <w:vAlign w:val="top"/>
          </w:tcPr>
          <w:p>
            <w:pPr>
              <w:spacing w:after="0" w:before="0"/>
              <w:jc w:val="right"/>
              <w:bidi/>
            </w:pPr>
            <w:r/>
            <w:r>
              <w:rPr>
                <w:rFonts w:ascii="Arial" w:hAnsi="Arial"/>
                <w:b w:val="0"/>
                <w:sz w:val="14"/>
              </w:rPr>
              <w:t>أكيد، أكيد.</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P02-C338</w:t>
            </w:r>
          </w:p>
        </w:tc>
        <w:tc>
          <w:tcPr>
            <w:tcW w:type="dxa" w:w="4608"/>
            <w:vAlign w:val="top"/>
          </w:tcPr>
          <w:p>
            <w:pPr>
              <w:spacing w:after="0" w:before="0"/>
              <w:jc w:val="right"/>
              <w:bidi/>
            </w:pPr>
            <w:r/>
            <w:r>
              <w:rPr>
                <w:rFonts w:ascii="Arial" w:hAnsi="Arial"/>
                <w:b w:val="0"/>
                <w:sz w:val="14"/>
              </w:rPr>
              <w:t>شو اللي بتحس فيه اعطيني شعورك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feel? Tell me your feeling.</w:t>
            </w:r>
          </w:p>
        </w:tc>
        <w:tc>
          <w:tcPr>
            <w:tcW w:type="dxa" w:w="3384"/>
            <w:vAlign w:val="top"/>
          </w:tcPr>
          <w:p>
            <w:pPr>
              <w:spacing w:after="0" w:before="0"/>
              <w:jc w:val="right"/>
              <w:bidi/>
            </w:pPr>
            <w:r/>
            <w:r>
              <w:rPr>
                <w:rFonts w:ascii="Arial" w:hAnsi="Arial"/>
                <w:b w:val="0"/>
                <w:sz w:val="14"/>
              </w:rPr>
              <w:t>شو اللي بتحس فيه؟ أعطني شعورك.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P02-C339</w:t>
            </w:r>
          </w:p>
        </w:tc>
        <w:tc>
          <w:tcPr>
            <w:tcW w:type="dxa" w:w="4608"/>
            <w:vAlign w:val="top"/>
          </w:tcPr>
          <w:p>
            <w:pPr>
              <w:spacing w:after="0" w:before="0"/>
              <w:jc w:val="right"/>
              <w:bidi/>
            </w:pPr>
            <w:r/>
            <w:r>
              <w:rPr>
                <w:rFonts w:ascii="Arial" w:hAnsi="Arial"/>
                <w:b w:val="0"/>
                <w:sz w:val="14"/>
              </w:rPr>
              <w:t>انا بالاساس مريض ومرضت من ورا هي ال الامور انه انا لليوم ما عندي بيت بسوريا مش ما بقدر اشتري بلوكه اه ما في عندنا يعني م دخل انه تنتج منه بشكل يومي اللي توفر لا معيشه مش قادرين نعيشه فس ه السؤال هذا بجوز يطلعنا من الجو لانه يعني من كلامك حسيت في حدا قوي ما شاء الله</w:t>
            </w:r>
          </w:p>
        </w:tc>
        <w:tc>
          <w:tcPr>
            <w:tcW w:type="dxa" w:w="2880"/>
            <w:vAlign w:val="top"/>
          </w:tcPr>
          <w:p>
            <w:pPr>
              <w:spacing w:after="0" w:before="0"/>
              <w:jc w:val="right"/>
              <w:bidi/>
            </w:pPr>
            <w:r/>
            <w:r>
              <w:rPr>
                <w:rFonts w:ascii="Arial" w:hAnsi="Arial"/>
                <w:b w:val="0"/>
                <w:sz w:val="14"/>
              </w:rPr>
              <w:t>CODE-HEALTH; CODE-LOSS; CODE-PRECARITY</w:t>
            </w:r>
          </w:p>
        </w:tc>
        <w:tc>
          <w:tcPr>
            <w:tcW w:type="dxa" w:w="4608"/>
            <w:vAlign w:val="top"/>
          </w:tcPr>
          <w:p>
            <w:pPr>
              <w:spacing w:after="0" w:before="0"/>
            </w:pPr>
            <w:r/>
            <w:r>
              <w:rPr>
                <w:rFonts w:ascii="Arial" w:hAnsi="Arial"/>
                <w:b w:val="0"/>
                <w:sz w:val="14"/>
              </w:rPr>
              <w:t>I'm basically ill, and I got sick because of these things — that until today I don't have a house in Syria. I can't buy a block, uh — we don't have an income that produces daily to cover living expenses; we can't live on it. So this question might take us out of the mood because, from what you said, I felt like there's someone strong, mashallah.</w:t>
            </w:r>
          </w:p>
        </w:tc>
        <w:tc>
          <w:tcPr>
            <w:tcW w:type="dxa" w:w="3384"/>
            <w:vAlign w:val="top"/>
          </w:tcPr>
          <w:p>
            <w:pPr>
              <w:spacing w:after="0" w:before="0"/>
              <w:jc w:val="right"/>
              <w:bidi/>
            </w:pPr>
            <w:r/>
            <w:r>
              <w:rPr>
                <w:rFonts w:ascii="Arial" w:hAnsi="Arial"/>
                <w:b w:val="0"/>
                <w:sz w:val="14"/>
              </w:rPr>
              <w:t>أنا بالأساس مريض ومرضت من ورا هذي الأمور — أنه لليوم ما عندي بيت في سوريا. ما بقدر أشتري بلوك، آه — ما في عندنا دخل ينتج منه بشكل يومي لتوفير المعيشة؛ مش قادرين نعيشه. فهالسؤال هذا بجوز يطلعنا من الجو لأنه، من كلامك حسيت في حد قوي ما شاء الله.</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P02-C340</w:t>
            </w:r>
          </w:p>
        </w:tc>
        <w:tc>
          <w:tcPr>
            <w:tcW w:type="dxa" w:w="4608"/>
            <w:vAlign w:val="top"/>
          </w:tcPr>
          <w:p>
            <w:pPr>
              <w:spacing w:after="0" w:before="0"/>
              <w:jc w:val="right"/>
              <w:bidi/>
            </w:pPr>
            <w:r/>
            <w:r>
              <w:rPr>
                <w:rFonts w:ascii="Arial" w:hAnsi="Arial"/>
                <w:b w:val="0"/>
                <w:sz w:val="14"/>
              </w:rPr>
              <w:t>اي شو باللحظات الصعبه هي اللي انت يعني هسه بتعيشها كل يوم</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Yes — in the hard moments, it's what you're living now every day.</w:t>
            </w:r>
          </w:p>
        </w:tc>
        <w:tc>
          <w:tcPr>
            <w:tcW w:type="dxa" w:w="3384"/>
            <w:vAlign w:val="top"/>
          </w:tcPr>
          <w:p>
            <w:pPr>
              <w:spacing w:after="0" w:before="0"/>
              <w:jc w:val="right"/>
              <w:bidi/>
            </w:pPr>
            <w:r/>
            <w:r>
              <w:rPr>
                <w:rFonts w:ascii="Arial" w:hAnsi="Arial"/>
                <w:b w:val="0"/>
                <w:sz w:val="14"/>
              </w:rPr>
              <w:t>إي، شو باللحظات الصعبة هي اللي أنت يعني هسه بتعيشها كل يوم.</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P02-C341</w:t>
            </w:r>
          </w:p>
        </w:tc>
        <w:tc>
          <w:tcPr>
            <w:tcW w:type="dxa" w:w="4608"/>
            <w:vAlign w:val="top"/>
          </w:tcPr>
          <w:p>
            <w:pPr>
              <w:spacing w:after="0" w:before="0"/>
              <w:jc w:val="right"/>
              <w:bidi/>
            </w:pPr>
            <w:r/>
            <w:r>
              <w:rPr>
                <w:rFonts w:ascii="Arial" w:hAnsi="Arial"/>
                <w:b w:val="0"/>
                <w:sz w:val="14"/>
              </w:rPr>
              <w:t>اللي فهمته منك انه يوميا روتين روتيني الشعور بالقلق الضيق والتعب</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What I understood from you is that daily it's a routine — routine feelings of anxiety, distress, and fatigue.</w:t>
            </w:r>
          </w:p>
        </w:tc>
        <w:tc>
          <w:tcPr>
            <w:tcW w:type="dxa" w:w="3384"/>
            <w:vAlign w:val="top"/>
          </w:tcPr>
          <w:p>
            <w:pPr>
              <w:spacing w:after="0" w:before="0"/>
              <w:jc w:val="right"/>
              <w:bidi/>
            </w:pPr>
            <w:r/>
            <w:r>
              <w:rPr>
                <w:rFonts w:ascii="Arial" w:hAnsi="Arial"/>
                <w:b w:val="0"/>
                <w:sz w:val="14"/>
              </w:rPr>
              <w:t>اللي فهمته منك إنه يومياً روتين — روتين شعور بالقلق، الضيق والتعب.</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P02-C342</w:t>
            </w:r>
          </w:p>
        </w:tc>
        <w:tc>
          <w:tcPr>
            <w:tcW w:type="dxa" w:w="4608"/>
            <w:vAlign w:val="top"/>
          </w:tcPr>
          <w:p>
            <w:pPr>
              <w:spacing w:after="0" w:before="0"/>
              <w:jc w:val="right"/>
              <w:bidi/>
            </w:pPr>
            <w:r/>
            <w:r>
              <w:rPr>
                <w:rFonts w:ascii="Arial" w:hAnsi="Arial"/>
                <w:b w:val="0"/>
                <w:sz w:val="14"/>
              </w:rPr>
              <w:t>باللحظات الصعبه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In the hard moments.</w:t>
            </w:r>
          </w:p>
        </w:tc>
        <w:tc>
          <w:tcPr>
            <w:tcW w:type="dxa" w:w="3384"/>
            <w:vAlign w:val="top"/>
          </w:tcPr>
          <w:p>
            <w:pPr>
              <w:spacing w:after="0" w:before="0"/>
              <w:jc w:val="right"/>
              <w:bidi/>
            </w:pPr>
            <w:r/>
            <w:r>
              <w:rPr>
                <w:rFonts w:ascii="Arial" w:hAnsi="Arial"/>
                <w:b w:val="0"/>
                <w:sz w:val="14"/>
              </w:rPr>
              <w:t>باللحظات الصعبة.</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P02-C343</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P02-C344</w:t>
            </w:r>
          </w:p>
        </w:tc>
        <w:tc>
          <w:tcPr>
            <w:tcW w:type="dxa" w:w="4608"/>
            <w:vAlign w:val="top"/>
          </w:tcPr>
          <w:p>
            <w:pPr>
              <w:spacing w:after="0" w:before="0"/>
              <w:jc w:val="right"/>
              <w:bidi/>
            </w:pPr>
            <w:r/>
            <w:r>
              <w:rPr>
                <w:rFonts w:ascii="Arial" w:hAnsi="Arial"/>
                <w:b w:val="0"/>
                <w:sz w:val="14"/>
              </w:rPr>
              <w:t>شو اللي بيعطيك القوه خليك تحس انك عن جد الك الك قيمتك وانك موجود ولسه يعني بتشتغل ولسه يعني انت موجود شو الشيء اللي بيعطيك ها القوه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What gives you strength, makes you feel that you really have value and that you're still here and still working — what's the thing that gives you that strength?</w:t>
            </w:r>
          </w:p>
        </w:tc>
        <w:tc>
          <w:tcPr>
            <w:tcW w:type="dxa" w:w="3384"/>
            <w:vAlign w:val="top"/>
          </w:tcPr>
          <w:p>
            <w:pPr>
              <w:spacing w:after="0" w:before="0"/>
              <w:jc w:val="right"/>
              <w:bidi/>
            </w:pPr>
            <w:r/>
            <w:r>
              <w:rPr>
                <w:rFonts w:ascii="Arial" w:hAnsi="Arial"/>
                <w:b w:val="0"/>
                <w:sz w:val="14"/>
              </w:rPr>
              <w:t>شو اللي بيعطيك القوة يخليك تحس إنك عن جد إلك قيمة وإنك موجود ولسه بتشتغل — شو الشيء اللي بيعطيك هالقوة؟</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P02-C345</w:t>
            </w:r>
          </w:p>
        </w:tc>
        <w:tc>
          <w:tcPr>
            <w:tcW w:type="dxa" w:w="4608"/>
            <w:vAlign w:val="top"/>
          </w:tcPr>
          <w:p>
            <w:pPr>
              <w:spacing w:after="0" w:before="0"/>
              <w:jc w:val="right"/>
              <w:bidi/>
            </w:pPr>
            <w:r/>
            <w:r>
              <w:rPr>
                <w:rFonts w:ascii="Arial" w:hAnsi="Arial"/>
                <w:b w:val="0"/>
                <w:sz w:val="14"/>
              </w:rPr>
              <w:t>الحافز يعني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Motivation, I mean.</w:t>
            </w:r>
          </w:p>
        </w:tc>
        <w:tc>
          <w:tcPr>
            <w:tcW w:type="dxa" w:w="3384"/>
            <w:vAlign w:val="top"/>
          </w:tcPr>
          <w:p>
            <w:pPr>
              <w:spacing w:after="0" w:before="0"/>
              <w:jc w:val="right"/>
              <w:bidi/>
            </w:pPr>
            <w:r/>
            <w:r>
              <w:rPr>
                <w:rFonts w:ascii="Arial" w:hAnsi="Arial"/>
                <w:b w:val="0"/>
                <w:sz w:val="14"/>
              </w:rPr>
              <w:t>الحافز يعني.</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P02-C346</w:t>
            </w:r>
          </w:p>
        </w:tc>
        <w:tc>
          <w:tcPr>
            <w:tcW w:type="dxa" w:w="4608"/>
            <w:vAlign w:val="top"/>
          </w:tcPr>
          <w:p>
            <w:pPr>
              <w:spacing w:after="0" w:before="0"/>
              <w:jc w:val="right"/>
              <w:bidi/>
            </w:pPr>
            <w:r/>
            <w:r>
              <w:rPr>
                <w:rFonts w:ascii="Arial" w:hAnsi="Arial"/>
                <w:b w:val="0"/>
                <w:sz w:val="14"/>
              </w:rPr>
              <w:t>اه شو هو بقوه خلينا نسميها الحافز سميها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Oh, what is it? Strongly—let's call it the motivator. Call it that.</w:t>
            </w:r>
          </w:p>
        </w:tc>
        <w:tc>
          <w:tcPr>
            <w:tcW w:type="dxa" w:w="3384"/>
            <w:vAlign w:val="top"/>
          </w:tcPr>
          <w:p>
            <w:pPr>
              <w:spacing w:after="0" w:before="0"/>
              <w:jc w:val="right"/>
              <w:bidi/>
            </w:pPr>
            <w:r/>
            <w:r>
              <w:rPr>
                <w:rFonts w:ascii="Arial" w:hAnsi="Arial"/>
                <w:b w:val="0"/>
                <w:sz w:val="14"/>
              </w:rPr>
              <w:t>اه، شو هو؟ قوي—خلينا نسميه الحافز. سميه هيك.</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P02-C347</w:t>
            </w:r>
          </w:p>
        </w:tc>
        <w:tc>
          <w:tcPr>
            <w:tcW w:type="dxa" w:w="4608"/>
            <w:vAlign w:val="top"/>
          </w:tcPr>
          <w:p>
            <w:pPr>
              <w:spacing w:after="0" w:before="0"/>
              <w:jc w:val="right"/>
              <w:bidi/>
            </w:pPr>
            <w:r/>
            <w:r>
              <w:rPr>
                <w:rFonts w:ascii="Arial" w:hAnsi="Arial"/>
                <w:b w:val="0"/>
                <w:sz w:val="14"/>
              </w:rPr>
              <w:t>سميتها بتحب تسميها الحافز نعم</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called it that. You want to call it the motivator? Yes.</w:t>
            </w:r>
          </w:p>
        </w:tc>
        <w:tc>
          <w:tcPr>
            <w:tcW w:type="dxa" w:w="3384"/>
            <w:vAlign w:val="top"/>
          </w:tcPr>
          <w:p>
            <w:pPr>
              <w:spacing w:after="0" w:before="0"/>
              <w:jc w:val="right"/>
              <w:bidi/>
            </w:pPr>
            <w:r/>
            <w:r>
              <w:rPr>
                <w:rFonts w:ascii="Arial" w:hAnsi="Arial"/>
                <w:b w:val="0"/>
                <w:sz w:val="14"/>
              </w:rPr>
              <w:t>سميتها هيك. بتحب تسميها الحافز؟ نعم.</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P02-C348</w:t>
            </w:r>
          </w:p>
        </w:tc>
        <w:tc>
          <w:tcPr>
            <w:tcW w:type="dxa" w:w="4608"/>
            <w:vAlign w:val="top"/>
          </w:tcPr>
          <w:p>
            <w:pPr>
              <w:spacing w:after="0" w:before="0"/>
              <w:jc w:val="right"/>
              <w:bidi/>
            </w:pPr>
            <w:r/>
            <w:r>
              <w:rPr>
                <w:rFonts w:ascii="Arial" w:hAnsi="Arial"/>
                <w:b w:val="0"/>
                <w:sz w:val="14"/>
              </w:rPr>
              <w:t>شو الامل يعني اي في امل انه بيوم من الايام انه احصل على هذا الشيء مثلا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What is hope? I mean, is there hope that one day I'll get that thing, for example?</w:t>
            </w:r>
          </w:p>
        </w:tc>
        <w:tc>
          <w:tcPr>
            <w:tcW w:type="dxa" w:w="3384"/>
            <w:vAlign w:val="top"/>
          </w:tcPr>
          <w:p>
            <w:pPr>
              <w:spacing w:after="0" w:before="0"/>
              <w:jc w:val="right"/>
              <w:bidi/>
            </w:pPr>
            <w:r/>
            <w:r>
              <w:rPr>
                <w:rFonts w:ascii="Arial" w:hAnsi="Arial"/>
                <w:b w:val="0"/>
                <w:sz w:val="14"/>
              </w:rPr>
              <w:t>شو يعني الأمل؟ يعني، في أمل إنه بيوم من الأيام إني أحصل على هذا الشيء مثلاً؟</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P02-C349</w:t>
            </w:r>
          </w:p>
        </w:tc>
        <w:tc>
          <w:tcPr>
            <w:tcW w:type="dxa" w:w="4608"/>
            <w:vAlign w:val="top"/>
          </w:tcPr>
          <w:p>
            <w:pPr>
              <w:spacing w:after="0" w:before="0"/>
              <w:jc w:val="right"/>
              <w:bidi/>
            </w:pPr>
            <w:r/>
            <w:r>
              <w:rPr>
                <w:rFonts w:ascii="Arial" w:hAnsi="Arial"/>
                <w:b w:val="0"/>
                <w:sz w:val="14"/>
              </w:rPr>
              <w:t>شو هو الشيء</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What is the thing?</w:t>
            </w:r>
          </w:p>
        </w:tc>
        <w:tc>
          <w:tcPr>
            <w:tcW w:type="dxa" w:w="3384"/>
            <w:vAlign w:val="top"/>
          </w:tcPr>
          <w:p>
            <w:pPr>
              <w:spacing w:after="0" w:before="0"/>
              <w:jc w:val="right"/>
              <w:bidi/>
            </w:pPr>
            <w:r/>
            <w:r>
              <w:rPr>
                <w:rFonts w:ascii="Arial" w:hAnsi="Arial"/>
                <w:b w:val="0"/>
                <w:sz w:val="14"/>
              </w:rPr>
              <w:t>شو هو الشيء؟</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P02-C350</w:t>
            </w:r>
          </w:p>
        </w:tc>
        <w:tc>
          <w:tcPr>
            <w:tcW w:type="dxa" w:w="4608"/>
            <w:vAlign w:val="top"/>
          </w:tcPr>
          <w:p>
            <w:pPr>
              <w:spacing w:after="0" w:before="0"/>
              <w:jc w:val="right"/>
              <w:bidi/>
            </w:pPr>
            <w:r/>
            <w:r>
              <w:rPr>
                <w:rFonts w:ascii="Arial" w:hAnsi="Arial"/>
                <w:b w:val="0"/>
                <w:sz w:val="14"/>
              </w:rPr>
              <w:t>اني ارجع افتح محل لو بسوريا وين المشكلهم صل على سيدنا بعطيك القوه هي</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That I go back and open a shop, or at least in Syria—what's their problem? Pray to our Prophet, I'll give you the strength, that's it.</w:t>
            </w:r>
          </w:p>
        </w:tc>
        <w:tc>
          <w:tcPr>
            <w:tcW w:type="dxa" w:w="3384"/>
            <w:vAlign w:val="top"/>
          </w:tcPr>
          <w:p>
            <w:pPr>
              <w:spacing w:after="0" w:before="0"/>
              <w:jc w:val="right"/>
              <w:bidi/>
            </w:pPr>
            <w:r/>
            <w:r>
              <w:rPr>
                <w:rFonts w:ascii="Arial" w:hAnsi="Arial"/>
                <w:b w:val="0"/>
                <w:sz w:val="14"/>
              </w:rPr>
              <w:t>إني أرجع وأفتح محل، أو ولو بس بسوريا—وين مشكلهم؟ صلِ على سيدنا، بعطيك القوة، هيك.</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P02-C351</w:t>
            </w:r>
          </w:p>
        </w:tc>
        <w:tc>
          <w:tcPr>
            <w:tcW w:type="dxa" w:w="4608"/>
            <w:vAlign w:val="top"/>
          </w:tcPr>
          <w:p>
            <w:pPr>
              <w:spacing w:after="0" w:before="0"/>
              <w:jc w:val="right"/>
              <w:bidi/>
            </w:pPr>
            <w:r/>
            <w:r>
              <w:rPr>
                <w:rFonts w:ascii="Arial" w:hAnsi="Arial"/>
                <w:b w:val="0"/>
                <w:sz w:val="14"/>
              </w:rPr>
              <w:t>معذره معذره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Excuse me, excuse me.</w:t>
            </w:r>
          </w:p>
        </w:tc>
        <w:tc>
          <w:tcPr>
            <w:tcW w:type="dxa" w:w="3384"/>
            <w:vAlign w:val="top"/>
          </w:tcPr>
          <w:p>
            <w:pPr>
              <w:spacing w:after="0" w:before="0"/>
              <w:jc w:val="right"/>
              <w:bidi/>
            </w:pPr>
            <w:r/>
            <w:r>
              <w:rPr>
                <w:rFonts w:ascii="Arial" w:hAnsi="Arial"/>
                <w:b w:val="0"/>
                <w:sz w:val="14"/>
              </w:rPr>
              <w:t>معذرة، معذرة.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P02-C352</w:t>
            </w:r>
          </w:p>
        </w:tc>
        <w:tc>
          <w:tcPr>
            <w:tcW w:type="dxa" w:w="4608"/>
            <w:vAlign w:val="top"/>
          </w:tcPr>
          <w:p>
            <w:pPr>
              <w:spacing w:after="0" w:before="0"/>
              <w:jc w:val="right"/>
              <w:bidi/>
            </w:pPr>
            <w:r/>
            <w:r>
              <w:rPr>
                <w:rFonts w:ascii="Arial" w:hAnsi="Arial"/>
                <w:b w:val="0"/>
                <w:sz w:val="14"/>
              </w:rPr>
              <w:t>لا خذ راحتك نوقف التسجيل بت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take your time. We'll stop the recording.</w:t>
            </w:r>
          </w:p>
        </w:tc>
        <w:tc>
          <w:tcPr>
            <w:tcW w:type="dxa" w:w="3384"/>
            <w:vAlign w:val="top"/>
          </w:tcPr>
          <w:p>
            <w:pPr>
              <w:spacing w:after="0" w:before="0"/>
              <w:jc w:val="right"/>
              <w:bidi/>
            </w:pPr>
            <w:r/>
            <w:r>
              <w:rPr>
                <w:rFonts w:ascii="Arial" w:hAnsi="Arial"/>
                <w:b w:val="0"/>
                <w:sz w:val="14"/>
              </w:rPr>
              <w:t>لا، خذ راحتك. نوقف التسجيل.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P02-C353</w:t>
            </w:r>
          </w:p>
        </w:tc>
        <w:tc>
          <w:tcPr>
            <w:tcW w:type="dxa" w:w="4608"/>
            <w:vAlign w:val="top"/>
          </w:tcPr>
          <w:p>
            <w:pPr>
              <w:spacing w:after="0" w:before="0"/>
              <w:jc w:val="right"/>
              <w:bidi/>
            </w:pPr>
            <w:r/>
            <w:r>
              <w:rPr>
                <w:rFonts w:ascii="Arial" w:hAnsi="Arial"/>
                <w:b w:val="0"/>
                <w:sz w:val="14"/>
              </w:rPr>
              <w:t>وقف هذا خلص بالعكس نحن هذا نحن خليني احكي لك ارجع اقول لك شو اهداف البحث اهداف البحث انه نحن نوصل صوتكم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Stop—this is finished. On the contrary, we're—let me tell you, I'll say again what the aims of the research are: the aim of the research is that we convey your voice.</w:t>
            </w:r>
          </w:p>
        </w:tc>
        <w:tc>
          <w:tcPr>
            <w:tcW w:type="dxa" w:w="3384"/>
            <w:vAlign w:val="top"/>
          </w:tcPr>
          <w:p>
            <w:pPr>
              <w:spacing w:after="0" w:before="0"/>
              <w:jc w:val="right"/>
              <w:bidi/>
            </w:pPr>
            <w:r/>
            <w:r>
              <w:rPr>
                <w:rFonts w:ascii="Arial" w:hAnsi="Arial"/>
                <w:b w:val="0"/>
                <w:sz w:val="14"/>
              </w:rPr>
              <w:t>وقف—هذا خلص. بالعكس، نحن—خليني أحكي لك، برجع أقول لك شو أهداف البحث: هدف البحث إنه نوصل صوتكم.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P02-C354</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P02-C355</w:t>
            </w:r>
          </w:p>
        </w:tc>
        <w:tc>
          <w:tcPr>
            <w:tcW w:type="dxa" w:w="4608"/>
            <w:vAlign w:val="top"/>
          </w:tcPr>
          <w:p>
            <w:pPr>
              <w:spacing w:after="0" w:before="0"/>
              <w:jc w:val="right"/>
              <w:bidi/>
            </w:pPr>
            <w:r/>
            <w:r>
              <w:rPr>
                <w:rFonts w:ascii="Arial" w:hAnsi="Arial"/>
                <w:b w:val="0"/>
                <w:sz w:val="14"/>
              </w:rPr>
              <w:t>تمام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okay.</w:t>
            </w:r>
          </w:p>
        </w:tc>
        <w:tc>
          <w:tcPr>
            <w:tcW w:type="dxa" w:w="3384"/>
            <w:vAlign w:val="top"/>
          </w:tcPr>
          <w:p>
            <w:pPr>
              <w:spacing w:after="0" w:before="0"/>
              <w:jc w:val="right"/>
              <w:bidi/>
            </w:pPr>
            <w:r/>
            <w:r>
              <w:rPr>
                <w:rFonts w:ascii="Arial" w:hAnsi="Arial"/>
                <w:b w:val="0"/>
                <w:sz w:val="14"/>
              </w:rPr>
              <w:t>تمام،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P02-C356</w:t>
            </w:r>
          </w:p>
        </w:tc>
        <w:tc>
          <w:tcPr>
            <w:tcW w:type="dxa" w:w="4608"/>
            <w:vAlign w:val="top"/>
          </w:tcPr>
          <w:p>
            <w:pPr>
              <w:spacing w:after="0" w:before="0"/>
              <w:jc w:val="right"/>
              <w:bidi/>
            </w:pPr>
            <w:r/>
            <w:r>
              <w:rPr>
                <w:rFonts w:ascii="Arial" w:hAnsi="Arial"/>
                <w:b w:val="0"/>
                <w:sz w:val="14"/>
              </w:rPr>
              <w:t>بعرف انه بضايق ال الشيء بالاسئله شوي بتضايق بس انا ليش طيب عم بعمل هذا البحث كعلي عم بيعمل هذا البحث</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know the questions bother you a little, they bother you, but why—okay, I'm doing this research, like Ali is doing this research.</w:t>
            </w:r>
          </w:p>
        </w:tc>
        <w:tc>
          <w:tcPr>
            <w:tcW w:type="dxa" w:w="3384"/>
            <w:vAlign w:val="top"/>
          </w:tcPr>
          <w:p>
            <w:pPr>
              <w:spacing w:after="0" w:before="0"/>
              <w:jc w:val="right"/>
              <w:bidi/>
            </w:pPr>
            <w:r/>
            <w:r>
              <w:rPr>
                <w:rFonts w:ascii="Arial" w:hAnsi="Arial"/>
                <w:b w:val="0"/>
                <w:sz w:val="14"/>
              </w:rPr>
              <w:t>بعرف إنه الأسئلة بتزعجك شوي، بتضايقك، بس أنا ليش—طيب عم بعمل هذا البحث، متل علي عم بعمل هذا البحث.</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P02-C357</w:t>
            </w:r>
          </w:p>
        </w:tc>
        <w:tc>
          <w:tcPr>
            <w:tcW w:type="dxa" w:w="4608"/>
            <w:vAlign w:val="top"/>
          </w:tcPr>
          <w:p>
            <w:pPr>
              <w:spacing w:after="0" w:before="0"/>
              <w:jc w:val="right"/>
              <w:bidi/>
            </w:pPr>
            <w:r/>
            <w:r>
              <w:rPr>
                <w:rFonts w:ascii="Arial" w:hAnsi="Arial"/>
                <w:b w:val="0"/>
                <w:sz w:val="14"/>
              </w:rPr>
              <w:t>عشانكم بجوز بجوز مش عشان ابو محمد لحال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For you, maybe, maybe not for Abu Mohammed alone.</w:t>
            </w:r>
          </w:p>
        </w:tc>
        <w:tc>
          <w:tcPr>
            <w:tcW w:type="dxa" w:w="3384"/>
            <w:vAlign w:val="top"/>
          </w:tcPr>
          <w:p>
            <w:pPr>
              <w:spacing w:after="0" w:before="0"/>
              <w:jc w:val="right"/>
              <w:bidi/>
            </w:pPr>
            <w:r/>
            <w:r>
              <w:rPr>
                <w:rFonts w:ascii="Arial" w:hAnsi="Arial"/>
                <w:b w:val="0"/>
                <w:sz w:val="14"/>
              </w:rPr>
              <w:t>عشانكم، بجوز، بجوز مش عشان أبو محمد لحاله.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P02-C358</w:t>
            </w:r>
          </w:p>
        </w:tc>
        <w:tc>
          <w:tcPr>
            <w:tcW w:type="dxa" w:w="4608"/>
            <w:vAlign w:val="top"/>
          </w:tcPr>
          <w:p>
            <w:pPr>
              <w:spacing w:after="0" w:before="0"/>
              <w:jc w:val="right"/>
              <w:bidi/>
            </w:pPr>
            <w:r/>
            <w:r>
              <w:rPr>
                <w:rFonts w:ascii="Arial" w:hAnsi="Arial"/>
                <w:b w:val="0"/>
                <w:sz w:val="14"/>
              </w:rPr>
              <w:t>فهمت عليك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understand you.</w:t>
            </w:r>
          </w:p>
        </w:tc>
        <w:tc>
          <w:tcPr>
            <w:tcW w:type="dxa" w:w="3384"/>
            <w:vAlign w:val="top"/>
          </w:tcPr>
          <w:p>
            <w:pPr>
              <w:spacing w:after="0" w:before="0"/>
              <w:jc w:val="right"/>
              <w:bidi/>
            </w:pPr>
            <w:r/>
            <w:r>
              <w:rPr>
                <w:rFonts w:ascii="Arial" w:hAnsi="Arial"/>
                <w:b w:val="0"/>
                <w:sz w:val="14"/>
              </w:rPr>
              <w:t>فهمت عليك.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P02-C359</w:t>
            </w:r>
          </w:p>
        </w:tc>
        <w:tc>
          <w:tcPr>
            <w:tcW w:type="dxa" w:w="4608"/>
            <w:vAlign w:val="top"/>
          </w:tcPr>
          <w:p>
            <w:pPr>
              <w:spacing w:after="0" w:before="0"/>
              <w:jc w:val="right"/>
              <w:bidi/>
            </w:pPr>
            <w:r/>
            <w:r>
              <w:rPr>
                <w:rFonts w:ascii="Arial" w:hAnsi="Arial"/>
                <w:b w:val="0"/>
                <w:sz w:val="14"/>
              </w:rPr>
              <w:t>انت اليوم عم بتوصل صوت مش يعني انا بدي اعمل مثلا مقابلات مع 30 واحد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Today you are raising a voice. I mean, I'm going to do, for example, interviews with 30 people.</w:t>
            </w:r>
          </w:p>
        </w:tc>
        <w:tc>
          <w:tcPr>
            <w:tcW w:type="dxa" w:w="3384"/>
            <w:vAlign w:val="top"/>
          </w:tcPr>
          <w:p>
            <w:pPr>
              <w:spacing w:after="0" w:before="0"/>
              <w:jc w:val="right"/>
              <w:bidi/>
            </w:pPr>
            <w:r/>
            <w:r>
              <w:rPr>
                <w:rFonts w:ascii="Arial" w:hAnsi="Arial"/>
                <w:b w:val="0"/>
                <w:sz w:val="14"/>
              </w:rPr>
              <w:t>انت اليوم عم توصل صوت. يعني، أنا راح أعمل، مثلاً، مقابلات مع ثلاثين شخص.</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P02-C360</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P02-C361</w:t>
            </w:r>
          </w:p>
        </w:tc>
        <w:tc>
          <w:tcPr>
            <w:tcW w:type="dxa" w:w="4608"/>
            <w:vAlign w:val="top"/>
          </w:tcPr>
          <w:p>
            <w:pPr>
              <w:spacing w:after="0" w:before="0"/>
              <w:jc w:val="right"/>
              <w:bidi/>
            </w:pPr>
            <w:r/>
            <w:r>
              <w:rPr>
                <w:rFonts w:ascii="Arial" w:hAnsi="Arial"/>
                <w:b w:val="0"/>
                <w:sz w:val="14"/>
              </w:rPr>
              <w:t>انا ما وقفت التسجيل عشان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didn't stop the recording because...</w:t>
            </w:r>
          </w:p>
        </w:tc>
        <w:tc>
          <w:tcPr>
            <w:tcW w:type="dxa" w:w="3384"/>
            <w:vAlign w:val="top"/>
          </w:tcPr>
          <w:p>
            <w:pPr>
              <w:spacing w:after="0" w:before="0"/>
              <w:jc w:val="right"/>
              <w:bidi/>
            </w:pPr>
            <w:r/>
            <w:r>
              <w:rPr>
                <w:rFonts w:ascii="Arial" w:hAnsi="Arial"/>
                <w:b w:val="0"/>
                <w:sz w:val="14"/>
              </w:rPr>
              <w:t>ما وقفت التسجيل عشان...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P02-C362</w:t>
            </w:r>
          </w:p>
        </w:tc>
        <w:tc>
          <w:tcPr>
            <w:tcW w:type="dxa" w:w="4608"/>
            <w:vAlign w:val="top"/>
          </w:tcPr>
          <w:p>
            <w:pPr>
              <w:spacing w:after="0" w:before="0"/>
              <w:jc w:val="right"/>
              <w:bidi/>
            </w:pPr>
            <w:r/>
            <w:r>
              <w:rPr>
                <w:rFonts w:ascii="Arial" w:hAnsi="Arial"/>
                <w:b w:val="0"/>
                <w:sz w:val="14"/>
              </w:rPr>
              <w:t>تكون عارف شو يعني شو شو رايي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you know what I mean, like, like my opinion</w:t>
            </w:r>
          </w:p>
        </w:tc>
        <w:tc>
          <w:tcPr>
            <w:tcW w:type="dxa" w:w="3384"/>
            <w:vAlign w:val="top"/>
          </w:tcPr>
          <w:p>
            <w:pPr>
              <w:spacing w:after="0" w:before="0"/>
              <w:jc w:val="right"/>
              <w:bidi/>
            </w:pPr>
            <w:r/>
            <w:r>
              <w:rPr>
                <w:rFonts w:ascii="Arial" w:hAnsi="Arial"/>
                <w:b w:val="0"/>
                <w:sz w:val="14"/>
              </w:rPr>
              <w:t>لتكون عارف شو يعني، مثل، مثل رأيي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P02-C363</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P02-C364</w:t>
            </w:r>
          </w:p>
        </w:tc>
        <w:tc>
          <w:tcPr>
            <w:tcW w:type="dxa" w:w="4608"/>
            <w:vAlign w:val="top"/>
          </w:tcPr>
          <w:p>
            <w:pPr>
              <w:spacing w:after="0" w:before="0"/>
              <w:jc w:val="right"/>
              <w:bidi/>
            </w:pPr>
            <w:r/>
            <w:r>
              <w:rPr>
                <w:rFonts w:ascii="Arial" w:hAnsi="Arial"/>
                <w:b w:val="0"/>
                <w:sz w:val="14"/>
              </w:rPr>
              <w:t>انا اليوم بدي اعرف كل واحد بيتفلسف على كيفه بدي اعرف ابو محمد عن جد شو بده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Today I want to know each person philosophizing however they want — I want to know, Abu Mohammad, what you really want, okay?</w:t>
            </w:r>
          </w:p>
        </w:tc>
        <w:tc>
          <w:tcPr>
            <w:tcW w:type="dxa" w:w="3384"/>
            <w:vAlign w:val="top"/>
          </w:tcPr>
          <w:p>
            <w:pPr>
              <w:spacing w:after="0" w:before="0"/>
              <w:jc w:val="right"/>
              <w:bidi/>
            </w:pPr>
            <w:r/>
            <w:r>
              <w:rPr>
                <w:rFonts w:ascii="Arial" w:hAnsi="Arial"/>
                <w:b w:val="0"/>
                <w:sz w:val="14"/>
              </w:rPr>
              <w:t>اليوم بدي أعرف كل واحد بيتفلسف على كيفه — بدي أعرف يا أبو محمد شو بدك عن جد،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P02-C365</w:t>
            </w:r>
          </w:p>
        </w:tc>
        <w:tc>
          <w:tcPr>
            <w:tcW w:type="dxa" w:w="4608"/>
            <w:vAlign w:val="top"/>
          </w:tcPr>
          <w:p>
            <w:pPr>
              <w:spacing w:after="0" w:before="0"/>
              <w:jc w:val="right"/>
              <w:bidi/>
            </w:pPr>
            <w:r/>
            <w:r>
              <w:rPr>
                <w:rFonts w:ascii="Arial" w:hAnsi="Arial"/>
                <w:b w:val="0"/>
                <w:sz w:val="14"/>
              </w:rPr>
              <w:t>عن جد ابو محمد هي القوه اللي عنده الامل هذا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Really, Abu Mohammad, the strength he has is this hope.</w:t>
            </w:r>
          </w:p>
        </w:tc>
        <w:tc>
          <w:tcPr>
            <w:tcW w:type="dxa" w:w="3384"/>
            <w:vAlign w:val="top"/>
          </w:tcPr>
          <w:p>
            <w:pPr>
              <w:spacing w:after="0" w:before="0"/>
              <w:jc w:val="right"/>
              <w:bidi/>
            </w:pPr>
            <w:r/>
            <w:r>
              <w:rPr>
                <w:rFonts w:ascii="Arial" w:hAnsi="Arial"/>
                <w:b w:val="0"/>
                <w:sz w:val="14"/>
              </w:rPr>
              <w:t>عن جد يا أبو محمد، القوة اللي عنده هي هذا الأمل.</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P02-C366</w:t>
            </w:r>
          </w:p>
        </w:tc>
        <w:tc>
          <w:tcPr>
            <w:tcW w:type="dxa" w:w="4608"/>
            <w:vAlign w:val="top"/>
          </w:tcPr>
          <w:p>
            <w:pPr>
              <w:spacing w:after="0" w:before="0"/>
              <w:jc w:val="right"/>
              <w:bidi/>
            </w:pPr>
            <w:r/>
            <w:r>
              <w:rPr>
                <w:rFonts w:ascii="Arial" w:hAnsi="Arial"/>
                <w:b w:val="0"/>
                <w:sz w:val="14"/>
              </w:rPr>
              <w:t>عشان هو ما يساعد بس نفسه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Because he doesn't only help himself.</w:t>
            </w:r>
          </w:p>
        </w:tc>
        <w:tc>
          <w:tcPr>
            <w:tcW w:type="dxa" w:w="3384"/>
            <w:vAlign w:val="top"/>
          </w:tcPr>
          <w:p>
            <w:pPr>
              <w:spacing w:after="0" w:before="0"/>
              <w:jc w:val="right"/>
              <w:bidi/>
            </w:pPr>
            <w:r/>
            <w:r>
              <w:rPr>
                <w:rFonts w:ascii="Arial" w:hAnsi="Arial"/>
                <w:b w:val="0"/>
                <w:sz w:val="14"/>
              </w:rPr>
              <w:t>لأنه ما بيساعد نفسه بس.</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P02-C367</w:t>
            </w:r>
          </w:p>
        </w:tc>
        <w:tc>
          <w:tcPr>
            <w:tcW w:type="dxa" w:w="4608"/>
            <w:vAlign w:val="top"/>
          </w:tcPr>
          <w:p>
            <w:pPr>
              <w:spacing w:after="0" w:before="0"/>
              <w:jc w:val="right"/>
              <w:bidi/>
            </w:pPr>
            <w:r/>
            <w:r>
              <w:rPr>
                <w:rFonts w:ascii="Arial" w:hAnsi="Arial"/>
                <w:b w:val="0"/>
                <w:sz w:val="14"/>
              </w:rPr>
              <w:t>صح</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Right.</w:t>
            </w:r>
          </w:p>
        </w:tc>
        <w:tc>
          <w:tcPr>
            <w:tcW w:type="dxa" w:w="3384"/>
            <w:vAlign w:val="top"/>
          </w:tcPr>
          <w:p>
            <w:pPr>
              <w:spacing w:after="0" w:before="0"/>
              <w:jc w:val="right"/>
              <w:bidi/>
            </w:pPr>
            <w:r/>
            <w:r>
              <w:rPr>
                <w:rFonts w:ascii="Arial" w:hAnsi="Arial"/>
                <w:b w:val="0"/>
                <w:sz w:val="14"/>
              </w:rPr>
              <w:t>صح.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P02-C368</w:t>
            </w:r>
          </w:p>
        </w:tc>
        <w:tc>
          <w:tcPr>
            <w:tcW w:type="dxa" w:w="4608"/>
            <w:vAlign w:val="top"/>
          </w:tcPr>
          <w:p>
            <w:pPr>
              <w:spacing w:after="0" w:before="0"/>
              <w:jc w:val="right"/>
              <w:bidi/>
            </w:pPr>
            <w:r/>
            <w:r>
              <w:rPr>
                <w:rFonts w:ascii="Arial" w:hAnsi="Arial"/>
                <w:b w:val="0"/>
                <w:sz w:val="14"/>
              </w:rPr>
              <w:t>عم سساعد خلينا نحكي ما بدي اقول الاف مئات</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will help — let's say, I don't want to say thousands and hundreds</w:t>
            </w:r>
          </w:p>
        </w:tc>
        <w:tc>
          <w:tcPr>
            <w:tcW w:type="dxa" w:w="3384"/>
            <w:vAlign w:val="top"/>
          </w:tcPr>
          <w:p>
            <w:pPr>
              <w:spacing w:after="0" w:before="0"/>
              <w:jc w:val="right"/>
              <w:bidi/>
            </w:pPr>
            <w:r/>
            <w:r>
              <w:rPr>
                <w:rFonts w:ascii="Arial" w:hAnsi="Arial"/>
                <w:b w:val="0"/>
                <w:sz w:val="14"/>
              </w:rPr>
              <w:t>رح أساعد — خلينا نحكي، ما بدي أقول ألاف ومئات</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P02-C369</w:t>
            </w:r>
          </w:p>
        </w:tc>
        <w:tc>
          <w:tcPr>
            <w:tcW w:type="dxa" w:w="4608"/>
            <w:vAlign w:val="top"/>
          </w:tcPr>
          <w:p>
            <w:pPr>
              <w:spacing w:after="0" w:before="0"/>
              <w:jc w:val="right"/>
              <w:bidi/>
            </w:pPr>
            <w:r/>
            <w:r>
              <w:rPr>
                <w:rFonts w:ascii="Arial" w:hAnsi="Arial"/>
                <w:b w:val="0"/>
                <w:sz w:val="14"/>
              </w:rPr>
              <w:t>من الناس اللي بالعمر نفسه عرفت علي وعم عيعانوا وبس عندهم لساه هذا الامل عرفت علي</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There are people his age who got to know me and are suffering, and they still have this hope, they got to know me.</w:t>
            </w:r>
          </w:p>
        </w:tc>
        <w:tc>
          <w:tcPr>
            <w:tcW w:type="dxa" w:w="3384"/>
            <w:vAlign w:val="top"/>
          </w:tcPr>
          <w:p>
            <w:pPr>
              <w:spacing w:after="0" w:before="0"/>
              <w:jc w:val="right"/>
              <w:bidi/>
            </w:pPr>
            <w:r/>
            <w:r>
              <w:rPr>
                <w:rFonts w:ascii="Arial" w:hAnsi="Arial"/>
                <w:b w:val="0"/>
                <w:sz w:val="14"/>
              </w:rPr>
              <w:t>في ناس بعمره تعرفوا عليّ وعم يعانوا، وبس عندهم لريتهم هذا الأمل، تعرفوا عليّ.</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P02-C370</w:t>
            </w:r>
          </w:p>
        </w:tc>
        <w:tc>
          <w:tcPr>
            <w:tcW w:type="dxa" w:w="4608"/>
            <w:vAlign w:val="top"/>
          </w:tcPr>
          <w:p>
            <w:pPr>
              <w:spacing w:after="0" w:before="0"/>
              <w:jc w:val="right"/>
              <w:bidi/>
            </w:pPr>
            <w:r/>
            <w:r>
              <w:rPr>
                <w:rFonts w:ascii="Arial" w:hAnsi="Arial"/>
                <w:b w:val="0"/>
                <w:sz w:val="14"/>
              </w:rPr>
              <w:t>فانا بدي اوصل صوتكم</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So I want to make your voice heard.</w:t>
            </w:r>
          </w:p>
        </w:tc>
        <w:tc>
          <w:tcPr>
            <w:tcW w:type="dxa" w:w="3384"/>
            <w:vAlign w:val="top"/>
          </w:tcPr>
          <w:p>
            <w:pPr>
              <w:spacing w:after="0" w:before="0"/>
              <w:jc w:val="right"/>
              <w:bidi/>
            </w:pPr>
            <w:r/>
            <w:r>
              <w:rPr>
                <w:rFonts w:ascii="Arial" w:hAnsi="Arial"/>
                <w:b w:val="0"/>
                <w:sz w:val="14"/>
              </w:rPr>
              <w:t>فأنا بدي أوصل صوتكم.</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P02-C371</w:t>
            </w:r>
          </w:p>
        </w:tc>
        <w:tc>
          <w:tcPr>
            <w:tcW w:type="dxa" w:w="4608"/>
            <w:vAlign w:val="top"/>
          </w:tcPr>
          <w:p>
            <w:pPr>
              <w:spacing w:after="0" w:before="0"/>
              <w:jc w:val="right"/>
              <w:bidi/>
            </w:pPr>
            <w:r/>
            <w:r>
              <w:rPr>
                <w:rFonts w:ascii="Arial" w:hAnsi="Arial"/>
                <w:b w:val="0"/>
                <w:sz w:val="14"/>
              </w:rPr>
              <w:t>هي ال كنت بقدر اعملها اي نوع من انواع الدراسات بس هي الدراسه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If I could do any kind of study I wanted, but this study</w:t>
            </w:r>
          </w:p>
        </w:tc>
        <w:tc>
          <w:tcPr>
            <w:tcW w:type="dxa" w:w="3384"/>
            <w:vAlign w:val="top"/>
          </w:tcPr>
          <w:p>
            <w:pPr>
              <w:spacing w:after="0" w:before="0"/>
              <w:jc w:val="right"/>
              <w:bidi/>
            </w:pPr>
            <w:r/>
            <w:r>
              <w:rPr>
                <w:rFonts w:ascii="Arial" w:hAnsi="Arial"/>
                <w:b w:val="0"/>
                <w:sz w:val="14"/>
              </w:rPr>
              <w:t>لو كنت بقدر أعمل أي نوع من الدراسات بدي، بس هذه الدراسة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P02-C372</w:t>
            </w:r>
          </w:p>
        </w:tc>
        <w:tc>
          <w:tcPr>
            <w:tcW w:type="dxa" w:w="4608"/>
            <w:vAlign w:val="top"/>
          </w:tcPr>
          <w:p>
            <w:pPr>
              <w:spacing w:after="0" w:before="0"/>
              <w:jc w:val="right"/>
              <w:bidi/>
            </w:pPr>
            <w:r/>
            <w:r>
              <w:rPr>
                <w:rFonts w:ascii="Arial" w:hAnsi="Arial"/>
                <w:b w:val="0"/>
                <w:sz w:val="14"/>
              </w:rPr>
              <w:t>عشانكم يعني عشان يعني انا بتفيدني وبتفيدكم بانه انتم شكرا لكم انه شاركوني لحظات يعني الصراحه 14 سنه مش سهله</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is for you — I mean, it benefits me and it benefits you; thank you for sharing moments with me — honestly, 14 years isn't easy.</w:t>
            </w:r>
          </w:p>
        </w:tc>
        <w:tc>
          <w:tcPr>
            <w:tcW w:type="dxa" w:w="3384"/>
            <w:vAlign w:val="top"/>
          </w:tcPr>
          <w:p>
            <w:pPr>
              <w:spacing w:after="0" w:before="0"/>
              <w:jc w:val="right"/>
              <w:bidi/>
            </w:pPr>
            <w:r/>
            <w:r>
              <w:rPr>
                <w:rFonts w:ascii="Arial" w:hAnsi="Arial"/>
                <w:b w:val="0"/>
                <w:sz w:val="14"/>
              </w:rPr>
              <w:t>عشانكم يعني — أقصد إنها بتفيدني وبتفيدكم؛ شكراً لأنكم شاركتموني لحظات — بصراحة، ١٤ سنة مش سهلة.</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P02-C373</w:t>
            </w:r>
          </w:p>
        </w:tc>
        <w:tc>
          <w:tcPr>
            <w:tcW w:type="dxa" w:w="4608"/>
            <w:vAlign w:val="top"/>
          </w:tcPr>
          <w:p>
            <w:pPr>
              <w:spacing w:after="0" w:before="0"/>
              <w:jc w:val="right"/>
              <w:bidi/>
            </w:pPr>
            <w:r/>
            <w:r>
              <w:rPr>
                <w:rFonts w:ascii="Arial" w:hAnsi="Arial"/>
                <w:b w:val="0"/>
                <w:sz w:val="14"/>
              </w:rPr>
              <w:t>انتم اللي الله يجزيكم بالخير بس يعني الشيء اللي بدي احكي لك يا ابو محمد انه انت اللي عم بتفيدنا</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You are the ones, may God reward you well, but what I want to tell you, Abu Mohammad, is that you're the one who is benefiting us.</w:t>
            </w:r>
          </w:p>
        </w:tc>
        <w:tc>
          <w:tcPr>
            <w:tcW w:type="dxa" w:w="3384"/>
            <w:vAlign w:val="top"/>
          </w:tcPr>
          <w:p>
            <w:pPr>
              <w:spacing w:after="0" w:before="0"/>
              <w:jc w:val="right"/>
              <w:bidi/>
            </w:pPr>
            <w:r/>
            <w:r>
              <w:rPr>
                <w:rFonts w:ascii="Arial" w:hAnsi="Arial"/>
                <w:b w:val="0"/>
                <w:sz w:val="14"/>
              </w:rPr>
              <w:t>أنتم اللي، الله يجزيكم بالخير، بس الشيء اللي بدي أحكي لك يا أبو محمد إنه انت اللي عم بتفيدنا.</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P02-C374</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P02-C375</w:t>
            </w:r>
          </w:p>
        </w:tc>
        <w:tc>
          <w:tcPr>
            <w:tcW w:type="dxa" w:w="4608"/>
            <w:vAlign w:val="top"/>
          </w:tcPr>
          <w:p>
            <w:pPr>
              <w:spacing w:after="0" w:before="0"/>
              <w:jc w:val="right"/>
              <w:bidi/>
            </w:pPr>
            <w:r/>
            <w:r>
              <w:rPr>
                <w:rFonts w:ascii="Arial" w:hAnsi="Arial"/>
                <w:b w:val="0"/>
                <w:sz w:val="14"/>
              </w:rPr>
              <w:t>كلامك هذا هو اللي عم بفيدنا اللي عم ضيف</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Your words are what are benefiting us, what you're adding.</w:t>
            </w:r>
          </w:p>
        </w:tc>
        <w:tc>
          <w:tcPr>
            <w:tcW w:type="dxa" w:w="3384"/>
            <w:vAlign w:val="top"/>
          </w:tcPr>
          <w:p>
            <w:pPr>
              <w:spacing w:after="0" w:before="0"/>
              <w:jc w:val="right"/>
              <w:bidi/>
            </w:pPr>
            <w:r/>
            <w:r>
              <w:rPr>
                <w:rFonts w:ascii="Arial" w:hAnsi="Arial"/>
                <w:b w:val="0"/>
                <w:sz w:val="14"/>
              </w:rPr>
              <w:t>كلامك هذا هو اللي عم بفيدنا، اللي عم بتضيف.</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P02-C376</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P02-C377</w:t>
            </w:r>
          </w:p>
        </w:tc>
        <w:tc>
          <w:tcPr>
            <w:tcW w:type="dxa" w:w="4608"/>
            <w:vAlign w:val="top"/>
          </w:tcPr>
          <w:p>
            <w:pPr>
              <w:spacing w:after="0" w:before="0"/>
              <w:jc w:val="right"/>
              <w:bidi/>
            </w:pPr>
            <w:r/>
            <w:r>
              <w:rPr>
                <w:rFonts w:ascii="Arial" w:hAnsi="Arial"/>
                <w:b w:val="0"/>
                <w:sz w:val="14"/>
              </w:rPr>
              <w:t>على على كلامي انا ما بدي االف من عندي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About my words — I don't want to invent things on my own.</w:t>
            </w:r>
          </w:p>
        </w:tc>
        <w:tc>
          <w:tcPr>
            <w:tcW w:type="dxa" w:w="3384"/>
            <w:vAlign w:val="top"/>
          </w:tcPr>
          <w:p>
            <w:pPr>
              <w:spacing w:after="0" w:before="0"/>
              <w:jc w:val="right"/>
              <w:bidi/>
            </w:pPr>
            <w:r/>
            <w:r>
              <w:rPr>
                <w:rFonts w:ascii="Arial" w:hAnsi="Arial"/>
                <w:b w:val="0"/>
                <w:sz w:val="14"/>
              </w:rPr>
              <w:t>بالنسبة لكلامي - لا أريد أن أفتي أو أختلق أمور من عندي.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P02-C378</w:t>
            </w:r>
          </w:p>
        </w:tc>
        <w:tc>
          <w:tcPr>
            <w:tcW w:type="dxa" w:w="4608"/>
            <w:vAlign w:val="top"/>
          </w:tcPr>
          <w:p>
            <w:pPr>
              <w:spacing w:after="0" w:before="0"/>
              <w:jc w:val="right"/>
              <w:bidi/>
            </w:pPr>
            <w:r/>
            <w:r>
              <w:rPr>
                <w:rFonts w:ascii="Arial" w:hAnsi="Arial"/>
                <w:b w:val="0"/>
                <w:sz w:val="14"/>
              </w:rPr>
              <w:t>صح</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Right.</w:t>
            </w:r>
          </w:p>
        </w:tc>
        <w:tc>
          <w:tcPr>
            <w:tcW w:type="dxa" w:w="3384"/>
            <w:vAlign w:val="top"/>
          </w:tcPr>
          <w:p>
            <w:pPr>
              <w:spacing w:after="0" w:before="0"/>
              <w:jc w:val="right"/>
              <w:bidi/>
            </w:pPr>
            <w:r/>
            <w:r>
              <w:rPr>
                <w:rFonts w:ascii="Arial" w:hAnsi="Arial"/>
                <w:b w:val="0"/>
                <w:sz w:val="14"/>
              </w:rPr>
              <w:t>صح.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P02-C379</w:t>
            </w:r>
          </w:p>
        </w:tc>
        <w:tc>
          <w:tcPr>
            <w:tcW w:type="dxa" w:w="4608"/>
            <w:vAlign w:val="top"/>
          </w:tcPr>
          <w:p>
            <w:pPr>
              <w:spacing w:after="0" w:before="0"/>
              <w:jc w:val="right"/>
              <w:bidi/>
            </w:pPr>
            <w:r/>
            <w:r>
              <w:rPr>
                <w:rFonts w:ascii="Arial" w:hAnsi="Arial"/>
                <w:b w:val="0"/>
                <w:sz w:val="14"/>
              </w:rPr>
              <w:t>بدي يكون الكلام عن جد قصته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want the talk to be serious, about his story.</w:t>
            </w:r>
          </w:p>
        </w:tc>
        <w:tc>
          <w:tcPr>
            <w:tcW w:type="dxa" w:w="3384"/>
            <w:vAlign w:val="top"/>
          </w:tcPr>
          <w:p>
            <w:pPr>
              <w:spacing w:after="0" w:before="0"/>
              <w:jc w:val="right"/>
              <w:bidi/>
            </w:pPr>
            <w:r/>
            <w:r>
              <w:rPr>
                <w:rFonts w:ascii="Arial" w:hAnsi="Arial"/>
                <w:b w:val="0"/>
                <w:sz w:val="14"/>
              </w:rPr>
              <w:t>أريد أن يكون الحديث جادًا، عن قصته.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P02-C380</w:t>
            </w:r>
          </w:p>
        </w:tc>
        <w:tc>
          <w:tcPr>
            <w:tcW w:type="dxa" w:w="4608"/>
            <w:vAlign w:val="top"/>
          </w:tcPr>
          <w:p>
            <w:pPr>
              <w:spacing w:after="0" w:before="0"/>
              <w:jc w:val="right"/>
              <w:bidi/>
            </w:pPr>
            <w:r/>
            <w:r>
              <w:rPr>
                <w:rFonts w:ascii="Arial" w:hAnsi="Arial"/>
                <w:b w:val="0"/>
                <w:sz w:val="14"/>
              </w:rPr>
              <w:t>اي نعم صحيح</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that's right.</w:t>
            </w:r>
          </w:p>
        </w:tc>
        <w:tc>
          <w:tcPr>
            <w:tcW w:type="dxa" w:w="3384"/>
            <w:vAlign w:val="top"/>
          </w:tcPr>
          <w:p>
            <w:pPr>
              <w:spacing w:after="0" w:before="0"/>
              <w:jc w:val="right"/>
              <w:bidi/>
            </w:pPr>
            <w:r/>
            <w:r>
              <w:rPr>
                <w:rFonts w:ascii="Arial" w:hAnsi="Arial"/>
                <w:b w:val="0"/>
                <w:sz w:val="14"/>
              </w:rPr>
              <w:t>أي نعم صحيح.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P02-C381</w:t>
            </w:r>
          </w:p>
        </w:tc>
        <w:tc>
          <w:tcPr>
            <w:tcW w:type="dxa" w:w="4608"/>
            <w:vAlign w:val="top"/>
          </w:tcPr>
          <w:p>
            <w:pPr>
              <w:spacing w:after="0" w:before="0"/>
              <w:jc w:val="right"/>
              <w:bidi/>
            </w:pPr>
            <w:r/>
            <w:r>
              <w:rPr>
                <w:rFonts w:ascii="Arial" w:hAnsi="Arial"/>
                <w:b w:val="0"/>
                <w:sz w:val="14"/>
              </w:rPr>
              <w:t>فيعني اسف انه يمكن السؤال شوي بس نحن بالعكس نحن بدنا عن جد الشيء القوي يعني انت حكيت لي الامل</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So — sorry if the question is a bit — but on the contrary we want the really strong thing; you told me about hope.</w:t>
            </w:r>
          </w:p>
        </w:tc>
        <w:tc>
          <w:tcPr>
            <w:tcW w:type="dxa" w:w="3384"/>
            <w:vAlign w:val="top"/>
          </w:tcPr>
          <w:p>
            <w:pPr>
              <w:spacing w:after="0" w:before="0"/>
              <w:jc w:val="right"/>
              <w:bidi/>
            </w:pPr>
            <w:r/>
            <w:r>
              <w:rPr>
                <w:rFonts w:ascii="Arial" w:hAnsi="Arial"/>
                <w:b w:val="0"/>
                <w:sz w:val="14"/>
              </w:rPr>
              <w:t>فيعني آسف إذا كان السؤال شوي — بس نحن بالعكس نريد الشيء القوي فعلاً؛ أنت قلت لي عن الأمل.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P02-C382</w:t>
            </w:r>
          </w:p>
        </w:tc>
        <w:tc>
          <w:tcPr>
            <w:tcW w:type="dxa" w:w="4608"/>
            <w:vAlign w:val="top"/>
          </w:tcPr>
          <w:p>
            <w:pPr>
              <w:spacing w:after="0" w:before="0"/>
              <w:jc w:val="right"/>
              <w:bidi/>
            </w:pPr>
            <w:r/>
            <w:r>
              <w:rPr>
                <w:rFonts w:ascii="Arial" w:hAnsi="Arial"/>
                <w:b w:val="0"/>
                <w:sz w:val="14"/>
              </w:rPr>
              <w:t>نعمل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 do.</w:t>
            </w:r>
          </w:p>
        </w:tc>
        <w:tc>
          <w:tcPr>
            <w:tcW w:type="dxa" w:w="3384"/>
            <w:vAlign w:val="top"/>
          </w:tcPr>
          <w:p>
            <w:pPr>
              <w:spacing w:after="0" w:before="0"/>
              <w:jc w:val="right"/>
              <w:bidi/>
            </w:pPr>
            <w:r/>
            <w:r>
              <w:rPr>
                <w:rFonts w:ascii="Arial" w:hAnsi="Arial"/>
                <w:b w:val="0"/>
                <w:sz w:val="14"/>
              </w:rPr>
              <w:t>نعم، نعمل/نفعل.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P02-C383</w:t>
            </w:r>
          </w:p>
        </w:tc>
        <w:tc>
          <w:tcPr>
            <w:tcW w:type="dxa" w:w="4608"/>
            <w:vAlign w:val="top"/>
          </w:tcPr>
          <w:p>
            <w:pPr>
              <w:spacing w:after="0" w:before="0"/>
              <w:jc w:val="right"/>
              <w:bidi/>
            </w:pPr>
            <w:r/>
            <w:r>
              <w:rPr>
                <w:rFonts w:ascii="Arial" w:hAnsi="Arial"/>
                <w:b w:val="0"/>
                <w:sz w:val="14"/>
              </w:rPr>
              <w:t>الامل ان شاء الله انك انت تفتح محلك ترجع تبني تمام طيب</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The hope, God willing, is that you open your shop and you rebuild, exactly, okay.</w:t>
            </w:r>
          </w:p>
        </w:tc>
        <w:tc>
          <w:tcPr>
            <w:tcW w:type="dxa" w:w="3384"/>
            <w:vAlign w:val="top"/>
          </w:tcPr>
          <w:p>
            <w:pPr>
              <w:spacing w:after="0" w:before="0"/>
              <w:jc w:val="right"/>
              <w:bidi/>
            </w:pPr>
            <w:r/>
            <w:r>
              <w:rPr>
                <w:rFonts w:ascii="Arial" w:hAnsi="Arial"/>
                <w:b w:val="0"/>
                <w:sz w:val="14"/>
              </w:rPr>
              <w:t>الأمل إن شاء الله أن تفتح محلك وتبني من جديد، تمام.</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P02-C384</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P02-C385</w:t>
            </w:r>
          </w:p>
        </w:tc>
        <w:tc>
          <w:tcPr>
            <w:tcW w:type="dxa" w:w="4608"/>
            <w:vAlign w:val="top"/>
          </w:tcPr>
          <w:p>
            <w:pPr>
              <w:spacing w:after="0" w:before="0"/>
              <w:jc w:val="right"/>
              <w:bidi/>
            </w:pPr>
            <w:r/>
            <w:r>
              <w:rPr>
                <w:rFonts w:ascii="Arial" w:hAnsi="Arial"/>
                <w:b w:val="0"/>
                <w:sz w:val="14"/>
              </w:rPr>
              <w:t>هذا بودينا السؤال لانه اذا تقرت بالمستقبل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This is the question we were going to ask you because if you think about the future...</w:t>
            </w:r>
          </w:p>
        </w:tc>
        <w:tc>
          <w:tcPr>
            <w:tcW w:type="dxa" w:w="3384"/>
            <w:vAlign w:val="top"/>
          </w:tcPr>
          <w:p>
            <w:pPr>
              <w:spacing w:after="0" w:before="0"/>
              <w:jc w:val="right"/>
              <w:bidi/>
            </w:pPr>
            <w:r/>
            <w:r>
              <w:rPr>
                <w:rFonts w:ascii="Arial" w:hAnsi="Arial"/>
                <w:b w:val="0"/>
                <w:sz w:val="14"/>
              </w:rPr>
              <w:t>هذا هو السؤال الذي كنا سنطرحه لأن إذا تفكّر بالمستقبل...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P02-C386</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P02-C387</w:t>
            </w:r>
          </w:p>
        </w:tc>
        <w:tc>
          <w:tcPr>
            <w:tcW w:type="dxa" w:w="4608"/>
            <w:vAlign w:val="top"/>
          </w:tcPr>
          <w:p>
            <w:pPr>
              <w:spacing w:after="0" w:before="0"/>
              <w:jc w:val="right"/>
              <w:bidi/>
            </w:pPr>
            <w:r/>
            <w:r>
              <w:rPr>
                <w:rFonts w:ascii="Arial" w:hAnsi="Arial"/>
                <w:b w:val="0"/>
                <w:sz w:val="14"/>
              </w:rPr>
              <w:t>تمام شو الدور اللي بتحلم فيه كدور دورك خلنا نسميه بالمجتمع بالبيت بالحاره شو دورك اللي بتحلم فيه سواء هون اذا ما رجعت على سوريا او اذا لما ترجع سوريا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Okay — what role do you dream of playing, like your role in the community, at home, in the neighborhood — what role do you dream of, whether here if you don't return to Syria or when you return to Syria?</w:t>
            </w:r>
          </w:p>
        </w:tc>
        <w:tc>
          <w:tcPr>
            <w:tcW w:type="dxa" w:w="3384"/>
            <w:vAlign w:val="top"/>
          </w:tcPr>
          <w:p>
            <w:pPr>
              <w:spacing w:after="0" w:before="0"/>
              <w:jc w:val="right"/>
              <w:bidi/>
            </w:pPr>
            <w:r/>
            <w:r>
              <w:rPr>
                <w:rFonts w:ascii="Arial" w:hAnsi="Arial"/>
                <w:b w:val="0"/>
                <w:sz w:val="14"/>
              </w:rPr>
              <w:t>تمام — ما الدور الذي تحلم أن تلعبه، مثل دورك في المجتمع، في البيت، بالحارة — ما الدور الذي تحلم به، سواء هنا إذا لم ترجع إلى سوريا أو عندما ترجع إلى سوريا؟</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P02-C388</w:t>
            </w:r>
          </w:p>
        </w:tc>
        <w:tc>
          <w:tcPr>
            <w:tcW w:type="dxa" w:w="4608"/>
            <w:vAlign w:val="top"/>
          </w:tcPr>
          <w:p>
            <w:pPr>
              <w:spacing w:after="0" w:before="0"/>
              <w:jc w:val="right"/>
              <w:bidi/>
            </w:pPr>
            <w:r/>
            <w:r>
              <w:rPr>
                <w:rFonts w:ascii="Arial" w:hAnsi="Arial"/>
                <w:b w:val="0"/>
                <w:sz w:val="14"/>
              </w:rPr>
              <w:t>ا الواحد يفتح محل يعلم اولاده اللي اني تعلمته</w:t>
            </w:r>
          </w:p>
        </w:tc>
        <w:tc>
          <w:tcPr>
            <w:tcW w:type="dxa" w:w="2880"/>
            <w:vAlign w:val="top"/>
          </w:tcPr>
          <w:p>
            <w:pPr>
              <w:spacing w:after="0" w:before="0"/>
              <w:jc w:val="right"/>
              <w:bidi/>
            </w:pPr>
            <w:r/>
            <w:r>
              <w:rPr>
                <w:rFonts w:ascii="Arial" w:hAnsi="Arial"/>
                <w:b w:val="0"/>
                <w:sz w:val="14"/>
              </w:rPr>
              <w:t>CODE-PROVIDE; CODE-SKILL</w:t>
            </w:r>
          </w:p>
        </w:tc>
        <w:tc>
          <w:tcPr>
            <w:tcW w:type="dxa" w:w="4608"/>
            <w:vAlign w:val="top"/>
          </w:tcPr>
          <w:p>
            <w:pPr>
              <w:spacing w:after="0" w:before="0"/>
            </w:pPr>
            <w:r/>
            <w:r>
              <w:rPr>
                <w:rFonts w:ascii="Arial" w:hAnsi="Arial"/>
                <w:b w:val="0"/>
                <w:sz w:val="14"/>
              </w:rPr>
              <w:t>One opens a shop and teaches his children what I taught them.</w:t>
            </w:r>
          </w:p>
        </w:tc>
        <w:tc>
          <w:tcPr>
            <w:tcW w:type="dxa" w:w="3384"/>
            <w:vAlign w:val="top"/>
          </w:tcPr>
          <w:p>
            <w:pPr>
              <w:spacing w:after="0" w:before="0"/>
              <w:jc w:val="right"/>
              <w:bidi/>
            </w:pPr>
            <w:r/>
            <w:r>
              <w:rPr>
                <w:rFonts w:ascii="Arial" w:hAnsi="Arial"/>
                <w:b w:val="0"/>
                <w:sz w:val="14"/>
              </w:rPr>
              <w:t>الواحد يفتح محل ويعلّم أولاده ما علمتهم إياه.</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P02-C389</w:t>
            </w:r>
          </w:p>
        </w:tc>
        <w:tc>
          <w:tcPr>
            <w:tcW w:type="dxa" w:w="4608"/>
            <w:vAlign w:val="top"/>
          </w:tcPr>
          <w:p>
            <w:pPr>
              <w:spacing w:after="0" w:before="0"/>
              <w:jc w:val="right"/>
              <w:bidi/>
            </w:pPr>
            <w:r/>
            <w:r>
              <w:rPr>
                <w:rFonts w:ascii="Arial" w:hAnsi="Arial"/>
                <w:b w:val="0"/>
                <w:sz w:val="14"/>
              </w:rPr>
              <w:t>واكون رقيب عليهم يعني اساعدهم بخبراتي الماضيه السابقه</w:t>
            </w:r>
          </w:p>
        </w:tc>
        <w:tc>
          <w:tcPr>
            <w:tcW w:type="dxa" w:w="2880"/>
            <w:vAlign w:val="top"/>
          </w:tcPr>
          <w:p>
            <w:pPr>
              <w:spacing w:after="0" w:before="0"/>
              <w:jc w:val="right"/>
              <w:bidi/>
            </w:pPr>
            <w:r/>
            <w:r>
              <w:rPr>
                <w:rFonts w:ascii="Arial" w:hAnsi="Arial"/>
                <w:b w:val="0"/>
                <w:sz w:val="14"/>
              </w:rPr>
              <w:t>CODE-CARE; CODE-SKILL</w:t>
            </w:r>
          </w:p>
        </w:tc>
        <w:tc>
          <w:tcPr>
            <w:tcW w:type="dxa" w:w="4608"/>
            <w:vAlign w:val="top"/>
          </w:tcPr>
          <w:p>
            <w:pPr>
              <w:spacing w:after="0" w:before="0"/>
            </w:pPr>
            <w:r/>
            <w:r>
              <w:rPr>
                <w:rFonts w:ascii="Arial" w:hAnsi="Arial"/>
                <w:b w:val="0"/>
                <w:sz w:val="14"/>
              </w:rPr>
              <w:t>And I will supervise them — I mean, help them with my past experience.</w:t>
            </w:r>
          </w:p>
        </w:tc>
        <w:tc>
          <w:tcPr>
            <w:tcW w:type="dxa" w:w="3384"/>
            <w:vAlign w:val="top"/>
          </w:tcPr>
          <w:p>
            <w:pPr>
              <w:spacing w:after="0" w:before="0"/>
              <w:jc w:val="right"/>
              <w:bidi/>
            </w:pPr>
            <w:r/>
            <w:r>
              <w:rPr>
                <w:rFonts w:ascii="Arial" w:hAnsi="Arial"/>
                <w:b w:val="0"/>
                <w:sz w:val="14"/>
              </w:rPr>
              <w:t>وأكون رقيبًا عليهم — أعني، أساعدهم بخبرتي السابقة.</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P02-C390</w:t>
            </w:r>
          </w:p>
        </w:tc>
        <w:tc>
          <w:tcPr>
            <w:tcW w:type="dxa" w:w="4608"/>
            <w:vAlign w:val="top"/>
          </w:tcPr>
          <w:p>
            <w:pPr>
              <w:spacing w:after="0" w:before="0"/>
              <w:jc w:val="right"/>
              <w:bidi/>
            </w:pPr>
            <w:r/>
            <w:r>
              <w:rPr>
                <w:rFonts w:ascii="Arial" w:hAnsi="Arial"/>
                <w:b w:val="0"/>
                <w:sz w:val="14"/>
              </w:rPr>
              <w:t>دورك بالبيت خب لك دورك في في ال في ال</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Your role at home — well, your role in the... in the...</w:t>
            </w:r>
          </w:p>
        </w:tc>
        <w:tc>
          <w:tcPr>
            <w:tcW w:type="dxa" w:w="3384"/>
            <w:vAlign w:val="top"/>
          </w:tcPr>
          <w:p>
            <w:pPr>
              <w:spacing w:after="0" w:before="0"/>
              <w:jc w:val="right"/>
              <w:bidi/>
            </w:pPr>
            <w:r/>
            <w:r>
              <w:rPr>
                <w:rFonts w:ascii="Arial" w:hAnsi="Arial"/>
                <w:b w:val="0"/>
                <w:sz w:val="14"/>
              </w:rPr>
              <w:t>دورك بالبيت — خب دورك في... في الـ... في الـ...</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P02-C391</w:t>
            </w:r>
          </w:p>
        </w:tc>
        <w:tc>
          <w:tcPr>
            <w:tcW w:type="dxa" w:w="4608"/>
            <w:vAlign w:val="top"/>
          </w:tcPr>
          <w:p>
            <w:pPr>
              <w:spacing w:after="0" w:before="0"/>
              <w:jc w:val="right"/>
              <w:bidi/>
            </w:pPr>
            <w:r/>
            <w:r>
              <w:rPr>
                <w:rFonts w:ascii="Arial" w:hAnsi="Arial"/>
                <w:b w:val="0"/>
                <w:sz w:val="14"/>
              </w:rPr>
              <w:t>حتى في العمل</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Even in work.</w:t>
            </w:r>
          </w:p>
        </w:tc>
        <w:tc>
          <w:tcPr>
            <w:tcW w:type="dxa" w:w="3384"/>
            <w:vAlign w:val="top"/>
          </w:tcPr>
          <w:p>
            <w:pPr>
              <w:spacing w:after="0" w:before="0"/>
              <w:jc w:val="right"/>
              <w:bidi/>
            </w:pPr>
            <w:r/>
            <w:r>
              <w:rPr>
                <w:rFonts w:ascii="Arial" w:hAnsi="Arial"/>
                <w:b w:val="0"/>
                <w:sz w:val="14"/>
              </w:rPr>
              <w:t>حتى في العمل.</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P02-C392</w:t>
            </w:r>
          </w:p>
        </w:tc>
        <w:tc>
          <w:tcPr>
            <w:tcW w:type="dxa" w:w="4608"/>
            <w:vAlign w:val="top"/>
          </w:tcPr>
          <w:p>
            <w:pPr>
              <w:spacing w:after="0" w:before="0"/>
              <w:jc w:val="right"/>
              <w:bidi/>
            </w:pPr>
            <w:r/>
            <w:r>
              <w:rPr>
                <w:rFonts w:ascii="Arial" w:hAnsi="Arial"/>
                <w:b w:val="0"/>
                <w:sz w:val="14"/>
              </w:rPr>
              <w:t>في الاقتصاد والعمل</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In the economy and work.</w:t>
            </w:r>
          </w:p>
        </w:tc>
        <w:tc>
          <w:tcPr>
            <w:tcW w:type="dxa" w:w="3384"/>
            <w:vAlign w:val="top"/>
          </w:tcPr>
          <w:p>
            <w:pPr>
              <w:spacing w:after="0" w:before="0"/>
              <w:jc w:val="right"/>
              <w:bidi/>
            </w:pPr>
            <w:r/>
            <w:r>
              <w:rPr>
                <w:rFonts w:ascii="Arial" w:hAnsi="Arial"/>
                <w:b w:val="0"/>
                <w:sz w:val="14"/>
              </w:rPr>
              <w:t>في الاقتصاد والعمل.</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P02-C393</w:t>
            </w:r>
          </w:p>
        </w:tc>
        <w:tc>
          <w:tcPr>
            <w:tcW w:type="dxa" w:w="4608"/>
            <w:vAlign w:val="top"/>
          </w:tcPr>
          <w:p>
            <w:pPr>
              <w:spacing w:after="0" w:before="0"/>
              <w:jc w:val="right"/>
              <w:bidi/>
            </w:pPr>
            <w:r/>
            <w:r>
              <w:rPr>
                <w:rFonts w:ascii="Arial" w:hAnsi="Arial"/>
                <w:b w:val="0"/>
                <w:sz w:val="14"/>
              </w:rPr>
              <w:t>اه حتى لو انه انا فتحت لهم هذا المحل بعطيهم هي الخبرات لانه هم ما اكتسبوها هون</w:t>
            </w:r>
          </w:p>
        </w:tc>
        <w:tc>
          <w:tcPr>
            <w:tcW w:type="dxa" w:w="2880"/>
            <w:vAlign w:val="top"/>
          </w:tcPr>
          <w:p>
            <w:pPr>
              <w:spacing w:after="0" w:before="0"/>
              <w:jc w:val="right"/>
              <w:bidi/>
            </w:pPr>
            <w:r/>
            <w:r>
              <w:rPr>
                <w:rFonts w:ascii="Arial" w:hAnsi="Arial"/>
                <w:b w:val="0"/>
                <w:sz w:val="14"/>
              </w:rPr>
              <w:t>CODE-AGENCY; CODE-SKILL</w:t>
            </w:r>
          </w:p>
        </w:tc>
        <w:tc>
          <w:tcPr>
            <w:tcW w:type="dxa" w:w="4608"/>
            <w:vAlign w:val="top"/>
          </w:tcPr>
          <w:p>
            <w:pPr>
              <w:spacing w:after="0" w:before="0"/>
            </w:pPr>
            <w:r/>
            <w:r>
              <w:rPr>
                <w:rFonts w:ascii="Arial" w:hAnsi="Arial"/>
                <w:b w:val="0"/>
                <w:sz w:val="14"/>
              </w:rPr>
              <w:t>Uh, even if I opened this shop for them, I give them the experience because they didn't gain it here.</w:t>
            </w:r>
          </w:p>
        </w:tc>
        <w:tc>
          <w:tcPr>
            <w:tcW w:type="dxa" w:w="3384"/>
            <w:vAlign w:val="top"/>
          </w:tcPr>
          <w:p>
            <w:pPr>
              <w:spacing w:after="0" w:before="0"/>
              <w:jc w:val="right"/>
              <w:bidi/>
            </w:pPr>
            <w:r/>
            <w:r>
              <w:rPr>
                <w:rFonts w:ascii="Arial" w:hAnsi="Arial"/>
                <w:b w:val="0"/>
                <w:sz w:val="14"/>
              </w:rPr>
              <w:t>اه، حتى لو فتحت لهم هذا المحل، بعطيهم الخبرة لأنهم ما اكتسبوها هون.</w:t>
            </w:r>
          </w:p>
        </w:tc>
        <w:tc>
          <w:tcPr>
            <w:tcW w:type="dxa" w:w="3456"/>
            <w:vAlign w:val="top"/>
          </w:tcPr>
          <w:p>
            <w:pPr>
              <w:spacing w:after="0" w:before="0"/>
              <w:jc w:val="right"/>
              <w:bidi/>
            </w:pPr>
            <w:r/>
            <w:r>
              <w:rPr>
                <w:rFonts w:ascii="Arial" w:hAnsi="Arial"/>
                <w:b w:val="0"/>
                <w:sz w:val="14"/>
              </w:rPr>
              <w:t>Agency and skill</w:t>
            </w:r>
          </w:p>
        </w:tc>
      </w:tr>
      <w:tr>
        <w:tc>
          <w:tcPr>
            <w:tcW w:type="dxa" w:w="1080"/>
            <w:vAlign w:val="top"/>
          </w:tcPr>
          <w:p>
            <w:pPr>
              <w:spacing w:after="0" w:before="0"/>
            </w:pPr>
            <w:r/>
            <w:r>
              <w:rPr>
                <w:rFonts w:ascii="Arial" w:hAnsi="Arial"/>
                <w:b w:val="0"/>
                <w:sz w:val="14"/>
              </w:rPr>
              <w:t>P02-C394</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Nice.</w:t>
            </w:r>
          </w:p>
        </w:tc>
        <w:tc>
          <w:tcPr>
            <w:tcW w:type="dxa" w:w="3384"/>
            <w:vAlign w:val="top"/>
          </w:tcPr>
          <w:p>
            <w:pPr>
              <w:spacing w:after="0" w:before="0"/>
              <w:jc w:val="right"/>
              <w:bidi/>
            </w:pPr>
            <w:r/>
            <w:r>
              <w:rPr>
                <w:rFonts w:ascii="Arial" w:hAnsi="Arial"/>
                <w:b w:val="0"/>
                <w:sz w:val="14"/>
              </w:rPr>
              <w:t>حلو.</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P02-C395</w:t>
            </w:r>
          </w:p>
        </w:tc>
        <w:tc>
          <w:tcPr>
            <w:tcW w:type="dxa" w:w="4608"/>
            <w:vAlign w:val="top"/>
          </w:tcPr>
          <w:p>
            <w:pPr>
              <w:spacing w:after="0" w:before="0"/>
              <w:jc w:val="right"/>
              <w:bidi/>
            </w:pPr>
            <w:r/>
            <w:r>
              <w:rPr>
                <w:rFonts w:ascii="Arial" w:hAnsi="Arial"/>
                <w:b w:val="0"/>
                <w:sz w:val="14"/>
              </w:rPr>
              <w:t>ولا هناك لانه جوا صغار</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Nor there because inside they're young.</w:t>
            </w:r>
          </w:p>
        </w:tc>
        <w:tc>
          <w:tcPr>
            <w:tcW w:type="dxa" w:w="3384"/>
            <w:vAlign w:val="top"/>
          </w:tcPr>
          <w:p>
            <w:pPr>
              <w:spacing w:after="0" w:before="0"/>
              <w:jc w:val="right"/>
              <w:bidi/>
            </w:pPr>
            <w:r/>
            <w:r>
              <w:rPr>
                <w:rFonts w:ascii="Arial" w:hAnsi="Arial"/>
                <w:b w:val="0"/>
                <w:sz w:val="14"/>
              </w:rPr>
              <w:t>ولا هناك لأنه جوا صغار.</w:t>
            </w:r>
          </w:p>
        </w:tc>
        <w:tc>
          <w:tcPr>
            <w:tcW w:type="dxa" w:w="3456"/>
            <w:vAlign w:val="top"/>
          </w:tcPr>
          <w:p>
            <w:pPr>
              <w:spacing w:after="0" w:before="0"/>
              <w:jc w:val="right"/>
              <w:bidi/>
            </w:pPr>
            <w:r/>
            <w:r>
              <w:rPr>
                <w:rFonts w:ascii="Arial" w:hAnsi="Arial"/>
                <w:b w:val="0"/>
                <w:sz w:val="14"/>
              </w:rPr>
              <w:t>Community belonging</w:t>
            </w:r>
          </w:p>
        </w:tc>
      </w:tr>
      <w:tr>
        <w:tc>
          <w:tcPr>
            <w:tcW w:type="dxa" w:w="1080"/>
            <w:vAlign w:val="top"/>
          </w:tcPr>
          <w:p>
            <w:pPr>
              <w:spacing w:after="0" w:before="0"/>
            </w:pPr>
            <w:r/>
            <w:r>
              <w:rPr>
                <w:rFonts w:ascii="Arial" w:hAnsi="Arial"/>
                <w:b w:val="0"/>
                <w:sz w:val="14"/>
              </w:rPr>
              <w:t>P02-C396</w:t>
            </w:r>
          </w:p>
        </w:tc>
        <w:tc>
          <w:tcPr>
            <w:tcW w:type="dxa" w:w="4608"/>
            <w:vAlign w:val="top"/>
          </w:tcPr>
          <w:p>
            <w:pPr>
              <w:spacing w:after="0" w:before="0"/>
              <w:jc w:val="right"/>
              <w:bidi/>
            </w:pPr>
            <w:r/>
            <w:r>
              <w:rPr>
                <w:rFonts w:ascii="Arial" w:hAnsi="Arial"/>
                <w:b w:val="0"/>
                <w:sz w:val="14"/>
              </w:rPr>
              <w:t>صغار</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Young.</w:t>
            </w:r>
          </w:p>
        </w:tc>
        <w:tc>
          <w:tcPr>
            <w:tcW w:type="dxa" w:w="3384"/>
            <w:vAlign w:val="top"/>
          </w:tcPr>
          <w:p>
            <w:pPr>
              <w:spacing w:after="0" w:before="0"/>
              <w:jc w:val="right"/>
              <w:bidi/>
            </w:pPr>
            <w:r/>
            <w:r>
              <w:rPr>
                <w:rFonts w:ascii="Arial" w:hAnsi="Arial"/>
                <w:b w:val="0"/>
                <w:sz w:val="14"/>
              </w:rPr>
              <w:t>صغار.</w:t>
            </w:r>
          </w:p>
        </w:tc>
        <w:tc>
          <w:tcPr>
            <w:tcW w:type="dxa" w:w="3456"/>
            <w:vAlign w:val="top"/>
          </w:tcPr>
          <w:p>
            <w:pPr>
              <w:spacing w:after="0" w:before="0"/>
              <w:jc w:val="right"/>
              <w:bidi/>
            </w:pPr>
            <w:r/>
            <w:r>
              <w:rPr>
                <w:rFonts w:ascii="Arial" w:hAnsi="Arial"/>
                <w:b w:val="0"/>
                <w:sz w:val="14"/>
              </w:rPr>
              <w:t>Community belonging</w:t>
            </w:r>
          </w:p>
        </w:tc>
      </w:tr>
      <w:tr>
        <w:tc>
          <w:tcPr>
            <w:tcW w:type="dxa" w:w="1080"/>
            <w:vAlign w:val="top"/>
          </w:tcPr>
          <w:p>
            <w:pPr>
              <w:spacing w:after="0" w:before="0"/>
            </w:pPr>
            <w:r/>
            <w:r>
              <w:rPr>
                <w:rFonts w:ascii="Arial" w:hAnsi="Arial"/>
                <w:b w:val="0"/>
                <w:sz w:val="14"/>
              </w:rPr>
              <w:t>P02-C397</w:t>
            </w:r>
          </w:p>
        </w:tc>
        <w:tc>
          <w:tcPr>
            <w:tcW w:type="dxa" w:w="4608"/>
            <w:vAlign w:val="top"/>
          </w:tcPr>
          <w:p>
            <w:pPr>
              <w:spacing w:after="0" w:before="0"/>
              <w:jc w:val="right"/>
              <w:bidi/>
            </w:pPr>
            <w:r/>
            <w:r>
              <w:rPr>
                <w:rFonts w:ascii="Arial" w:hAnsi="Arial"/>
                <w:b w:val="0"/>
                <w:sz w:val="14"/>
              </w:rPr>
              <w:t>ما بيعرفوا شيء عن هذا الموضوع نهائيا البيع والشراء والتجاره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They don't know anything about this subject at all — buying and selling and trade.</w:t>
            </w:r>
          </w:p>
        </w:tc>
        <w:tc>
          <w:tcPr>
            <w:tcW w:type="dxa" w:w="3384"/>
            <w:vAlign w:val="top"/>
          </w:tcPr>
          <w:p>
            <w:pPr>
              <w:spacing w:after="0" w:before="0"/>
              <w:jc w:val="right"/>
              <w:bidi/>
            </w:pPr>
            <w:r/>
            <w:r>
              <w:rPr>
                <w:rFonts w:ascii="Arial" w:hAnsi="Arial"/>
                <w:b w:val="0"/>
                <w:sz w:val="14"/>
              </w:rPr>
              <w:t>ما بيعرفوا شيء عن هذا الموضوع نهائياً — البيع والشراء والتجارة.</w:t>
            </w:r>
          </w:p>
        </w:tc>
        <w:tc>
          <w:tcPr>
            <w:tcW w:type="dxa" w:w="3456"/>
            <w:vAlign w:val="top"/>
          </w:tcPr>
          <w:p>
            <w:pPr>
              <w:spacing w:after="0" w:before="0"/>
              <w:jc w:val="right"/>
              <w:bidi/>
            </w:pPr>
            <w:r/>
            <w:r>
              <w:rPr>
                <w:rFonts w:ascii="Arial" w:hAnsi="Arial"/>
                <w:b w:val="0"/>
                <w:sz w:val="14"/>
              </w:rPr>
              <w:t>Agency and skill</w:t>
            </w:r>
          </w:p>
        </w:tc>
      </w:tr>
      <w:tr>
        <w:tc>
          <w:tcPr>
            <w:tcW w:type="dxa" w:w="1080"/>
            <w:vAlign w:val="top"/>
          </w:tcPr>
          <w:p>
            <w:pPr>
              <w:spacing w:after="0" w:before="0"/>
            </w:pPr>
            <w:r/>
            <w:r>
              <w:rPr>
                <w:rFonts w:ascii="Arial" w:hAnsi="Arial"/>
                <w:b w:val="0"/>
                <w:sz w:val="14"/>
              </w:rPr>
              <w:t>P02-C398</w:t>
            </w:r>
          </w:p>
        </w:tc>
        <w:tc>
          <w:tcPr>
            <w:tcW w:type="dxa" w:w="4608"/>
            <w:vAlign w:val="top"/>
          </w:tcPr>
          <w:p>
            <w:pPr>
              <w:spacing w:after="0" w:before="0"/>
              <w:jc w:val="right"/>
              <w:bidi/>
            </w:pPr>
            <w:r/>
            <w:r>
              <w:rPr>
                <w:rFonts w:ascii="Arial" w:hAnsi="Arial"/>
                <w:b w:val="0"/>
                <w:sz w:val="14"/>
              </w:rPr>
              <w:t>طيب دورك في المجتمع شو بتحس انه اذا اذا يعني شو شو الدور اللي بتحلم فيه انت انه يكون لك دور بمجتمعك</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Okay, what do you feel your role in society is — I mean, what role do you dream of having in your community?</w:t>
            </w:r>
          </w:p>
        </w:tc>
        <w:tc>
          <w:tcPr>
            <w:tcW w:type="dxa" w:w="3384"/>
            <w:vAlign w:val="top"/>
          </w:tcPr>
          <w:p>
            <w:pPr>
              <w:spacing w:after="0" w:before="0"/>
              <w:jc w:val="right"/>
              <w:bidi/>
            </w:pPr>
            <w:r/>
            <w:r>
              <w:rPr>
                <w:rFonts w:ascii="Arial" w:hAnsi="Arial"/>
                <w:b w:val="0"/>
                <w:sz w:val="14"/>
              </w:rPr>
              <w:t>طيب، دورك في المجتمع شو بتحس أنه — يعني شو الدور اللي بتحلم إنه يكون لك في مجتمعك؟</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P02-C399</w:t>
            </w:r>
          </w:p>
        </w:tc>
        <w:tc>
          <w:tcPr>
            <w:tcW w:type="dxa" w:w="4608"/>
            <w:vAlign w:val="top"/>
          </w:tcPr>
          <w:p>
            <w:pPr>
              <w:spacing w:after="0" w:before="0"/>
              <w:jc w:val="right"/>
              <w:bidi/>
            </w:pPr>
            <w:r/>
            <w:r>
              <w:rPr>
                <w:rFonts w:ascii="Arial" w:hAnsi="Arial"/>
                <w:b w:val="0"/>
                <w:sz w:val="14"/>
              </w:rPr>
              <w:t>ا يعني مواطن عادي انسان عادي الناس تحترمني واحترم هالناس يكون وين ما كان صدق امانه تعامل</w:t>
            </w:r>
          </w:p>
        </w:tc>
        <w:tc>
          <w:tcPr>
            <w:tcW w:type="dxa" w:w="2880"/>
            <w:vAlign w:val="top"/>
          </w:tcPr>
          <w:p>
            <w:pPr>
              <w:spacing w:after="0" w:before="0"/>
              <w:jc w:val="right"/>
              <w:bidi/>
            </w:pPr>
            <w:r/>
            <w:r>
              <w:rPr>
                <w:rFonts w:ascii="Arial" w:hAnsi="Arial"/>
                <w:b w:val="0"/>
                <w:sz w:val="14"/>
              </w:rPr>
              <w:t>CODE-STATUS; CODE-PARTICIPATION</w:t>
            </w:r>
          </w:p>
        </w:tc>
        <w:tc>
          <w:tcPr>
            <w:tcW w:type="dxa" w:w="4608"/>
            <w:vAlign w:val="top"/>
          </w:tcPr>
          <w:p>
            <w:pPr>
              <w:spacing w:after="0" w:before="0"/>
            </w:pPr>
            <w:r/>
            <w:r>
              <w:rPr>
                <w:rFonts w:ascii="Arial" w:hAnsi="Arial"/>
                <w:b w:val="0"/>
                <w:sz w:val="14"/>
              </w:rPr>
              <w:t>I mean, an ordinary citizen, an ordinary person. People respect me and I respect those people wherever they are. Honestly, honest dealings.</w:t>
            </w:r>
          </w:p>
        </w:tc>
        <w:tc>
          <w:tcPr>
            <w:tcW w:type="dxa" w:w="3384"/>
            <w:vAlign w:val="top"/>
          </w:tcPr>
          <w:p>
            <w:pPr>
              <w:spacing w:after="0" w:before="0"/>
              <w:jc w:val="right"/>
              <w:bidi/>
            </w:pPr>
            <w:r/>
            <w:r>
              <w:rPr>
                <w:rFonts w:ascii="Arial" w:hAnsi="Arial"/>
                <w:b w:val="0"/>
                <w:sz w:val="14"/>
              </w:rPr>
              <w:t>أعني، مواطن عادي، إنسان عادي. الناس تحترمني وأنا احترم هالناس وين ما كانوا. صادقاً، التعامل بأمانة.</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P02-C400</w:t>
            </w:r>
          </w:p>
        </w:tc>
        <w:tc>
          <w:tcPr>
            <w:tcW w:type="dxa" w:w="4608"/>
            <w:vAlign w:val="top"/>
          </w:tcPr>
          <w:p>
            <w:pPr>
              <w:spacing w:after="0" w:before="0"/>
              <w:jc w:val="right"/>
              <w:bidi/>
            </w:pPr>
            <w:r/>
            <w:r>
              <w:rPr>
                <w:rFonts w:ascii="Arial" w:hAnsi="Arial"/>
                <w:b w:val="0"/>
                <w:sz w:val="14"/>
              </w:rPr>
              <w:t>ما في كذب ولا رياء ولا شيء الحمد لله هذا يكون اساسي لكل انسان بهالمجتمع عايش الصدق والامانه اساس التعامل بالحياه</w:t>
            </w:r>
          </w:p>
        </w:tc>
        <w:tc>
          <w:tcPr>
            <w:tcW w:type="dxa" w:w="2880"/>
            <w:vAlign w:val="top"/>
          </w:tcPr>
          <w:p>
            <w:pPr>
              <w:spacing w:after="0" w:before="0"/>
              <w:jc w:val="right"/>
              <w:bidi/>
            </w:pPr>
            <w:r/>
            <w:r>
              <w:rPr>
                <w:rFonts w:ascii="Arial" w:hAnsi="Arial"/>
                <w:b w:val="0"/>
                <w:sz w:val="14"/>
              </w:rPr>
              <w:t>CODE-STATUS; CODE-COMMUNITY</w:t>
            </w:r>
          </w:p>
        </w:tc>
        <w:tc>
          <w:tcPr>
            <w:tcW w:type="dxa" w:w="4608"/>
            <w:vAlign w:val="top"/>
          </w:tcPr>
          <w:p>
            <w:pPr>
              <w:spacing w:after="0" w:before="0"/>
            </w:pPr>
            <w:r/>
            <w:r>
              <w:rPr>
                <w:rFonts w:ascii="Arial" w:hAnsi="Arial"/>
                <w:b w:val="0"/>
                <w:sz w:val="14"/>
              </w:rPr>
              <w:t>No lying, no hypocrisy, nothing — thank God. That should be basic for any person living in this community: honesty and trustworthiness are the basis of dealings in life.</w:t>
            </w:r>
          </w:p>
        </w:tc>
        <w:tc>
          <w:tcPr>
            <w:tcW w:type="dxa" w:w="3384"/>
            <w:vAlign w:val="top"/>
          </w:tcPr>
          <w:p>
            <w:pPr>
              <w:spacing w:after="0" w:before="0"/>
              <w:jc w:val="right"/>
              <w:bidi/>
            </w:pPr>
            <w:r/>
            <w:r>
              <w:rPr>
                <w:rFonts w:ascii="Arial" w:hAnsi="Arial"/>
                <w:b w:val="0"/>
                <w:sz w:val="14"/>
              </w:rPr>
              <w:t>ما في كذب ولا رياء ولا شيء — الحمد لله. هذا يجب أن يكون أساسي لكل إنسان عايش بهذا المجتمع: الصدق والأمانة أساس التعامل بالحياة.</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P02-C401</w:t>
            </w:r>
          </w:p>
        </w:tc>
        <w:tc>
          <w:tcPr>
            <w:tcW w:type="dxa" w:w="4608"/>
            <w:vAlign w:val="top"/>
          </w:tcPr>
          <w:p>
            <w:pPr>
              <w:spacing w:after="0" w:before="0"/>
              <w:jc w:val="right"/>
              <w:bidi/>
            </w:pPr>
            <w:r/>
            <w:r>
              <w:rPr>
                <w:rFonts w:ascii="Arial" w:hAnsi="Arial"/>
                <w:b w:val="0"/>
                <w:sz w:val="14"/>
              </w:rPr>
              <w:t>ممتاز 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Excellent. Okay.</w:t>
            </w:r>
          </w:p>
        </w:tc>
        <w:tc>
          <w:tcPr>
            <w:tcW w:type="dxa" w:w="3384"/>
            <w:vAlign w:val="top"/>
          </w:tcPr>
          <w:p>
            <w:pPr>
              <w:spacing w:after="0" w:before="0"/>
              <w:jc w:val="right"/>
              <w:bidi/>
            </w:pPr>
            <w:r/>
            <w:r>
              <w:rPr>
                <w:rFonts w:ascii="Arial" w:hAnsi="Arial"/>
                <w:b w:val="0"/>
                <w:sz w:val="14"/>
              </w:rPr>
              <w:t>ممتاز. 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P02-C402</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P02-C403</w:t>
            </w:r>
          </w:p>
        </w:tc>
        <w:tc>
          <w:tcPr>
            <w:tcW w:type="dxa" w:w="4608"/>
            <w:vAlign w:val="top"/>
          </w:tcPr>
          <w:p>
            <w:pPr>
              <w:spacing w:after="0" w:before="0"/>
              <w:jc w:val="right"/>
              <w:bidi/>
            </w:pPr>
            <w:r/>
            <w:r>
              <w:rPr>
                <w:rFonts w:ascii="Arial" w:hAnsi="Arial"/>
                <w:b w:val="0"/>
                <w:sz w:val="14"/>
              </w:rPr>
              <w:t>اي كيف شايف قدره جيلك الخمسينات والستينات على على المساعده باعمار سوريا مست بل</w:t>
            </w:r>
          </w:p>
        </w:tc>
        <w:tc>
          <w:tcPr>
            <w:tcW w:type="dxa" w:w="2880"/>
            <w:vAlign w:val="top"/>
          </w:tcPr>
          <w:p>
            <w:pPr>
              <w:spacing w:after="0" w:before="0"/>
              <w:jc w:val="right"/>
              <w:bidi/>
            </w:pPr>
            <w:r/>
            <w:r>
              <w:rPr>
                <w:rFonts w:ascii="Arial" w:hAnsi="Arial"/>
                <w:b w:val="0"/>
                <w:sz w:val="14"/>
              </w:rPr>
              <w:t>CODE-FUTURE; CODE-AGE</w:t>
            </w:r>
          </w:p>
        </w:tc>
        <w:tc>
          <w:tcPr>
            <w:tcW w:type="dxa" w:w="4608"/>
            <w:vAlign w:val="top"/>
          </w:tcPr>
          <w:p>
            <w:pPr>
              <w:spacing w:after="0" w:before="0"/>
            </w:pPr>
            <w:r/>
            <w:r>
              <w:rPr>
                <w:rFonts w:ascii="Arial" w:hAnsi="Arial"/>
                <w:b w:val="0"/>
                <w:sz w:val="14"/>
              </w:rPr>
              <w:t>Yes, how do you see the ability of your generation, the fifties and sixties, to help rebuild Syria... I mean...</w:t>
            </w:r>
          </w:p>
        </w:tc>
        <w:tc>
          <w:tcPr>
            <w:tcW w:type="dxa" w:w="3384"/>
            <w:vAlign w:val="top"/>
          </w:tcPr>
          <w:p>
            <w:pPr>
              <w:spacing w:after="0" w:before="0"/>
              <w:jc w:val="right"/>
              <w:bidi/>
            </w:pPr>
            <w:r/>
            <w:r>
              <w:rPr>
                <w:rFonts w:ascii="Arial" w:hAnsi="Arial"/>
                <w:b w:val="0"/>
                <w:sz w:val="14"/>
              </w:rPr>
              <w:t>أي، كيف شايف قدرة جيلك، الخمسينات والستينات، على المساعدة بإعمار سوريا... أقصد...</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P02-C404</w:t>
            </w:r>
          </w:p>
        </w:tc>
        <w:tc>
          <w:tcPr>
            <w:tcW w:type="dxa" w:w="4608"/>
            <w:vAlign w:val="top"/>
          </w:tcPr>
          <w:p>
            <w:pPr>
              <w:spacing w:after="0" w:before="0"/>
              <w:jc w:val="right"/>
              <w:bidi/>
            </w:pPr>
            <w:r/>
            <w:r>
              <w:rPr>
                <w:rFonts w:ascii="Arial" w:hAnsi="Arial"/>
                <w:b w:val="0"/>
                <w:sz w:val="14"/>
              </w:rPr>
              <w:t>والله كل واحد ذات مصلحه هم وروح اللي ب عنده مصلحه اهم روح يساعد بالاعمار سواء بده يبلش من بيته ينشئ من بيته يصلح يرم بعدين يعمر يساعد الناس الثانيه طبعا بالمقابل بدون مش بدون مقابل</w:t>
            </w:r>
          </w:p>
        </w:tc>
        <w:tc>
          <w:tcPr>
            <w:tcW w:type="dxa" w:w="2880"/>
            <w:vAlign w:val="top"/>
          </w:tcPr>
          <w:p>
            <w:pPr>
              <w:spacing w:after="0" w:before="0"/>
              <w:jc w:val="right"/>
              <w:bidi/>
            </w:pPr>
            <w:r/>
            <w:r>
              <w:rPr>
                <w:rFonts w:ascii="Arial" w:hAnsi="Arial"/>
                <w:b w:val="0"/>
                <w:sz w:val="14"/>
              </w:rPr>
              <w:t>CODE-FUTURE; CODE-MARKET; CODE-PROVIDE</w:t>
            </w:r>
          </w:p>
        </w:tc>
        <w:tc>
          <w:tcPr>
            <w:tcW w:type="dxa" w:w="4608"/>
            <w:vAlign w:val="top"/>
          </w:tcPr>
          <w:p>
            <w:pPr>
              <w:spacing w:after="0" w:before="0"/>
            </w:pPr>
            <w:r/>
            <w:r>
              <w:rPr>
                <w:rFonts w:ascii="Arial" w:hAnsi="Arial"/>
                <w:b w:val="0"/>
                <w:sz w:val="14"/>
              </w:rPr>
              <w:t>Well, everyone acts out of self-interest. Whoever has an interest will go; the one who has an interest will prioritize it. He will help with reconstruction, whether he wants to start from his house, establish from his house, repair and then rebuild, he helps other people in return, not for free.</w:t>
            </w:r>
          </w:p>
        </w:tc>
        <w:tc>
          <w:tcPr>
            <w:tcW w:type="dxa" w:w="3384"/>
            <w:vAlign w:val="top"/>
          </w:tcPr>
          <w:p>
            <w:pPr>
              <w:spacing w:after="0" w:before="0"/>
              <w:jc w:val="right"/>
              <w:bidi/>
            </w:pPr>
            <w:r/>
            <w:r>
              <w:rPr>
                <w:rFonts w:ascii="Arial" w:hAnsi="Arial"/>
                <w:b w:val="0"/>
                <w:sz w:val="14"/>
              </w:rPr>
              <w:t>والله كل واحد ذات مصلحة. اللي عنده مصلحة بيروح؛ اللي عنده مصلحة بيحطها بالأهم. رح يساعد بالإعمار، سواء بده يبلش من بيته، ينشئ من بيته، يصلح وبعدين يعمر، يساعد الناس الثانية، طبعاً بالمقابل، مش بدون مقابل.</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P02-C405</w:t>
            </w:r>
          </w:p>
        </w:tc>
        <w:tc>
          <w:tcPr>
            <w:tcW w:type="dxa" w:w="4608"/>
            <w:vAlign w:val="top"/>
          </w:tcPr>
          <w:p>
            <w:pPr>
              <w:spacing w:after="0" w:before="0"/>
              <w:jc w:val="right"/>
              <w:bidi/>
            </w:pPr>
            <w:r/>
            <w:r>
              <w:rPr>
                <w:rFonts w:ascii="Arial" w:hAnsi="Arial"/>
                <w:b w:val="0"/>
                <w:sz w:val="14"/>
              </w:rPr>
              <w:t>يعني خلينا نحكي بعمار سوريا مش بس كبناء بعمار سوريا بشكل عام كدوله كحكومه</w:t>
            </w:r>
          </w:p>
        </w:tc>
        <w:tc>
          <w:tcPr>
            <w:tcW w:type="dxa" w:w="2880"/>
            <w:vAlign w:val="top"/>
          </w:tcPr>
          <w:p>
            <w:pPr>
              <w:spacing w:after="0" w:before="0"/>
              <w:jc w:val="right"/>
              <w:bidi/>
            </w:pPr>
            <w:r/>
            <w:r>
              <w:rPr>
                <w:rFonts w:ascii="Arial" w:hAnsi="Arial"/>
                <w:b w:val="0"/>
                <w:sz w:val="14"/>
              </w:rPr>
              <w:t>CODE-FUTURE; CODE-COMMUNITY</w:t>
            </w:r>
          </w:p>
        </w:tc>
        <w:tc>
          <w:tcPr>
            <w:tcW w:type="dxa" w:w="4608"/>
            <w:vAlign w:val="top"/>
          </w:tcPr>
          <w:p>
            <w:pPr>
              <w:spacing w:after="0" w:before="0"/>
            </w:pPr>
            <w:r/>
            <w:r>
              <w:rPr>
                <w:rFonts w:ascii="Arial" w:hAnsi="Arial"/>
                <w:b w:val="0"/>
                <w:sz w:val="14"/>
              </w:rPr>
              <w:t>I mean, let's talk about rebuilding Syria not just as builders, rebuilding Syria in general as a country, as a government.</w:t>
            </w:r>
          </w:p>
        </w:tc>
        <w:tc>
          <w:tcPr>
            <w:tcW w:type="dxa" w:w="3384"/>
            <w:vAlign w:val="top"/>
          </w:tcPr>
          <w:p>
            <w:pPr>
              <w:spacing w:after="0" w:before="0"/>
              <w:jc w:val="right"/>
              <w:bidi/>
            </w:pPr>
            <w:r/>
            <w:r>
              <w:rPr>
                <w:rFonts w:ascii="Arial" w:hAnsi="Arial"/>
                <w:b w:val="0"/>
                <w:sz w:val="14"/>
              </w:rPr>
              <w:t>يعني خلينا نحكي عن إعمار سوريا مش بس كبناء، إعمار سوريا بشكل عام كدولة، كحكومة.</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P02-C406</w:t>
            </w:r>
          </w:p>
        </w:tc>
        <w:tc>
          <w:tcPr>
            <w:tcW w:type="dxa" w:w="4608"/>
            <w:vAlign w:val="top"/>
          </w:tcPr>
          <w:p>
            <w:pPr>
              <w:spacing w:after="0" w:before="0"/>
              <w:jc w:val="right"/>
              <w:bidi/>
            </w:pPr>
            <w:r/>
            <w:r>
              <w:rPr>
                <w:rFonts w:ascii="Arial" w:hAnsi="Arial"/>
                <w:b w:val="0"/>
                <w:sz w:val="14"/>
              </w:rPr>
              <w:t>المفروض كل انسان يشارك بس نحن بنحكي عن الستينات وال والخمسينات</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Supposedly every person participates, but we're talking about those born in the sixties and fifties.</w:t>
            </w:r>
          </w:p>
        </w:tc>
        <w:tc>
          <w:tcPr>
            <w:tcW w:type="dxa" w:w="3384"/>
            <w:vAlign w:val="top"/>
          </w:tcPr>
          <w:p>
            <w:pPr>
              <w:spacing w:after="0" w:before="0"/>
              <w:jc w:val="right"/>
              <w:bidi/>
            </w:pPr>
            <w:r/>
            <w:r>
              <w:rPr>
                <w:rFonts w:ascii="Arial" w:hAnsi="Arial"/>
                <w:b w:val="0"/>
                <w:sz w:val="14"/>
              </w:rPr>
              <w:t>من المفروض كل إنسان يشارك، بس نحنا عم نحكي عن اللي مولودين بالستينات والخمسينات.</w:t>
            </w:r>
          </w:p>
        </w:tc>
        <w:tc>
          <w:tcPr>
            <w:tcW w:type="dxa" w:w="3456"/>
            <w:vAlign w:val="top"/>
          </w:tcPr>
          <w:p>
            <w:pPr>
              <w:spacing w:after="0" w:before="0"/>
              <w:jc w:val="right"/>
              <w:bidi/>
            </w:pPr>
            <w:r/>
            <w:r>
              <w:rPr>
                <w:rFonts w:ascii="Arial" w:hAnsi="Arial"/>
                <w:b w:val="0"/>
                <w:sz w:val="14"/>
              </w:rPr>
              <w:t>Participation and generational capacity</w:t>
            </w:r>
          </w:p>
        </w:tc>
      </w:tr>
      <w:tr>
        <w:tc>
          <w:tcPr>
            <w:tcW w:type="dxa" w:w="1080"/>
            <w:vAlign w:val="top"/>
          </w:tcPr>
          <w:p>
            <w:pPr>
              <w:spacing w:after="0" w:before="0"/>
            </w:pPr>
            <w:r/>
            <w:r>
              <w:rPr>
                <w:rFonts w:ascii="Arial" w:hAnsi="Arial"/>
                <w:b w:val="0"/>
                <w:sz w:val="14"/>
              </w:rPr>
              <w:t>P02-C407</w:t>
            </w:r>
          </w:p>
        </w:tc>
        <w:tc>
          <w:tcPr>
            <w:tcW w:type="dxa" w:w="4608"/>
            <w:vAlign w:val="top"/>
          </w:tcPr>
          <w:p>
            <w:pPr>
              <w:spacing w:after="0" w:before="0"/>
              <w:jc w:val="right"/>
              <w:bidi/>
            </w:pPr>
            <w:r/>
            <w:r>
              <w:rPr>
                <w:rFonts w:ascii="Arial" w:hAnsi="Arial"/>
                <w:b w:val="0"/>
                <w:sz w:val="14"/>
              </w:rPr>
              <w:t>اللي يعني اللي بيقدر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mean, those who are able.</w:t>
            </w:r>
          </w:p>
        </w:tc>
        <w:tc>
          <w:tcPr>
            <w:tcW w:type="dxa" w:w="3384"/>
            <w:vAlign w:val="top"/>
          </w:tcPr>
          <w:p>
            <w:pPr>
              <w:spacing w:after="0" w:before="0"/>
              <w:jc w:val="right"/>
              <w:bidi/>
            </w:pPr>
            <w:r/>
            <w:r>
              <w:rPr>
                <w:rFonts w:ascii="Arial" w:hAnsi="Arial"/>
                <w:b w:val="0"/>
                <w:sz w:val="14"/>
              </w:rPr>
              <w:t>يعني، اللي بيقدر.</w:t>
            </w:r>
          </w:p>
        </w:tc>
        <w:tc>
          <w:tcPr>
            <w:tcW w:type="dxa" w:w="3456"/>
            <w:vAlign w:val="top"/>
          </w:tcPr>
          <w:p>
            <w:pPr>
              <w:spacing w:after="0" w:before="0"/>
              <w:jc w:val="right"/>
              <w:bidi/>
            </w:pPr>
            <w:r/>
            <w:r>
              <w:rPr>
                <w:rFonts w:ascii="Arial" w:hAnsi="Arial"/>
                <w:b w:val="0"/>
                <w:sz w:val="14"/>
              </w:rPr>
              <w:t>Participation and generational capacity</w:t>
            </w:r>
          </w:p>
        </w:tc>
      </w:tr>
      <w:tr>
        <w:tc>
          <w:tcPr>
            <w:tcW w:type="dxa" w:w="1080"/>
            <w:vAlign w:val="top"/>
          </w:tcPr>
          <w:p>
            <w:pPr>
              <w:spacing w:after="0" w:before="0"/>
            </w:pPr>
            <w:r/>
            <w:r>
              <w:rPr>
                <w:rFonts w:ascii="Arial" w:hAnsi="Arial"/>
                <w:b w:val="0"/>
                <w:sz w:val="14"/>
              </w:rPr>
              <w:t>P02-C408</w:t>
            </w:r>
          </w:p>
        </w:tc>
        <w:tc>
          <w:tcPr>
            <w:tcW w:type="dxa" w:w="4608"/>
            <w:vAlign w:val="top"/>
          </w:tcPr>
          <w:p>
            <w:pPr>
              <w:spacing w:after="0" w:before="0"/>
              <w:jc w:val="right"/>
              <w:bidi/>
            </w:pPr>
            <w:r/>
            <w:r>
              <w:rPr>
                <w:rFonts w:ascii="Arial" w:hAnsi="Arial"/>
                <w:b w:val="0"/>
                <w:sz w:val="14"/>
              </w:rPr>
              <w:t>شايف عندهم قدره انت</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see that they have ability, you know.</w:t>
            </w:r>
          </w:p>
        </w:tc>
        <w:tc>
          <w:tcPr>
            <w:tcW w:type="dxa" w:w="3384"/>
            <w:vAlign w:val="top"/>
          </w:tcPr>
          <w:p>
            <w:pPr>
              <w:spacing w:after="0" w:before="0"/>
              <w:jc w:val="right"/>
              <w:bidi/>
            </w:pPr>
            <w:r/>
            <w:r>
              <w:rPr>
                <w:rFonts w:ascii="Arial" w:hAnsi="Arial"/>
                <w:b w:val="0"/>
                <w:sz w:val="14"/>
              </w:rPr>
              <w:t>أنا شايف إن عندهم قدرة، يعني.</w:t>
            </w:r>
          </w:p>
        </w:tc>
        <w:tc>
          <w:tcPr>
            <w:tcW w:type="dxa" w:w="3456"/>
            <w:vAlign w:val="top"/>
          </w:tcPr>
          <w:p>
            <w:pPr>
              <w:spacing w:after="0" w:before="0"/>
              <w:jc w:val="right"/>
              <w:bidi/>
            </w:pPr>
            <w:r/>
            <w:r>
              <w:rPr>
                <w:rFonts w:ascii="Arial" w:hAnsi="Arial"/>
                <w:b w:val="0"/>
                <w:sz w:val="14"/>
              </w:rPr>
              <w:t>Participation and generational capacity</w:t>
            </w:r>
          </w:p>
        </w:tc>
      </w:tr>
      <w:tr>
        <w:tc>
          <w:tcPr>
            <w:tcW w:type="dxa" w:w="1080"/>
            <w:vAlign w:val="top"/>
          </w:tcPr>
          <w:p>
            <w:pPr>
              <w:spacing w:after="0" w:before="0"/>
            </w:pPr>
            <w:r/>
            <w:r>
              <w:rPr>
                <w:rFonts w:ascii="Arial" w:hAnsi="Arial"/>
                <w:b w:val="0"/>
                <w:sz w:val="14"/>
              </w:rPr>
              <w:t>P02-C409</w:t>
            </w:r>
          </w:p>
        </w:tc>
        <w:tc>
          <w:tcPr>
            <w:tcW w:type="dxa" w:w="4608"/>
            <w:vAlign w:val="top"/>
          </w:tcPr>
          <w:p>
            <w:pPr>
              <w:spacing w:after="0" w:before="0"/>
              <w:jc w:val="right"/>
              <w:bidi/>
            </w:pPr>
            <w:r/>
            <w:r>
              <w:rPr>
                <w:rFonts w:ascii="Arial" w:hAnsi="Arial"/>
                <w:b w:val="0"/>
                <w:sz w:val="14"/>
              </w:rPr>
              <w:t>مش الكل</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Not everyone.</w:t>
            </w:r>
          </w:p>
        </w:tc>
        <w:tc>
          <w:tcPr>
            <w:tcW w:type="dxa" w:w="3384"/>
            <w:vAlign w:val="top"/>
          </w:tcPr>
          <w:p>
            <w:pPr>
              <w:spacing w:after="0" w:before="0"/>
              <w:jc w:val="right"/>
              <w:bidi/>
            </w:pPr>
            <w:r/>
            <w:r>
              <w:rPr>
                <w:rFonts w:ascii="Arial" w:hAnsi="Arial"/>
                <w:b w:val="0"/>
                <w:sz w:val="14"/>
              </w:rPr>
              <w:t>مش الكل.</w:t>
            </w:r>
          </w:p>
        </w:tc>
        <w:tc>
          <w:tcPr>
            <w:tcW w:type="dxa" w:w="3456"/>
            <w:vAlign w:val="top"/>
          </w:tcPr>
          <w:p>
            <w:pPr>
              <w:spacing w:after="0" w:before="0"/>
              <w:jc w:val="right"/>
              <w:bidi/>
            </w:pPr>
            <w:r/>
            <w:r>
              <w:rPr>
                <w:rFonts w:ascii="Arial" w:hAnsi="Arial"/>
                <w:b w:val="0"/>
                <w:sz w:val="14"/>
              </w:rPr>
              <w:t>Participation and generational capacity</w:t>
            </w:r>
          </w:p>
        </w:tc>
      </w:tr>
      <w:tr>
        <w:tc>
          <w:tcPr>
            <w:tcW w:type="dxa" w:w="1080"/>
            <w:vAlign w:val="top"/>
          </w:tcPr>
          <w:p>
            <w:pPr>
              <w:spacing w:after="0" w:before="0"/>
            </w:pPr>
            <w:r/>
            <w:r>
              <w:rPr>
                <w:rFonts w:ascii="Arial" w:hAnsi="Arial"/>
                <w:b w:val="0"/>
                <w:sz w:val="14"/>
              </w:rPr>
              <w:t>P02-C410</w:t>
            </w:r>
          </w:p>
        </w:tc>
        <w:tc>
          <w:tcPr>
            <w:tcW w:type="dxa" w:w="4608"/>
            <w:vAlign w:val="top"/>
          </w:tcPr>
          <w:p>
            <w:pPr>
              <w:spacing w:after="0" w:before="0"/>
              <w:jc w:val="right"/>
              <w:bidi/>
            </w:pPr>
            <w:r/>
            <w:r>
              <w:rPr>
                <w:rFonts w:ascii="Arial" w:hAnsi="Arial"/>
                <w:b w:val="0"/>
                <w:sz w:val="14"/>
              </w:rPr>
              <w:t>ليش</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Why?</w:t>
            </w:r>
          </w:p>
        </w:tc>
        <w:tc>
          <w:tcPr>
            <w:tcW w:type="dxa" w:w="3384"/>
            <w:vAlign w:val="top"/>
          </w:tcPr>
          <w:p>
            <w:pPr>
              <w:spacing w:after="0" w:before="0"/>
              <w:jc w:val="right"/>
              <w:bidi/>
            </w:pPr>
            <w:r/>
            <w:r>
              <w:rPr>
                <w:rFonts w:ascii="Arial" w:hAnsi="Arial"/>
                <w:b w:val="0"/>
                <w:sz w:val="14"/>
              </w:rPr>
              <w:t>ليش؟</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P02-C411</w:t>
            </w:r>
          </w:p>
        </w:tc>
        <w:tc>
          <w:tcPr>
            <w:tcW w:type="dxa" w:w="4608"/>
            <w:vAlign w:val="top"/>
          </w:tcPr>
          <w:p>
            <w:pPr>
              <w:spacing w:after="0" w:before="0"/>
              <w:jc w:val="right"/>
              <w:bidi/>
            </w:pPr>
            <w:r/>
            <w:r>
              <w:rPr>
                <w:rFonts w:ascii="Arial" w:hAnsi="Arial"/>
                <w:b w:val="0"/>
                <w:sz w:val="14"/>
              </w:rPr>
              <w:t>في ناس يعني امراض امراضها ما بتسمح لها حتى لو بالكلام</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There are people who, I mean, illnesses—their illnesses don't even allow them, even to speak.</w:t>
            </w:r>
          </w:p>
        </w:tc>
        <w:tc>
          <w:tcPr>
            <w:tcW w:type="dxa" w:w="3384"/>
            <w:vAlign w:val="top"/>
          </w:tcPr>
          <w:p>
            <w:pPr>
              <w:spacing w:after="0" w:before="0"/>
              <w:jc w:val="right"/>
              <w:bidi/>
            </w:pPr>
            <w:r/>
            <w:r>
              <w:rPr>
                <w:rFonts w:ascii="Arial" w:hAnsi="Arial"/>
                <w:b w:val="0"/>
                <w:sz w:val="14"/>
              </w:rPr>
              <w:t>في ناس يعني أمراض، أمراضها ما بتسمح إلها حتى لو بالكلام.</w:t>
            </w:r>
          </w:p>
        </w:tc>
        <w:tc>
          <w:tcPr>
            <w:tcW w:type="dxa" w:w="3456"/>
            <w:vAlign w:val="top"/>
          </w:tcPr>
          <w:p>
            <w:pPr>
              <w:spacing w:after="0" w:before="0"/>
              <w:jc w:val="right"/>
              <w:bidi/>
            </w:pPr>
            <w:r/>
            <w:r>
              <w:rPr>
                <w:rFonts w:ascii="Arial" w:hAnsi="Arial"/>
                <w:b w:val="0"/>
                <w:sz w:val="14"/>
              </w:rPr>
              <w:t>Participation and generational capacity</w:t>
            </w:r>
          </w:p>
        </w:tc>
      </w:tr>
      <w:tr>
        <w:tc>
          <w:tcPr>
            <w:tcW w:type="dxa" w:w="1080"/>
            <w:vAlign w:val="top"/>
          </w:tcPr>
          <w:p>
            <w:pPr>
              <w:spacing w:after="0" w:before="0"/>
            </w:pPr>
            <w:r/>
            <w:r>
              <w:rPr>
                <w:rFonts w:ascii="Arial" w:hAnsi="Arial"/>
                <w:b w:val="0"/>
                <w:sz w:val="14"/>
              </w:rPr>
              <w:t>P02-C412</w:t>
            </w:r>
          </w:p>
        </w:tc>
        <w:tc>
          <w:tcPr>
            <w:tcW w:type="dxa" w:w="4608"/>
            <w:vAlign w:val="top"/>
          </w:tcPr>
          <w:p>
            <w:pPr>
              <w:spacing w:after="0" w:before="0"/>
              <w:jc w:val="right"/>
              <w:bidi/>
            </w:pPr>
            <w:r/>
            <w:r>
              <w:rPr>
                <w:rFonts w:ascii="Arial" w:hAnsi="Arial"/>
                <w:b w:val="0"/>
                <w:sz w:val="14"/>
              </w:rPr>
              <w:t>لو بالكلام</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Even to speak.</w:t>
            </w:r>
          </w:p>
        </w:tc>
        <w:tc>
          <w:tcPr>
            <w:tcW w:type="dxa" w:w="3384"/>
            <w:vAlign w:val="top"/>
          </w:tcPr>
          <w:p>
            <w:pPr>
              <w:spacing w:after="0" w:before="0"/>
              <w:jc w:val="right"/>
              <w:bidi/>
            </w:pPr>
            <w:r/>
            <w:r>
              <w:rPr>
                <w:rFonts w:ascii="Arial" w:hAnsi="Arial"/>
                <w:b w:val="0"/>
                <w:sz w:val="14"/>
              </w:rPr>
              <w:t>لو بالكلام.</w:t>
            </w:r>
          </w:p>
        </w:tc>
        <w:tc>
          <w:tcPr>
            <w:tcW w:type="dxa" w:w="3456"/>
            <w:vAlign w:val="top"/>
          </w:tcPr>
          <w:p>
            <w:pPr>
              <w:spacing w:after="0" w:before="0"/>
              <w:jc w:val="right"/>
              <w:bidi/>
            </w:pPr>
            <w:r/>
            <w:r>
              <w:rPr>
                <w:rFonts w:ascii="Arial" w:hAnsi="Arial"/>
                <w:b w:val="0"/>
                <w:sz w:val="14"/>
              </w:rPr>
              <w:t>Participation and generational capacity</w:t>
            </w:r>
          </w:p>
        </w:tc>
      </w:tr>
      <w:tr>
        <w:tc>
          <w:tcPr>
            <w:tcW w:type="dxa" w:w="1080"/>
            <w:vAlign w:val="top"/>
          </w:tcPr>
          <w:p>
            <w:pPr>
              <w:spacing w:after="0" w:before="0"/>
            </w:pPr>
            <w:r/>
            <w:r>
              <w:rPr>
                <w:rFonts w:ascii="Arial" w:hAnsi="Arial"/>
                <w:b w:val="0"/>
                <w:sz w:val="14"/>
              </w:rPr>
              <w:t>P02-C413</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P02-C414</w:t>
            </w:r>
          </w:p>
        </w:tc>
        <w:tc>
          <w:tcPr>
            <w:tcW w:type="dxa" w:w="4608"/>
            <w:vAlign w:val="top"/>
          </w:tcPr>
          <w:p>
            <w:pPr>
              <w:spacing w:after="0" w:before="0"/>
              <w:jc w:val="right"/>
              <w:bidi/>
            </w:pPr>
            <w:r/>
            <w:r>
              <w:rPr>
                <w:rFonts w:ascii="Arial" w:hAnsi="Arial"/>
                <w:b w:val="0"/>
                <w:sz w:val="14"/>
              </w:rPr>
              <w:t>بس شو رايك يعني يعني انت كيف شايف قدرتهم كجيل يعني هذا الجيل اللي خمسينات ستينات</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But what do you think—how do you see their capacity as a generation, I mean this generation from the fifties and sixties?</w:t>
            </w:r>
          </w:p>
        </w:tc>
        <w:tc>
          <w:tcPr>
            <w:tcW w:type="dxa" w:w="3384"/>
            <w:vAlign w:val="top"/>
          </w:tcPr>
          <w:p>
            <w:pPr>
              <w:spacing w:after="0" w:before="0"/>
              <w:jc w:val="right"/>
              <w:bidi/>
            </w:pPr>
            <w:r/>
            <w:r>
              <w:rPr>
                <w:rFonts w:ascii="Arial" w:hAnsi="Arial"/>
                <w:b w:val="0"/>
                <w:sz w:val="14"/>
              </w:rPr>
              <w:t>بس شو رأيك—يعني كيف شايف قدرتهم كجيل، يعني هالجيل اللي من الخمسينات والستينات؟</w:t>
            </w:r>
          </w:p>
        </w:tc>
        <w:tc>
          <w:tcPr>
            <w:tcW w:type="dxa" w:w="3456"/>
            <w:vAlign w:val="top"/>
          </w:tcPr>
          <w:p>
            <w:pPr>
              <w:spacing w:after="0" w:before="0"/>
              <w:jc w:val="right"/>
              <w:bidi/>
            </w:pPr>
            <w:r/>
            <w:r>
              <w:rPr>
                <w:rFonts w:ascii="Arial" w:hAnsi="Arial"/>
                <w:b w:val="0"/>
                <w:sz w:val="14"/>
              </w:rPr>
              <w:t>Participation and generational capacity</w:t>
            </w:r>
          </w:p>
        </w:tc>
      </w:tr>
      <w:tr>
        <w:tc>
          <w:tcPr>
            <w:tcW w:type="dxa" w:w="1080"/>
            <w:vAlign w:val="top"/>
          </w:tcPr>
          <w:p>
            <w:pPr>
              <w:spacing w:after="0" w:before="0"/>
            </w:pPr>
            <w:r/>
            <w:r>
              <w:rPr>
                <w:rFonts w:ascii="Arial" w:hAnsi="Arial"/>
                <w:b w:val="0"/>
                <w:sz w:val="14"/>
              </w:rPr>
              <w:t>P02-C415</w:t>
            </w:r>
          </w:p>
        </w:tc>
        <w:tc>
          <w:tcPr>
            <w:tcW w:type="dxa" w:w="4608"/>
            <w:vAlign w:val="top"/>
          </w:tcPr>
          <w:p>
            <w:pPr>
              <w:spacing w:after="0" w:before="0"/>
              <w:jc w:val="right"/>
              <w:bidi/>
            </w:pPr>
            <w:r/>
            <w:r>
              <w:rPr>
                <w:rFonts w:ascii="Arial" w:hAnsi="Arial"/>
                <w:b w:val="0"/>
                <w:sz w:val="14"/>
              </w:rPr>
              <w:t>بقدر</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They can.</w:t>
            </w:r>
          </w:p>
        </w:tc>
        <w:tc>
          <w:tcPr>
            <w:tcW w:type="dxa" w:w="3384"/>
            <w:vAlign w:val="top"/>
          </w:tcPr>
          <w:p>
            <w:pPr>
              <w:spacing w:after="0" w:before="0"/>
              <w:jc w:val="right"/>
              <w:bidi/>
            </w:pPr>
            <w:r/>
            <w:r>
              <w:rPr>
                <w:rFonts w:ascii="Arial" w:hAnsi="Arial"/>
                <w:b w:val="0"/>
                <w:sz w:val="14"/>
              </w:rPr>
              <w:t>بقدر.</w:t>
            </w:r>
          </w:p>
        </w:tc>
        <w:tc>
          <w:tcPr>
            <w:tcW w:type="dxa" w:w="3456"/>
            <w:vAlign w:val="top"/>
          </w:tcPr>
          <w:p>
            <w:pPr>
              <w:spacing w:after="0" w:before="0"/>
              <w:jc w:val="right"/>
              <w:bidi/>
            </w:pPr>
            <w:r/>
            <w:r>
              <w:rPr>
                <w:rFonts w:ascii="Arial" w:hAnsi="Arial"/>
                <w:b w:val="0"/>
                <w:sz w:val="14"/>
              </w:rPr>
              <w:t>Participation and generational capacity</w:t>
            </w:r>
          </w:p>
        </w:tc>
      </w:tr>
      <w:tr>
        <w:tc>
          <w:tcPr>
            <w:tcW w:type="dxa" w:w="1080"/>
            <w:vAlign w:val="top"/>
          </w:tcPr>
          <w:p>
            <w:pPr>
              <w:spacing w:after="0" w:before="0"/>
            </w:pPr>
            <w:r/>
            <w:r>
              <w:rPr>
                <w:rFonts w:ascii="Arial" w:hAnsi="Arial"/>
                <w:b w:val="0"/>
                <w:sz w:val="14"/>
              </w:rPr>
              <w:t>P02-C416</w:t>
            </w:r>
          </w:p>
        </w:tc>
        <w:tc>
          <w:tcPr>
            <w:tcW w:type="dxa" w:w="4608"/>
            <w:vAlign w:val="top"/>
          </w:tcPr>
          <w:p>
            <w:pPr>
              <w:spacing w:after="0" w:before="0"/>
              <w:jc w:val="right"/>
              <w:bidi/>
            </w:pPr>
            <w:r/>
            <w:r>
              <w:rPr>
                <w:rFonts w:ascii="Arial" w:hAnsi="Arial"/>
                <w:b w:val="0"/>
                <w:sz w:val="14"/>
              </w:rPr>
              <w:t>شو بقدر يعمل سوريا</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What can they do in Syria?</w:t>
            </w:r>
          </w:p>
        </w:tc>
        <w:tc>
          <w:tcPr>
            <w:tcW w:type="dxa" w:w="3384"/>
            <w:vAlign w:val="top"/>
          </w:tcPr>
          <w:p>
            <w:pPr>
              <w:spacing w:after="0" w:before="0"/>
              <w:jc w:val="right"/>
              <w:bidi/>
            </w:pPr>
            <w:r/>
            <w:r>
              <w:rPr>
                <w:rFonts w:ascii="Arial" w:hAnsi="Arial"/>
                <w:b w:val="0"/>
                <w:sz w:val="14"/>
              </w:rPr>
              <w:t>شو بقدر يعمل بسوريا؟</w:t>
            </w:r>
          </w:p>
        </w:tc>
        <w:tc>
          <w:tcPr>
            <w:tcW w:type="dxa" w:w="3456"/>
            <w:vAlign w:val="top"/>
          </w:tcPr>
          <w:p>
            <w:pPr>
              <w:spacing w:after="0" w:before="0"/>
              <w:jc w:val="right"/>
              <w:bidi/>
            </w:pPr>
            <w:r/>
            <w:r>
              <w:rPr>
                <w:rFonts w:ascii="Arial" w:hAnsi="Arial"/>
                <w:b w:val="0"/>
                <w:sz w:val="14"/>
              </w:rPr>
              <w:t>Participation and generational capacity</w:t>
            </w:r>
          </w:p>
        </w:tc>
      </w:tr>
      <w:tr>
        <w:tc>
          <w:tcPr>
            <w:tcW w:type="dxa" w:w="1080"/>
            <w:vAlign w:val="top"/>
          </w:tcPr>
          <w:p>
            <w:pPr>
              <w:spacing w:after="0" w:before="0"/>
            </w:pPr>
            <w:r/>
            <w:r>
              <w:rPr>
                <w:rFonts w:ascii="Arial" w:hAnsi="Arial"/>
                <w:b w:val="0"/>
                <w:sz w:val="14"/>
              </w:rPr>
              <w:t>P02-C417</w:t>
            </w:r>
          </w:p>
        </w:tc>
        <w:tc>
          <w:tcPr>
            <w:tcW w:type="dxa" w:w="4608"/>
            <w:vAlign w:val="top"/>
          </w:tcPr>
          <w:p>
            <w:pPr>
              <w:spacing w:after="0" w:before="0"/>
              <w:jc w:val="right"/>
              <w:bidi/>
            </w:pPr>
            <w:r/>
            <w:r>
              <w:rPr>
                <w:rFonts w:ascii="Arial" w:hAnsi="Arial"/>
                <w:b w:val="0"/>
                <w:sz w:val="14"/>
              </w:rPr>
              <w:t>يا اخي لو بالحكي يعني بلش من اولاده توجيهات من اولاده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My brother, even by talking—he starts with his children, giving them guidance.</w:t>
            </w:r>
          </w:p>
        </w:tc>
        <w:tc>
          <w:tcPr>
            <w:tcW w:type="dxa" w:w="3384"/>
            <w:vAlign w:val="top"/>
          </w:tcPr>
          <w:p>
            <w:pPr>
              <w:spacing w:after="0" w:before="0"/>
              <w:jc w:val="right"/>
              <w:bidi/>
            </w:pPr>
            <w:r/>
            <w:r>
              <w:rPr>
                <w:rFonts w:ascii="Arial" w:hAnsi="Arial"/>
                <w:b w:val="0"/>
                <w:sz w:val="14"/>
              </w:rPr>
              <w:t>يا أخي، لو بالحكي يعني، بيبلش من أولاده، توجيهات لأولاده.</w:t>
            </w:r>
          </w:p>
        </w:tc>
        <w:tc>
          <w:tcPr>
            <w:tcW w:type="dxa" w:w="3456"/>
            <w:vAlign w:val="top"/>
          </w:tcPr>
          <w:p>
            <w:pPr>
              <w:spacing w:after="0" w:before="0"/>
              <w:jc w:val="right"/>
              <w:bidi/>
            </w:pPr>
            <w:r/>
            <w:r>
              <w:rPr>
                <w:rFonts w:ascii="Arial" w:hAnsi="Arial"/>
                <w:b w:val="0"/>
                <w:sz w:val="14"/>
              </w:rPr>
              <w:t>Participation and generational capacity</w:t>
            </w:r>
          </w:p>
        </w:tc>
      </w:tr>
      <w:tr>
        <w:tc>
          <w:tcPr>
            <w:tcW w:type="dxa" w:w="1080"/>
            <w:vAlign w:val="top"/>
          </w:tcPr>
          <w:p>
            <w:pPr>
              <w:spacing w:after="0" w:before="0"/>
            </w:pPr>
            <w:r/>
            <w:r>
              <w:rPr>
                <w:rFonts w:ascii="Arial" w:hAnsi="Arial"/>
                <w:b w:val="0"/>
                <w:sz w:val="14"/>
              </w:rPr>
              <w:t>P02-C418</w:t>
            </w:r>
          </w:p>
        </w:tc>
        <w:tc>
          <w:tcPr>
            <w:tcW w:type="dxa" w:w="4608"/>
            <w:vAlign w:val="top"/>
          </w:tcPr>
          <w:p>
            <w:pPr>
              <w:spacing w:after="0" w:before="0"/>
              <w:jc w:val="right"/>
              <w:bidi/>
            </w:pPr>
            <w:r/>
            <w:r>
              <w:rPr>
                <w:rFonts w:ascii="Arial" w:hAnsi="Arial"/>
                <w:b w:val="0"/>
                <w:sz w:val="14"/>
              </w:rPr>
              <w:t>شو هي التوجيهات</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What are the guidances?</w:t>
            </w:r>
          </w:p>
        </w:tc>
        <w:tc>
          <w:tcPr>
            <w:tcW w:type="dxa" w:w="3384"/>
            <w:vAlign w:val="top"/>
          </w:tcPr>
          <w:p>
            <w:pPr>
              <w:spacing w:after="0" w:before="0"/>
              <w:jc w:val="right"/>
              <w:bidi/>
            </w:pPr>
            <w:r/>
            <w:r>
              <w:rPr>
                <w:rFonts w:ascii="Arial" w:hAnsi="Arial"/>
                <w:b w:val="0"/>
                <w:sz w:val="14"/>
              </w:rPr>
              <w:t>شو هي التوجيهات؟</w:t>
            </w:r>
          </w:p>
        </w:tc>
        <w:tc>
          <w:tcPr>
            <w:tcW w:type="dxa" w:w="3456"/>
            <w:vAlign w:val="top"/>
          </w:tcPr>
          <w:p>
            <w:pPr>
              <w:spacing w:after="0" w:before="0"/>
              <w:jc w:val="right"/>
              <w:bidi/>
            </w:pPr>
            <w:r/>
            <w:r>
              <w:rPr>
                <w:rFonts w:ascii="Arial" w:hAnsi="Arial"/>
                <w:b w:val="0"/>
                <w:sz w:val="14"/>
              </w:rPr>
              <w:t>Participation and generational capacity</w:t>
            </w:r>
          </w:p>
        </w:tc>
      </w:tr>
      <w:tr>
        <w:tc>
          <w:tcPr>
            <w:tcW w:type="dxa" w:w="1080"/>
            <w:vAlign w:val="top"/>
          </w:tcPr>
          <w:p>
            <w:pPr>
              <w:spacing w:after="0" w:before="0"/>
            </w:pPr>
            <w:r/>
            <w:r>
              <w:rPr>
                <w:rFonts w:ascii="Arial" w:hAnsi="Arial"/>
                <w:b w:val="0"/>
                <w:sz w:val="14"/>
              </w:rPr>
              <w:t>P02-C419</w:t>
            </w:r>
          </w:p>
        </w:tc>
        <w:tc>
          <w:tcPr>
            <w:tcW w:type="dxa" w:w="4608"/>
            <w:vAlign w:val="top"/>
          </w:tcPr>
          <w:p>
            <w:pPr>
              <w:spacing w:after="0" w:before="0"/>
              <w:jc w:val="right"/>
              <w:bidi/>
            </w:pPr>
            <w:r/>
            <w:r>
              <w:rPr>
                <w:rFonts w:ascii="Arial" w:hAnsi="Arial"/>
                <w:b w:val="0"/>
                <w:sz w:val="14"/>
              </w:rPr>
              <w:t>اللهم صل على سيدنا محمد</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May God send blessings on our master Muhammad (invocation).</w:t>
            </w:r>
          </w:p>
        </w:tc>
        <w:tc>
          <w:tcPr>
            <w:tcW w:type="dxa" w:w="3384"/>
            <w:vAlign w:val="top"/>
          </w:tcPr>
          <w:p>
            <w:pPr>
              <w:spacing w:after="0" w:before="0"/>
              <w:jc w:val="right"/>
              <w:bidi/>
            </w:pPr>
            <w:r/>
            <w:r>
              <w:rPr>
                <w:rFonts w:ascii="Arial" w:hAnsi="Arial"/>
                <w:b w:val="0"/>
                <w:sz w:val="14"/>
              </w:rPr>
              <w:t>اللهم صل على سيدنا محمد (دعاء).</w:t>
            </w:r>
          </w:p>
        </w:tc>
        <w:tc>
          <w:tcPr>
            <w:tcW w:type="dxa" w:w="3456"/>
            <w:vAlign w:val="top"/>
          </w:tcPr>
          <w:p>
            <w:pPr>
              <w:spacing w:after="0" w:before="0"/>
              <w:jc w:val="right"/>
              <w:bidi/>
            </w:pPr>
            <w:r/>
            <w:r>
              <w:rPr>
                <w:rFonts w:ascii="Arial" w:hAnsi="Arial"/>
                <w:b w:val="0"/>
                <w:sz w:val="14"/>
              </w:rPr>
              <w:t>Faith and adaptation</w:t>
            </w:r>
          </w:p>
        </w:tc>
      </w:tr>
      <w:tr>
        <w:tc>
          <w:tcPr>
            <w:tcW w:type="dxa" w:w="1080"/>
            <w:vAlign w:val="top"/>
          </w:tcPr>
          <w:p>
            <w:pPr>
              <w:spacing w:after="0" w:before="0"/>
            </w:pPr>
            <w:r/>
            <w:r>
              <w:rPr>
                <w:rFonts w:ascii="Arial" w:hAnsi="Arial"/>
                <w:b w:val="0"/>
                <w:sz w:val="14"/>
              </w:rPr>
              <w:t>P02-C420</w:t>
            </w:r>
          </w:p>
        </w:tc>
        <w:tc>
          <w:tcPr>
            <w:tcW w:type="dxa" w:w="4608"/>
            <w:vAlign w:val="top"/>
          </w:tcPr>
          <w:p>
            <w:pPr>
              <w:spacing w:after="0" w:before="0"/>
              <w:jc w:val="right"/>
              <w:bidi/>
            </w:pPr>
            <w:r/>
            <w:r>
              <w:rPr>
                <w:rFonts w:ascii="Arial" w:hAnsi="Arial"/>
                <w:b w:val="0"/>
                <w:sz w:val="14"/>
              </w:rPr>
              <w:t>كعمار سوريا</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Like the people of Syria.</w:t>
            </w:r>
          </w:p>
        </w:tc>
        <w:tc>
          <w:tcPr>
            <w:tcW w:type="dxa" w:w="3384"/>
            <w:vAlign w:val="top"/>
          </w:tcPr>
          <w:p>
            <w:pPr>
              <w:spacing w:after="0" w:before="0"/>
              <w:jc w:val="right"/>
              <w:bidi/>
            </w:pPr>
            <w:r/>
            <w:r>
              <w:rPr>
                <w:rFonts w:ascii="Arial" w:hAnsi="Arial"/>
                <w:b w:val="0"/>
                <w:sz w:val="14"/>
              </w:rPr>
              <w:t>كعِمار سوريا.</w:t>
            </w:r>
          </w:p>
        </w:tc>
        <w:tc>
          <w:tcPr>
            <w:tcW w:type="dxa" w:w="3456"/>
            <w:vAlign w:val="top"/>
          </w:tcPr>
          <w:p>
            <w:pPr>
              <w:spacing w:after="0" w:before="0"/>
              <w:jc w:val="right"/>
              <w:bidi/>
            </w:pPr>
            <w:r/>
            <w:r>
              <w:rPr>
                <w:rFonts w:ascii="Arial" w:hAnsi="Arial"/>
                <w:b w:val="0"/>
                <w:sz w:val="14"/>
              </w:rPr>
              <w:t>Participation and generational capacity</w:t>
            </w:r>
          </w:p>
        </w:tc>
      </w:tr>
      <w:tr>
        <w:tc>
          <w:tcPr>
            <w:tcW w:type="dxa" w:w="1080"/>
            <w:vAlign w:val="top"/>
          </w:tcPr>
          <w:p>
            <w:pPr>
              <w:spacing w:after="0" w:before="0"/>
            </w:pPr>
            <w:r/>
            <w:r>
              <w:rPr>
                <w:rFonts w:ascii="Arial" w:hAnsi="Arial"/>
                <w:b w:val="0"/>
                <w:sz w:val="14"/>
              </w:rPr>
              <w:t>P02-C421</w:t>
            </w:r>
          </w:p>
        </w:tc>
        <w:tc>
          <w:tcPr>
            <w:tcW w:type="dxa" w:w="4608"/>
            <w:vAlign w:val="top"/>
          </w:tcPr>
          <w:p>
            <w:pPr>
              <w:spacing w:after="0" w:before="0"/>
              <w:jc w:val="right"/>
              <w:bidi/>
            </w:pPr>
            <w:r/>
            <w:r>
              <w:rPr>
                <w:rFonts w:ascii="Arial" w:hAnsi="Arial"/>
                <w:b w:val="0"/>
                <w:sz w:val="14"/>
              </w:rPr>
              <w:t>كاعمار سوريا يعني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Like the ages in Syria, I mean.</w:t>
            </w:r>
          </w:p>
        </w:tc>
        <w:tc>
          <w:tcPr>
            <w:tcW w:type="dxa" w:w="3384"/>
            <w:vAlign w:val="top"/>
          </w:tcPr>
          <w:p>
            <w:pPr>
              <w:spacing w:after="0" w:before="0"/>
              <w:jc w:val="right"/>
              <w:bidi/>
            </w:pPr>
            <w:r/>
            <w:r>
              <w:rPr>
                <w:rFonts w:ascii="Arial" w:hAnsi="Arial"/>
                <w:b w:val="0"/>
                <w:sz w:val="14"/>
              </w:rPr>
              <w:t>مثل أعمار سوريا، أعني.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P02-C422</w:t>
            </w:r>
          </w:p>
        </w:tc>
        <w:tc>
          <w:tcPr>
            <w:tcW w:type="dxa" w:w="4608"/>
            <w:vAlign w:val="top"/>
          </w:tcPr>
          <w:p>
            <w:pPr>
              <w:spacing w:after="0" w:before="0"/>
              <w:jc w:val="right"/>
              <w:bidi/>
            </w:pPr>
            <w:r/>
            <w:r>
              <w:rPr>
                <w:rFonts w:ascii="Arial" w:hAnsi="Arial"/>
                <w:b w:val="0"/>
                <w:sz w:val="14"/>
              </w:rPr>
              <w:t>ضروري بناء نحن بنحكي كله المجتمع اعمار الاقتصاد اعمار الكلام اعمار</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It’s necessary to build — we’re talking about the whole society: ages, the economy, ages, words, ages.</w:t>
            </w:r>
          </w:p>
        </w:tc>
        <w:tc>
          <w:tcPr>
            <w:tcW w:type="dxa" w:w="3384"/>
            <w:vAlign w:val="top"/>
          </w:tcPr>
          <w:p>
            <w:pPr>
              <w:spacing w:after="0" w:before="0"/>
              <w:jc w:val="right"/>
              <w:bidi/>
            </w:pPr>
            <w:r/>
            <w:r>
              <w:rPr>
                <w:rFonts w:ascii="Arial" w:hAnsi="Arial"/>
                <w:b w:val="0"/>
                <w:sz w:val="14"/>
              </w:rPr>
              <w:t>من الضروري البناء — نحن نتحدث عن المجتمع كله: الأعمار، الاقتصاد، الأعمار، الكلام، الأعمار.</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P02-C423</w:t>
            </w:r>
          </w:p>
        </w:tc>
        <w:tc>
          <w:tcPr>
            <w:tcW w:type="dxa" w:w="4608"/>
            <w:vAlign w:val="top"/>
          </w:tcPr>
          <w:p>
            <w:pPr>
              <w:spacing w:after="0" w:before="0"/>
              <w:jc w:val="right"/>
              <w:bidi/>
            </w:pPr>
            <w:r/>
            <w:r>
              <w:rPr>
                <w:rFonts w:ascii="Arial" w:hAnsi="Arial"/>
                <w:b w:val="0"/>
                <w:sz w:val="14"/>
              </w:rPr>
              <w:t>يا اخي الحلقه هي من ال اصغر شيء لاكبر شيء ببلش من بيته واولاده بينبههم تعامل مع الجيران اليوم في عندنا عمل طوعي ننظف بلد بلدنا انا من الشيخ مسكين درعا الشيخ مسكين بدنا ننظف هالبلد او الحي يابا روحوا ساعدوها للبلد بتنظيف القمامه من الارض</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Brother, the circle is from the smallest thing to the biggest thing. It starts from his home and his children — he warns them how to deal with the neighbors. Today we have voluntary work: we clean our town. I am from Sheikh Maskin, Daraa, Sheikh Maskin — we want to clean this town or the neighborhood. Come on, go help it, clean the trash from the ground.</w:t>
            </w:r>
          </w:p>
        </w:tc>
        <w:tc>
          <w:tcPr>
            <w:tcW w:type="dxa" w:w="3384"/>
            <w:vAlign w:val="top"/>
          </w:tcPr>
          <w:p>
            <w:pPr>
              <w:spacing w:after="0" w:before="0"/>
              <w:jc w:val="right"/>
              <w:bidi/>
            </w:pPr>
            <w:r/>
            <w:r>
              <w:rPr>
                <w:rFonts w:ascii="Arial" w:hAnsi="Arial"/>
                <w:b w:val="0"/>
                <w:sz w:val="14"/>
              </w:rPr>
              <w:t>يا أخي، الحلقة من أصغر شيء إلى أكبر شيء. تبدأ من بيته وأولاده — ينبههم كيف يتعاملوا مع الجيران. اليوم لدينا عمل تطوعي: ننظف بلدنا. أنا من الشيخ مسكين، درعا، الشيخ مسكين — نريد تنظيف هذه البلدة أو الحي. يلا، اذهبوا وساعدوها، نظفوا القمامة من الأرض.</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P02-C424</w:t>
            </w:r>
          </w:p>
        </w:tc>
        <w:tc>
          <w:tcPr>
            <w:tcW w:type="dxa" w:w="4608"/>
            <w:vAlign w:val="top"/>
          </w:tcPr>
          <w:p>
            <w:pPr>
              <w:spacing w:after="0" w:before="0"/>
              <w:jc w:val="right"/>
              <w:bidi/>
            </w:pPr>
            <w:r/>
            <w:r>
              <w:rPr>
                <w:rFonts w:ascii="Arial" w:hAnsi="Arial"/>
                <w:b w:val="0"/>
                <w:sz w:val="14"/>
              </w:rPr>
              <w:t>لو بده مقابل</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If there’s payment?</w:t>
            </w:r>
          </w:p>
        </w:tc>
        <w:tc>
          <w:tcPr>
            <w:tcW w:type="dxa" w:w="3384"/>
            <w:vAlign w:val="top"/>
          </w:tcPr>
          <w:p>
            <w:pPr>
              <w:spacing w:after="0" w:before="0"/>
              <w:jc w:val="right"/>
              <w:bidi/>
            </w:pPr>
            <w:r/>
            <w:r>
              <w:rPr>
                <w:rFonts w:ascii="Arial" w:hAnsi="Arial"/>
                <w:b w:val="0"/>
                <w:sz w:val="14"/>
              </w:rPr>
              <w:t>لو في مقابل؟</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P02-C425</w:t>
            </w:r>
          </w:p>
        </w:tc>
        <w:tc>
          <w:tcPr>
            <w:tcW w:type="dxa" w:w="4608"/>
            <w:vAlign w:val="top"/>
          </w:tcPr>
          <w:p>
            <w:pPr>
              <w:spacing w:after="0" w:before="0"/>
              <w:jc w:val="right"/>
              <w:bidi/>
            </w:pPr>
            <w:r/>
            <w:r>
              <w:rPr>
                <w:rFonts w:ascii="Arial" w:hAnsi="Arial"/>
                <w:b w:val="0"/>
                <w:sz w:val="14"/>
              </w:rPr>
              <w:t>لو عمل طوعي اسمه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If it’s voluntary work, what’s it called?</w:t>
            </w:r>
          </w:p>
        </w:tc>
        <w:tc>
          <w:tcPr>
            <w:tcW w:type="dxa" w:w="3384"/>
            <w:vAlign w:val="top"/>
          </w:tcPr>
          <w:p>
            <w:pPr>
              <w:spacing w:after="0" w:before="0"/>
              <w:jc w:val="right"/>
              <w:bidi/>
            </w:pPr>
            <w:r/>
            <w:r>
              <w:rPr>
                <w:rFonts w:ascii="Arial" w:hAnsi="Arial"/>
                <w:b w:val="0"/>
                <w:sz w:val="14"/>
              </w:rPr>
              <w:t>لو كان عمل تطوعي، شو اسمه؟</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P02-C426</w:t>
            </w:r>
          </w:p>
        </w:tc>
        <w:tc>
          <w:tcPr>
            <w:tcW w:type="dxa" w:w="4608"/>
            <w:vAlign w:val="top"/>
          </w:tcPr>
          <w:p>
            <w:pPr>
              <w:spacing w:after="0" w:before="0"/>
              <w:jc w:val="right"/>
              <w:bidi/>
            </w:pPr>
            <w:r/>
            <w:r>
              <w:rPr>
                <w:rFonts w:ascii="Arial" w:hAnsi="Arial"/>
                <w:b w:val="0"/>
                <w:sz w:val="14"/>
              </w:rPr>
              <w:t>اسمه عمل طوعي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It’s called voluntary work.</w:t>
            </w:r>
          </w:p>
        </w:tc>
        <w:tc>
          <w:tcPr>
            <w:tcW w:type="dxa" w:w="3384"/>
            <w:vAlign w:val="top"/>
          </w:tcPr>
          <w:p>
            <w:pPr>
              <w:spacing w:after="0" w:before="0"/>
              <w:jc w:val="right"/>
              <w:bidi/>
            </w:pPr>
            <w:r/>
            <w:r>
              <w:rPr>
                <w:rFonts w:ascii="Arial" w:hAnsi="Arial"/>
                <w:b w:val="0"/>
                <w:sz w:val="14"/>
              </w:rPr>
              <w:t>اسمه عمل تطوعي.</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P02-C427</w:t>
            </w:r>
          </w:p>
        </w:tc>
        <w:tc>
          <w:tcPr>
            <w:tcW w:type="dxa" w:w="4608"/>
            <w:vAlign w:val="top"/>
          </w:tcPr>
          <w:p>
            <w:pPr>
              <w:spacing w:after="0" w:before="0"/>
              <w:jc w:val="right"/>
              <w:bidi/>
            </w:pPr>
            <w:r/>
            <w:r>
              <w:rPr>
                <w:rFonts w:ascii="Arial" w:hAnsi="Arial"/>
                <w:b w:val="0"/>
                <w:sz w:val="14"/>
              </w:rPr>
              <w:t>يعني يوم او يومين خلصنا من اللم ازاله الاتربه والاكوام الحجار والباطون لو على الخفيف تقدر تساعد بشكل عام مو انا اروح اساعد دار معينه يعني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 mean one or two days, we finish removing the dust and the piles of stones and concrete. If it’s light you can help generally — not that I go help a specific house, I mean.</w:t>
            </w:r>
          </w:p>
        </w:tc>
        <w:tc>
          <w:tcPr>
            <w:tcW w:type="dxa" w:w="3384"/>
            <w:vAlign w:val="top"/>
          </w:tcPr>
          <w:p>
            <w:pPr>
              <w:spacing w:after="0" w:before="0"/>
              <w:jc w:val="right"/>
              <w:bidi/>
            </w:pPr>
            <w:r/>
            <w:r>
              <w:rPr>
                <w:rFonts w:ascii="Arial" w:hAnsi="Arial"/>
                <w:b w:val="0"/>
                <w:sz w:val="14"/>
              </w:rPr>
              <w:t>أقصد يوم أو يومين، نخلص من إزالة الغبار وأكوام الحجارة والباطون. إذا كان خفيف تقدر تساعد بشكل عام — مش إني أروح أساعد دار معينة، أعني.</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P02-C428</w:t>
            </w:r>
          </w:p>
        </w:tc>
        <w:tc>
          <w:tcPr>
            <w:tcW w:type="dxa" w:w="4608"/>
            <w:vAlign w:val="top"/>
          </w:tcPr>
          <w:p>
            <w:pPr>
              <w:spacing w:after="0" w:before="0"/>
              <w:jc w:val="right"/>
              <w:bidi/>
            </w:pPr>
            <w:r/>
            <w:r>
              <w:rPr>
                <w:rFonts w:ascii="Arial" w:hAnsi="Arial"/>
                <w:b w:val="0"/>
                <w:sz w:val="14"/>
              </w:rPr>
              <w:t>طيب خلينا نحكي انا بدي اضيف ها على السؤال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let’s talk — I want to add this to the question.</w:t>
            </w:r>
          </w:p>
        </w:tc>
        <w:tc>
          <w:tcPr>
            <w:tcW w:type="dxa" w:w="3384"/>
            <w:vAlign w:val="top"/>
          </w:tcPr>
          <w:p>
            <w:pPr>
              <w:spacing w:after="0" w:before="0"/>
              <w:jc w:val="right"/>
              <w:bidi/>
            </w:pPr>
            <w:r/>
            <w:r>
              <w:rPr>
                <w:rFonts w:ascii="Arial" w:hAnsi="Arial"/>
                <w:b w:val="0"/>
                <w:sz w:val="14"/>
              </w:rPr>
              <w:t>طيب، خلينا نحكي — بدي أضيف هذا على السؤال.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P02-C429</w:t>
            </w:r>
          </w:p>
        </w:tc>
        <w:tc>
          <w:tcPr>
            <w:tcW w:type="dxa" w:w="4608"/>
            <w:vAlign w:val="top"/>
          </w:tcPr>
          <w:p>
            <w:pPr>
              <w:spacing w:after="0" w:before="0"/>
              <w:jc w:val="right"/>
              <w:bidi/>
            </w:pPr>
            <w:r/>
            <w:r>
              <w:rPr>
                <w:rFonts w:ascii="Arial" w:hAnsi="Arial"/>
                <w:b w:val="0"/>
                <w:sz w:val="14"/>
              </w:rPr>
              <w:t>هي للعامل</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It’s for the worker.</w:t>
            </w:r>
          </w:p>
        </w:tc>
        <w:tc>
          <w:tcPr>
            <w:tcW w:type="dxa" w:w="3384"/>
            <w:vAlign w:val="top"/>
          </w:tcPr>
          <w:p>
            <w:pPr>
              <w:spacing w:after="0" w:before="0"/>
              <w:jc w:val="right"/>
              <w:bidi/>
            </w:pPr>
            <w:r/>
            <w:r>
              <w:rPr>
                <w:rFonts w:ascii="Arial" w:hAnsi="Arial"/>
                <w:b w:val="0"/>
                <w:sz w:val="14"/>
              </w:rPr>
              <w:t>هي للعامل.</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P02-C430</w:t>
            </w:r>
          </w:p>
        </w:tc>
        <w:tc>
          <w:tcPr>
            <w:tcW w:type="dxa" w:w="4608"/>
            <w:vAlign w:val="top"/>
          </w:tcPr>
          <w:p>
            <w:pPr>
              <w:spacing w:after="0" w:before="0"/>
              <w:jc w:val="right"/>
              <w:bidi/>
            </w:pPr>
            <w:r/>
            <w:r>
              <w:rPr>
                <w:rFonts w:ascii="Arial" w:hAnsi="Arial"/>
                <w:b w:val="0"/>
                <w:sz w:val="14"/>
              </w:rPr>
              <w:t>اه حلو</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nice.</w:t>
            </w:r>
          </w:p>
        </w:tc>
        <w:tc>
          <w:tcPr>
            <w:tcW w:type="dxa" w:w="3384"/>
            <w:vAlign w:val="top"/>
          </w:tcPr>
          <w:p>
            <w:pPr>
              <w:spacing w:after="0" w:before="0"/>
              <w:jc w:val="right"/>
              <w:bidi/>
            </w:pPr>
            <w:r/>
            <w:r>
              <w:rPr>
                <w:rFonts w:ascii="Arial" w:hAnsi="Arial"/>
                <w:b w:val="0"/>
                <w:sz w:val="14"/>
              </w:rPr>
              <w:t>أه، حلو.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P02-C431</w:t>
            </w:r>
          </w:p>
        </w:tc>
        <w:tc>
          <w:tcPr>
            <w:tcW w:type="dxa" w:w="4608"/>
            <w:vAlign w:val="top"/>
          </w:tcPr>
          <w:p>
            <w:pPr>
              <w:spacing w:after="0" w:before="0"/>
              <w:jc w:val="right"/>
              <w:bidi/>
            </w:pPr>
            <w:r/>
            <w:r>
              <w:rPr>
                <w:rFonts w:ascii="Arial" w:hAnsi="Arial"/>
                <w:b w:val="0"/>
                <w:sz w:val="14"/>
              </w:rPr>
              <w:t>للعامل اما ذات خبره عنده شهاده بيقدر</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For the worker who has experience and a certificate, he can (do it).</w:t>
            </w:r>
          </w:p>
        </w:tc>
        <w:tc>
          <w:tcPr>
            <w:tcW w:type="dxa" w:w="3384"/>
            <w:vAlign w:val="top"/>
          </w:tcPr>
          <w:p>
            <w:pPr>
              <w:spacing w:after="0" w:before="0"/>
              <w:jc w:val="right"/>
              <w:bidi/>
            </w:pPr>
            <w:r/>
            <w:r>
              <w:rPr>
                <w:rFonts w:ascii="Arial" w:hAnsi="Arial"/>
                <w:b w:val="0"/>
                <w:sz w:val="14"/>
              </w:rPr>
              <w:t>للعامل اللي عنده خبرة وشهادة، بيقدر (يعملها).</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P02-C432</w:t>
            </w:r>
          </w:p>
        </w:tc>
        <w:tc>
          <w:tcPr>
            <w:tcW w:type="dxa" w:w="4608"/>
            <w:vAlign w:val="top"/>
          </w:tcPr>
          <w:p>
            <w:pPr>
              <w:spacing w:after="0" w:before="0"/>
              <w:jc w:val="right"/>
              <w:bidi/>
            </w:pPr>
            <w:r/>
            <w:r>
              <w:rPr>
                <w:rFonts w:ascii="Arial" w:hAnsi="Arial"/>
                <w:b w:val="0"/>
                <w:sz w:val="14"/>
              </w:rPr>
              <w:t>طيب بدي اضيف على السؤال الصراحه يعني فتحت لي عيوني شكرا ابو محمد</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I want to add to the question — honestly you opened my eyes, thank you Abu Mohammed.</w:t>
            </w:r>
          </w:p>
        </w:tc>
        <w:tc>
          <w:tcPr>
            <w:tcW w:type="dxa" w:w="3384"/>
            <w:vAlign w:val="top"/>
          </w:tcPr>
          <w:p>
            <w:pPr>
              <w:spacing w:after="0" w:before="0"/>
              <w:jc w:val="right"/>
              <w:bidi/>
            </w:pPr>
            <w:r/>
            <w:r>
              <w:rPr>
                <w:rFonts w:ascii="Arial" w:hAnsi="Arial"/>
                <w:b w:val="0"/>
                <w:sz w:val="14"/>
              </w:rPr>
              <w:t>طيب بدي أضيف على السؤال — بصراحة فتحت لي عيوني، شكراً أبو محمد.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P02-C433</w:t>
            </w:r>
          </w:p>
        </w:tc>
        <w:tc>
          <w:tcPr>
            <w:tcW w:type="dxa" w:w="4608"/>
            <w:vAlign w:val="top"/>
          </w:tcPr>
          <w:p>
            <w:pPr>
              <w:spacing w:after="0" w:before="0"/>
              <w:jc w:val="right"/>
              <w:bidi/>
            </w:pPr>
            <w:r/>
            <w:r>
              <w:rPr>
                <w:rFonts w:ascii="Arial" w:hAnsi="Arial"/>
                <w:b w:val="0"/>
                <w:sz w:val="14"/>
              </w:rPr>
              <w:t>الله يبارك فيك</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May God bless you.</w:t>
            </w:r>
          </w:p>
        </w:tc>
        <w:tc>
          <w:tcPr>
            <w:tcW w:type="dxa" w:w="3384"/>
            <w:vAlign w:val="top"/>
          </w:tcPr>
          <w:p>
            <w:pPr>
              <w:spacing w:after="0" w:before="0"/>
              <w:jc w:val="right"/>
              <w:bidi/>
            </w:pPr>
            <w:r/>
            <w:r>
              <w:rPr>
                <w:rFonts w:ascii="Arial" w:hAnsi="Arial"/>
                <w:b w:val="0"/>
                <w:sz w:val="14"/>
              </w:rPr>
              <w:t>الله يبارك فيك.</w:t>
            </w:r>
          </w:p>
        </w:tc>
        <w:tc>
          <w:tcPr>
            <w:tcW w:type="dxa" w:w="3456"/>
            <w:vAlign w:val="top"/>
          </w:tcPr>
          <w:p>
            <w:pPr>
              <w:spacing w:after="0" w:before="0"/>
              <w:jc w:val="right"/>
              <w:bidi/>
            </w:pPr>
            <w:r/>
            <w:r>
              <w:rPr>
                <w:rFonts w:ascii="Arial" w:hAnsi="Arial"/>
                <w:b w:val="0"/>
                <w:sz w:val="14"/>
              </w:rPr>
              <w:t>Faith and coping</w:t>
            </w:r>
          </w:p>
        </w:tc>
      </w:tr>
      <w:tr>
        <w:tc>
          <w:tcPr>
            <w:tcW w:type="dxa" w:w="1080"/>
            <w:vAlign w:val="top"/>
          </w:tcPr>
          <w:p>
            <w:pPr>
              <w:spacing w:after="0" w:before="0"/>
            </w:pPr>
            <w:r/>
            <w:r>
              <w:rPr>
                <w:rFonts w:ascii="Arial" w:hAnsi="Arial"/>
                <w:b w:val="0"/>
                <w:sz w:val="14"/>
              </w:rPr>
              <w:t>P02-C434</w:t>
            </w:r>
          </w:p>
        </w:tc>
        <w:tc>
          <w:tcPr>
            <w:tcW w:type="dxa" w:w="4608"/>
            <w:vAlign w:val="top"/>
          </w:tcPr>
          <w:p>
            <w:pPr>
              <w:spacing w:after="0" w:before="0"/>
              <w:jc w:val="right"/>
              <w:bidi/>
            </w:pPr>
            <w:r/>
            <w:r>
              <w:rPr>
                <w:rFonts w:ascii="Arial" w:hAnsi="Arial"/>
                <w:b w:val="0"/>
                <w:sz w:val="14"/>
              </w:rPr>
              <w:t>بدي اضيف على السؤال باعمار سوريا مستقبلا اقتصاديا واجتماعيا اجتماعيا كيف بدنا نعمل سوريا اجتماعيا يعني العلاقات الاجتماعيه المشاكل المشاكل</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I want to add to the question: about Syria’s ages/future economically and socially — socially, how are we going to make Syria socially? I mean social relations, the problems, the problems.</w:t>
            </w:r>
          </w:p>
        </w:tc>
        <w:tc>
          <w:tcPr>
            <w:tcW w:type="dxa" w:w="3384"/>
            <w:vAlign w:val="top"/>
          </w:tcPr>
          <w:p>
            <w:pPr>
              <w:spacing w:after="0" w:before="0"/>
              <w:jc w:val="right"/>
              <w:bidi/>
            </w:pPr>
            <w:r/>
            <w:r>
              <w:rPr>
                <w:rFonts w:ascii="Arial" w:hAnsi="Arial"/>
                <w:b w:val="0"/>
                <w:sz w:val="14"/>
              </w:rPr>
              <w:t>بدي أضيف على السؤال: عن أعمار/مستقبل سوريا اقتصادياً واجتماعياً — اجتماعياً، كيف بدنا نعمل سوريا اجتماعياً؟ أعني العلاقات الاجتماعية، المشاكل، المشاكل.</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P02-C435</w:t>
            </w:r>
          </w:p>
        </w:tc>
        <w:tc>
          <w:tcPr>
            <w:tcW w:type="dxa" w:w="4608"/>
            <w:vAlign w:val="top"/>
          </w:tcPr>
          <w:p>
            <w:pPr>
              <w:spacing w:after="0" w:before="0"/>
              <w:jc w:val="right"/>
              <w:bidi/>
            </w:pPr>
            <w:r/>
            <w:r>
              <w:rPr>
                <w:rFonts w:ascii="Arial" w:hAnsi="Arial"/>
                <w:b w:val="0"/>
                <w:sz w:val="14"/>
              </w:rPr>
              <w:t>جلسات عن طريق الجلسات</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Sessions, through sessions.</w:t>
            </w:r>
          </w:p>
        </w:tc>
        <w:tc>
          <w:tcPr>
            <w:tcW w:type="dxa" w:w="3384"/>
            <w:vAlign w:val="top"/>
          </w:tcPr>
          <w:p>
            <w:pPr>
              <w:spacing w:after="0" w:before="0"/>
              <w:jc w:val="right"/>
              <w:bidi/>
            </w:pPr>
            <w:r/>
            <w:r>
              <w:rPr>
                <w:rFonts w:ascii="Arial" w:hAnsi="Arial"/>
                <w:b w:val="0"/>
                <w:sz w:val="14"/>
              </w:rPr>
              <w:t>جلسات من خلال الجلسات.</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P02-C436</w:t>
            </w:r>
          </w:p>
        </w:tc>
        <w:tc>
          <w:tcPr>
            <w:tcW w:type="dxa" w:w="4608"/>
            <w:vAlign w:val="top"/>
          </w:tcPr>
          <w:p>
            <w:pPr>
              <w:spacing w:after="0" w:before="0"/>
              <w:jc w:val="right"/>
              <w:bidi/>
            </w:pPr>
            <w:r/>
            <w:r>
              <w:rPr>
                <w:rFonts w:ascii="Arial" w:hAnsi="Arial"/>
                <w:b w:val="0"/>
                <w:sz w:val="14"/>
              </w:rPr>
              <w:t>انتم الخمسينات والستينات بالمظايف نقعد الجيل الاصغر مننا نحن نفيده واللي اكبر منه احنا اكبر مننا نحن نستفيد منه</w:t>
            </w:r>
          </w:p>
        </w:tc>
        <w:tc>
          <w:tcPr>
            <w:tcW w:type="dxa" w:w="2880"/>
            <w:vAlign w:val="top"/>
          </w:tcPr>
          <w:p>
            <w:pPr>
              <w:spacing w:after="0" w:before="0"/>
              <w:jc w:val="right"/>
              <w:bidi/>
            </w:pPr>
            <w:r/>
            <w:r>
              <w:rPr>
                <w:rFonts w:ascii="Arial" w:hAnsi="Arial"/>
                <w:b w:val="0"/>
                <w:sz w:val="14"/>
              </w:rPr>
              <w:t>CODE-STATUS; CODE-PARTICIPATION</w:t>
            </w:r>
          </w:p>
        </w:tc>
        <w:tc>
          <w:tcPr>
            <w:tcW w:type="dxa" w:w="4608"/>
            <w:vAlign w:val="top"/>
          </w:tcPr>
          <w:p>
            <w:pPr>
              <w:spacing w:after="0" w:before="0"/>
            </w:pPr>
            <w:r/>
            <w:r>
              <w:rPr>
                <w:rFonts w:ascii="Arial" w:hAnsi="Arial"/>
                <w:b w:val="0"/>
                <w:sz w:val="14"/>
              </w:rPr>
              <w:t>You, the people in their fifties and sixties, in gatherings we sit — the younger generation we benefit, and those older than us we are the ones who benefit from them.</w:t>
            </w:r>
          </w:p>
        </w:tc>
        <w:tc>
          <w:tcPr>
            <w:tcW w:type="dxa" w:w="3384"/>
            <w:vAlign w:val="top"/>
          </w:tcPr>
          <w:p>
            <w:pPr>
              <w:spacing w:after="0" w:before="0"/>
              <w:jc w:val="right"/>
              <w:bidi/>
            </w:pPr>
            <w:r/>
            <w:r>
              <w:rPr>
                <w:rFonts w:ascii="Arial" w:hAnsi="Arial"/>
                <w:b w:val="0"/>
                <w:sz w:val="14"/>
              </w:rPr>
              <w:t>أنتم، الناس في الخمسينات والستينات، بالمجالس نجلس — الجيل الأصغر نُفيدهم، واللي أكبر منا هم الذين نستفيد منهم.</w:t>
            </w:r>
          </w:p>
        </w:tc>
        <w:tc>
          <w:tcPr>
            <w:tcW w:type="dxa" w:w="3456"/>
            <w:vAlign w:val="top"/>
          </w:tcPr>
          <w:p>
            <w:pPr>
              <w:spacing w:after="0" w:before="0"/>
              <w:jc w:val="right"/>
              <w:bidi/>
            </w:pPr>
            <w:r/>
            <w:r>
              <w:rPr>
                <w:rFonts w:ascii="Arial" w:hAnsi="Arial"/>
                <w:b w:val="0"/>
                <w:sz w:val="14"/>
              </w:rPr>
              <w:t>Community belonging and intergenerational exchange</w:t>
            </w:r>
          </w:p>
        </w:tc>
      </w:tr>
      <w:tr>
        <w:tc>
          <w:tcPr>
            <w:tcW w:type="dxa" w:w="1080"/>
            <w:vAlign w:val="top"/>
          </w:tcPr>
          <w:p>
            <w:pPr>
              <w:spacing w:after="0" w:before="0"/>
            </w:pPr>
            <w:r/>
            <w:r>
              <w:rPr>
                <w:rFonts w:ascii="Arial" w:hAnsi="Arial"/>
                <w:b w:val="0"/>
                <w:sz w:val="14"/>
              </w:rPr>
              <w:t>P02-C437</w:t>
            </w:r>
          </w:p>
        </w:tc>
        <w:tc>
          <w:tcPr>
            <w:tcW w:type="dxa" w:w="4608"/>
            <w:vAlign w:val="top"/>
          </w:tcPr>
          <w:p>
            <w:pPr>
              <w:spacing w:after="0" w:before="0"/>
              <w:jc w:val="right"/>
              <w:bidi/>
            </w:pPr>
            <w:r/>
            <w:r>
              <w:rPr>
                <w:rFonts w:ascii="Arial" w:hAnsi="Arial"/>
                <w:b w:val="0"/>
                <w:sz w:val="14"/>
              </w:rPr>
              <w:t>يعني هل هل هالصراع الصراع اللي قائم بين الناس شو دور الخمسينات والستينات شو بتحس</w:t>
            </w:r>
          </w:p>
        </w:tc>
        <w:tc>
          <w:tcPr>
            <w:tcW w:type="dxa" w:w="2880"/>
            <w:vAlign w:val="top"/>
          </w:tcPr>
          <w:p>
            <w:pPr>
              <w:spacing w:after="0" w:before="0"/>
              <w:jc w:val="right"/>
              <w:bidi/>
            </w:pPr>
            <w:r/>
            <w:r>
              <w:rPr>
                <w:rFonts w:ascii="Arial" w:hAnsi="Arial"/>
                <w:b w:val="0"/>
                <w:sz w:val="14"/>
              </w:rPr>
              <w:t>CODE-REFLEX; CODE-STATUS</w:t>
            </w:r>
          </w:p>
        </w:tc>
        <w:tc>
          <w:tcPr>
            <w:tcW w:type="dxa" w:w="4608"/>
            <w:vAlign w:val="top"/>
          </w:tcPr>
          <w:p>
            <w:pPr>
              <w:spacing w:after="0" w:before="0"/>
            </w:pPr>
            <w:r/>
            <w:r>
              <w:rPr>
                <w:rFonts w:ascii="Arial" w:hAnsi="Arial"/>
                <w:b w:val="0"/>
                <w:sz w:val="14"/>
              </w:rPr>
              <w:t>I mean, this conflict, the ongoing conflict between people — what is the role of the fifties and sixties? How do you feel?</w:t>
            </w:r>
          </w:p>
        </w:tc>
        <w:tc>
          <w:tcPr>
            <w:tcW w:type="dxa" w:w="3384"/>
            <w:vAlign w:val="top"/>
          </w:tcPr>
          <w:p>
            <w:pPr>
              <w:spacing w:after="0" w:before="0"/>
              <w:jc w:val="right"/>
              <w:bidi/>
            </w:pPr>
            <w:r/>
            <w:r>
              <w:rPr>
                <w:rFonts w:ascii="Arial" w:hAnsi="Arial"/>
                <w:b w:val="0"/>
                <w:sz w:val="14"/>
              </w:rPr>
              <w:t>أعني، هذا الصراع، الصراع القائم بين الناس — ما دور أصحاب الخمسينات والستينات؟ كيف تشعر؟</w:t>
            </w:r>
          </w:p>
        </w:tc>
        <w:tc>
          <w:tcPr>
            <w:tcW w:type="dxa" w:w="3456"/>
            <w:vAlign w:val="top"/>
          </w:tcPr>
          <w:p>
            <w:pPr>
              <w:spacing w:after="0" w:before="0"/>
              <w:jc w:val="right"/>
              <w:bidi/>
            </w:pPr>
            <w:r/>
            <w:r>
              <w:rPr>
                <w:rFonts w:ascii="Arial" w:hAnsi="Arial"/>
                <w:b w:val="0"/>
                <w:sz w:val="14"/>
              </w:rPr>
              <w:t>Community belonging and intergenerational exchange</w:t>
            </w:r>
          </w:p>
        </w:tc>
      </w:tr>
      <w:tr>
        <w:tc>
          <w:tcPr>
            <w:tcW w:type="dxa" w:w="1080"/>
            <w:vAlign w:val="top"/>
          </w:tcPr>
          <w:p>
            <w:pPr>
              <w:spacing w:after="0" w:before="0"/>
            </w:pPr>
            <w:r/>
            <w:r>
              <w:rPr>
                <w:rFonts w:ascii="Arial" w:hAnsi="Arial"/>
                <w:b w:val="0"/>
                <w:sz w:val="14"/>
              </w:rPr>
              <w:t>P02-C438</w:t>
            </w:r>
          </w:p>
        </w:tc>
        <w:tc>
          <w:tcPr>
            <w:tcW w:type="dxa" w:w="4608"/>
            <w:vAlign w:val="top"/>
          </w:tcPr>
          <w:p>
            <w:pPr>
              <w:spacing w:after="0" w:before="0"/>
              <w:jc w:val="right"/>
              <w:bidi/>
            </w:pPr>
            <w:r/>
            <w:r>
              <w:rPr>
                <w:rFonts w:ascii="Arial" w:hAnsi="Arial"/>
                <w:b w:val="0"/>
                <w:sz w:val="14"/>
              </w:rPr>
              <w:t>اصلاح</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Reconciliation.</w:t>
            </w:r>
          </w:p>
        </w:tc>
        <w:tc>
          <w:tcPr>
            <w:tcW w:type="dxa" w:w="3384"/>
            <w:vAlign w:val="top"/>
          </w:tcPr>
          <w:p>
            <w:pPr>
              <w:spacing w:after="0" w:before="0"/>
              <w:jc w:val="right"/>
              <w:bidi/>
            </w:pPr>
            <w:r/>
            <w:r>
              <w:rPr>
                <w:rFonts w:ascii="Arial" w:hAnsi="Arial"/>
                <w:b w:val="0"/>
                <w:sz w:val="14"/>
              </w:rPr>
              <w:t>مصالحة.</w:t>
            </w:r>
          </w:p>
        </w:tc>
        <w:tc>
          <w:tcPr>
            <w:tcW w:type="dxa" w:w="3456"/>
            <w:vAlign w:val="top"/>
          </w:tcPr>
          <w:p>
            <w:pPr>
              <w:spacing w:after="0" w:before="0"/>
              <w:jc w:val="right"/>
              <w:bidi/>
            </w:pPr>
            <w:r/>
            <w:r>
              <w:rPr>
                <w:rFonts w:ascii="Arial" w:hAnsi="Arial"/>
                <w:b w:val="0"/>
                <w:sz w:val="14"/>
              </w:rPr>
              <w:t>Community belonging and intergenerational exchange</w:t>
            </w:r>
          </w:p>
        </w:tc>
      </w:tr>
      <w:tr>
        <w:tc>
          <w:tcPr>
            <w:tcW w:type="dxa" w:w="1080"/>
            <w:vAlign w:val="top"/>
          </w:tcPr>
          <w:p>
            <w:pPr>
              <w:spacing w:after="0" w:before="0"/>
            </w:pPr>
            <w:r/>
            <w:r>
              <w:rPr>
                <w:rFonts w:ascii="Arial" w:hAnsi="Arial"/>
                <w:b w:val="0"/>
                <w:sz w:val="14"/>
              </w:rPr>
              <w:t>P02-C439</w:t>
            </w:r>
          </w:p>
        </w:tc>
        <w:tc>
          <w:tcPr>
            <w:tcW w:type="dxa" w:w="4608"/>
            <w:vAlign w:val="top"/>
          </w:tcPr>
          <w:p>
            <w:pPr>
              <w:spacing w:after="0" w:before="0"/>
              <w:jc w:val="right"/>
              <w:bidi/>
            </w:pPr>
            <w:r/>
            <w:r>
              <w:rPr>
                <w:rFonts w:ascii="Arial" w:hAnsi="Arial"/>
                <w:b w:val="0"/>
                <w:sz w:val="14"/>
              </w:rPr>
              <w:t>كيف</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How?</w:t>
            </w:r>
          </w:p>
        </w:tc>
        <w:tc>
          <w:tcPr>
            <w:tcW w:type="dxa" w:w="3384"/>
            <w:vAlign w:val="top"/>
          </w:tcPr>
          <w:p>
            <w:pPr>
              <w:spacing w:after="0" w:before="0"/>
              <w:jc w:val="right"/>
              <w:bidi/>
            </w:pPr>
            <w:r/>
            <w:r>
              <w:rPr>
                <w:rFonts w:ascii="Arial" w:hAnsi="Arial"/>
                <w:b w:val="0"/>
                <w:sz w:val="14"/>
              </w:rPr>
              <w:t>كيف؟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P02-C440</w:t>
            </w:r>
          </w:p>
        </w:tc>
        <w:tc>
          <w:tcPr>
            <w:tcW w:type="dxa" w:w="4608"/>
            <w:vAlign w:val="top"/>
          </w:tcPr>
          <w:p>
            <w:pPr>
              <w:spacing w:after="0" w:before="0"/>
              <w:jc w:val="right"/>
              <w:bidi/>
            </w:pPr>
            <w:r/>
            <w:r>
              <w:rPr>
                <w:rFonts w:ascii="Arial" w:hAnsi="Arial"/>
                <w:b w:val="0"/>
                <w:sz w:val="14"/>
              </w:rPr>
              <w:t>اصلاح ذات البين يعني نقرب وجهات النظر</w:t>
            </w:r>
          </w:p>
        </w:tc>
        <w:tc>
          <w:tcPr>
            <w:tcW w:type="dxa" w:w="2880"/>
            <w:vAlign w:val="top"/>
          </w:tcPr>
          <w:p>
            <w:pPr>
              <w:spacing w:after="0" w:before="0"/>
              <w:jc w:val="right"/>
              <w:bidi/>
            </w:pPr>
            <w:r/>
            <w:r>
              <w:rPr>
                <w:rFonts w:ascii="Arial" w:hAnsi="Arial"/>
                <w:b w:val="0"/>
                <w:sz w:val="14"/>
              </w:rPr>
              <w:t>CODE-AGENCY; CODE-COMMUNITY</w:t>
            </w:r>
          </w:p>
        </w:tc>
        <w:tc>
          <w:tcPr>
            <w:tcW w:type="dxa" w:w="4608"/>
            <w:vAlign w:val="top"/>
          </w:tcPr>
          <w:p>
            <w:pPr>
              <w:spacing w:after="0" w:before="0"/>
            </w:pPr>
            <w:r/>
            <w:r>
              <w:rPr>
                <w:rFonts w:ascii="Arial" w:hAnsi="Arial"/>
                <w:b w:val="0"/>
                <w:sz w:val="14"/>
              </w:rPr>
              <w:t>Reconciliation between people — meaning we bring viewpoints closer together.</w:t>
            </w:r>
          </w:p>
        </w:tc>
        <w:tc>
          <w:tcPr>
            <w:tcW w:type="dxa" w:w="3384"/>
            <w:vAlign w:val="top"/>
          </w:tcPr>
          <w:p>
            <w:pPr>
              <w:spacing w:after="0" w:before="0"/>
              <w:jc w:val="right"/>
              <w:bidi/>
            </w:pPr>
            <w:r/>
            <w:r>
              <w:rPr>
                <w:rFonts w:ascii="Arial" w:hAnsi="Arial"/>
                <w:b w:val="0"/>
                <w:sz w:val="14"/>
              </w:rPr>
              <w:t>إصلاح ذات البين — يعني نقرب وجهات النظر.</w:t>
            </w:r>
          </w:p>
        </w:tc>
        <w:tc>
          <w:tcPr>
            <w:tcW w:type="dxa" w:w="3456"/>
            <w:vAlign w:val="top"/>
          </w:tcPr>
          <w:p>
            <w:pPr>
              <w:spacing w:after="0" w:before="0"/>
              <w:jc w:val="right"/>
              <w:bidi/>
            </w:pPr>
            <w:r/>
            <w:r>
              <w:rPr>
                <w:rFonts w:ascii="Arial" w:hAnsi="Arial"/>
                <w:b w:val="0"/>
                <w:sz w:val="14"/>
              </w:rPr>
              <w:t>Community belonging and intergenerational exchange</w:t>
            </w:r>
          </w:p>
        </w:tc>
      </w:tr>
      <w:tr>
        <w:tc>
          <w:tcPr>
            <w:tcW w:type="dxa" w:w="1080"/>
            <w:vAlign w:val="top"/>
          </w:tcPr>
          <w:p>
            <w:pPr>
              <w:spacing w:after="0" w:before="0"/>
            </w:pPr>
            <w:r/>
            <w:r>
              <w:rPr>
                <w:rFonts w:ascii="Arial" w:hAnsi="Arial"/>
                <w:b w:val="0"/>
                <w:sz w:val="14"/>
              </w:rPr>
              <w:t>P02-C441</w:t>
            </w:r>
          </w:p>
        </w:tc>
        <w:tc>
          <w:tcPr>
            <w:tcW w:type="dxa" w:w="4608"/>
            <w:vAlign w:val="top"/>
          </w:tcPr>
          <w:p>
            <w:pPr>
              <w:spacing w:after="0" w:before="0"/>
              <w:jc w:val="right"/>
              <w:bidi/>
            </w:pPr>
            <w:r/>
            <w:r>
              <w:rPr>
                <w:rFonts w:ascii="Arial" w:hAnsi="Arial"/>
                <w:b w:val="0"/>
                <w:sz w:val="14"/>
              </w:rPr>
              <w:t>بين الناس المختلفين</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Between different people.</w:t>
            </w:r>
          </w:p>
        </w:tc>
        <w:tc>
          <w:tcPr>
            <w:tcW w:type="dxa" w:w="3384"/>
            <w:vAlign w:val="top"/>
          </w:tcPr>
          <w:p>
            <w:pPr>
              <w:spacing w:after="0" w:before="0"/>
              <w:jc w:val="right"/>
              <w:bidi/>
            </w:pPr>
            <w:r/>
            <w:r>
              <w:rPr>
                <w:rFonts w:ascii="Arial" w:hAnsi="Arial"/>
                <w:b w:val="0"/>
                <w:sz w:val="14"/>
              </w:rPr>
              <w:t>بين الناس المختلفين.</w:t>
            </w:r>
          </w:p>
        </w:tc>
        <w:tc>
          <w:tcPr>
            <w:tcW w:type="dxa" w:w="3456"/>
            <w:vAlign w:val="top"/>
          </w:tcPr>
          <w:p>
            <w:pPr>
              <w:spacing w:after="0" w:before="0"/>
              <w:jc w:val="right"/>
              <w:bidi/>
            </w:pPr>
            <w:r/>
            <w:r>
              <w:rPr>
                <w:rFonts w:ascii="Arial" w:hAnsi="Arial"/>
                <w:b w:val="0"/>
                <w:sz w:val="14"/>
              </w:rPr>
              <w:t>Community belonging and intergenerational exchange</w:t>
            </w:r>
          </w:p>
        </w:tc>
      </w:tr>
      <w:tr>
        <w:tc>
          <w:tcPr>
            <w:tcW w:type="dxa" w:w="1080"/>
            <w:vAlign w:val="top"/>
          </w:tcPr>
          <w:p>
            <w:pPr>
              <w:spacing w:after="0" w:before="0"/>
            </w:pPr>
            <w:r/>
            <w:r>
              <w:rPr>
                <w:rFonts w:ascii="Arial" w:hAnsi="Arial"/>
                <w:b w:val="0"/>
                <w:sz w:val="14"/>
              </w:rPr>
              <w:t>P02-C442</w:t>
            </w:r>
          </w:p>
        </w:tc>
        <w:tc>
          <w:tcPr>
            <w:tcW w:type="dxa" w:w="4608"/>
            <w:vAlign w:val="top"/>
          </w:tcPr>
          <w:p>
            <w:pPr>
              <w:spacing w:after="0" w:before="0"/>
              <w:jc w:val="right"/>
              <w:bidi/>
            </w:pPr>
            <w:r/>
            <w:r>
              <w:rPr>
                <w:rFonts w:ascii="Arial" w:hAnsi="Arial"/>
                <w:b w:val="0"/>
                <w:sz w:val="14"/>
              </w:rPr>
              <w:t>بين الناس المختلفين نعم</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Between different people, yes.</w:t>
            </w:r>
          </w:p>
        </w:tc>
        <w:tc>
          <w:tcPr>
            <w:tcW w:type="dxa" w:w="3384"/>
            <w:vAlign w:val="top"/>
          </w:tcPr>
          <w:p>
            <w:pPr>
              <w:spacing w:after="0" w:before="0"/>
              <w:jc w:val="right"/>
              <w:bidi/>
            </w:pPr>
            <w:r/>
            <w:r>
              <w:rPr>
                <w:rFonts w:ascii="Arial" w:hAnsi="Arial"/>
                <w:b w:val="0"/>
                <w:sz w:val="14"/>
              </w:rPr>
              <w:t>بين الناس المختلفين، نعم.</w:t>
            </w:r>
          </w:p>
        </w:tc>
        <w:tc>
          <w:tcPr>
            <w:tcW w:type="dxa" w:w="3456"/>
            <w:vAlign w:val="top"/>
          </w:tcPr>
          <w:p>
            <w:pPr>
              <w:spacing w:after="0" w:before="0"/>
              <w:jc w:val="right"/>
              <w:bidi/>
            </w:pPr>
            <w:r/>
            <w:r>
              <w:rPr>
                <w:rFonts w:ascii="Arial" w:hAnsi="Arial"/>
                <w:b w:val="0"/>
                <w:sz w:val="14"/>
              </w:rPr>
              <w:t>Community belonging and intergenerational exchange</w:t>
            </w:r>
          </w:p>
        </w:tc>
      </w:tr>
      <w:tr>
        <w:tc>
          <w:tcPr>
            <w:tcW w:type="dxa" w:w="1080"/>
            <w:vAlign w:val="top"/>
          </w:tcPr>
          <w:p>
            <w:pPr>
              <w:spacing w:after="0" w:before="0"/>
            </w:pPr>
            <w:r/>
            <w:r>
              <w:rPr>
                <w:rFonts w:ascii="Arial" w:hAnsi="Arial"/>
                <w:b w:val="0"/>
                <w:sz w:val="14"/>
              </w:rPr>
              <w:t>P02-C443</w:t>
            </w:r>
          </w:p>
        </w:tc>
        <w:tc>
          <w:tcPr>
            <w:tcW w:type="dxa" w:w="4608"/>
            <w:vAlign w:val="top"/>
          </w:tcPr>
          <w:p>
            <w:pPr>
              <w:spacing w:after="0" w:before="0"/>
              <w:jc w:val="right"/>
              <w:bidi/>
            </w:pPr>
            <w:r/>
            <w:r>
              <w:rPr>
                <w:rFonts w:ascii="Arial" w:hAnsi="Arial"/>
                <w:b w:val="0"/>
                <w:sz w:val="14"/>
              </w:rPr>
              <w:t>حتى لو من بلدان ثانيه من اديان ثانيه لو</w:t>
            </w:r>
          </w:p>
        </w:tc>
        <w:tc>
          <w:tcPr>
            <w:tcW w:type="dxa" w:w="2880"/>
            <w:vAlign w:val="top"/>
          </w:tcPr>
          <w:p>
            <w:pPr>
              <w:spacing w:after="0" w:before="0"/>
              <w:jc w:val="right"/>
              <w:bidi/>
            </w:pPr>
            <w:r/>
            <w:r>
              <w:rPr>
                <w:rFonts w:ascii="Arial" w:hAnsi="Arial"/>
                <w:b w:val="0"/>
                <w:sz w:val="14"/>
              </w:rPr>
              <w:t>CODE-COMMUNITY; CODE-DIVERGENCE</w:t>
            </w:r>
          </w:p>
        </w:tc>
        <w:tc>
          <w:tcPr>
            <w:tcW w:type="dxa" w:w="4608"/>
            <w:vAlign w:val="top"/>
          </w:tcPr>
          <w:p>
            <w:pPr>
              <w:spacing w:after="0" w:before="0"/>
            </w:pPr>
            <w:r/>
            <w:r>
              <w:rPr>
                <w:rFonts w:ascii="Arial" w:hAnsi="Arial"/>
                <w:b w:val="0"/>
                <w:sz w:val="14"/>
              </w:rPr>
              <w:t>Even if from other countries, from other religions, if…</w:t>
            </w:r>
          </w:p>
        </w:tc>
        <w:tc>
          <w:tcPr>
            <w:tcW w:type="dxa" w:w="3384"/>
            <w:vAlign w:val="top"/>
          </w:tcPr>
          <w:p>
            <w:pPr>
              <w:spacing w:after="0" w:before="0"/>
              <w:jc w:val="right"/>
              <w:bidi/>
            </w:pPr>
            <w:r/>
            <w:r>
              <w:rPr>
                <w:rFonts w:ascii="Arial" w:hAnsi="Arial"/>
                <w:b w:val="0"/>
                <w:sz w:val="14"/>
              </w:rPr>
              <w:t>حتى لو من بلدان ثانية، من أديان ثانية، إذا…</w:t>
            </w:r>
          </w:p>
        </w:tc>
        <w:tc>
          <w:tcPr>
            <w:tcW w:type="dxa" w:w="3456"/>
            <w:vAlign w:val="top"/>
          </w:tcPr>
          <w:p>
            <w:pPr>
              <w:spacing w:after="0" w:before="0"/>
              <w:jc w:val="right"/>
              <w:bidi/>
            </w:pPr>
            <w:r/>
            <w:r>
              <w:rPr>
                <w:rFonts w:ascii="Arial" w:hAnsi="Arial"/>
                <w:b w:val="0"/>
                <w:sz w:val="14"/>
              </w:rPr>
              <w:t>Community belonging and intergenerational exchange</w:t>
            </w:r>
          </w:p>
        </w:tc>
      </w:tr>
      <w:tr>
        <w:tc>
          <w:tcPr>
            <w:tcW w:type="dxa" w:w="1080"/>
            <w:vAlign w:val="top"/>
          </w:tcPr>
          <w:p>
            <w:pPr>
              <w:spacing w:after="0" w:before="0"/>
            </w:pPr>
            <w:r/>
            <w:r>
              <w:rPr>
                <w:rFonts w:ascii="Arial" w:hAnsi="Arial"/>
                <w:b w:val="0"/>
                <w:sz w:val="14"/>
              </w:rPr>
              <w:t>P02-C444</w:t>
            </w:r>
          </w:p>
        </w:tc>
        <w:tc>
          <w:tcPr>
            <w:tcW w:type="dxa" w:w="4608"/>
            <w:vAlign w:val="top"/>
          </w:tcPr>
          <w:p>
            <w:pPr>
              <w:spacing w:after="0" w:before="0"/>
              <w:jc w:val="right"/>
              <w:bidi/>
            </w:pPr>
            <w:r/>
            <w:r>
              <w:rPr>
                <w:rFonts w:ascii="Arial" w:hAnsi="Arial"/>
                <w:b w:val="0"/>
                <w:sz w:val="14"/>
              </w:rPr>
              <w:t>اذا بتقدر اذا بتقدر</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If you can, if you can.</w:t>
            </w:r>
          </w:p>
        </w:tc>
        <w:tc>
          <w:tcPr>
            <w:tcW w:type="dxa" w:w="3384"/>
            <w:vAlign w:val="top"/>
          </w:tcPr>
          <w:p>
            <w:pPr>
              <w:spacing w:after="0" w:before="0"/>
              <w:jc w:val="right"/>
              <w:bidi/>
            </w:pPr>
            <w:r/>
            <w:r>
              <w:rPr>
                <w:rFonts w:ascii="Arial" w:hAnsi="Arial"/>
                <w:b w:val="0"/>
                <w:sz w:val="14"/>
              </w:rPr>
              <w:t>إذا بتقدر، إذا بتقدر.</w:t>
            </w:r>
          </w:p>
        </w:tc>
        <w:tc>
          <w:tcPr>
            <w:tcW w:type="dxa" w:w="3456"/>
            <w:vAlign w:val="top"/>
          </w:tcPr>
          <w:p>
            <w:pPr>
              <w:spacing w:after="0" w:before="0"/>
              <w:jc w:val="right"/>
              <w:bidi/>
            </w:pPr>
            <w:r/>
            <w:r>
              <w:rPr>
                <w:rFonts w:ascii="Arial" w:hAnsi="Arial"/>
                <w:b w:val="0"/>
                <w:sz w:val="14"/>
              </w:rPr>
              <w:t>Community belonging and intergenerational exchange</w:t>
            </w:r>
          </w:p>
        </w:tc>
      </w:tr>
      <w:tr>
        <w:tc>
          <w:tcPr>
            <w:tcW w:type="dxa" w:w="1080"/>
            <w:vAlign w:val="top"/>
          </w:tcPr>
          <w:p>
            <w:pPr>
              <w:spacing w:after="0" w:before="0"/>
            </w:pPr>
            <w:r/>
            <w:r>
              <w:rPr>
                <w:rFonts w:ascii="Arial" w:hAnsi="Arial"/>
                <w:b w:val="0"/>
                <w:sz w:val="14"/>
              </w:rPr>
              <w:t>P02-C445</w:t>
            </w:r>
          </w:p>
        </w:tc>
        <w:tc>
          <w:tcPr>
            <w:tcW w:type="dxa" w:w="4608"/>
            <w:vAlign w:val="top"/>
          </w:tcPr>
          <w:p>
            <w:pPr>
              <w:spacing w:after="0" w:before="0"/>
              <w:jc w:val="right"/>
              <w:bidi/>
            </w:pPr>
            <w:r/>
            <w:r>
              <w:rPr>
                <w:rFonts w:ascii="Arial" w:hAnsi="Arial"/>
                <w:b w:val="0"/>
                <w:sz w:val="14"/>
              </w:rPr>
              <w:t>طيب انت طيب بدي ارجع اسال السؤال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alright — I want to go back and ask the question.</w:t>
            </w:r>
          </w:p>
        </w:tc>
        <w:tc>
          <w:tcPr>
            <w:tcW w:type="dxa" w:w="3384"/>
            <w:vAlign w:val="top"/>
          </w:tcPr>
          <w:p>
            <w:pPr>
              <w:spacing w:after="0" w:before="0"/>
              <w:jc w:val="right"/>
              <w:bidi/>
            </w:pPr>
            <w:r/>
            <w:r>
              <w:rPr>
                <w:rFonts w:ascii="Arial" w:hAnsi="Arial"/>
                <w:b w:val="0"/>
                <w:sz w:val="14"/>
              </w:rPr>
              <w:t>طيب، حسنًا — بدي أرجع وأسأل السؤال.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P02-C446</w:t>
            </w:r>
          </w:p>
        </w:tc>
        <w:tc>
          <w:tcPr>
            <w:tcW w:type="dxa" w:w="4608"/>
            <w:vAlign w:val="top"/>
          </w:tcPr>
          <w:p>
            <w:pPr>
              <w:spacing w:after="0" w:before="0"/>
              <w:jc w:val="right"/>
              <w:bidi/>
            </w:pPr>
            <w:r/>
            <w:r>
              <w:rPr>
                <w:rFonts w:ascii="Arial" w:hAnsi="Arial"/>
                <w:b w:val="0"/>
                <w:sz w:val="14"/>
              </w:rPr>
              <w:t>تفضل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 ahead.</w:t>
            </w:r>
          </w:p>
        </w:tc>
        <w:tc>
          <w:tcPr>
            <w:tcW w:type="dxa" w:w="3384"/>
            <w:vAlign w:val="top"/>
          </w:tcPr>
          <w:p>
            <w:pPr>
              <w:spacing w:after="0" w:before="0"/>
              <w:jc w:val="right"/>
              <w:bidi/>
            </w:pPr>
            <w:r/>
            <w:r>
              <w:rPr>
                <w:rFonts w:ascii="Arial" w:hAnsi="Arial"/>
                <w:b w:val="0"/>
                <w:sz w:val="14"/>
              </w:rPr>
              <w:t>تفضل.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P02-C447</w:t>
            </w:r>
          </w:p>
        </w:tc>
        <w:tc>
          <w:tcPr>
            <w:tcW w:type="dxa" w:w="4608"/>
            <w:vAlign w:val="top"/>
          </w:tcPr>
          <w:p>
            <w:pPr>
              <w:spacing w:after="0" w:before="0"/>
              <w:jc w:val="right"/>
              <w:bidi/>
            </w:pPr>
            <w:r/>
            <w:r>
              <w:rPr>
                <w:rFonts w:ascii="Arial" w:hAnsi="Arial"/>
                <w:b w:val="0"/>
                <w:sz w:val="14"/>
              </w:rPr>
              <w:t>كيف شايف قدره جيلك الخمسينات والستينات على المساعده في اعمار سوريا مستقبلا اقتصاديا واجتماعيا</w:t>
            </w:r>
          </w:p>
        </w:tc>
        <w:tc>
          <w:tcPr>
            <w:tcW w:type="dxa" w:w="2880"/>
            <w:vAlign w:val="top"/>
          </w:tcPr>
          <w:p>
            <w:pPr>
              <w:spacing w:after="0" w:before="0"/>
              <w:jc w:val="right"/>
              <w:bidi/>
            </w:pPr>
            <w:r/>
            <w:r>
              <w:rPr>
                <w:rFonts w:ascii="Arial" w:hAnsi="Arial"/>
                <w:b w:val="0"/>
                <w:sz w:val="14"/>
              </w:rPr>
              <w:t>CODE-FUTURE; CODE-STATUS</w:t>
            </w:r>
          </w:p>
        </w:tc>
        <w:tc>
          <w:tcPr>
            <w:tcW w:type="dxa" w:w="4608"/>
            <w:vAlign w:val="top"/>
          </w:tcPr>
          <w:p>
            <w:pPr>
              <w:spacing w:after="0" w:before="0"/>
            </w:pPr>
            <w:r/>
            <w:r>
              <w:rPr>
                <w:rFonts w:ascii="Arial" w:hAnsi="Arial"/>
                <w:b w:val="0"/>
                <w:sz w:val="14"/>
              </w:rPr>
              <w:t>How do you see your generation's ability — the fifties and sixties — to help rebuild Syria in the future economically and socially?</w:t>
            </w:r>
          </w:p>
        </w:tc>
        <w:tc>
          <w:tcPr>
            <w:tcW w:type="dxa" w:w="3384"/>
            <w:vAlign w:val="top"/>
          </w:tcPr>
          <w:p>
            <w:pPr>
              <w:spacing w:after="0" w:before="0"/>
              <w:jc w:val="right"/>
              <w:bidi/>
            </w:pPr>
            <w:r/>
            <w:r>
              <w:rPr>
                <w:rFonts w:ascii="Arial" w:hAnsi="Arial"/>
                <w:b w:val="0"/>
                <w:sz w:val="14"/>
              </w:rPr>
              <w:t>كيف ترى قدرة جيلكم — الخمسينات والستينات — على المساعدة في إعادة بناء سوريا مستقبلاً اقتصادياً واجتماعياً؟</w:t>
            </w:r>
          </w:p>
        </w:tc>
        <w:tc>
          <w:tcPr>
            <w:tcW w:type="dxa" w:w="3456"/>
            <w:vAlign w:val="top"/>
          </w:tcPr>
          <w:p>
            <w:pPr>
              <w:spacing w:after="0" w:before="0"/>
              <w:jc w:val="right"/>
              <w:bidi/>
            </w:pPr>
            <w:r/>
            <w:r>
              <w:rPr>
                <w:rFonts w:ascii="Arial" w:hAnsi="Arial"/>
                <w:b w:val="0"/>
                <w:sz w:val="14"/>
              </w:rPr>
              <w:t>Community belonging and intergenerational exchange</w:t>
            </w:r>
          </w:p>
        </w:tc>
      </w:tr>
      <w:tr>
        <w:tc>
          <w:tcPr>
            <w:tcW w:type="dxa" w:w="1080"/>
            <w:vAlign w:val="top"/>
          </w:tcPr>
          <w:p>
            <w:pPr>
              <w:spacing w:after="0" w:before="0"/>
            </w:pPr>
            <w:r/>
            <w:r>
              <w:rPr>
                <w:rFonts w:ascii="Arial" w:hAnsi="Arial"/>
                <w:b w:val="0"/>
                <w:sz w:val="14"/>
              </w:rPr>
              <w:t>P02-C448</w:t>
            </w:r>
          </w:p>
        </w:tc>
        <w:tc>
          <w:tcPr>
            <w:tcW w:type="dxa" w:w="4608"/>
            <w:vAlign w:val="top"/>
          </w:tcPr>
          <w:p>
            <w:pPr>
              <w:spacing w:after="0" w:before="0"/>
              <w:jc w:val="right"/>
              <w:bidi/>
            </w:pPr>
            <w:r/>
            <w:r>
              <w:rPr>
                <w:rFonts w:ascii="Arial" w:hAnsi="Arial"/>
                <w:b w:val="0"/>
                <w:sz w:val="14"/>
              </w:rPr>
              <w:t>وسط</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Middle.</w:t>
            </w:r>
          </w:p>
        </w:tc>
        <w:tc>
          <w:tcPr>
            <w:tcW w:type="dxa" w:w="3384"/>
            <w:vAlign w:val="top"/>
          </w:tcPr>
          <w:p>
            <w:pPr>
              <w:spacing w:after="0" w:before="0"/>
              <w:jc w:val="right"/>
              <w:bidi/>
            </w:pPr>
            <w:r/>
            <w:r>
              <w:rPr>
                <w:rFonts w:ascii="Arial" w:hAnsi="Arial"/>
                <w:b w:val="0"/>
                <w:sz w:val="14"/>
              </w:rPr>
              <w:t>وسط.</w:t>
            </w:r>
          </w:p>
        </w:tc>
        <w:tc>
          <w:tcPr>
            <w:tcW w:type="dxa" w:w="3456"/>
            <w:vAlign w:val="top"/>
          </w:tcPr>
          <w:p>
            <w:pPr>
              <w:spacing w:after="0" w:before="0"/>
              <w:jc w:val="right"/>
              <w:bidi/>
            </w:pPr>
            <w:r/>
            <w:r>
              <w:rPr>
                <w:rFonts w:ascii="Arial" w:hAnsi="Arial"/>
                <w:b w:val="0"/>
                <w:sz w:val="14"/>
              </w:rPr>
              <w:t>Community belonging and intergenerational exchange</w:t>
            </w:r>
          </w:p>
        </w:tc>
      </w:tr>
      <w:tr>
        <w:tc>
          <w:tcPr>
            <w:tcW w:type="dxa" w:w="1080"/>
            <w:vAlign w:val="top"/>
          </w:tcPr>
          <w:p>
            <w:pPr>
              <w:spacing w:after="0" w:before="0"/>
            </w:pPr>
            <w:r/>
            <w:r>
              <w:rPr>
                <w:rFonts w:ascii="Arial" w:hAnsi="Arial"/>
                <w:b w:val="0"/>
                <w:sz w:val="14"/>
              </w:rPr>
              <w:t>P02-C449</w:t>
            </w:r>
          </w:p>
        </w:tc>
        <w:tc>
          <w:tcPr>
            <w:tcW w:type="dxa" w:w="4608"/>
            <w:vAlign w:val="top"/>
          </w:tcPr>
          <w:p>
            <w:pPr>
              <w:spacing w:after="0" w:before="0"/>
              <w:jc w:val="right"/>
              <w:bidi/>
            </w:pPr>
            <w:r/>
            <w:r>
              <w:rPr>
                <w:rFonts w:ascii="Arial" w:hAnsi="Arial"/>
                <w:b w:val="0"/>
                <w:sz w:val="14"/>
              </w:rPr>
              <w:t>وسط</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Middle.</w:t>
            </w:r>
          </w:p>
        </w:tc>
        <w:tc>
          <w:tcPr>
            <w:tcW w:type="dxa" w:w="3384"/>
            <w:vAlign w:val="top"/>
          </w:tcPr>
          <w:p>
            <w:pPr>
              <w:spacing w:after="0" w:before="0"/>
              <w:jc w:val="right"/>
              <w:bidi/>
            </w:pPr>
            <w:r/>
            <w:r>
              <w:rPr>
                <w:rFonts w:ascii="Arial" w:hAnsi="Arial"/>
                <w:b w:val="0"/>
                <w:sz w:val="14"/>
              </w:rPr>
              <w:t>وسط.</w:t>
            </w:r>
          </w:p>
        </w:tc>
        <w:tc>
          <w:tcPr>
            <w:tcW w:type="dxa" w:w="3456"/>
            <w:vAlign w:val="top"/>
          </w:tcPr>
          <w:p>
            <w:pPr>
              <w:spacing w:after="0" w:before="0"/>
              <w:jc w:val="right"/>
              <w:bidi/>
            </w:pPr>
            <w:r/>
            <w:r>
              <w:rPr>
                <w:rFonts w:ascii="Arial" w:hAnsi="Arial"/>
                <w:b w:val="0"/>
                <w:sz w:val="14"/>
              </w:rPr>
              <w:t>Community belonging and intergenerational exchange</w:t>
            </w:r>
          </w:p>
        </w:tc>
      </w:tr>
      <w:tr>
        <w:tc>
          <w:tcPr>
            <w:tcW w:type="dxa" w:w="1080"/>
            <w:vAlign w:val="top"/>
          </w:tcPr>
          <w:p>
            <w:pPr>
              <w:spacing w:after="0" w:before="0"/>
            </w:pPr>
            <w:r/>
            <w:r>
              <w:rPr>
                <w:rFonts w:ascii="Arial" w:hAnsi="Arial"/>
                <w:b w:val="0"/>
                <w:sz w:val="14"/>
              </w:rPr>
              <w:t>P02-C450</w:t>
            </w:r>
          </w:p>
        </w:tc>
        <w:tc>
          <w:tcPr>
            <w:tcW w:type="dxa" w:w="4608"/>
            <w:vAlign w:val="top"/>
          </w:tcPr>
          <w:p>
            <w:pPr>
              <w:spacing w:after="0" w:before="0"/>
              <w:jc w:val="right"/>
              <w:bidi/>
            </w:pPr>
            <w:r/>
            <w:r>
              <w:rPr>
                <w:rFonts w:ascii="Arial" w:hAnsi="Arial"/>
                <w:b w:val="0"/>
                <w:sz w:val="14"/>
              </w:rPr>
              <w:t>وسط</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Middle.</w:t>
            </w:r>
          </w:p>
        </w:tc>
        <w:tc>
          <w:tcPr>
            <w:tcW w:type="dxa" w:w="3384"/>
            <w:vAlign w:val="top"/>
          </w:tcPr>
          <w:p>
            <w:pPr>
              <w:spacing w:after="0" w:before="0"/>
              <w:jc w:val="right"/>
              <w:bidi/>
            </w:pPr>
            <w:r/>
            <w:r>
              <w:rPr>
                <w:rFonts w:ascii="Arial" w:hAnsi="Arial"/>
                <w:b w:val="0"/>
                <w:sz w:val="14"/>
              </w:rPr>
              <w:t>وسط.</w:t>
            </w:r>
          </w:p>
        </w:tc>
        <w:tc>
          <w:tcPr>
            <w:tcW w:type="dxa" w:w="3456"/>
            <w:vAlign w:val="top"/>
          </w:tcPr>
          <w:p>
            <w:pPr>
              <w:spacing w:after="0" w:before="0"/>
              <w:jc w:val="right"/>
              <w:bidi/>
            </w:pPr>
            <w:r/>
            <w:r>
              <w:rPr>
                <w:rFonts w:ascii="Arial" w:hAnsi="Arial"/>
                <w:b w:val="0"/>
                <w:sz w:val="14"/>
              </w:rPr>
              <w:t>Community belonging and intergenerational exchange</w:t>
            </w:r>
          </w:p>
        </w:tc>
      </w:tr>
      <w:tr>
        <w:tc>
          <w:tcPr>
            <w:tcW w:type="dxa" w:w="1080"/>
            <w:vAlign w:val="top"/>
          </w:tcPr>
          <w:p>
            <w:pPr>
              <w:spacing w:after="0" w:before="0"/>
            </w:pPr>
            <w:r/>
            <w:r>
              <w:rPr>
                <w:rFonts w:ascii="Arial" w:hAnsi="Arial"/>
                <w:b w:val="0"/>
                <w:sz w:val="14"/>
              </w:rPr>
              <w:t>P02-C451</w:t>
            </w:r>
          </w:p>
        </w:tc>
        <w:tc>
          <w:tcPr>
            <w:tcW w:type="dxa" w:w="4608"/>
            <w:vAlign w:val="top"/>
          </w:tcPr>
          <w:p>
            <w:pPr>
              <w:spacing w:after="0" w:before="0"/>
              <w:jc w:val="right"/>
              <w:bidi/>
            </w:pPr>
            <w:r/>
            <w:r>
              <w:rPr>
                <w:rFonts w:ascii="Arial" w:hAnsi="Arial"/>
                <w:b w:val="0"/>
                <w:sz w:val="14"/>
              </w:rPr>
              <w:t>اه من خلال</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Um, through...</w:t>
            </w:r>
          </w:p>
        </w:tc>
        <w:tc>
          <w:tcPr>
            <w:tcW w:type="dxa" w:w="3384"/>
            <w:vAlign w:val="top"/>
          </w:tcPr>
          <w:p>
            <w:pPr>
              <w:spacing w:after="0" w:before="0"/>
              <w:jc w:val="right"/>
              <w:bidi/>
            </w:pPr>
            <w:r/>
            <w:r>
              <w:rPr>
                <w:rFonts w:ascii="Arial" w:hAnsi="Arial"/>
                <w:b w:val="0"/>
                <w:sz w:val="14"/>
              </w:rPr>
              <w:t>اه، من خلال...</w:t>
            </w:r>
          </w:p>
        </w:tc>
        <w:tc>
          <w:tcPr>
            <w:tcW w:type="dxa" w:w="3456"/>
            <w:vAlign w:val="top"/>
          </w:tcPr>
          <w:p>
            <w:pPr>
              <w:spacing w:after="0" w:before="0"/>
              <w:jc w:val="right"/>
              <w:bidi/>
            </w:pPr>
            <w:r/>
            <w:r>
              <w:rPr>
                <w:rFonts w:ascii="Arial" w:hAnsi="Arial"/>
                <w:b w:val="0"/>
                <w:sz w:val="14"/>
              </w:rPr>
              <w:t>Participation; not a procedural research theme</w:t>
            </w:r>
          </w:p>
        </w:tc>
      </w:tr>
      <w:tr>
        <w:tc>
          <w:tcPr>
            <w:tcW w:type="dxa" w:w="1080"/>
            <w:vAlign w:val="top"/>
          </w:tcPr>
          <w:p>
            <w:pPr>
              <w:spacing w:after="0" w:before="0"/>
            </w:pPr>
            <w:r/>
            <w:r>
              <w:rPr>
                <w:rFonts w:ascii="Arial" w:hAnsi="Arial"/>
                <w:b w:val="0"/>
                <w:sz w:val="14"/>
              </w:rPr>
              <w:t>P02-C452</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P02-C453</w:t>
            </w:r>
          </w:p>
        </w:tc>
        <w:tc>
          <w:tcPr>
            <w:tcW w:type="dxa" w:w="4608"/>
            <w:vAlign w:val="top"/>
          </w:tcPr>
          <w:p>
            <w:pPr>
              <w:spacing w:after="0" w:before="0"/>
              <w:jc w:val="right"/>
              <w:bidi/>
            </w:pPr>
            <w:r/>
            <w:r>
              <w:rPr>
                <w:rFonts w:ascii="Arial" w:hAnsi="Arial"/>
                <w:b w:val="0"/>
                <w:sz w:val="14"/>
              </w:rPr>
              <w:t>من خلال الاشياء اللي ذكرتها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Through the things I mentioned.</w:t>
            </w:r>
          </w:p>
        </w:tc>
        <w:tc>
          <w:tcPr>
            <w:tcW w:type="dxa" w:w="3384"/>
            <w:vAlign w:val="top"/>
          </w:tcPr>
          <w:p>
            <w:pPr>
              <w:spacing w:after="0" w:before="0"/>
              <w:jc w:val="right"/>
              <w:bidi/>
            </w:pPr>
            <w:r/>
            <w:r>
              <w:rPr>
                <w:rFonts w:ascii="Arial" w:hAnsi="Arial"/>
                <w:b w:val="0"/>
                <w:sz w:val="14"/>
              </w:rPr>
              <w:t>من خلال الأشياء اللي ذكرتهن.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P02-C454</w:t>
            </w:r>
          </w:p>
        </w:tc>
        <w:tc>
          <w:tcPr>
            <w:tcW w:type="dxa" w:w="4608"/>
            <w:vAlign w:val="top"/>
          </w:tcPr>
          <w:p>
            <w:pPr>
              <w:spacing w:after="0" w:before="0"/>
              <w:jc w:val="right"/>
              <w:bidi/>
            </w:pPr>
            <w:r/>
            <w:r>
              <w:rPr>
                <w:rFonts w:ascii="Arial" w:hAnsi="Arial"/>
                <w:b w:val="0"/>
                <w:sz w:val="14"/>
              </w:rPr>
              <w:t>ايوه بالضبط</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exactly.</w:t>
            </w:r>
          </w:p>
        </w:tc>
        <w:tc>
          <w:tcPr>
            <w:tcW w:type="dxa" w:w="3384"/>
            <w:vAlign w:val="top"/>
          </w:tcPr>
          <w:p>
            <w:pPr>
              <w:spacing w:after="0" w:before="0"/>
              <w:jc w:val="right"/>
              <w:bidi/>
            </w:pPr>
            <w:r/>
            <w:r>
              <w:rPr>
                <w:rFonts w:ascii="Arial" w:hAnsi="Arial"/>
                <w:b w:val="0"/>
                <w:sz w:val="14"/>
              </w:rPr>
              <w:t>ايوه بالضبط.</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P02-C455</w:t>
            </w:r>
          </w:p>
        </w:tc>
        <w:tc>
          <w:tcPr>
            <w:tcW w:type="dxa" w:w="4608"/>
            <w:vAlign w:val="top"/>
          </w:tcPr>
          <w:p>
            <w:pPr>
              <w:spacing w:after="0" w:before="0"/>
              <w:jc w:val="right"/>
              <w:bidi/>
            </w:pPr>
            <w:r/>
            <w:r>
              <w:rPr>
                <w:rFonts w:ascii="Arial" w:hAnsi="Arial"/>
                <w:b w:val="0"/>
                <w:sz w:val="14"/>
              </w:rPr>
              <w:t>اللي هي العمل الطوعي المضاي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Which is the voluntary work, the bothering one.</w:t>
            </w:r>
          </w:p>
        </w:tc>
        <w:tc>
          <w:tcPr>
            <w:tcW w:type="dxa" w:w="3384"/>
            <w:vAlign w:val="top"/>
          </w:tcPr>
          <w:p>
            <w:pPr>
              <w:spacing w:after="0" w:before="0"/>
              <w:jc w:val="right"/>
              <w:bidi/>
            </w:pPr>
            <w:r/>
            <w:r>
              <w:rPr>
                <w:rFonts w:ascii="Arial" w:hAnsi="Arial"/>
                <w:b w:val="0"/>
                <w:sz w:val="14"/>
              </w:rPr>
              <w:t>اللي هي العمل التطوعي، المتعب/المزعج.</w:t>
            </w:r>
          </w:p>
        </w:tc>
        <w:tc>
          <w:tcPr>
            <w:tcW w:type="dxa" w:w="3456"/>
            <w:vAlign w:val="top"/>
          </w:tcPr>
          <w:p>
            <w:pPr>
              <w:spacing w:after="0" w:before="0"/>
              <w:jc w:val="right"/>
              <w:bidi/>
            </w:pPr>
            <w:r/>
            <w:r>
              <w:rPr>
                <w:rFonts w:ascii="Arial" w:hAnsi="Arial"/>
                <w:b w:val="0"/>
                <w:sz w:val="14"/>
              </w:rPr>
              <w:t>Participation; not a substantive research theme</w:t>
            </w:r>
          </w:p>
        </w:tc>
      </w:tr>
      <w:tr>
        <w:tc>
          <w:tcPr>
            <w:tcW w:type="dxa" w:w="1080"/>
            <w:vAlign w:val="top"/>
          </w:tcPr>
          <w:p>
            <w:pPr>
              <w:spacing w:after="0" w:before="0"/>
            </w:pPr>
            <w:r/>
            <w:r>
              <w:rPr>
                <w:rFonts w:ascii="Arial" w:hAnsi="Arial"/>
                <w:b w:val="0"/>
                <w:sz w:val="14"/>
              </w:rPr>
              <w:t>P02-C456</w:t>
            </w:r>
          </w:p>
        </w:tc>
        <w:tc>
          <w:tcPr>
            <w:tcW w:type="dxa" w:w="4608"/>
            <w:vAlign w:val="top"/>
          </w:tcPr>
          <w:p>
            <w:pPr>
              <w:spacing w:after="0" w:before="0"/>
              <w:jc w:val="right"/>
              <w:bidi/>
            </w:pPr>
            <w:r/>
            <w:r>
              <w:rPr>
                <w:rFonts w:ascii="Arial" w:hAnsi="Arial"/>
                <w:b w:val="0"/>
                <w:sz w:val="14"/>
              </w:rPr>
              <w:t>اي نعم</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 yes.</w:t>
            </w:r>
          </w:p>
        </w:tc>
        <w:tc>
          <w:tcPr>
            <w:tcW w:type="dxa" w:w="3384"/>
            <w:vAlign w:val="top"/>
          </w:tcPr>
          <w:p>
            <w:pPr>
              <w:spacing w:after="0" w:before="0"/>
              <w:jc w:val="right"/>
              <w:bidi/>
            </w:pPr>
            <w:r/>
            <w:r>
              <w:rPr>
                <w:rFonts w:ascii="Arial" w:hAnsi="Arial"/>
                <w:b w:val="0"/>
                <w:sz w:val="14"/>
              </w:rPr>
              <w:t>اي نعم.</w:t>
            </w:r>
          </w:p>
        </w:tc>
        <w:tc>
          <w:tcPr>
            <w:tcW w:type="dxa" w:w="3456"/>
            <w:vAlign w:val="top"/>
          </w:tcPr>
          <w:p>
            <w:pPr>
              <w:spacing w:after="0" w:before="0"/>
              <w:jc w:val="right"/>
              <w:bidi/>
            </w:pPr>
            <w:r/>
            <w:r>
              <w:rPr>
                <w:rFonts w:ascii="Arial" w:hAnsi="Arial"/>
                <w:b w:val="0"/>
                <w:sz w:val="14"/>
              </w:rPr>
              <w:t>Participation; not a procedural research theme</w:t>
            </w:r>
          </w:p>
        </w:tc>
      </w:tr>
      <w:tr>
        <w:tc>
          <w:tcPr>
            <w:tcW w:type="dxa" w:w="1080"/>
            <w:vAlign w:val="top"/>
          </w:tcPr>
          <w:p>
            <w:pPr>
              <w:spacing w:after="0" w:before="0"/>
            </w:pPr>
            <w:r/>
            <w:r>
              <w:rPr>
                <w:rFonts w:ascii="Arial" w:hAnsi="Arial"/>
                <w:b w:val="0"/>
                <w:sz w:val="14"/>
              </w:rPr>
              <w:t>P02-C457</w:t>
            </w:r>
          </w:p>
        </w:tc>
        <w:tc>
          <w:tcPr>
            <w:tcW w:type="dxa" w:w="4608"/>
            <w:vAlign w:val="top"/>
          </w:tcPr>
          <w:p>
            <w:pPr>
              <w:spacing w:after="0" w:before="0"/>
              <w:jc w:val="right"/>
              <w:bidi/>
            </w:pPr>
            <w:r/>
            <w:r>
              <w:rPr>
                <w:rFonts w:ascii="Arial" w:hAnsi="Arial"/>
                <w:b w:val="0"/>
                <w:sz w:val="14"/>
              </w:rPr>
              <w:t>اشرح لي اكثر اذا بتحب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Explain to me more if you like.</w:t>
            </w:r>
          </w:p>
        </w:tc>
        <w:tc>
          <w:tcPr>
            <w:tcW w:type="dxa" w:w="3384"/>
            <w:vAlign w:val="top"/>
          </w:tcPr>
          <w:p>
            <w:pPr>
              <w:spacing w:after="0" w:before="0"/>
              <w:jc w:val="right"/>
              <w:bidi/>
            </w:pPr>
            <w:r/>
            <w:r>
              <w:rPr>
                <w:rFonts w:ascii="Arial" w:hAnsi="Arial"/>
                <w:b w:val="0"/>
                <w:sz w:val="14"/>
              </w:rPr>
              <w:t>اشرح لي اكثر اذا بتحب.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P02-C458</w:t>
            </w:r>
          </w:p>
        </w:tc>
        <w:tc>
          <w:tcPr>
            <w:tcW w:type="dxa" w:w="4608"/>
            <w:vAlign w:val="top"/>
          </w:tcPr>
          <w:p>
            <w:pPr>
              <w:spacing w:after="0" w:before="0"/>
              <w:jc w:val="right"/>
              <w:bidi/>
            </w:pPr>
            <w:r/>
            <w:r>
              <w:rPr>
                <w:rFonts w:ascii="Arial" w:hAnsi="Arial"/>
                <w:b w:val="0"/>
                <w:sz w:val="14"/>
              </w:rPr>
              <w:t>والله يعني هي اللي بعرفهن انا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By God, I mean, those are the ones I know.</w:t>
            </w:r>
          </w:p>
        </w:tc>
        <w:tc>
          <w:tcPr>
            <w:tcW w:type="dxa" w:w="3384"/>
            <w:vAlign w:val="top"/>
          </w:tcPr>
          <w:p>
            <w:pPr>
              <w:spacing w:after="0" w:before="0"/>
              <w:jc w:val="right"/>
              <w:bidi/>
            </w:pPr>
            <w:r/>
            <w:r>
              <w:rPr>
                <w:rFonts w:ascii="Arial" w:hAnsi="Arial"/>
                <w:b w:val="0"/>
                <w:sz w:val="14"/>
              </w:rPr>
              <w:t>والله يعني، هي اللي بعرفهن انا.</w:t>
            </w:r>
          </w:p>
        </w:tc>
        <w:tc>
          <w:tcPr>
            <w:tcW w:type="dxa" w:w="3456"/>
            <w:vAlign w:val="top"/>
          </w:tcPr>
          <w:p>
            <w:pPr>
              <w:spacing w:after="0" w:before="0"/>
              <w:jc w:val="right"/>
              <w:bidi/>
            </w:pPr>
            <w:r/>
            <w:r>
              <w:rPr>
                <w:rFonts w:ascii="Arial" w:hAnsi="Arial"/>
                <w:b w:val="0"/>
                <w:sz w:val="14"/>
              </w:rPr>
              <w:t>Participation; not a procedural research theme</w:t>
            </w:r>
          </w:p>
        </w:tc>
      </w:tr>
      <w:tr>
        <w:tc>
          <w:tcPr>
            <w:tcW w:type="dxa" w:w="1080"/>
            <w:vAlign w:val="top"/>
          </w:tcPr>
          <w:p>
            <w:pPr>
              <w:spacing w:after="0" w:before="0"/>
            </w:pPr>
            <w:r/>
            <w:r>
              <w:rPr>
                <w:rFonts w:ascii="Arial" w:hAnsi="Arial"/>
                <w:b w:val="0"/>
                <w:sz w:val="14"/>
              </w:rPr>
              <w:t>P02-C459</w:t>
            </w:r>
          </w:p>
        </w:tc>
        <w:tc>
          <w:tcPr>
            <w:tcW w:type="dxa" w:w="4608"/>
            <w:vAlign w:val="top"/>
          </w:tcPr>
          <w:p>
            <w:pPr>
              <w:spacing w:after="0" w:before="0"/>
              <w:jc w:val="right"/>
              <w:bidi/>
            </w:pPr>
            <w:r/>
            <w:r>
              <w:rPr>
                <w:rFonts w:ascii="Arial" w:hAnsi="Arial"/>
                <w:b w:val="0"/>
                <w:sz w:val="14"/>
              </w:rPr>
              <w:t>اه ممتاز ممتاز ممتاز طيب نحن باخر سؤال 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 excellent, excellent, excellent. Okay, we're on the last question, God willing.</w:t>
            </w:r>
          </w:p>
        </w:tc>
        <w:tc>
          <w:tcPr>
            <w:tcW w:type="dxa" w:w="3384"/>
            <w:vAlign w:val="top"/>
          </w:tcPr>
          <w:p>
            <w:pPr>
              <w:spacing w:after="0" w:before="0"/>
              <w:jc w:val="right"/>
              <w:bidi/>
            </w:pPr>
            <w:r/>
            <w:r>
              <w:rPr>
                <w:rFonts w:ascii="Arial" w:hAnsi="Arial"/>
                <w:b w:val="0"/>
                <w:sz w:val="14"/>
              </w:rPr>
              <w:t>اه ممتاز ممتاز ممتاز. طيب نحن باخر سؤال ان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P02-C460</w:t>
            </w:r>
          </w:p>
        </w:tc>
        <w:tc>
          <w:tcPr>
            <w:tcW w:type="dxa" w:w="4608"/>
            <w:vAlign w:val="top"/>
          </w:tcPr>
          <w:p>
            <w:pPr>
              <w:spacing w:after="0" w:before="0"/>
              <w:jc w:val="right"/>
              <w:bidi/>
            </w:pPr>
            <w:r/>
            <w:r>
              <w:rPr>
                <w:rFonts w:ascii="Arial" w:hAnsi="Arial"/>
                <w:b w:val="0"/>
                <w:sz w:val="14"/>
              </w:rPr>
              <w:t>تفضل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 ahead.</w:t>
            </w:r>
          </w:p>
        </w:tc>
        <w:tc>
          <w:tcPr>
            <w:tcW w:type="dxa" w:w="3384"/>
            <w:vAlign w:val="top"/>
          </w:tcPr>
          <w:p>
            <w:pPr>
              <w:spacing w:after="0" w:before="0"/>
              <w:jc w:val="right"/>
              <w:bidi/>
            </w:pPr>
            <w:r/>
            <w:r>
              <w:rPr>
                <w:rFonts w:ascii="Arial" w:hAnsi="Arial"/>
                <w:b w:val="0"/>
                <w:sz w:val="14"/>
              </w:rPr>
              <w:t>تفضل.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P02-C461</w:t>
            </w:r>
          </w:p>
        </w:tc>
        <w:tc>
          <w:tcPr>
            <w:tcW w:type="dxa" w:w="4608"/>
            <w:vAlign w:val="top"/>
          </w:tcPr>
          <w:p>
            <w:pPr>
              <w:spacing w:after="0" w:before="0"/>
              <w:jc w:val="right"/>
              <w:bidi/>
            </w:pPr>
            <w:r/>
            <w:r>
              <w:rPr>
                <w:rFonts w:ascii="Arial" w:hAnsi="Arial"/>
                <w:b w:val="0"/>
                <w:sz w:val="14"/>
              </w:rPr>
              <w:t>اي لو بايدك اي رساله وانت تكتب هي الرساله الان بس بدك احكي لي اياها وانا بكتبها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 if you had one message and you're writing it now, you want me to write it down while you tell me.</w:t>
            </w:r>
          </w:p>
        </w:tc>
        <w:tc>
          <w:tcPr>
            <w:tcW w:type="dxa" w:w="3384"/>
            <w:vAlign w:val="top"/>
          </w:tcPr>
          <w:p>
            <w:pPr>
              <w:spacing w:after="0" w:before="0"/>
              <w:jc w:val="right"/>
              <w:bidi/>
            </w:pPr>
            <w:r/>
            <w:r>
              <w:rPr>
                <w:rFonts w:ascii="Arial" w:hAnsi="Arial"/>
                <w:b w:val="0"/>
                <w:sz w:val="14"/>
              </w:rPr>
              <w:t>اي لو بايدك اي رسالة وانت تكتب هي الرسالة الان بس بدك احكي لي اياها وانا بكتبها.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P02-C462</w:t>
            </w:r>
          </w:p>
        </w:tc>
        <w:tc>
          <w:tcPr>
            <w:tcW w:type="dxa" w:w="4608"/>
            <w:vAlign w:val="top"/>
          </w:tcPr>
          <w:p>
            <w:pPr>
              <w:spacing w:after="0" w:before="0"/>
              <w:jc w:val="right"/>
              <w:bidi/>
            </w:pPr>
            <w:r/>
            <w:r>
              <w:rPr>
                <w:rFonts w:ascii="Arial" w:hAnsi="Arial"/>
                <w:b w:val="0"/>
                <w:sz w:val="14"/>
              </w:rPr>
              <w:t>تمام تبعث فيها رساله للمسؤولين عن المنظمات عن الحكومات وتحكي لهم عن حقوق الناس اللي بعمرك الخمسينات والستينات شو بتقول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You send a message to the officials of the organizations and to the governments and tell them about the rights of people your age, in their fifties and sixties — what would you say?</w:t>
            </w:r>
          </w:p>
        </w:tc>
        <w:tc>
          <w:tcPr>
            <w:tcW w:type="dxa" w:w="3384"/>
            <w:vAlign w:val="top"/>
          </w:tcPr>
          <w:p>
            <w:pPr>
              <w:spacing w:after="0" w:before="0"/>
              <w:jc w:val="right"/>
              <w:bidi/>
            </w:pPr>
            <w:r/>
            <w:r>
              <w:rPr>
                <w:rFonts w:ascii="Arial" w:hAnsi="Arial"/>
                <w:b w:val="0"/>
                <w:sz w:val="14"/>
              </w:rPr>
              <w:t>تمام. تبعث فيها رسالة للمسؤولين عن المنظمات وعن الحكومات وتحكي لهم عن حقوق الناس اللي بعمرك الخمسينات والستينات شو بتقول؟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P02-C463</w:t>
            </w:r>
          </w:p>
        </w:tc>
        <w:tc>
          <w:tcPr>
            <w:tcW w:type="dxa" w:w="4608"/>
            <w:vAlign w:val="top"/>
          </w:tcPr>
          <w:p>
            <w:pPr>
              <w:spacing w:after="0" w:before="0"/>
              <w:jc w:val="right"/>
              <w:bidi/>
            </w:pPr>
            <w:r/>
            <w:r>
              <w:rPr>
                <w:rFonts w:ascii="Arial" w:hAnsi="Arial"/>
                <w:b w:val="0"/>
                <w:sz w:val="14"/>
              </w:rPr>
              <w:t>للمنظمات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To the organizations.</w:t>
            </w:r>
          </w:p>
        </w:tc>
        <w:tc>
          <w:tcPr>
            <w:tcW w:type="dxa" w:w="3384"/>
            <w:vAlign w:val="top"/>
          </w:tcPr>
          <w:p>
            <w:pPr>
              <w:spacing w:after="0" w:before="0"/>
              <w:jc w:val="right"/>
              <w:bidi/>
            </w:pPr>
            <w:r/>
            <w:r>
              <w:rPr>
                <w:rFonts w:ascii="Arial" w:hAnsi="Arial"/>
                <w:b w:val="0"/>
                <w:sz w:val="14"/>
              </w:rPr>
              <w:t>للمنظمات.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P02-C464</w:t>
            </w:r>
          </w:p>
        </w:tc>
        <w:tc>
          <w:tcPr>
            <w:tcW w:type="dxa" w:w="4608"/>
            <w:vAlign w:val="top"/>
          </w:tcPr>
          <w:p>
            <w:pPr>
              <w:spacing w:after="0" w:before="0"/>
              <w:jc w:val="right"/>
              <w:bidi/>
            </w:pPr>
            <w:r/>
            <w:r>
              <w:rPr>
                <w:rFonts w:ascii="Arial" w:hAnsi="Arial"/>
                <w:b w:val="0"/>
                <w:sz w:val="14"/>
              </w:rPr>
              <w:t>تبعث رساله انا بدي اعطيك رساله تكتبها وظرف وتكتب هي الرساله شو شو بتكتب للمسؤولين المنظمات والحكومات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send a message — I want to give you a message to write and an envelope — and you write this message. What, what would you write to the officials, organizations and governments?</w:t>
            </w:r>
          </w:p>
        </w:tc>
        <w:tc>
          <w:tcPr>
            <w:tcW w:type="dxa" w:w="3384"/>
            <w:vAlign w:val="top"/>
          </w:tcPr>
          <w:p>
            <w:pPr>
              <w:spacing w:after="0" w:before="0"/>
              <w:jc w:val="right"/>
              <w:bidi/>
            </w:pPr>
            <w:r/>
            <w:r>
              <w:rPr>
                <w:rFonts w:ascii="Arial" w:hAnsi="Arial"/>
                <w:b w:val="0"/>
                <w:sz w:val="14"/>
              </w:rPr>
              <w:t>تبعت رسالة انا بدي اعطيك رسالة تكتبها وظرف وتكتب هي الرسالة شو شو بتكتب للمسؤولين المنظمات والحكومات؟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P02-C465</w:t>
            </w:r>
          </w:p>
        </w:tc>
        <w:tc>
          <w:tcPr>
            <w:tcW w:type="dxa" w:w="4608"/>
            <w:vAlign w:val="top"/>
          </w:tcPr>
          <w:p>
            <w:pPr>
              <w:spacing w:after="0" w:before="0"/>
              <w:jc w:val="right"/>
              <w:bidi/>
            </w:pPr>
            <w:r/>
            <w:r>
              <w:rPr>
                <w:rFonts w:ascii="Arial" w:hAnsi="Arial"/>
                <w:b w:val="0"/>
                <w:sz w:val="14"/>
              </w:rPr>
              <w:t>يعني العدل اساس الملك يكونوا عادلين بالمسميات الوظيفيه والتوظيف للناس الحقوق اللي الناس اللي بعمره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Meaning justice is the basis — the authorities should be fair in job titles and employment for people, the rights of people of that age...</w:t>
            </w:r>
          </w:p>
        </w:tc>
        <w:tc>
          <w:tcPr>
            <w:tcW w:type="dxa" w:w="3384"/>
            <w:vAlign w:val="top"/>
          </w:tcPr>
          <w:p>
            <w:pPr>
              <w:spacing w:after="0" w:before="0"/>
              <w:jc w:val="right"/>
              <w:bidi/>
            </w:pPr>
            <w:r/>
            <w:r>
              <w:rPr>
                <w:rFonts w:ascii="Arial" w:hAnsi="Arial"/>
                <w:b w:val="0"/>
                <w:sz w:val="14"/>
              </w:rPr>
              <w:t>يعني العدل أساس — لازم يكونوا عادلين بالمسميات الوظيفية والتوظيف للناس، حقوق الناس اللي بعمرهم...</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P02-C466</w:t>
            </w:r>
          </w:p>
        </w:tc>
        <w:tc>
          <w:tcPr>
            <w:tcW w:type="dxa" w:w="4608"/>
            <w:vAlign w:val="top"/>
          </w:tcPr>
          <w:p>
            <w:pPr>
              <w:spacing w:after="0" w:before="0"/>
              <w:jc w:val="right"/>
              <w:bidi/>
            </w:pPr>
            <w:r/>
            <w:r>
              <w:rPr>
                <w:rFonts w:ascii="Arial" w:hAnsi="Arial"/>
                <w:b w:val="0"/>
                <w:sz w:val="14"/>
              </w:rPr>
              <w:t>اي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P02-C467</w:t>
            </w:r>
          </w:p>
        </w:tc>
        <w:tc>
          <w:tcPr>
            <w:tcW w:type="dxa" w:w="4608"/>
            <w:vAlign w:val="top"/>
          </w:tcPr>
          <w:p>
            <w:pPr>
              <w:spacing w:after="0" w:before="0"/>
              <w:jc w:val="right"/>
              <w:bidi/>
            </w:pPr>
            <w:r/>
            <w:r>
              <w:rPr>
                <w:rFonts w:ascii="Arial" w:hAnsi="Arial"/>
                <w:b w:val="0"/>
                <w:sz w:val="14"/>
              </w:rPr>
              <w:t>العدل اساسا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Justice, fundamentally.</w:t>
            </w:r>
          </w:p>
        </w:tc>
        <w:tc>
          <w:tcPr>
            <w:tcW w:type="dxa" w:w="3384"/>
            <w:vAlign w:val="top"/>
          </w:tcPr>
          <w:p>
            <w:pPr>
              <w:spacing w:after="0" w:before="0"/>
              <w:jc w:val="right"/>
              <w:bidi/>
            </w:pPr>
            <w:r/>
            <w:r>
              <w:rPr>
                <w:rFonts w:ascii="Arial" w:hAnsi="Arial"/>
                <w:b w:val="0"/>
                <w:sz w:val="14"/>
              </w:rPr>
              <w:t>العدل أساساً.</w:t>
            </w:r>
          </w:p>
        </w:tc>
        <w:tc>
          <w:tcPr>
            <w:tcW w:type="dxa" w:w="3456"/>
            <w:vAlign w:val="top"/>
          </w:tcPr>
          <w:p>
            <w:pPr>
              <w:spacing w:after="0" w:before="0"/>
              <w:jc w:val="right"/>
              <w:bidi/>
            </w:pPr>
            <w:r/>
            <w:r>
              <w:rPr>
                <w:rFonts w:ascii="Arial" w:hAnsi="Arial"/>
                <w:b w:val="0"/>
                <w:sz w:val="14"/>
              </w:rPr>
              <w:t>المجتمع والانتماء</w:t>
            </w:r>
          </w:p>
        </w:tc>
      </w:tr>
      <w:tr>
        <w:tc>
          <w:tcPr>
            <w:tcW w:type="dxa" w:w="1080"/>
            <w:vAlign w:val="top"/>
          </w:tcPr>
          <w:p>
            <w:pPr>
              <w:spacing w:after="0" w:before="0"/>
            </w:pPr>
            <w:r/>
            <w:r>
              <w:rPr>
                <w:rFonts w:ascii="Arial" w:hAnsi="Arial"/>
                <w:b w:val="0"/>
                <w:sz w:val="14"/>
              </w:rPr>
              <w:t>P02-C468</w:t>
            </w:r>
          </w:p>
        </w:tc>
        <w:tc>
          <w:tcPr>
            <w:tcW w:type="dxa" w:w="4608"/>
            <w:vAlign w:val="top"/>
          </w:tcPr>
          <w:p>
            <w:pPr>
              <w:spacing w:after="0" w:before="0"/>
              <w:jc w:val="right"/>
              <w:bidi/>
            </w:pPr>
            <w:r/>
            <w:r>
              <w:rPr>
                <w:rFonts w:ascii="Arial" w:hAnsi="Arial"/>
                <w:b w:val="0"/>
                <w:sz w:val="14"/>
              </w:rPr>
              <w:t>عدل اخي كون عادل بس هو العدل بس انت انجد العدل ان وجد كل شيء معه ما بصير تمييز يعني كلام مختصر بعتقد ان</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Justice, my brother — be just. But it is justice; if justice exists, nothing else happens to him, there won't be discrimination. In short, I think that...</w:t>
            </w:r>
          </w:p>
        </w:tc>
        <w:tc>
          <w:tcPr>
            <w:tcW w:type="dxa" w:w="3384"/>
            <w:vAlign w:val="top"/>
          </w:tcPr>
          <w:p>
            <w:pPr>
              <w:spacing w:after="0" w:before="0"/>
              <w:jc w:val="right"/>
              <w:bidi/>
            </w:pPr>
            <w:r/>
            <w:r>
              <w:rPr>
                <w:rFonts w:ascii="Arial" w:hAnsi="Arial"/>
                <w:b w:val="0"/>
                <w:sz w:val="14"/>
              </w:rPr>
              <w:t>العدل يا أخي — كن عادلاً. لكنه العدل؛ إذا وُجد العدل، ما بيصير معه شيء، ما بصير تمييز. بكلام مختصر أعتقد أن...</w:t>
            </w:r>
          </w:p>
        </w:tc>
        <w:tc>
          <w:tcPr>
            <w:tcW w:type="dxa" w:w="3456"/>
            <w:vAlign w:val="top"/>
          </w:tcPr>
          <w:p>
            <w:pPr>
              <w:spacing w:after="0" w:before="0"/>
              <w:jc w:val="right"/>
              <w:bidi/>
            </w:pPr>
            <w:r/>
            <w:r>
              <w:rPr>
                <w:rFonts w:ascii="Arial" w:hAnsi="Arial"/>
                <w:b w:val="0"/>
                <w:sz w:val="14"/>
              </w:rPr>
              <w:t>المجتمع والانتماء</w:t>
            </w:r>
          </w:p>
        </w:tc>
      </w:tr>
      <w:tr>
        <w:tc>
          <w:tcPr>
            <w:tcW w:type="dxa" w:w="1080"/>
            <w:vAlign w:val="top"/>
          </w:tcPr>
          <w:p>
            <w:pPr>
              <w:spacing w:after="0" w:before="0"/>
            </w:pPr>
            <w:r/>
            <w:r>
              <w:rPr>
                <w:rFonts w:ascii="Arial" w:hAnsi="Arial"/>
                <w:b w:val="0"/>
                <w:sz w:val="14"/>
              </w:rPr>
              <w:t>P02-C469</w:t>
            </w:r>
          </w:p>
        </w:tc>
        <w:tc>
          <w:tcPr>
            <w:tcW w:type="dxa" w:w="4608"/>
            <w:vAlign w:val="top"/>
          </w:tcPr>
          <w:p>
            <w:pPr>
              <w:spacing w:after="0" w:before="0"/>
              <w:jc w:val="right"/>
              <w:bidi/>
            </w:pPr>
            <w:r/>
            <w:r>
              <w:rPr>
                <w:rFonts w:ascii="Arial" w:hAnsi="Arial"/>
                <w:b w:val="0"/>
                <w:sz w:val="14"/>
              </w:rPr>
              <w:t>العكس يعني كلام مختصر بس كلام مفيد جدا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The opposite — a short remark, but very useful talk.</w:t>
            </w:r>
          </w:p>
        </w:tc>
        <w:tc>
          <w:tcPr>
            <w:tcW w:type="dxa" w:w="3384"/>
            <w:vAlign w:val="top"/>
          </w:tcPr>
          <w:p>
            <w:pPr>
              <w:spacing w:after="0" w:before="0"/>
              <w:jc w:val="right"/>
              <w:bidi/>
            </w:pPr>
            <w:r/>
            <w:r>
              <w:rPr>
                <w:rFonts w:ascii="Arial" w:hAnsi="Arial"/>
                <w:b w:val="0"/>
                <w:sz w:val="14"/>
              </w:rPr>
              <w:t>العكس — كلام مختصر، بس كلام مفيد جداً.</w:t>
            </w:r>
          </w:p>
        </w:tc>
        <w:tc>
          <w:tcPr>
            <w:tcW w:type="dxa" w:w="3456"/>
            <w:vAlign w:val="top"/>
          </w:tcPr>
          <w:p>
            <w:pPr>
              <w:spacing w:after="0" w:before="0"/>
              <w:jc w:val="right"/>
              <w:bidi/>
            </w:pPr>
            <w:r/>
            <w:r>
              <w:rPr>
                <w:rFonts w:ascii="Arial" w:hAnsi="Arial"/>
                <w:b w:val="0"/>
                <w:sz w:val="14"/>
              </w:rPr>
              <w:t>المجتمع والانتماء</w:t>
            </w:r>
          </w:p>
        </w:tc>
      </w:tr>
      <w:tr>
        <w:tc>
          <w:tcPr>
            <w:tcW w:type="dxa" w:w="1080"/>
            <w:vAlign w:val="top"/>
          </w:tcPr>
          <w:p>
            <w:pPr>
              <w:spacing w:after="0" w:before="0"/>
            </w:pPr>
            <w:r/>
            <w:r>
              <w:rPr>
                <w:rFonts w:ascii="Arial" w:hAnsi="Arial"/>
                <w:b w:val="0"/>
                <w:sz w:val="14"/>
              </w:rPr>
              <w:t>P02-C470</w:t>
            </w:r>
          </w:p>
        </w:tc>
        <w:tc>
          <w:tcPr>
            <w:tcW w:type="dxa" w:w="4608"/>
            <w:vAlign w:val="top"/>
          </w:tcPr>
          <w:p>
            <w:pPr>
              <w:spacing w:after="0" w:before="0"/>
              <w:jc w:val="right"/>
              <w:bidi/>
            </w:pPr>
            <w:r/>
            <w:r>
              <w:rPr>
                <w:rFonts w:ascii="Arial" w:hAnsi="Arial"/>
                <w:b w:val="0"/>
                <w:sz w:val="14"/>
              </w:rPr>
              <w:t>مفيد اه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Useful, yes.</w:t>
            </w:r>
          </w:p>
        </w:tc>
        <w:tc>
          <w:tcPr>
            <w:tcW w:type="dxa" w:w="3384"/>
            <w:vAlign w:val="top"/>
          </w:tcPr>
          <w:p>
            <w:pPr>
              <w:spacing w:after="0" w:before="0"/>
              <w:jc w:val="right"/>
              <w:bidi/>
            </w:pPr>
            <w:r/>
            <w:r>
              <w:rPr>
                <w:rFonts w:ascii="Arial" w:hAnsi="Arial"/>
                <w:b w:val="0"/>
                <w:sz w:val="14"/>
              </w:rPr>
              <w:t>مفيد، اه.</w:t>
            </w:r>
          </w:p>
        </w:tc>
        <w:tc>
          <w:tcPr>
            <w:tcW w:type="dxa" w:w="3456"/>
            <w:vAlign w:val="top"/>
          </w:tcPr>
          <w:p>
            <w:pPr>
              <w:spacing w:after="0" w:before="0"/>
              <w:jc w:val="right"/>
              <w:bidi/>
            </w:pPr>
            <w:r/>
            <w:r>
              <w:rPr>
                <w:rFonts w:ascii="Arial" w:hAnsi="Arial"/>
                <w:b w:val="0"/>
                <w:sz w:val="14"/>
              </w:rPr>
              <w:t>المجتمع والانتماء</w:t>
            </w:r>
          </w:p>
        </w:tc>
      </w:tr>
      <w:tr>
        <w:tc>
          <w:tcPr>
            <w:tcW w:type="dxa" w:w="1080"/>
            <w:vAlign w:val="top"/>
          </w:tcPr>
          <w:p>
            <w:pPr>
              <w:spacing w:after="0" w:before="0"/>
            </w:pPr>
            <w:r/>
            <w:r>
              <w:rPr>
                <w:rFonts w:ascii="Arial" w:hAnsi="Arial"/>
                <w:b w:val="0"/>
                <w:sz w:val="14"/>
              </w:rPr>
              <w:t>P02-C471</w:t>
            </w:r>
          </w:p>
        </w:tc>
        <w:tc>
          <w:tcPr>
            <w:tcW w:type="dxa" w:w="4608"/>
            <w:vAlign w:val="top"/>
          </w:tcPr>
          <w:p>
            <w:pPr>
              <w:spacing w:after="0" w:before="0"/>
              <w:jc w:val="right"/>
              <w:bidi/>
            </w:pPr>
            <w:r/>
            <w:r>
              <w:rPr>
                <w:rFonts w:ascii="Arial" w:hAnsi="Arial"/>
                <w:b w:val="0"/>
                <w:sz w:val="14"/>
              </w:rPr>
              <w:t>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P02-C472</w:t>
            </w:r>
          </w:p>
        </w:tc>
        <w:tc>
          <w:tcPr>
            <w:tcW w:type="dxa" w:w="4608"/>
            <w:vAlign w:val="top"/>
          </w:tcPr>
          <w:p>
            <w:pPr>
              <w:spacing w:after="0" w:before="0"/>
              <w:jc w:val="right"/>
              <w:bidi/>
            </w:pPr>
            <w:r/>
            <w:r>
              <w:rPr>
                <w:rFonts w:ascii="Arial" w:hAnsi="Arial"/>
                <w:b w:val="0"/>
                <w:sz w:val="14"/>
              </w:rPr>
              <w:t>يعني انا عملت مقابله ونزل اسمي وانا رايح اكتب عقد بتفاجا بلاقي اي شخص من جهه ما نزلوا لنا فول استبعدوني مشان ينزل فلان</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 mean, I had an interview and they recorded my name, and I go to sign a contract and I’m surprised to find someone else from some side got our full [benefit] — they excluded me so that so-and-so could get it.</w:t>
            </w:r>
          </w:p>
        </w:tc>
        <w:tc>
          <w:tcPr>
            <w:tcW w:type="dxa" w:w="3384"/>
            <w:vAlign w:val="top"/>
          </w:tcPr>
          <w:p>
            <w:pPr>
              <w:spacing w:after="0" w:before="0"/>
              <w:jc w:val="right"/>
              <w:bidi/>
            </w:pPr>
            <w:r/>
            <w:r>
              <w:rPr>
                <w:rFonts w:ascii="Arial" w:hAnsi="Arial"/>
                <w:b w:val="0"/>
                <w:sz w:val="14"/>
              </w:rPr>
              <w:t>يعني أنا عملت مقابلة ونزل اسمي، وأنا رايح أكتب عقد، بتفاجأ ألاقي شخص من جهة ما نزلوا لنا الفول — استبعدوني مشان ينزل فلان.</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P02-C473</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Good.</w:t>
            </w:r>
          </w:p>
        </w:tc>
        <w:tc>
          <w:tcPr>
            <w:tcW w:type="dxa" w:w="3384"/>
            <w:vAlign w:val="top"/>
          </w:tcPr>
          <w:p>
            <w:pPr>
              <w:spacing w:after="0" w:before="0"/>
              <w:jc w:val="right"/>
              <w:bidi/>
            </w:pPr>
            <w:r/>
            <w:r>
              <w:rPr>
                <w:rFonts w:ascii="Arial" w:hAnsi="Arial"/>
                <w:b w:val="0"/>
                <w:sz w:val="14"/>
              </w:rPr>
              <w:t>حلو.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P02-C474</w:t>
            </w:r>
          </w:p>
        </w:tc>
        <w:tc>
          <w:tcPr>
            <w:tcW w:type="dxa" w:w="4608"/>
            <w:vAlign w:val="top"/>
          </w:tcPr>
          <w:p>
            <w:pPr>
              <w:spacing w:after="0" w:before="0"/>
              <w:jc w:val="right"/>
              <w:bidi/>
            </w:pPr>
            <w:r/>
            <w:r>
              <w:rPr>
                <w:rFonts w:ascii="Arial" w:hAnsi="Arial"/>
                <w:b w:val="0"/>
                <w:sz w:val="14"/>
              </w:rPr>
              <w:t>طيب اي هي بخصوص التوظيف والوظائف طيب بخصوص الحقوق الاخرى يعني انت قلت لي في ناس ما عندهم قدره مثلا شو شو بتحس لهم حقوق هذول الناس اللي اللي بعمرك هل لهم حقوق معينه يعني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Okay, yes. Regarding employment and jobs — about other rights, you said there are people who don't have capacity, for example — how do you feel about the rights of those people your age? Do they have specific rights, I mean?</w:t>
            </w:r>
          </w:p>
        </w:tc>
        <w:tc>
          <w:tcPr>
            <w:tcW w:type="dxa" w:w="3384"/>
            <w:vAlign w:val="top"/>
          </w:tcPr>
          <w:p>
            <w:pPr>
              <w:spacing w:after="0" w:before="0"/>
              <w:jc w:val="right"/>
              <w:bidi/>
            </w:pPr>
            <w:r/>
            <w:r>
              <w:rPr>
                <w:rFonts w:ascii="Arial" w:hAnsi="Arial"/>
                <w:b w:val="0"/>
                <w:sz w:val="14"/>
              </w:rPr>
              <w:t>طيب اي، هي بخصوص التوظيف والوظائف. طيب بخصوص الحقوق الأخرى، انت قلت لي في ناس ما عندهم قدرة مثلاً — شو بتحس بحقوق هذول الناس اللي بعمرك؟ هل لهم حقوق معيّنة يعني؟</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P02-C475</w:t>
            </w:r>
          </w:p>
        </w:tc>
        <w:tc>
          <w:tcPr>
            <w:tcW w:type="dxa" w:w="4608"/>
            <w:vAlign w:val="top"/>
          </w:tcPr>
          <w:p>
            <w:pPr>
              <w:spacing w:after="0" w:before="0"/>
              <w:jc w:val="right"/>
              <w:bidi/>
            </w:pPr>
            <w:r/>
            <w:r>
              <w:rPr>
                <w:rFonts w:ascii="Arial" w:hAnsi="Arial"/>
                <w:b w:val="0"/>
                <w:sz w:val="14"/>
              </w:rPr>
              <w:t>لهم حقوق يعني يتوظف طيب</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They have rights — I mean, to be employed, yes.</w:t>
            </w:r>
          </w:p>
        </w:tc>
        <w:tc>
          <w:tcPr>
            <w:tcW w:type="dxa" w:w="3384"/>
            <w:vAlign w:val="top"/>
          </w:tcPr>
          <w:p>
            <w:pPr>
              <w:spacing w:after="0" w:before="0"/>
              <w:jc w:val="right"/>
              <w:bidi/>
            </w:pPr>
            <w:r/>
            <w:r>
              <w:rPr>
                <w:rFonts w:ascii="Arial" w:hAnsi="Arial"/>
                <w:b w:val="0"/>
                <w:sz w:val="14"/>
              </w:rPr>
              <w:t>لهم حقوق، يعني يتوظف، طيب.</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P02-C476</w:t>
            </w:r>
          </w:p>
        </w:tc>
        <w:tc>
          <w:tcPr>
            <w:tcW w:type="dxa" w:w="4608"/>
            <w:vAlign w:val="top"/>
          </w:tcPr>
          <w:p>
            <w:pPr>
              <w:spacing w:after="0" w:before="0"/>
              <w:jc w:val="right"/>
              <w:bidi/>
            </w:pPr>
            <w:r/>
            <w:r>
              <w:rPr>
                <w:rFonts w:ascii="Arial" w:hAnsi="Arial"/>
                <w:b w:val="0"/>
                <w:sz w:val="14"/>
              </w:rPr>
              <w:t>شو شو هذا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 what is that?</w:t>
            </w:r>
          </w:p>
        </w:tc>
        <w:tc>
          <w:tcPr>
            <w:tcW w:type="dxa" w:w="3384"/>
            <w:vAlign w:val="top"/>
          </w:tcPr>
          <w:p>
            <w:pPr>
              <w:spacing w:after="0" w:before="0"/>
              <w:jc w:val="right"/>
              <w:bidi/>
            </w:pPr>
            <w:r/>
            <w:r>
              <w:rPr>
                <w:rFonts w:ascii="Arial" w:hAnsi="Arial"/>
                <w:b w:val="0"/>
                <w:sz w:val="14"/>
              </w:rPr>
              <w:t>شو — شو هذا؟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P02-C477</w:t>
            </w:r>
          </w:p>
        </w:tc>
        <w:tc>
          <w:tcPr>
            <w:tcW w:type="dxa" w:w="4608"/>
            <w:vAlign w:val="top"/>
          </w:tcPr>
          <w:p>
            <w:pPr>
              <w:spacing w:after="0" w:before="0"/>
              <w:jc w:val="right"/>
              <w:bidi/>
            </w:pPr>
            <w:r/>
            <w:r>
              <w:rPr>
                <w:rFonts w:ascii="Arial" w:hAnsi="Arial"/>
                <w:b w:val="0"/>
                <w:sz w:val="14"/>
              </w:rPr>
              <w:t>ساعدوه بمشروع</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Help them with a project.</w:t>
            </w:r>
          </w:p>
        </w:tc>
        <w:tc>
          <w:tcPr>
            <w:tcW w:type="dxa" w:w="3384"/>
            <w:vAlign w:val="top"/>
          </w:tcPr>
          <w:p>
            <w:pPr>
              <w:spacing w:after="0" w:before="0"/>
              <w:jc w:val="right"/>
              <w:bidi/>
            </w:pPr>
            <w:r/>
            <w:r>
              <w:rPr>
                <w:rFonts w:ascii="Arial" w:hAnsi="Arial"/>
                <w:b w:val="0"/>
                <w:sz w:val="14"/>
              </w:rPr>
              <w:t>ساعدوه بمشروع.</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P02-C478</w:t>
            </w:r>
          </w:p>
        </w:tc>
        <w:tc>
          <w:tcPr>
            <w:tcW w:type="dxa" w:w="4608"/>
            <w:vAlign w:val="top"/>
          </w:tcPr>
          <w:p>
            <w:pPr>
              <w:spacing w:after="0" w:before="0"/>
              <w:jc w:val="right"/>
              <w:bidi/>
            </w:pPr>
            <w:r/>
            <w:r>
              <w:rPr>
                <w:rFonts w:ascii="Arial" w:hAnsi="Arial"/>
                <w:b w:val="0"/>
                <w:sz w:val="14"/>
              </w:rPr>
              <w:t>اها افتحوا له مشروع</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Ah-huh, start a project for them.</w:t>
            </w:r>
          </w:p>
        </w:tc>
        <w:tc>
          <w:tcPr>
            <w:tcW w:type="dxa" w:w="3384"/>
            <w:vAlign w:val="top"/>
          </w:tcPr>
          <w:p>
            <w:pPr>
              <w:spacing w:after="0" w:before="0"/>
              <w:jc w:val="right"/>
              <w:bidi/>
            </w:pPr>
            <w:r/>
            <w:r>
              <w:rPr>
                <w:rFonts w:ascii="Arial" w:hAnsi="Arial"/>
                <w:b w:val="0"/>
                <w:sz w:val="14"/>
              </w:rPr>
              <w:t>آها، افتحوا له مشروع.</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P02-C479</w:t>
            </w:r>
          </w:p>
        </w:tc>
        <w:tc>
          <w:tcPr>
            <w:tcW w:type="dxa" w:w="4608"/>
            <w:vAlign w:val="top"/>
          </w:tcPr>
          <w:p>
            <w:pPr>
              <w:spacing w:after="0" w:before="0"/>
              <w:jc w:val="right"/>
              <w:bidi/>
            </w:pPr>
            <w:r/>
            <w:r>
              <w:rPr>
                <w:rFonts w:ascii="Arial" w:hAnsi="Arial"/>
                <w:b w:val="0"/>
                <w:sz w:val="14"/>
              </w:rPr>
              <w:t>افتحوا له مشروع انت يا مفوضيه بتستفيدي منه هو بيستفيد</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Start a project for him. You, the UNHCR, would benefit from it and he would benefit.</w:t>
            </w:r>
          </w:p>
        </w:tc>
        <w:tc>
          <w:tcPr>
            <w:tcW w:type="dxa" w:w="3384"/>
            <w:vAlign w:val="top"/>
          </w:tcPr>
          <w:p>
            <w:pPr>
              <w:spacing w:after="0" w:before="0"/>
              <w:jc w:val="right"/>
              <w:bidi/>
            </w:pPr>
            <w:r/>
            <w:r>
              <w:rPr>
                <w:rFonts w:ascii="Arial" w:hAnsi="Arial"/>
                <w:b w:val="0"/>
                <w:sz w:val="14"/>
              </w:rPr>
              <w:t>افتحوا له مشروع. انت، يا مفوضية، بتستفيدي منه وهو بيستفيد.</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P02-C480</w:t>
            </w:r>
          </w:p>
        </w:tc>
        <w:tc>
          <w:tcPr>
            <w:tcW w:type="dxa" w:w="4608"/>
            <w:vAlign w:val="top"/>
          </w:tcPr>
          <w:p>
            <w:pPr>
              <w:spacing w:after="0" w:before="0"/>
              <w:jc w:val="right"/>
              <w:bidi/>
            </w:pPr>
            <w:r/>
            <w:r>
              <w:rPr>
                <w:rFonts w:ascii="Arial" w:hAnsi="Arial"/>
                <w:b w:val="0"/>
                <w:sz w:val="14"/>
              </w:rPr>
              <w:t>لكن ما يقدر يشتغل بمشروع الخاص في مشاريع حتى للمعاق له مشروع حلو</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But he can't work in a private project; there are even projects for the disabled — he has a nice project.</w:t>
            </w:r>
          </w:p>
        </w:tc>
        <w:tc>
          <w:tcPr>
            <w:tcW w:type="dxa" w:w="3384"/>
            <w:vAlign w:val="top"/>
          </w:tcPr>
          <w:p>
            <w:pPr>
              <w:spacing w:after="0" w:before="0"/>
              <w:jc w:val="right"/>
              <w:bidi/>
            </w:pPr>
            <w:r/>
            <w:r>
              <w:rPr>
                <w:rFonts w:ascii="Arial" w:hAnsi="Arial"/>
                <w:b w:val="0"/>
                <w:sz w:val="14"/>
              </w:rPr>
              <w:t>لكن ما يقدر يشتغل بمشروع خاص؛ في مشاريع حتى للمعاق له مشروع حلو.</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P02-C481</w:t>
            </w:r>
          </w:p>
        </w:tc>
        <w:tc>
          <w:tcPr>
            <w:tcW w:type="dxa" w:w="4608"/>
            <w:vAlign w:val="top"/>
          </w:tcPr>
          <w:p>
            <w:pPr>
              <w:spacing w:after="0" w:before="0"/>
              <w:jc w:val="right"/>
              <w:bidi/>
            </w:pPr>
            <w:r/>
            <w:r>
              <w:rPr>
                <w:rFonts w:ascii="Arial" w:hAnsi="Arial"/>
                <w:b w:val="0"/>
                <w:sz w:val="14"/>
              </w:rPr>
              <w:t>المعاق له مشروع بيقدر ينتج منه</w:t>
            </w:r>
          </w:p>
        </w:tc>
        <w:tc>
          <w:tcPr>
            <w:tcW w:type="dxa" w:w="2880"/>
            <w:vAlign w:val="top"/>
          </w:tcPr>
          <w:p>
            <w:pPr>
              <w:spacing w:after="0" w:before="0"/>
              <w:jc w:val="right"/>
              <w:bidi/>
            </w:pPr>
            <w:r/>
            <w:r>
              <w:rPr>
                <w:rFonts w:ascii="Arial" w:hAnsi="Arial"/>
                <w:b w:val="0"/>
                <w:sz w:val="14"/>
              </w:rPr>
              <w:t>CODE-AGENCY; CODE-PROVIDE</w:t>
            </w:r>
          </w:p>
        </w:tc>
        <w:tc>
          <w:tcPr>
            <w:tcW w:type="dxa" w:w="4608"/>
            <w:vAlign w:val="top"/>
          </w:tcPr>
          <w:p>
            <w:pPr>
              <w:spacing w:after="0" w:before="0"/>
            </w:pPr>
            <w:r/>
            <w:r>
              <w:rPr>
                <w:rFonts w:ascii="Arial" w:hAnsi="Arial"/>
                <w:b w:val="0"/>
                <w:sz w:val="14"/>
              </w:rPr>
              <w:t>A disabled person has a project they can produce from.</w:t>
            </w:r>
          </w:p>
        </w:tc>
        <w:tc>
          <w:tcPr>
            <w:tcW w:type="dxa" w:w="3384"/>
            <w:vAlign w:val="top"/>
          </w:tcPr>
          <w:p>
            <w:pPr>
              <w:spacing w:after="0" w:before="0"/>
              <w:jc w:val="right"/>
              <w:bidi/>
            </w:pPr>
            <w:r/>
            <w:r>
              <w:rPr>
                <w:rFonts w:ascii="Arial" w:hAnsi="Arial"/>
                <w:b w:val="0"/>
                <w:sz w:val="14"/>
              </w:rPr>
              <w:t>الشخص المعاق عنده مشروع يقدر ينتج منه.</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P02-C482</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P02-C483</w:t>
            </w:r>
          </w:p>
        </w:tc>
        <w:tc>
          <w:tcPr>
            <w:tcW w:type="dxa" w:w="4608"/>
            <w:vAlign w:val="top"/>
          </w:tcPr>
          <w:p>
            <w:pPr>
              <w:spacing w:after="0" w:before="0"/>
              <w:jc w:val="right"/>
              <w:bidi/>
            </w:pPr>
            <w:r/>
            <w:r>
              <w:rPr>
                <w:rFonts w:ascii="Arial" w:hAnsi="Arial"/>
                <w:b w:val="0"/>
                <w:sz w:val="14"/>
              </w:rPr>
              <w:t>طيب في شيء بتحب تضيفه على الاسئله هي يعني بتحب بتحس انه في شيء انا اغفلته انا ناسيه بتحس انه انت لازم تضيفه شيء بفيد فئتك العمريه يعني انتم حضراتكم بال 50 او بال 60 بتحس في شيء بفيدني اضيفه بالبحث ولا لا بتحس انه نحن شملنا كل شيء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is there anything you’d like to add to the questions? I mean, do you like — do you feel there’s something I missed, I forgot, something you think I should add that would benefit your age group? I mean, you people in your 50s or 60s — do you feel there’s something that would help me add to the study, or not — do you feel we covered everything, all right?</w:t>
            </w:r>
          </w:p>
        </w:tc>
        <w:tc>
          <w:tcPr>
            <w:tcW w:type="dxa" w:w="3384"/>
            <w:vAlign w:val="top"/>
          </w:tcPr>
          <w:p>
            <w:pPr>
              <w:spacing w:after="0" w:before="0"/>
              <w:jc w:val="right"/>
              <w:bidi/>
            </w:pPr>
            <w:r/>
            <w:r>
              <w:rPr>
                <w:rFonts w:ascii="Arial" w:hAnsi="Arial"/>
                <w:b w:val="0"/>
                <w:sz w:val="14"/>
              </w:rPr>
              <w:t>طيب، في شيء بتحب تضيفه على الأسئلة؟ يعني، بتحب—بتحس إنه في شيء أنا أغفلته، أنا ناسي، بتحس إنه أنت لازم تضيفه شي يفيد فئتك العمرية؟ يعني أنتم حضراتكم بالـ50 أو بالـ60 بتحس في شيء يفيدني أضيفه بالبحث ولا لا—بتحس إنه نحن شملنا كل شيء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P02-C484</w:t>
            </w:r>
          </w:p>
        </w:tc>
        <w:tc>
          <w:tcPr>
            <w:tcW w:type="dxa" w:w="4608"/>
            <w:vAlign w:val="top"/>
          </w:tcPr>
          <w:p>
            <w:pPr>
              <w:spacing w:after="0" w:before="0"/>
              <w:jc w:val="right"/>
              <w:bidi/>
            </w:pPr>
            <w:r/>
            <w:r>
              <w:rPr>
                <w:rFonts w:ascii="Arial" w:hAnsi="Arial"/>
                <w:b w:val="0"/>
                <w:sz w:val="14"/>
              </w:rPr>
              <w:t>تقريبا اه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Approximately, yes, all right.</w:t>
            </w:r>
          </w:p>
        </w:tc>
        <w:tc>
          <w:tcPr>
            <w:tcW w:type="dxa" w:w="3384"/>
            <w:vAlign w:val="top"/>
          </w:tcPr>
          <w:p>
            <w:pPr>
              <w:spacing w:after="0" w:before="0"/>
              <w:jc w:val="right"/>
              <w:bidi/>
            </w:pPr>
            <w:r/>
            <w:r>
              <w:rPr>
                <w:rFonts w:ascii="Arial" w:hAnsi="Arial"/>
                <w:b w:val="0"/>
                <w:sz w:val="14"/>
              </w:rPr>
              <w:t>تقريباً، نعم،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P02-C485</w:t>
            </w:r>
          </w:p>
        </w:tc>
        <w:tc>
          <w:tcPr>
            <w:tcW w:type="dxa" w:w="4608"/>
            <w:vAlign w:val="top"/>
          </w:tcPr>
          <w:p>
            <w:pPr>
              <w:spacing w:after="0" w:before="0"/>
              <w:jc w:val="right"/>
              <w:bidi/>
            </w:pPr>
            <w:r/>
            <w:r>
              <w:rPr>
                <w:rFonts w:ascii="Arial" w:hAnsi="Arial"/>
                <w:b w:val="0"/>
                <w:sz w:val="14"/>
              </w:rPr>
              <w:t>يعطيك العافيه ابو محمد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God give you health, Abu Muhammad.</w:t>
            </w:r>
          </w:p>
        </w:tc>
        <w:tc>
          <w:tcPr>
            <w:tcW w:type="dxa" w:w="3384"/>
            <w:vAlign w:val="top"/>
          </w:tcPr>
          <w:p>
            <w:pPr>
              <w:spacing w:after="0" w:before="0"/>
              <w:jc w:val="right"/>
              <w:bidi/>
            </w:pPr>
            <w:r/>
            <w:r>
              <w:rPr>
                <w:rFonts w:ascii="Arial" w:hAnsi="Arial"/>
                <w:b w:val="0"/>
                <w:sz w:val="14"/>
              </w:rPr>
              <w:t>يعطيك العافية يا أبو محمد.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P02-C486</w:t>
            </w:r>
          </w:p>
        </w:tc>
        <w:tc>
          <w:tcPr>
            <w:tcW w:type="dxa" w:w="4608"/>
            <w:vAlign w:val="top"/>
          </w:tcPr>
          <w:p>
            <w:pPr>
              <w:spacing w:after="0" w:before="0"/>
              <w:jc w:val="right"/>
              <w:bidi/>
            </w:pPr>
            <w:r/>
            <w:r>
              <w:rPr>
                <w:rFonts w:ascii="Arial" w:hAnsi="Arial"/>
                <w:b w:val="0"/>
                <w:sz w:val="14"/>
              </w:rPr>
              <w:t>شكرا على مشاركتك واسف على ثقل الاسئله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Thank you for your participation and sorry for the burden of the questions.</w:t>
            </w:r>
          </w:p>
        </w:tc>
        <w:tc>
          <w:tcPr>
            <w:tcW w:type="dxa" w:w="3384"/>
            <w:vAlign w:val="top"/>
          </w:tcPr>
          <w:p>
            <w:pPr>
              <w:spacing w:after="0" w:before="0"/>
              <w:jc w:val="right"/>
              <w:bidi/>
            </w:pPr>
            <w:r/>
            <w:r>
              <w:rPr>
                <w:rFonts w:ascii="Arial" w:hAnsi="Arial"/>
                <w:b w:val="0"/>
                <w:sz w:val="14"/>
              </w:rPr>
              <w:t>شكراً لمشاركتك، وآسف على ثقل الأسئلة.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P02-C487</w:t>
            </w:r>
          </w:p>
        </w:tc>
        <w:tc>
          <w:tcPr>
            <w:tcW w:type="dxa" w:w="4608"/>
            <w:vAlign w:val="top"/>
          </w:tcPr>
          <w:p>
            <w:pPr>
              <w:spacing w:after="0" w:before="0"/>
              <w:jc w:val="right"/>
              <w:bidi/>
            </w:pPr>
            <w:r/>
            <w:r>
              <w:rPr>
                <w:rFonts w:ascii="Arial" w:hAnsi="Arial"/>
                <w:b w:val="0"/>
                <w:sz w:val="14"/>
              </w:rPr>
              <w:t>لا بالعكس</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on the contrary.</w:t>
            </w:r>
          </w:p>
        </w:tc>
        <w:tc>
          <w:tcPr>
            <w:tcW w:type="dxa" w:w="3384"/>
            <w:vAlign w:val="top"/>
          </w:tcPr>
          <w:p>
            <w:pPr>
              <w:spacing w:after="0" w:before="0"/>
              <w:jc w:val="right"/>
              <w:bidi/>
            </w:pPr>
            <w:r/>
            <w:r>
              <w:rPr>
                <w:rFonts w:ascii="Arial" w:hAnsi="Arial"/>
                <w:b w:val="0"/>
                <w:sz w:val="14"/>
              </w:rPr>
              <w:t>لا، بالعكس.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P02-C488</w:t>
            </w:r>
          </w:p>
        </w:tc>
        <w:tc>
          <w:tcPr>
            <w:tcW w:type="dxa" w:w="4608"/>
            <w:vAlign w:val="top"/>
          </w:tcPr>
          <w:p>
            <w:pPr>
              <w:spacing w:after="0" w:before="0"/>
              <w:jc w:val="right"/>
              <w:bidi/>
            </w:pPr>
            <w:r/>
            <w:r>
              <w:rPr>
                <w:rFonts w:ascii="Arial" w:hAnsi="Arial"/>
                <w:b w:val="0"/>
                <w:sz w:val="14"/>
              </w:rPr>
              <w:t>يعطيك الف عافيه الله يجزيك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God give you a thousand healths, may God reward you.</w:t>
            </w:r>
          </w:p>
        </w:tc>
        <w:tc>
          <w:tcPr>
            <w:tcW w:type="dxa" w:w="3384"/>
            <w:vAlign w:val="top"/>
          </w:tcPr>
          <w:p>
            <w:pPr>
              <w:spacing w:after="0" w:before="0"/>
              <w:jc w:val="right"/>
              <w:bidi/>
            </w:pPr>
            <w:r/>
            <w:r>
              <w:rPr>
                <w:rFonts w:ascii="Arial" w:hAnsi="Arial"/>
                <w:b w:val="0"/>
                <w:sz w:val="14"/>
              </w:rPr>
              <w:t>يعطيك ألف عافية، الله يجزيك.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P02-C489</w:t>
            </w:r>
          </w:p>
        </w:tc>
        <w:tc>
          <w:tcPr>
            <w:tcW w:type="dxa" w:w="4608"/>
            <w:vAlign w:val="top"/>
          </w:tcPr>
          <w:p>
            <w:pPr>
              <w:spacing w:after="0" w:before="0"/>
              <w:jc w:val="right"/>
              <w:bidi/>
            </w:pPr>
            <w:r/>
            <w:r>
              <w:rPr>
                <w:rFonts w:ascii="Arial" w:hAnsi="Arial"/>
                <w:b w:val="0"/>
                <w:sz w:val="14"/>
              </w:rPr>
              <w:t>الخيركورقف التسجيل استاذ علي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stop the recording, Mr. Ali.</w:t>
            </w:r>
          </w:p>
        </w:tc>
        <w:tc>
          <w:tcPr>
            <w:tcW w:type="dxa" w:w="3384"/>
            <w:vAlign w:val="top"/>
          </w:tcPr>
          <w:p>
            <w:pPr>
              <w:spacing w:after="0" w:before="0"/>
              <w:jc w:val="right"/>
              <w:bidi/>
            </w:pPr>
            <w:r/>
            <w:r>
              <w:rPr>
                <w:rFonts w:ascii="Arial" w:hAnsi="Arial"/>
                <w:b w:val="0"/>
                <w:sz w:val="14"/>
              </w:rPr>
              <w:t>الخِير، وقف التسجيل أستاذ علي.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shd w:fill="EEF5F9"/>
          </w:tcPr>
          <w:p>
            <w:pPr>
              <w:spacing w:after="0" w:before="0"/>
            </w:pPr>
            <w:r/>
            <w:r>
              <w:rPr>
                <w:rFonts w:ascii="Arial" w:hAnsi="Arial"/>
                <w:b w:val="0"/>
                <w:sz w:val="14"/>
              </w:rPr>
              <w:t>P03-C001</w:t>
            </w:r>
          </w:p>
        </w:tc>
        <w:tc>
          <w:tcPr>
            <w:tcW w:type="dxa" w:w="4608"/>
            <w:vAlign w:val="top"/>
            <w:shd w:fill="EEF5F9"/>
          </w:tcPr>
          <w:p>
            <w:pPr>
              <w:spacing w:after="0" w:before="0"/>
              <w:jc w:val="right"/>
              <w:bidi/>
            </w:pPr>
            <w:r/>
            <w:r>
              <w:rPr>
                <w:rFonts w:ascii="Arial" w:hAnsi="Arial"/>
                <w:b w:val="0"/>
                <w:sz w:val="14"/>
              </w:rPr>
              <w:t>طيب مرحبا يعطيك العافيه</w:t>
            </w:r>
          </w:p>
        </w:tc>
        <w:tc>
          <w:tcPr>
            <w:tcW w:type="dxa" w:w="2880"/>
            <w:vAlign w:val="top"/>
            <w:shd w:fill="EEF5F9"/>
          </w:tcPr>
          <w:p>
            <w:pPr>
              <w:spacing w:after="0" w:before="0"/>
              <w:jc w:val="right"/>
              <w:bidi/>
            </w:pPr>
            <w:r/>
            <w:r>
              <w:rPr>
                <w:rFonts w:ascii="Arial" w:hAnsi="Arial"/>
                <w:b w:val="0"/>
                <w:sz w:val="14"/>
              </w:rPr>
              <w:t>CODE-PROC (إجراءات المقابلة)</w:t>
            </w:r>
          </w:p>
        </w:tc>
        <w:tc>
          <w:tcPr>
            <w:tcW w:type="dxa" w:w="4608"/>
            <w:vAlign w:val="top"/>
            <w:shd w:fill="EEF5F9"/>
          </w:tcPr>
          <w:p>
            <w:pPr>
              <w:spacing w:after="0" w:before="0"/>
            </w:pPr>
            <w:r/>
            <w:r>
              <w:rPr>
                <w:rFonts w:ascii="Arial" w:hAnsi="Arial"/>
                <w:b w:val="0"/>
                <w:sz w:val="14"/>
              </w:rPr>
              <w:t>Okay, hello, may God grant you health (thank you).</w:t>
            </w:r>
          </w:p>
        </w:tc>
        <w:tc>
          <w:tcPr>
            <w:tcW w:type="dxa" w:w="3384"/>
            <w:vAlign w:val="top"/>
            <w:shd w:fill="EEF5F9"/>
          </w:tcPr>
          <w:p>
            <w:pPr>
              <w:spacing w:after="0" w:before="0"/>
              <w:jc w:val="right"/>
              <w:bidi/>
            </w:pPr>
            <w:r/>
            <w:r>
              <w:rPr>
                <w:rFonts w:ascii="Arial" w:hAnsi="Arial"/>
                <w:b w:val="0"/>
                <w:sz w:val="14"/>
              </w:rPr>
              <w:t>طيب مرحبا يعطيك العافية</w:t>
            </w:r>
          </w:p>
        </w:tc>
        <w:tc>
          <w:tcPr>
            <w:tcW w:type="dxa" w:w="3456"/>
            <w:vAlign w:val="top"/>
            <w:shd w:fill="EEF5F9"/>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P03-C002</w:t>
            </w:r>
          </w:p>
        </w:tc>
        <w:tc>
          <w:tcPr>
            <w:tcW w:type="dxa" w:w="4608"/>
            <w:vAlign w:val="top"/>
          </w:tcPr>
          <w:p>
            <w:pPr>
              <w:spacing w:after="0" w:before="0"/>
              <w:jc w:val="right"/>
              <w:bidi/>
            </w:pPr>
            <w:r/>
            <w:r>
              <w:rPr>
                <w:rFonts w:ascii="Arial" w:hAnsi="Arial"/>
                <w:b w:val="0"/>
                <w:sz w:val="14"/>
              </w:rPr>
              <w:t>مرحبتين</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Hello (response).</w:t>
            </w:r>
          </w:p>
        </w:tc>
        <w:tc>
          <w:tcPr>
            <w:tcW w:type="dxa" w:w="3384"/>
            <w:vAlign w:val="top"/>
          </w:tcPr>
          <w:p>
            <w:pPr>
              <w:spacing w:after="0" w:before="0"/>
              <w:jc w:val="right"/>
              <w:bidi/>
            </w:pPr>
            <w:r/>
            <w:r>
              <w:rPr>
                <w:rFonts w:ascii="Arial" w:hAnsi="Arial"/>
                <w:b w:val="0"/>
                <w:sz w:val="14"/>
              </w:rPr>
              <w:t>مرحبتين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P03-C003</w:t>
            </w:r>
          </w:p>
        </w:tc>
        <w:tc>
          <w:tcPr>
            <w:tcW w:type="dxa" w:w="4608"/>
            <w:vAlign w:val="top"/>
          </w:tcPr>
          <w:p>
            <w:pPr>
              <w:spacing w:after="0" w:before="0"/>
              <w:jc w:val="right"/>
              <w:bidi/>
            </w:pPr>
            <w:r/>
            <w:r>
              <w:rPr>
                <w:rFonts w:ascii="Arial" w:hAnsi="Arial"/>
                <w:b w:val="0"/>
                <w:sz w:val="14"/>
              </w:rPr>
              <w:t>اهلا وسهلا فيك طبعا انا اسمي علي الحمادي انا باحث رئيسي بمرحله الماجستير</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Hello and welcome. Of course, my name is Ali Al-Hammadi. I am the principal researcher at the master's level.</w:t>
            </w:r>
          </w:p>
        </w:tc>
        <w:tc>
          <w:tcPr>
            <w:tcW w:type="dxa" w:w="3384"/>
            <w:vAlign w:val="top"/>
          </w:tcPr>
          <w:p>
            <w:pPr>
              <w:spacing w:after="0" w:before="0"/>
              <w:jc w:val="right"/>
              <w:bidi/>
            </w:pPr>
            <w:r/>
            <w:r>
              <w:rPr>
                <w:rFonts w:ascii="Arial" w:hAnsi="Arial"/>
                <w:b w:val="0"/>
                <w:sz w:val="14"/>
              </w:rPr>
              <w:t>اهلا وسهلا فيك طبعا انا اسمي علي الحمادي انا باحث رئيسي بمرحلة الماجستير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P03-C004</w:t>
            </w:r>
          </w:p>
        </w:tc>
        <w:tc>
          <w:tcPr>
            <w:tcW w:type="dxa" w:w="4608"/>
            <w:vAlign w:val="top"/>
          </w:tcPr>
          <w:p>
            <w:pPr>
              <w:spacing w:after="0" w:before="0"/>
              <w:jc w:val="right"/>
              <w:bidi/>
            </w:pPr>
            <w:r/>
            <w:r>
              <w:rPr>
                <w:rFonts w:ascii="Arial" w:hAnsi="Arial"/>
                <w:b w:val="0"/>
                <w:sz w:val="14"/>
              </w:rPr>
              <w:t>شرفنا</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It's an honor for us.</w:t>
            </w:r>
          </w:p>
        </w:tc>
        <w:tc>
          <w:tcPr>
            <w:tcW w:type="dxa" w:w="3384"/>
            <w:vAlign w:val="top"/>
          </w:tcPr>
          <w:p>
            <w:pPr>
              <w:spacing w:after="0" w:before="0"/>
              <w:jc w:val="right"/>
              <w:bidi/>
            </w:pPr>
            <w:r/>
            <w:r>
              <w:rPr>
                <w:rFonts w:ascii="Arial" w:hAnsi="Arial"/>
                <w:b w:val="0"/>
                <w:sz w:val="14"/>
              </w:rPr>
              <w:t>شرفنا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P03-C005</w:t>
            </w:r>
          </w:p>
        </w:tc>
        <w:tc>
          <w:tcPr>
            <w:tcW w:type="dxa" w:w="4608"/>
            <w:vAlign w:val="top"/>
          </w:tcPr>
          <w:p>
            <w:pPr>
              <w:spacing w:after="0" w:before="0"/>
              <w:jc w:val="right"/>
              <w:bidi/>
            </w:pPr>
            <w:r/>
            <w:r>
              <w:rPr>
                <w:rFonts w:ascii="Arial" w:hAnsi="Arial"/>
                <w:b w:val="0"/>
                <w:sz w:val="14"/>
              </w:rPr>
              <w:t>ب بالجامعه الالمانيه الاردنيه اي حاليا عم بعمل دراسه بحثيه اي اسمها او عنوانها استكشاف التجارب النفسيه لدى اللاجئين السوريين من كبار السن</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At the German Jordanian University. Right now I'm doing a research study — its name or title is 'Exploring the psychological experiences of Syrian refugees who are older adults.'</w:t>
            </w:r>
          </w:p>
        </w:tc>
        <w:tc>
          <w:tcPr>
            <w:tcW w:type="dxa" w:w="3384"/>
            <w:vAlign w:val="top"/>
          </w:tcPr>
          <w:p>
            <w:pPr>
              <w:spacing w:after="0" w:before="0"/>
              <w:jc w:val="right"/>
              <w:bidi/>
            </w:pPr>
            <w:r/>
            <w:r>
              <w:rPr>
                <w:rFonts w:ascii="Arial" w:hAnsi="Arial"/>
                <w:b w:val="0"/>
                <w:sz w:val="14"/>
              </w:rPr>
              <w:t>بالجامعة الألمانية الأردنية اي حاليا عم بعمل دراسة بحثية اي اسمها او عنوانها استكشاف التجارب النفسية لدى اللاجئين السوريين من كبار السن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P03-C006</w:t>
            </w:r>
          </w:p>
        </w:tc>
        <w:tc>
          <w:tcPr>
            <w:tcW w:type="dxa" w:w="4608"/>
            <w:vAlign w:val="top"/>
          </w:tcPr>
          <w:p>
            <w:pPr>
              <w:spacing w:after="0" w:before="0"/>
              <w:jc w:val="right"/>
              <w:bidi/>
            </w:pPr>
            <w:r/>
            <w:r>
              <w:rPr>
                <w:rFonts w:ascii="Arial" w:hAnsi="Arial"/>
                <w:b w:val="0"/>
                <w:sz w:val="14"/>
              </w:rPr>
              <w:t>شو بدك التمكين الاقتصادي</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What do you mean by economic empowerment?</w:t>
            </w:r>
          </w:p>
        </w:tc>
        <w:tc>
          <w:tcPr>
            <w:tcW w:type="dxa" w:w="3384"/>
            <w:vAlign w:val="top"/>
          </w:tcPr>
          <w:p>
            <w:pPr>
              <w:spacing w:after="0" w:before="0"/>
              <w:jc w:val="right"/>
              <w:bidi/>
            </w:pPr>
            <w:r/>
            <w:r>
              <w:rPr>
                <w:rFonts w:ascii="Arial" w:hAnsi="Arial"/>
                <w:b w:val="0"/>
                <w:sz w:val="14"/>
              </w:rPr>
              <w:t>شو بدك التمكين الاقتصادي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P03-C007</w:t>
            </w:r>
          </w:p>
        </w:tc>
        <w:tc>
          <w:tcPr>
            <w:tcW w:type="dxa" w:w="4608"/>
            <w:vAlign w:val="top"/>
          </w:tcPr>
          <w:p>
            <w:pPr>
              <w:spacing w:after="0" w:before="0"/>
              <w:jc w:val="right"/>
              <w:bidi/>
            </w:pPr>
            <w:r/>
            <w:r>
              <w:rPr>
                <w:rFonts w:ascii="Arial" w:hAnsi="Arial"/>
                <w:b w:val="0"/>
                <w:sz w:val="14"/>
              </w:rPr>
              <w:t>ليش لانه انا انه تجارب كبار السن</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Why, because I— that is, the experiences of older adults...</w:t>
            </w:r>
          </w:p>
        </w:tc>
        <w:tc>
          <w:tcPr>
            <w:tcW w:type="dxa" w:w="3384"/>
            <w:vAlign w:val="top"/>
          </w:tcPr>
          <w:p>
            <w:pPr>
              <w:spacing w:after="0" w:before="0"/>
              <w:jc w:val="right"/>
              <w:bidi/>
            </w:pPr>
            <w:r/>
            <w:r>
              <w:rPr>
                <w:rFonts w:ascii="Arial" w:hAnsi="Arial"/>
                <w:b w:val="0"/>
                <w:sz w:val="14"/>
              </w:rPr>
              <w:t>ليش لانه انا انه تجارب كبار السن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P03-C008</w:t>
            </w:r>
          </w:p>
        </w:tc>
        <w:tc>
          <w:tcPr>
            <w:tcW w:type="dxa" w:w="4608"/>
            <w:vAlign w:val="top"/>
          </w:tcPr>
          <w:p>
            <w:pPr>
              <w:spacing w:after="0" w:before="0"/>
              <w:jc w:val="right"/>
              <w:bidi/>
            </w:pPr>
            <w:r/>
            <w:r>
              <w:rPr>
                <w:rFonts w:ascii="Arial" w:hAnsi="Arial"/>
                <w:b w:val="0"/>
                <w:sz w:val="14"/>
              </w:rPr>
              <w:t>ممكن يكون لها يعني خلينا نحكي عمق حقيقي وتجربه فعليه اثناء ال يعني تجربه اللجوء اييه وطبعا هي الدراسه هي دراسه يعني جزء من متطلبات رساله الماجستير وما في اي تمويل لها يعني اي بدون اي دفع والمشاركه طبعا تطوعيه وانا بشكرك انك انت شاركت معي طبعا في المقابله طبعا المقابله المفروض تاخذ من 60 ل 90 دقيقه ولكن قد ما اخذت نحن ما يعني ما عندنا مشكله تاخذ اقل اكثر ما عندنا مشكله اييه في حال انت حسيت انه انت تعبان ما بدك تجاوب بعض الاسئله يعني في بعض الاسئله ممكن تكون شوي صعبه علينا ممكن ترجعنا لحياتنا ما قبل اللجوء ممكن تحسسنا بنوع من المشاعر ف بحب انه اذا حسيت انه ما بدك تجاوب على بعض الاسئله ققول لي ما بدي اجاوب واذا حسيت انه بدك توقف المقابله كمان قول لي انا بدي اوقف المقابله</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It could be, I mean, let's say a real depth and an actual experience during— I mean during the experience of displacement. And of course this study is a study, I mean part of the requirements of the master's thesis and it has no funding, I mean without any payment, and participation is of course voluntary and I thank you for participating with me in the interview. The interview is supposed to take 60 to 90 minutes but however long it takes we don't— we don't have a problem if it takes less or more, we don't have a problem. If you feel tired and don't want to answer some questions — some questions may be a little difficult for us, it might take us back to our pre-displacement life and might make us feel certain emotions — so I'd like that if you feel you don't want to answer some questions tell me 'I don't want to answer' and if you feel you want to stop the interview also tell me 'I want to stop the interview.'</w:t>
            </w:r>
          </w:p>
        </w:tc>
        <w:tc>
          <w:tcPr>
            <w:tcW w:type="dxa" w:w="3384"/>
            <w:vAlign w:val="top"/>
          </w:tcPr>
          <w:p>
            <w:pPr>
              <w:spacing w:after="0" w:before="0"/>
              <w:jc w:val="right"/>
              <w:bidi/>
            </w:pPr>
            <w:r/>
            <w:r>
              <w:rPr>
                <w:rFonts w:ascii="Arial" w:hAnsi="Arial"/>
                <w:b w:val="0"/>
                <w:sz w:val="14"/>
              </w:rPr>
              <w:t>ممكن يكون لها يعني خلينا نحكي عمق حقيقي وتجربة فعلية أثناء الـ يعني تجربة اللجوء اييه وطبعا هي الدراسة هي دراسة يعني جزء من متطلبات رسالة الماجستير وما في أي تمويل لها يعني اي بدون أي دفع والمشاركة طبعا تطوعية وانا بشكرك انك انت شاركت معي طبعا في المقابلة طبعا المقابلة المفروض تاخذ من 60 ل 90 دقيقة ولكن قد ما اخذت نحن ما يعني ما عندنا مشكلة تاخذ اقل اكثر ما عندنا مشكلة اييه في حال انت حسيت انه انت تعبان ما بدك تجاوب بعض الاسئلة يعني في بعض الاسئلة ممكن تكون شوي صعبه علينا ممكن ترجعنا لحياتنا ما قبل اللجوء ممكن تحسسنا بنوع من المشاعر ف بحب انه اذا حسيت انه ما بدك تجاوب على بعض الاسئله قول لي ما بدي اجاوب واذا حسيت انه بدك توقف المقابله كمان قول لي انا بدي اوقف المقابله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P03-C009</w:t>
            </w:r>
          </w:p>
        </w:tc>
        <w:tc>
          <w:tcPr>
            <w:tcW w:type="dxa" w:w="4608"/>
            <w:vAlign w:val="top"/>
          </w:tcPr>
          <w:p>
            <w:pPr>
              <w:spacing w:after="0" w:before="0"/>
              <w:jc w:val="right"/>
              <w:bidi/>
            </w:pPr>
            <w:r/>
            <w:r>
              <w:rPr>
                <w:rFonts w:ascii="Arial" w:hAnsi="Arial"/>
                <w:b w:val="0"/>
                <w:sz w:val="14"/>
              </w:rPr>
              <w:t>اييه ما بعرف لهون واضح كل شيء يعني انا عم بسجل تسجيل صوتي</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Yes, I don't know, up to here everything is clear. I am just recording audio.</w:t>
            </w:r>
          </w:p>
        </w:tc>
        <w:tc>
          <w:tcPr>
            <w:tcW w:type="dxa" w:w="3384"/>
            <w:vAlign w:val="top"/>
          </w:tcPr>
          <w:p>
            <w:pPr>
              <w:spacing w:after="0" w:before="0"/>
              <w:jc w:val="right"/>
              <w:bidi/>
            </w:pPr>
            <w:r/>
            <w:r>
              <w:rPr>
                <w:rFonts w:ascii="Arial" w:hAnsi="Arial"/>
                <w:b w:val="0"/>
                <w:sz w:val="14"/>
              </w:rPr>
              <w:t>اييه ما بعرف لهون واضح كل شيء يعني انا عم بسجل تسجيل صوتي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P03-C010</w:t>
            </w:r>
          </w:p>
        </w:tc>
        <w:tc>
          <w:tcPr>
            <w:tcW w:type="dxa" w:w="4608"/>
            <w:vAlign w:val="top"/>
          </w:tcPr>
          <w:p>
            <w:pPr>
              <w:spacing w:after="0" w:before="0"/>
              <w:jc w:val="right"/>
              <w:bidi/>
            </w:pPr>
            <w:r/>
            <w:r>
              <w:rPr>
                <w:rFonts w:ascii="Arial" w:hAnsi="Arial"/>
                <w:b w:val="0"/>
                <w:sz w:val="14"/>
              </w:rPr>
              <w:t>تمام ما في مشاكل طبعا ما رح يتم استخدام لا اسمك ولا عمرك ولا اي تفاصيل نهائيا</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Okay, no problem. Of course your name, your age, and any details will not be used at all.</w:t>
            </w:r>
          </w:p>
        </w:tc>
        <w:tc>
          <w:tcPr>
            <w:tcW w:type="dxa" w:w="3384"/>
            <w:vAlign w:val="top"/>
          </w:tcPr>
          <w:p>
            <w:pPr>
              <w:spacing w:after="0" w:before="0"/>
              <w:jc w:val="right"/>
              <w:bidi/>
            </w:pPr>
            <w:r/>
            <w:r>
              <w:rPr>
                <w:rFonts w:ascii="Arial" w:hAnsi="Arial"/>
                <w:b w:val="0"/>
                <w:sz w:val="14"/>
              </w:rPr>
              <w:t>تمام ما في مشاكل طبعا ما رح يتم استخدام لا اسمك ولا عمرك ولا اي تفاصيل نهائيا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P03-C011</w:t>
            </w:r>
          </w:p>
        </w:tc>
        <w:tc>
          <w:tcPr>
            <w:tcW w:type="dxa" w:w="4608"/>
            <w:vAlign w:val="top"/>
          </w:tcPr>
          <w:p>
            <w:pPr>
              <w:spacing w:after="0" w:before="0"/>
              <w:jc w:val="right"/>
              <w:bidi/>
            </w:pPr>
            <w:r/>
            <w:r>
              <w:rPr>
                <w:rFonts w:ascii="Arial" w:hAnsi="Arial"/>
                <w:b w:val="0"/>
                <w:sz w:val="14"/>
              </w:rPr>
              <w:t>بس بحب اعرف اسمك الثلاثي بس لغايات التوثيق يعني</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But I'd like to know your full name for documentation purposes only.</w:t>
            </w:r>
          </w:p>
        </w:tc>
        <w:tc>
          <w:tcPr>
            <w:tcW w:type="dxa" w:w="3384"/>
            <w:vAlign w:val="top"/>
          </w:tcPr>
          <w:p>
            <w:pPr>
              <w:spacing w:after="0" w:before="0"/>
              <w:jc w:val="right"/>
              <w:bidi/>
            </w:pPr>
            <w:r/>
            <w:r>
              <w:rPr>
                <w:rFonts w:ascii="Arial" w:hAnsi="Arial"/>
                <w:b w:val="0"/>
                <w:sz w:val="14"/>
              </w:rPr>
              <w:t>بس بحب اعرف اسمك الثلاثي بس لغايات التوثيق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P03-C012</w:t>
            </w:r>
          </w:p>
        </w:tc>
        <w:tc>
          <w:tcPr>
            <w:tcW w:type="dxa" w:w="4608"/>
            <w:vAlign w:val="top"/>
          </w:tcPr>
          <w:p>
            <w:pPr>
              <w:spacing w:after="0" w:before="0"/>
              <w:jc w:val="right"/>
              <w:bidi/>
            </w:pPr>
            <w:r/>
            <w:r>
              <w:rPr>
                <w:rFonts w:ascii="Arial" w:hAnsi="Arial"/>
                <w:b w:val="0"/>
                <w:sz w:val="14"/>
              </w:rPr>
              <w:t>خالد جاب الكريم الصيص</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Khalid Jab Al-Karim Al-Sais.</w:t>
            </w:r>
          </w:p>
        </w:tc>
        <w:tc>
          <w:tcPr>
            <w:tcW w:type="dxa" w:w="3384"/>
            <w:vAlign w:val="top"/>
          </w:tcPr>
          <w:p>
            <w:pPr>
              <w:spacing w:after="0" w:before="0"/>
              <w:jc w:val="right"/>
              <w:bidi/>
            </w:pPr>
            <w:r/>
            <w:r>
              <w:rPr>
                <w:rFonts w:ascii="Arial" w:hAnsi="Arial"/>
                <w:b w:val="0"/>
                <w:sz w:val="14"/>
              </w:rPr>
              <w:t>خالد جاب الكريم الصيص</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P03-C013</w:t>
            </w:r>
          </w:p>
        </w:tc>
        <w:tc>
          <w:tcPr>
            <w:tcW w:type="dxa" w:w="4608"/>
            <w:vAlign w:val="top"/>
          </w:tcPr>
          <w:p>
            <w:pPr>
              <w:spacing w:after="0" w:before="0"/>
              <w:jc w:val="right"/>
              <w:bidi/>
            </w:pPr>
            <w:r/>
            <w:r>
              <w:rPr>
                <w:rFonts w:ascii="Arial" w:hAnsi="Arial"/>
                <w:b w:val="0"/>
                <w:sz w:val="14"/>
              </w:rPr>
              <w:t>والنعم طيب اييه يعني انا بعتذر اذا في بعض الاسئله ممكن تكون صعبه علينا بس الصراحه هو الغايه انا كنت بقدر اعمل دراسه على الشباب زملائي بالماجستير عملوا على الشباب على النساء على الاطفال اطفال ولكن انا يعني ارتقيت انه الكبار السن اي لايصال صوتهم اي لتحقيق وتحسين للبرامج والسياسات المستقبليه للحكومات او المنظمات الدوليه او المنظمات المحليه توثيق هي التجارب الحقيقيه الواقعيه في تجارب يعني انا بالنسبه لي عمر السيد او او السيده اللي تجاوز فوق ال 50 طبعا هو من 50 ل 65 العمر اي هي تجربه حياتيه غنيه فانا بدي اوثق هي ال ال التجارب تمام</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Excellent, okay. Yes, I apologize if some questions might be difficult for us, but honestly the aim — I could have done a study on youth, my classmates in the master's worked on youth, on women, on children, but I chose to focus on older adults to raise their voice, to achieve and improve future programs and policies for governments or international organizations or local organizations, to document their real, realistic experiences. For me, the age of the man or woman who is over 50, of course from 50 to 65 the age is a rich life experience and I want to document these experiences, okay.</w:t>
            </w:r>
          </w:p>
        </w:tc>
        <w:tc>
          <w:tcPr>
            <w:tcW w:type="dxa" w:w="3384"/>
            <w:vAlign w:val="top"/>
          </w:tcPr>
          <w:p>
            <w:pPr>
              <w:spacing w:after="0" w:before="0"/>
              <w:jc w:val="right"/>
              <w:bidi/>
            </w:pPr>
            <w:r/>
            <w:r>
              <w:rPr>
                <w:rFonts w:ascii="Arial" w:hAnsi="Arial"/>
                <w:b w:val="0"/>
                <w:sz w:val="14"/>
              </w:rPr>
              <w:t>والنعم طيب اييه يعني انا بعتذر اذا في بعض الاسئله ممكن تكون صعبه علينا بس الصراحه هو الغايه انا كنت بقدر اعمل دراسة على الشباب زملائي بالماجستير عملوا على الشباب على النساء على الاطفال اطفال ولكن انا يعني ارتقيت انه الكبار السن اي لايصال صوتهم اي لتحقيق وتحسين للبرامج والسياسات المستقبلية للحكومات او المنظمات الدولية او المنظمات المحلية توثيق هي التجارب الحقيقية الواقعية في تجارب يعني انا بالنسبة لي عمر السيد او او السيدة اللي تجاوز فوق ال 50 طبعا هو من 50 ل 65 العمر اي هي تجربة حياتية غنية فانا بدي اوثق هي ال ال التجارب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P03-C014</w:t>
            </w:r>
          </w:p>
        </w:tc>
        <w:tc>
          <w:tcPr>
            <w:tcW w:type="dxa" w:w="4608"/>
            <w:vAlign w:val="top"/>
          </w:tcPr>
          <w:p>
            <w:pPr>
              <w:spacing w:after="0" w:before="0"/>
              <w:jc w:val="right"/>
              <w:bidi/>
            </w:pPr>
            <w:r/>
            <w:r>
              <w:rPr>
                <w:rFonts w:ascii="Arial" w:hAnsi="Arial"/>
                <w:b w:val="0"/>
                <w:sz w:val="14"/>
              </w:rPr>
              <w:t>طيب في شغله</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Okay, there's something (I want to say).</w:t>
            </w:r>
          </w:p>
        </w:tc>
        <w:tc>
          <w:tcPr>
            <w:tcW w:type="dxa" w:w="3384"/>
            <w:vAlign w:val="top"/>
          </w:tcPr>
          <w:p>
            <w:pPr>
              <w:spacing w:after="0" w:before="0"/>
              <w:jc w:val="right"/>
              <w:bidi/>
            </w:pPr>
            <w:r/>
            <w:r>
              <w:rPr>
                <w:rFonts w:ascii="Arial" w:hAnsi="Arial"/>
                <w:b w:val="0"/>
                <w:sz w:val="14"/>
              </w:rPr>
              <w:t>طيب في شغله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P03-C015</w:t>
            </w:r>
          </w:p>
        </w:tc>
        <w:tc>
          <w:tcPr>
            <w:tcW w:type="dxa" w:w="4608"/>
            <w:vAlign w:val="top"/>
          </w:tcPr>
          <w:p>
            <w:pPr>
              <w:spacing w:after="0" w:before="0"/>
              <w:jc w:val="right"/>
              <w:bidi/>
            </w:pPr>
            <w:r/>
            <w:r>
              <w:rPr>
                <w:rFonts w:ascii="Arial" w:hAnsi="Arial"/>
                <w:b w:val="0"/>
                <w:sz w:val="14"/>
              </w:rPr>
              <w:t>تفضل</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Go ahead.</w:t>
            </w:r>
          </w:p>
        </w:tc>
        <w:tc>
          <w:tcPr>
            <w:tcW w:type="dxa" w:w="3384"/>
            <w:vAlign w:val="top"/>
          </w:tcPr>
          <w:p>
            <w:pPr>
              <w:spacing w:after="0" w:before="0"/>
              <w:jc w:val="right"/>
              <w:bidi/>
            </w:pPr>
            <w:r/>
            <w:r>
              <w:rPr>
                <w:rFonts w:ascii="Arial" w:hAnsi="Arial"/>
                <w:b w:val="0"/>
                <w:sz w:val="14"/>
              </w:rPr>
              <w:t>تفضل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P03-C016</w:t>
            </w:r>
          </w:p>
        </w:tc>
        <w:tc>
          <w:tcPr>
            <w:tcW w:type="dxa" w:w="4608"/>
            <w:vAlign w:val="top"/>
          </w:tcPr>
          <w:p>
            <w:pPr>
              <w:spacing w:after="0" w:before="0"/>
              <w:jc w:val="right"/>
              <w:bidi/>
            </w:pPr>
            <w:r/>
            <w:r>
              <w:rPr>
                <w:rFonts w:ascii="Arial" w:hAnsi="Arial"/>
                <w:b w:val="0"/>
                <w:sz w:val="14"/>
              </w:rPr>
              <w:t>عمري 49 وكسور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am 49 and some change.</w:t>
            </w:r>
          </w:p>
        </w:tc>
        <w:tc>
          <w:tcPr>
            <w:tcW w:type="dxa" w:w="3384"/>
            <w:vAlign w:val="top"/>
          </w:tcPr>
          <w:p>
            <w:pPr>
              <w:spacing w:after="0" w:before="0"/>
              <w:jc w:val="right"/>
              <w:bidi/>
            </w:pPr>
            <w:r/>
            <w:r>
              <w:rPr>
                <w:rFonts w:ascii="Arial" w:hAnsi="Arial"/>
                <w:b w:val="0"/>
                <w:sz w:val="14"/>
              </w:rPr>
              <w:t>عمري 49 وشي قليل.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P03-C017</w:t>
            </w:r>
          </w:p>
        </w:tc>
        <w:tc>
          <w:tcPr>
            <w:tcW w:type="dxa" w:w="4608"/>
            <w:vAlign w:val="top"/>
          </w:tcPr>
          <w:p>
            <w:pPr>
              <w:spacing w:after="0" w:before="0"/>
              <w:jc w:val="right"/>
              <w:bidi/>
            </w:pPr>
            <w:r/>
            <w:r>
              <w:rPr>
                <w:rFonts w:ascii="Arial" w:hAnsi="Arial"/>
                <w:b w:val="0"/>
                <w:sz w:val="14"/>
              </w:rPr>
              <w:t>مو مشكله يعني رح تدخل بال 50</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It's not a problem — you'll turn 50.</w:t>
            </w:r>
          </w:p>
        </w:tc>
        <w:tc>
          <w:tcPr>
            <w:tcW w:type="dxa" w:w="3384"/>
            <w:vAlign w:val="top"/>
          </w:tcPr>
          <w:p>
            <w:pPr>
              <w:spacing w:after="0" w:before="0"/>
              <w:jc w:val="right"/>
              <w:bidi/>
            </w:pPr>
            <w:r/>
            <w:r>
              <w:rPr>
                <w:rFonts w:ascii="Arial" w:hAnsi="Arial"/>
                <w:b w:val="0"/>
                <w:sz w:val="14"/>
              </w:rPr>
              <w:t>مو مشكلة — رح تدخل بالـ50.</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P03-C018</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P03-C019</w:t>
            </w:r>
          </w:p>
        </w:tc>
        <w:tc>
          <w:tcPr>
            <w:tcW w:type="dxa" w:w="4608"/>
            <w:vAlign w:val="top"/>
          </w:tcPr>
          <w:p>
            <w:pPr>
              <w:spacing w:after="0" w:before="0"/>
              <w:jc w:val="right"/>
              <w:bidi/>
            </w:pPr>
            <w:r/>
            <w:r>
              <w:rPr>
                <w:rFonts w:ascii="Arial" w:hAnsi="Arial"/>
                <w:b w:val="0"/>
                <w:sz w:val="14"/>
              </w:rPr>
              <w:t>صح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Right, okay.</w:t>
            </w:r>
          </w:p>
        </w:tc>
        <w:tc>
          <w:tcPr>
            <w:tcW w:type="dxa" w:w="3384"/>
            <w:vAlign w:val="top"/>
          </w:tcPr>
          <w:p>
            <w:pPr>
              <w:spacing w:after="0" w:before="0"/>
              <w:jc w:val="right"/>
              <w:bidi/>
            </w:pPr>
            <w:r/>
            <w:r>
              <w:rPr>
                <w:rFonts w:ascii="Arial" w:hAnsi="Arial"/>
                <w:b w:val="0"/>
                <w:sz w:val="14"/>
              </w:rPr>
              <w:t>صح،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P03-C020</w:t>
            </w:r>
          </w:p>
        </w:tc>
        <w:tc>
          <w:tcPr>
            <w:tcW w:type="dxa" w:w="4608"/>
            <w:vAlign w:val="top"/>
          </w:tcPr>
          <w:p>
            <w:pPr>
              <w:spacing w:after="0" w:before="0"/>
              <w:jc w:val="right"/>
              <w:bidi/>
            </w:pPr>
            <w:r/>
            <w:r>
              <w:rPr>
                <w:rFonts w:ascii="Arial" w:hAnsi="Arial"/>
                <w:b w:val="0"/>
                <w:sz w:val="14"/>
              </w:rPr>
              <w:t>رح ناخذ هذا الشيء بعين الاعتبار انه انت رح تدخل بال 50 فانت مقبل على 50 سنه طيب هلا راح نسال بعض الاسئله احنا بسنسميها اداه القياس النفسي اجوبتها بتكون كالتالي نادرا انه عفوا ابدا انه ما في اي خلينا نحكي ما في اي او خلينا نحكي بطريقه اخرى انه قبل ما نبلش رح يعني حاب اسالك ست اسئله طبعا هي الست الاسئله هي اسئله سريعه و بتتحكي عن حالتك النفسيه باخر شهر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We'll take that into account that you'll be turning 50. So you're approaching 50 years. Okay, now we'll ask some questions. We just call them a psychometric tool; the answers are like this: 1 rarely — sorry — 0 never — there's no — let's say there's none — or let's put it another way: before we start, I mean I want to ask you six questions. Of course the six questions are quick questions and they talk about your psychological state over the last month, okay?</w:t>
            </w:r>
          </w:p>
        </w:tc>
        <w:tc>
          <w:tcPr>
            <w:tcW w:type="dxa" w:w="3384"/>
            <w:vAlign w:val="top"/>
          </w:tcPr>
          <w:p>
            <w:pPr>
              <w:spacing w:after="0" w:before="0"/>
              <w:jc w:val="right"/>
              <w:bidi/>
            </w:pPr>
            <w:r/>
            <w:r>
              <w:rPr>
                <w:rFonts w:ascii="Arial" w:hAnsi="Arial"/>
                <w:b w:val="0"/>
                <w:sz w:val="14"/>
              </w:rPr>
              <w:t>رح ناخذ هذا الشي بعين الاعتبار إنه رح تدخل بالـ50. فإنت مقبل على 50 سنة. طيّب، هلا رح نسألك بعض الأسئلة. نحنا بس منسميها أداة القياس النفسي؛ إجوبتها بتكون كالتالي: 1 نادراً — عفوا — 0 أبداً — ما في — خلّينا نحكي ما في — أو خلّينا نحكي بطريقة ثانية: قبل ما نبلّش، يعني حاب أسألك ستّ أسئلة. طبعاً الستّ الأسئلة هي أسئلة سريعة وبتحكي عن حالتك النفسية خلال الشهر الماضي،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P03-C021</w:t>
            </w:r>
          </w:p>
        </w:tc>
        <w:tc>
          <w:tcPr>
            <w:tcW w:type="dxa" w:w="4608"/>
            <w:vAlign w:val="top"/>
          </w:tcPr>
          <w:p>
            <w:pPr>
              <w:spacing w:after="0" w:before="0"/>
              <w:jc w:val="right"/>
              <w:bidi/>
            </w:pPr>
            <w:r/>
            <w:r>
              <w:rPr>
                <w:rFonts w:ascii="Arial" w:hAnsi="Arial"/>
                <w:b w:val="0"/>
                <w:sz w:val="14"/>
              </w:rPr>
              <w:t>اه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fine.</w:t>
            </w:r>
          </w:p>
        </w:tc>
        <w:tc>
          <w:tcPr>
            <w:tcW w:type="dxa" w:w="3384"/>
            <w:vAlign w:val="top"/>
          </w:tcPr>
          <w:p>
            <w:pPr>
              <w:spacing w:after="0" w:before="0"/>
              <w:jc w:val="right"/>
              <w:bidi/>
            </w:pPr>
            <w:r/>
            <w:r>
              <w:rPr>
                <w:rFonts w:ascii="Arial" w:hAnsi="Arial"/>
                <w:b w:val="0"/>
                <w:sz w:val="14"/>
              </w:rPr>
              <w:t>أه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P03-C022</w:t>
            </w:r>
          </w:p>
        </w:tc>
        <w:tc>
          <w:tcPr>
            <w:tcW w:type="dxa" w:w="4608"/>
            <w:vAlign w:val="top"/>
          </w:tcPr>
          <w:p>
            <w:pPr>
              <w:spacing w:after="0" w:before="0"/>
              <w:jc w:val="right"/>
              <w:bidi/>
            </w:pPr>
            <w:r/>
            <w:r>
              <w:rPr>
                <w:rFonts w:ascii="Arial" w:hAnsi="Arial"/>
                <w:b w:val="0"/>
                <w:sz w:val="14"/>
              </w:rPr>
              <w:t>طيب اييه فنحن ما بدنا ن اييه تمام طيب نحن بدنا نشيل كل افكارنا اللي خلينا نحكي اللي مضايقاتنا بس هسا حاليا بدنا نفكر بس في 30 يوم الماضيات ما بدنا نفكر اكثر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Alright, so we don't want to — okay. We want to remove all our thoughts — let's say our annoyances — but right now we only want to think about the past 30 days. We don't want to think more than that.</w:t>
            </w:r>
          </w:p>
        </w:tc>
        <w:tc>
          <w:tcPr>
            <w:tcW w:type="dxa" w:w="3384"/>
            <w:vAlign w:val="top"/>
          </w:tcPr>
          <w:p>
            <w:pPr>
              <w:spacing w:after="0" w:before="0"/>
              <w:jc w:val="right"/>
              <w:bidi/>
            </w:pPr>
            <w:r/>
            <w:r>
              <w:rPr>
                <w:rFonts w:ascii="Arial" w:hAnsi="Arial"/>
                <w:b w:val="0"/>
                <w:sz w:val="14"/>
              </w:rPr>
              <w:t>طيب، إحنا ما بدنا — أيه طيب. إحنا بدنا نشيل كل أفكارنا اللي — خلّينا نحكي اللي مضايقتنا، بس هلأ حالياً بدنا نفكر بس في ثلاثين يوم الماضية. ما بدنا نفكر أكثر من هيك.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P03-C023</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P03-C024</w:t>
            </w:r>
          </w:p>
        </w:tc>
        <w:tc>
          <w:tcPr>
            <w:tcW w:type="dxa" w:w="4608"/>
            <w:vAlign w:val="top"/>
          </w:tcPr>
          <w:p>
            <w:pPr>
              <w:spacing w:after="0" w:before="0"/>
              <w:jc w:val="right"/>
              <w:bidi/>
            </w:pPr>
            <w:r/>
            <w:r>
              <w:rPr>
                <w:rFonts w:ascii="Arial" w:hAnsi="Arial"/>
                <w:b w:val="0"/>
                <w:sz w:val="14"/>
              </w:rPr>
              <w:t>يعني مش والله قبل سنه لا بدنا 30 يوم الماضيات شو صار بال 30 يوم الماضيات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not like a year ago; we need the past 30 days — what happened in the past 30 days.</w:t>
            </w:r>
          </w:p>
        </w:tc>
        <w:tc>
          <w:tcPr>
            <w:tcW w:type="dxa" w:w="3384"/>
            <w:vAlign w:val="top"/>
          </w:tcPr>
          <w:p>
            <w:pPr>
              <w:spacing w:after="0" w:before="0"/>
              <w:jc w:val="right"/>
              <w:bidi/>
            </w:pPr>
            <w:r/>
            <w:r>
              <w:rPr>
                <w:rFonts w:ascii="Arial" w:hAnsi="Arial"/>
                <w:b w:val="0"/>
                <w:sz w:val="14"/>
              </w:rPr>
              <w:t>يعني مش مثل سنة قبل؛ بدنا ثلاثين يوم الماضية — شو صار بالثلاثين يوم الماضية.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P03-C025</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P03-C026</w:t>
            </w:r>
          </w:p>
        </w:tc>
        <w:tc>
          <w:tcPr>
            <w:tcW w:type="dxa" w:w="4608"/>
            <w:vAlign w:val="top"/>
          </w:tcPr>
          <w:p>
            <w:pPr>
              <w:spacing w:after="0" w:before="0"/>
              <w:jc w:val="right"/>
              <w:bidi/>
            </w:pPr>
            <w:r/>
            <w:r>
              <w:rPr>
                <w:rFonts w:ascii="Arial" w:hAnsi="Arial"/>
                <w:b w:val="0"/>
                <w:sz w:val="14"/>
              </w:rPr>
              <w:t>وبس يعني احكي لي كصراحه كم مره حسيت بهالاشياء نن في عننا معيار واحد ابدا اثنين اي نادرا ثلاثه بعض الاحيان اربعه غالبا 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just — tell me frankly — how many times did you feel these things? We have one scale: 0 never, 1 rarely, 2 sometimes, 3 often — ah.</w:t>
            </w:r>
          </w:p>
        </w:tc>
        <w:tc>
          <w:tcPr>
            <w:tcW w:type="dxa" w:w="3384"/>
            <w:vAlign w:val="top"/>
          </w:tcPr>
          <w:p>
            <w:pPr>
              <w:spacing w:after="0" w:before="0"/>
              <w:jc w:val="right"/>
              <w:bidi/>
            </w:pPr>
            <w:r/>
            <w:r>
              <w:rPr>
                <w:rFonts w:ascii="Arial" w:hAnsi="Arial"/>
                <w:b w:val="0"/>
                <w:sz w:val="14"/>
              </w:rPr>
              <w:t>وبس — احكي لي بصراحة — كم مرة حسّيت بهالأشياء؟ عنا معيار واحد: 0 أبداً، 1 نادراً، 2 بعض الأحيان، 3 غالباً — آه.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P03-C027</w:t>
            </w:r>
          </w:p>
        </w:tc>
        <w:tc>
          <w:tcPr>
            <w:tcW w:type="dxa" w:w="4608"/>
            <w:vAlign w:val="top"/>
          </w:tcPr>
          <w:p>
            <w:pPr>
              <w:spacing w:after="0" w:before="0"/>
              <w:jc w:val="right"/>
              <w:bidi/>
            </w:pPr>
            <w:r/>
            <w:r>
              <w:rPr>
                <w:rFonts w:ascii="Arial" w:hAnsi="Arial"/>
                <w:b w:val="0"/>
                <w:sz w:val="14"/>
              </w:rPr>
              <w:t>تمام يعني اكثر شيء فبدك تجاوبني من واحد لاربعه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so you should answer me from one to four.</w:t>
            </w:r>
          </w:p>
        </w:tc>
        <w:tc>
          <w:tcPr>
            <w:tcW w:type="dxa" w:w="3384"/>
            <w:vAlign w:val="top"/>
          </w:tcPr>
          <w:p>
            <w:pPr>
              <w:spacing w:after="0" w:before="0"/>
              <w:jc w:val="right"/>
              <w:bidi/>
            </w:pPr>
            <w:r/>
            <w:r>
              <w:rPr>
                <w:rFonts w:ascii="Arial" w:hAnsi="Arial"/>
                <w:b w:val="0"/>
                <w:sz w:val="14"/>
              </w:rPr>
              <w:t>تمام، يعني أكثر شيء فبدك تجاوبني من واحد لاربعة.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P03-C028</w:t>
            </w:r>
          </w:p>
        </w:tc>
        <w:tc>
          <w:tcPr>
            <w:tcW w:type="dxa" w:w="4608"/>
            <w:vAlign w:val="top"/>
          </w:tcPr>
          <w:p>
            <w:pPr>
              <w:spacing w:after="0" w:before="0"/>
              <w:jc w:val="right"/>
              <w:bidi/>
            </w:pPr>
            <w:r/>
            <w:r>
              <w:rPr>
                <w:rFonts w:ascii="Arial" w:hAnsi="Arial"/>
                <w:b w:val="0"/>
                <w:sz w:val="14"/>
              </w:rPr>
              <w:t>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P03-C029</w:t>
            </w:r>
          </w:p>
        </w:tc>
        <w:tc>
          <w:tcPr>
            <w:tcW w:type="dxa" w:w="4608"/>
            <w:vAlign w:val="top"/>
          </w:tcPr>
          <w:p>
            <w:pPr>
              <w:spacing w:after="0" w:before="0"/>
              <w:jc w:val="right"/>
              <w:bidi/>
            </w:pPr>
            <w:r/>
            <w:r>
              <w:rPr>
                <w:rFonts w:ascii="Arial" w:hAnsi="Arial"/>
                <w:b w:val="0"/>
                <w:sz w:val="14"/>
              </w:rPr>
              <w:t>واحد ابدا اثنين نادرا ثلاثه بعض الاحيان اربعه غالبا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One never, two rarely, three sometimes, four often.</w:t>
            </w:r>
          </w:p>
        </w:tc>
        <w:tc>
          <w:tcPr>
            <w:tcW w:type="dxa" w:w="3384"/>
            <w:vAlign w:val="top"/>
          </w:tcPr>
          <w:p>
            <w:pPr>
              <w:spacing w:after="0" w:before="0"/>
              <w:jc w:val="right"/>
              <w:bidi/>
            </w:pPr>
            <w:r/>
            <w:r>
              <w:rPr>
                <w:rFonts w:ascii="Arial" w:hAnsi="Arial"/>
                <w:b w:val="0"/>
                <w:sz w:val="14"/>
              </w:rPr>
              <w:t>واحد أبداً، اثنين نادراً، ثلاثة بعض الأحيان، أربعة غالباً.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P03-C030</w:t>
            </w:r>
          </w:p>
        </w:tc>
        <w:tc>
          <w:tcPr>
            <w:tcW w:type="dxa" w:w="4608"/>
            <w:vAlign w:val="top"/>
          </w:tcPr>
          <w:p>
            <w:pPr>
              <w:spacing w:after="0" w:before="0"/>
              <w:jc w:val="right"/>
              <w:bidi/>
            </w:pPr>
            <w:r/>
            <w:r>
              <w:rPr>
                <w:rFonts w:ascii="Arial" w:hAnsi="Arial"/>
                <w:b w:val="0"/>
                <w:sz w:val="14"/>
              </w:rPr>
              <w:t>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Um.</w:t>
            </w:r>
          </w:p>
        </w:tc>
        <w:tc>
          <w:tcPr>
            <w:tcW w:type="dxa" w:w="3384"/>
            <w:vAlign w:val="top"/>
          </w:tcPr>
          <w:p>
            <w:pPr>
              <w:spacing w:after="0" w:before="0"/>
              <w:jc w:val="right"/>
              <w:bidi/>
            </w:pPr>
            <w:r/>
            <w:r>
              <w:rPr>
                <w:rFonts w:ascii="Arial" w:hAnsi="Arial"/>
                <w:b w:val="0"/>
                <w:sz w:val="14"/>
              </w:rPr>
              <w:t>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P03-C031</w:t>
            </w:r>
          </w:p>
        </w:tc>
        <w:tc>
          <w:tcPr>
            <w:tcW w:type="dxa" w:w="4608"/>
            <w:vAlign w:val="top"/>
          </w:tcPr>
          <w:p>
            <w:pPr>
              <w:spacing w:after="0" w:before="0"/>
              <w:jc w:val="right"/>
              <w:bidi/>
            </w:pPr>
            <w:r/>
            <w:r>
              <w:rPr>
                <w:rFonts w:ascii="Arial" w:hAnsi="Arial"/>
                <w:b w:val="0"/>
                <w:sz w:val="14"/>
              </w:rPr>
              <w:t>اي حسيت انك انت متوتر او عصبي زياده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Have you felt more tense or nervous?</w:t>
            </w:r>
          </w:p>
        </w:tc>
        <w:tc>
          <w:tcPr>
            <w:tcW w:type="dxa" w:w="3384"/>
            <w:vAlign w:val="top"/>
          </w:tcPr>
          <w:p>
            <w:pPr>
              <w:spacing w:after="0" w:before="0"/>
              <w:jc w:val="right"/>
              <w:bidi/>
            </w:pPr>
            <w:r/>
            <w:r>
              <w:rPr>
                <w:rFonts w:ascii="Arial" w:hAnsi="Arial"/>
                <w:b w:val="0"/>
                <w:sz w:val="14"/>
              </w:rPr>
              <w:t>هل شعرت بأنك متوتر أو عصبي بشكل أكبر؟</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P03-C032</w:t>
            </w:r>
          </w:p>
        </w:tc>
        <w:tc>
          <w:tcPr>
            <w:tcW w:type="dxa" w:w="4608"/>
            <w:vAlign w:val="top"/>
          </w:tcPr>
          <w:p>
            <w:pPr>
              <w:spacing w:after="0" w:before="0"/>
              <w:jc w:val="right"/>
              <w:bidi/>
            </w:pPr>
            <w:r/>
            <w:r>
              <w:rPr>
                <w:rFonts w:ascii="Arial" w:hAnsi="Arial"/>
                <w:b w:val="0"/>
                <w:sz w:val="14"/>
              </w:rPr>
              <w:t>من واحد لاربعه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From one to four?</w:t>
            </w:r>
          </w:p>
        </w:tc>
        <w:tc>
          <w:tcPr>
            <w:tcW w:type="dxa" w:w="3384"/>
            <w:vAlign w:val="top"/>
          </w:tcPr>
          <w:p>
            <w:pPr>
              <w:spacing w:after="0" w:before="0"/>
              <w:jc w:val="right"/>
              <w:bidi/>
            </w:pPr>
            <w:r/>
            <w:r>
              <w:rPr>
                <w:rFonts w:ascii="Arial" w:hAnsi="Arial"/>
                <w:b w:val="0"/>
                <w:sz w:val="14"/>
              </w:rPr>
              <w:t>من واحد إلى أربعة؟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P03-C033</w:t>
            </w:r>
          </w:p>
        </w:tc>
        <w:tc>
          <w:tcPr>
            <w:tcW w:type="dxa" w:w="4608"/>
            <w:vAlign w:val="top"/>
          </w:tcPr>
          <w:p>
            <w:pPr>
              <w:spacing w:after="0" w:before="0"/>
              <w:jc w:val="right"/>
              <w:bidi/>
            </w:pPr>
            <w:r/>
            <w:r>
              <w:rPr>
                <w:rFonts w:ascii="Arial" w:hAnsi="Arial"/>
                <w:b w:val="0"/>
                <w:sz w:val="14"/>
              </w:rPr>
              <w:t>احيانا او احيانا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Sometimes, or sometimes.</w:t>
            </w:r>
          </w:p>
        </w:tc>
        <w:tc>
          <w:tcPr>
            <w:tcW w:type="dxa" w:w="3384"/>
            <w:vAlign w:val="top"/>
          </w:tcPr>
          <w:p>
            <w:pPr>
              <w:spacing w:after="0" w:before="0"/>
              <w:jc w:val="right"/>
              <w:bidi/>
            </w:pPr>
            <w:r/>
            <w:r>
              <w:rPr>
                <w:rFonts w:ascii="Arial" w:hAnsi="Arial"/>
                <w:b w:val="0"/>
                <w:sz w:val="14"/>
              </w:rPr>
              <w:t>أحياناً، أو أحياناً.</w:t>
            </w:r>
          </w:p>
        </w:tc>
        <w:tc>
          <w:tcPr>
            <w:tcW w:type="dxa" w:w="3456"/>
            <w:vAlign w:val="top"/>
          </w:tcPr>
          <w:p>
            <w:pPr>
              <w:spacing w:after="0" w:before="0"/>
              <w:jc w:val="right"/>
              <w:bidi/>
            </w:pPr>
            <w:r/>
            <w:r>
              <w:rPr>
                <w:rFonts w:ascii="Arial" w:hAnsi="Arial"/>
                <w:b w:val="0"/>
                <w:sz w:val="14"/>
              </w:rPr>
              <w:t>حالة مغايرة أو تحفظ</w:t>
            </w:r>
          </w:p>
        </w:tc>
      </w:tr>
      <w:tr>
        <w:tc>
          <w:tcPr>
            <w:tcW w:type="dxa" w:w="1080"/>
            <w:vAlign w:val="top"/>
          </w:tcPr>
          <w:p>
            <w:pPr>
              <w:spacing w:after="0" w:before="0"/>
            </w:pPr>
            <w:r/>
            <w:r>
              <w:rPr>
                <w:rFonts w:ascii="Arial" w:hAnsi="Arial"/>
                <w:b w:val="0"/>
                <w:sz w:val="14"/>
              </w:rPr>
              <w:t>P03-C034</w:t>
            </w:r>
          </w:p>
        </w:tc>
        <w:tc>
          <w:tcPr>
            <w:tcW w:type="dxa" w:w="4608"/>
            <w:vAlign w:val="top"/>
          </w:tcPr>
          <w:p>
            <w:pPr>
              <w:spacing w:after="0" w:before="0"/>
              <w:jc w:val="right"/>
              <w:bidi/>
            </w:pPr>
            <w:r/>
            <w:r>
              <w:rPr>
                <w:rFonts w:ascii="Arial" w:hAnsi="Arial"/>
                <w:b w:val="0"/>
                <w:sz w:val="14"/>
              </w:rPr>
              <w:t>ثلاث ولا اثنين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Three or two.</w:t>
            </w:r>
          </w:p>
        </w:tc>
        <w:tc>
          <w:tcPr>
            <w:tcW w:type="dxa" w:w="3384"/>
            <w:vAlign w:val="top"/>
          </w:tcPr>
          <w:p>
            <w:pPr>
              <w:spacing w:after="0" w:before="0"/>
              <w:jc w:val="right"/>
              <w:bidi/>
            </w:pPr>
            <w:r/>
            <w:r>
              <w:rPr>
                <w:rFonts w:ascii="Arial" w:hAnsi="Arial"/>
                <w:b w:val="0"/>
                <w:sz w:val="14"/>
              </w:rPr>
              <w:t>ثلاث أو اثنان.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P03-C035</w:t>
            </w:r>
          </w:p>
        </w:tc>
        <w:tc>
          <w:tcPr>
            <w:tcW w:type="dxa" w:w="4608"/>
            <w:vAlign w:val="top"/>
          </w:tcPr>
          <w:p>
            <w:pPr>
              <w:spacing w:after="0" w:before="0"/>
              <w:jc w:val="right"/>
              <w:bidi/>
            </w:pPr>
            <w:r/>
            <w:r>
              <w:rPr>
                <w:rFonts w:ascii="Arial" w:hAnsi="Arial"/>
                <w:b w:val="0"/>
                <w:sz w:val="14"/>
              </w:rPr>
              <w:t>بعض الاحيان هي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Sometimes, yes.</w:t>
            </w:r>
          </w:p>
        </w:tc>
        <w:tc>
          <w:tcPr>
            <w:tcW w:type="dxa" w:w="3384"/>
            <w:vAlign w:val="top"/>
          </w:tcPr>
          <w:p>
            <w:pPr>
              <w:spacing w:after="0" w:before="0"/>
              <w:jc w:val="right"/>
              <w:bidi/>
            </w:pPr>
            <w:r/>
            <w:r>
              <w:rPr>
                <w:rFonts w:ascii="Arial" w:hAnsi="Arial"/>
                <w:b w:val="0"/>
                <w:sz w:val="14"/>
              </w:rPr>
              <w:t>أحياناً، نعم.</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P03-C036</w:t>
            </w:r>
          </w:p>
        </w:tc>
        <w:tc>
          <w:tcPr>
            <w:tcW w:type="dxa" w:w="4608"/>
            <w:vAlign w:val="top"/>
          </w:tcPr>
          <w:p>
            <w:pPr>
              <w:spacing w:after="0" w:before="0"/>
              <w:jc w:val="right"/>
              <w:bidi/>
            </w:pPr>
            <w:r/>
            <w:r>
              <w:rPr>
                <w:rFonts w:ascii="Arial" w:hAnsi="Arial"/>
                <w:b w:val="0"/>
                <w:sz w:val="14"/>
              </w:rPr>
              <w:t>بعض الاحيان ثلاث</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Sometimes three.</w:t>
            </w:r>
          </w:p>
        </w:tc>
        <w:tc>
          <w:tcPr>
            <w:tcW w:type="dxa" w:w="3384"/>
            <w:vAlign w:val="top"/>
          </w:tcPr>
          <w:p>
            <w:pPr>
              <w:spacing w:after="0" w:before="0"/>
              <w:jc w:val="right"/>
              <w:bidi/>
            </w:pPr>
            <w:r/>
            <w:r>
              <w:rPr>
                <w:rFonts w:ascii="Arial" w:hAnsi="Arial"/>
                <w:b w:val="0"/>
                <w:sz w:val="14"/>
              </w:rPr>
              <w:t>أحياناً ثلاثة.</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P03-C037</w:t>
            </w:r>
          </w:p>
        </w:tc>
        <w:tc>
          <w:tcPr>
            <w:tcW w:type="dxa" w:w="4608"/>
            <w:vAlign w:val="top"/>
          </w:tcPr>
          <w:p>
            <w:pPr>
              <w:spacing w:after="0" w:before="0"/>
              <w:jc w:val="right"/>
              <w:bidi/>
            </w:pPr>
            <w:r/>
            <w:r>
              <w:rPr>
                <w:rFonts w:ascii="Arial" w:hAnsi="Arial"/>
                <w:b w:val="0"/>
                <w:sz w:val="14"/>
              </w:rPr>
              <w:t>حسيت انك فقدت الامل</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Have you felt that you lost hope?</w:t>
            </w:r>
          </w:p>
        </w:tc>
        <w:tc>
          <w:tcPr>
            <w:tcW w:type="dxa" w:w="3384"/>
            <w:vAlign w:val="top"/>
          </w:tcPr>
          <w:p>
            <w:pPr>
              <w:spacing w:after="0" w:before="0"/>
              <w:jc w:val="right"/>
              <w:bidi/>
            </w:pPr>
            <w:r/>
            <w:r>
              <w:rPr>
                <w:rFonts w:ascii="Arial" w:hAnsi="Arial"/>
                <w:b w:val="0"/>
                <w:sz w:val="14"/>
              </w:rPr>
              <w:t>هل شعرت أنك فقدت الأمل؟</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P03-C038</w:t>
            </w:r>
          </w:p>
        </w:tc>
        <w:tc>
          <w:tcPr>
            <w:tcW w:type="dxa" w:w="4608"/>
            <w:vAlign w:val="top"/>
          </w:tcPr>
          <w:p>
            <w:pPr>
              <w:spacing w:after="0" w:before="0"/>
              <w:jc w:val="right"/>
              <w:bidi/>
            </w:pPr>
            <w:r/>
            <w:r>
              <w:rPr>
                <w:rFonts w:ascii="Arial" w:hAnsi="Arial"/>
                <w:b w:val="0"/>
                <w:sz w:val="14"/>
              </w:rPr>
              <w:t>ابدا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Never.</w:t>
            </w:r>
          </w:p>
        </w:tc>
        <w:tc>
          <w:tcPr>
            <w:tcW w:type="dxa" w:w="3384"/>
            <w:vAlign w:val="top"/>
          </w:tcPr>
          <w:p>
            <w:pPr>
              <w:spacing w:after="0" w:before="0"/>
              <w:jc w:val="right"/>
              <w:bidi/>
            </w:pPr>
            <w:r/>
            <w:r>
              <w:rPr>
                <w:rFonts w:ascii="Arial" w:hAnsi="Arial"/>
                <w:b w:val="0"/>
                <w:sz w:val="14"/>
              </w:rPr>
              <w:t>أبداً.</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P03-C039</w:t>
            </w:r>
          </w:p>
        </w:tc>
        <w:tc>
          <w:tcPr>
            <w:tcW w:type="dxa" w:w="4608"/>
            <w:vAlign w:val="top"/>
          </w:tcPr>
          <w:p>
            <w:pPr>
              <w:spacing w:after="0" w:before="0"/>
              <w:jc w:val="right"/>
              <w:bidi/>
            </w:pPr>
            <w:r/>
            <w:r>
              <w:rPr>
                <w:rFonts w:ascii="Arial" w:hAnsi="Arial"/>
                <w:b w:val="0"/>
                <w:sz w:val="14"/>
              </w:rPr>
              <w:t>ما حسيت</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didn't feel that.</w:t>
            </w:r>
          </w:p>
        </w:tc>
        <w:tc>
          <w:tcPr>
            <w:tcW w:type="dxa" w:w="3384"/>
            <w:vAlign w:val="top"/>
          </w:tcPr>
          <w:p>
            <w:pPr>
              <w:spacing w:after="0" w:before="0"/>
              <w:jc w:val="right"/>
              <w:bidi/>
            </w:pPr>
            <w:r/>
            <w:r>
              <w:rPr>
                <w:rFonts w:ascii="Arial" w:hAnsi="Arial"/>
                <w:b w:val="0"/>
                <w:sz w:val="14"/>
              </w:rPr>
              <w:t>لم أشعر بذلك.</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P03-C040</w:t>
            </w:r>
          </w:p>
        </w:tc>
        <w:tc>
          <w:tcPr>
            <w:tcW w:type="dxa" w:w="4608"/>
            <w:vAlign w:val="top"/>
          </w:tcPr>
          <w:p>
            <w:pPr>
              <w:spacing w:after="0" w:before="0"/>
              <w:jc w:val="right"/>
              <w:bidi/>
            </w:pPr>
            <w:r/>
            <w:r>
              <w:rPr>
                <w:rFonts w:ascii="Arial" w:hAnsi="Arial"/>
                <w:b w:val="0"/>
                <w:sz w:val="14"/>
              </w:rPr>
              <w:t>ولا بحياه الحمد لله حسيت انك مش طايق تقعد مكانك حسيت انك بتحس بالتململ بتتململ هيك ملان مش قرفان المكان</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Or in life, thank God, have you felt you can't stay in one place, felt restless, fidgety, like you're fed up with the place?</w:t>
            </w:r>
          </w:p>
        </w:tc>
        <w:tc>
          <w:tcPr>
            <w:tcW w:type="dxa" w:w="3384"/>
            <w:vAlign w:val="top"/>
          </w:tcPr>
          <w:p>
            <w:pPr>
              <w:spacing w:after="0" w:before="0"/>
              <w:jc w:val="right"/>
              <w:bidi/>
            </w:pPr>
            <w:r/>
            <w:r>
              <w:rPr>
                <w:rFonts w:ascii="Arial" w:hAnsi="Arial"/>
                <w:b w:val="0"/>
                <w:sz w:val="14"/>
              </w:rPr>
              <w:t>أو في الحياة، الحمد لله، هل شعرت أنك لا تطيق البقاء في مكان واحد، شعرت بالتململ، تتحرك بعصبية، كأنك ملّان/مستاء من المكان؟</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P03-C041</w:t>
            </w:r>
          </w:p>
        </w:tc>
        <w:tc>
          <w:tcPr>
            <w:tcW w:type="dxa" w:w="4608"/>
            <w:vAlign w:val="top"/>
          </w:tcPr>
          <w:p>
            <w:pPr>
              <w:spacing w:after="0" w:before="0"/>
              <w:jc w:val="right"/>
              <w:bidi/>
            </w:pPr>
            <w:r/>
            <w:r>
              <w:rPr>
                <w:rFonts w:ascii="Arial" w:hAnsi="Arial"/>
                <w:b w:val="0"/>
                <w:sz w:val="14"/>
              </w:rPr>
              <w:t>اه احيانا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Yes, sometimes.</w:t>
            </w:r>
          </w:p>
        </w:tc>
        <w:tc>
          <w:tcPr>
            <w:tcW w:type="dxa" w:w="3384"/>
            <w:vAlign w:val="top"/>
          </w:tcPr>
          <w:p>
            <w:pPr>
              <w:spacing w:after="0" w:before="0"/>
              <w:jc w:val="right"/>
              <w:bidi/>
            </w:pPr>
            <w:r/>
            <w:r>
              <w:rPr>
                <w:rFonts w:ascii="Arial" w:hAnsi="Arial"/>
                <w:b w:val="0"/>
                <w:sz w:val="14"/>
              </w:rPr>
              <w:t>نعم، أحياناً.</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P03-C042</w:t>
            </w:r>
          </w:p>
        </w:tc>
        <w:tc>
          <w:tcPr>
            <w:tcW w:type="dxa" w:w="4608"/>
            <w:vAlign w:val="top"/>
          </w:tcPr>
          <w:p>
            <w:pPr>
              <w:spacing w:after="0" w:before="0"/>
              <w:jc w:val="right"/>
              <w:bidi/>
            </w:pPr>
            <w:r/>
            <w:r>
              <w:rPr>
                <w:rFonts w:ascii="Arial" w:hAnsi="Arial"/>
                <w:b w:val="0"/>
                <w:sz w:val="14"/>
              </w:rPr>
              <w:t>احيانا يعني ثلاث</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Sometimes, like three.</w:t>
            </w:r>
          </w:p>
        </w:tc>
        <w:tc>
          <w:tcPr>
            <w:tcW w:type="dxa" w:w="3384"/>
            <w:vAlign w:val="top"/>
          </w:tcPr>
          <w:p>
            <w:pPr>
              <w:spacing w:after="0" w:before="0"/>
              <w:jc w:val="right"/>
              <w:bidi/>
            </w:pPr>
            <w:r/>
            <w:r>
              <w:rPr>
                <w:rFonts w:ascii="Arial" w:hAnsi="Arial"/>
                <w:b w:val="0"/>
                <w:sz w:val="14"/>
              </w:rPr>
              <w:t>أحياناً، مثل ثلاثة.</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P03-C043</w:t>
            </w:r>
          </w:p>
        </w:tc>
        <w:tc>
          <w:tcPr>
            <w:tcW w:type="dxa" w:w="4608"/>
            <w:vAlign w:val="top"/>
          </w:tcPr>
          <w:p>
            <w:pPr>
              <w:spacing w:after="0" w:before="0"/>
              <w:jc w:val="right"/>
              <w:bidi/>
            </w:pPr>
            <w:r/>
            <w:r>
              <w:rPr>
                <w:rFonts w:ascii="Arial" w:hAnsi="Arial"/>
                <w:b w:val="0"/>
                <w:sz w:val="14"/>
              </w:rPr>
              <w:t>بعض الاحيان اه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Sometimes, yes.</w:t>
            </w:r>
          </w:p>
        </w:tc>
        <w:tc>
          <w:tcPr>
            <w:tcW w:type="dxa" w:w="3384"/>
            <w:vAlign w:val="top"/>
          </w:tcPr>
          <w:p>
            <w:pPr>
              <w:spacing w:after="0" w:before="0"/>
              <w:jc w:val="right"/>
              <w:bidi/>
            </w:pPr>
            <w:r/>
            <w:r>
              <w:rPr>
                <w:rFonts w:ascii="Arial" w:hAnsi="Arial"/>
                <w:b w:val="0"/>
                <w:sz w:val="14"/>
              </w:rPr>
              <w:t>أحياناً، نعم.</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P03-C044</w:t>
            </w:r>
          </w:p>
        </w:tc>
        <w:tc>
          <w:tcPr>
            <w:tcW w:type="dxa" w:w="4608"/>
            <w:vAlign w:val="top"/>
          </w:tcPr>
          <w:p>
            <w:pPr>
              <w:spacing w:after="0" w:before="0"/>
              <w:jc w:val="right"/>
              <w:bidi/>
            </w:pPr>
            <w:r/>
            <w:r>
              <w:rPr>
                <w:rFonts w:ascii="Arial" w:hAnsi="Arial"/>
                <w:b w:val="0"/>
                <w:sz w:val="14"/>
              </w:rPr>
              <w:t>حسيت بضيق لدرجه انك انت ما في شيء بهالدنيا بفرحك</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Have you felt so distressed that nothing in this world makes you happy?</w:t>
            </w:r>
          </w:p>
        </w:tc>
        <w:tc>
          <w:tcPr>
            <w:tcW w:type="dxa" w:w="3384"/>
            <w:vAlign w:val="top"/>
          </w:tcPr>
          <w:p>
            <w:pPr>
              <w:spacing w:after="0" w:before="0"/>
              <w:jc w:val="right"/>
              <w:bidi/>
            </w:pPr>
            <w:r/>
            <w:r>
              <w:rPr>
                <w:rFonts w:ascii="Arial" w:hAnsi="Arial"/>
                <w:b w:val="0"/>
                <w:sz w:val="14"/>
              </w:rPr>
              <w:t>هل شعرت بضيق لدرجة أن لا شيء في هذه الدنيا يسعدك؟</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P03-C045</w:t>
            </w:r>
          </w:p>
        </w:tc>
        <w:tc>
          <w:tcPr>
            <w:tcW w:type="dxa" w:w="4608"/>
            <w:vAlign w:val="top"/>
          </w:tcPr>
          <w:p>
            <w:pPr>
              <w:spacing w:after="0" w:before="0"/>
              <w:jc w:val="right"/>
              <w:bidi/>
            </w:pPr>
            <w:r/>
            <w:r>
              <w:rPr>
                <w:rFonts w:ascii="Arial" w:hAnsi="Arial"/>
                <w:b w:val="0"/>
                <w:sz w:val="14"/>
              </w:rPr>
              <w:t>اييه لا ابدا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No, never.</w:t>
            </w:r>
          </w:p>
        </w:tc>
        <w:tc>
          <w:tcPr>
            <w:tcW w:type="dxa" w:w="3384"/>
            <w:vAlign w:val="top"/>
          </w:tcPr>
          <w:p>
            <w:pPr>
              <w:spacing w:after="0" w:before="0"/>
              <w:jc w:val="right"/>
              <w:bidi/>
            </w:pPr>
            <w:r/>
            <w:r>
              <w:rPr>
                <w:rFonts w:ascii="Arial" w:hAnsi="Arial"/>
                <w:b w:val="0"/>
                <w:sz w:val="14"/>
              </w:rPr>
              <w:t>لا، أبداً.</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P03-C046</w:t>
            </w:r>
          </w:p>
        </w:tc>
        <w:tc>
          <w:tcPr>
            <w:tcW w:type="dxa" w:w="4608"/>
            <w:vAlign w:val="top"/>
          </w:tcPr>
          <w:p>
            <w:pPr>
              <w:spacing w:after="0" w:before="0"/>
              <w:jc w:val="right"/>
              <w:bidi/>
            </w:pPr>
            <w:r/>
            <w:r>
              <w:rPr>
                <w:rFonts w:ascii="Arial" w:hAnsi="Arial"/>
                <w:b w:val="0"/>
                <w:sz w:val="14"/>
              </w:rPr>
              <w:t>ابدا 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no.</w:t>
            </w:r>
          </w:p>
        </w:tc>
        <w:tc>
          <w:tcPr>
            <w:tcW w:type="dxa" w:w="3384"/>
            <w:vAlign w:val="top"/>
          </w:tcPr>
          <w:p>
            <w:pPr>
              <w:spacing w:after="0" w:before="0"/>
              <w:jc w:val="right"/>
              <w:bidi/>
            </w:pPr>
            <w:r/>
            <w:r>
              <w:rPr>
                <w:rFonts w:ascii="Arial" w:hAnsi="Arial"/>
                <w:b w:val="0"/>
                <w:sz w:val="14"/>
              </w:rPr>
              <w:t>لا، 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P03-C047</w:t>
            </w:r>
          </w:p>
        </w:tc>
        <w:tc>
          <w:tcPr>
            <w:tcW w:type="dxa" w:w="4608"/>
            <w:vAlign w:val="top"/>
          </w:tcPr>
          <w:p>
            <w:pPr>
              <w:spacing w:after="0" w:before="0"/>
              <w:jc w:val="right"/>
              <w:bidi/>
            </w:pPr>
            <w:r/>
            <w:r>
              <w:rPr>
                <w:rFonts w:ascii="Arial" w:hAnsi="Arial"/>
                <w:b w:val="0"/>
                <w:sz w:val="14"/>
              </w:rPr>
              <w:t>حسيت انه كل شيء صار ثقيل وصعب عليك تعبان</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felt that everything became heavy and difficult, you're tired.</w:t>
            </w:r>
          </w:p>
        </w:tc>
        <w:tc>
          <w:tcPr>
            <w:tcW w:type="dxa" w:w="3384"/>
            <w:vAlign w:val="top"/>
          </w:tcPr>
          <w:p>
            <w:pPr>
              <w:spacing w:after="0" w:before="0"/>
              <w:jc w:val="right"/>
              <w:bidi/>
            </w:pPr>
            <w:r/>
            <w:r>
              <w:rPr>
                <w:rFonts w:ascii="Arial" w:hAnsi="Arial"/>
                <w:b w:val="0"/>
                <w:sz w:val="14"/>
              </w:rPr>
              <w:t>حسيت أن كل شيء صار ثقيل وصعب، أنت تعبان.</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P03-C048</w:t>
            </w:r>
          </w:p>
        </w:tc>
        <w:tc>
          <w:tcPr>
            <w:tcW w:type="dxa" w:w="4608"/>
            <w:vAlign w:val="top"/>
          </w:tcPr>
          <w:p>
            <w:pPr>
              <w:spacing w:after="0" w:before="0"/>
              <w:jc w:val="right"/>
              <w:bidi/>
            </w:pPr>
            <w:r/>
            <w:r>
              <w:rPr>
                <w:rFonts w:ascii="Arial" w:hAnsi="Arial"/>
                <w:b w:val="0"/>
                <w:sz w:val="14"/>
              </w:rPr>
              <w:t>في صعوبه بس مش كثير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There's difficulty, but not a lot.</w:t>
            </w:r>
          </w:p>
        </w:tc>
        <w:tc>
          <w:tcPr>
            <w:tcW w:type="dxa" w:w="3384"/>
            <w:vAlign w:val="top"/>
          </w:tcPr>
          <w:p>
            <w:pPr>
              <w:spacing w:after="0" w:before="0"/>
              <w:jc w:val="right"/>
              <w:bidi/>
            </w:pPr>
            <w:r/>
            <w:r>
              <w:rPr>
                <w:rFonts w:ascii="Arial" w:hAnsi="Arial"/>
                <w:b w:val="0"/>
                <w:sz w:val="14"/>
              </w:rPr>
              <w:t>في صعوبة، بس مش كثير.</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P03-C049</w:t>
            </w:r>
          </w:p>
        </w:tc>
        <w:tc>
          <w:tcPr>
            <w:tcW w:type="dxa" w:w="4608"/>
            <w:vAlign w:val="top"/>
          </w:tcPr>
          <w:p>
            <w:pPr>
              <w:spacing w:after="0" w:before="0"/>
              <w:jc w:val="right"/>
              <w:bidi/>
            </w:pPr>
            <w:r/>
            <w:r>
              <w:rPr>
                <w:rFonts w:ascii="Arial" w:hAnsi="Arial"/>
                <w:b w:val="0"/>
                <w:sz w:val="14"/>
              </w:rPr>
              <w:t>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w:t>
            </w:r>
          </w:p>
        </w:tc>
        <w:tc>
          <w:tcPr>
            <w:tcW w:type="dxa" w:w="3384"/>
            <w:vAlign w:val="top"/>
          </w:tcPr>
          <w:p>
            <w:pPr>
              <w:spacing w:after="0" w:before="0"/>
              <w:jc w:val="right"/>
              <w:bidi/>
            </w:pPr>
            <w:r/>
            <w:r>
              <w:rPr>
                <w:rFonts w:ascii="Arial" w:hAnsi="Arial"/>
                <w:b w:val="0"/>
                <w:sz w:val="14"/>
              </w:rPr>
              <w:t>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P03-C050</w:t>
            </w:r>
          </w:p>
        </w:tc>
        <w:tc>
          <w:tcPr>
            <w:tcW w:type="dxa" w:w="4608"/>
            <w:vAlign w:val="top"/>
          </w:tcPr>
          <w:p>
            <w:pPr>
              <w:spacing w:after="0" w:before="0"/>
              <w:jc w:val="right"/>
              <w:bidi/>
            </w:pPr>
            <w:r/>
            <w:r>
              <w:rPr>
                <w:rFonts w:ascii="Arial" w:hAnsi="Arial"/>
                <w:b w:val="0"/>
                <w:sz w:val="14"/>
              </w:rPr>
              <w:t>يعني خلينا نقول احيانا هي نفسها بعض الاحيان</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mean, let's say sometimes it's the same, sometimes not.</w:t>
            </w:r>
          </w:p>
        </w:tc>
        <w:tc>
          <w:tcPr>
            <w:tcW w:type="dxa" w:w="3384"/>
            <w:vAlign w:val="top"/>
          </w:tcPr>
          <w:p>
            <w:pPr>
              <w:spacing w:after="0" w:before="0"/>
              <w:jc w:val="right"/>
              <w:bidi/>
            </w:pPr>
            <w:r/>
            <w:r>
              <w:rPr>
                <w:rFonts w:ascii="Arial" w:hAnsi="Arial"/>
                <w:b w:val="0"/>
                <w:sz w:val="14"/>
              </w:rPr>
              <w:t>يعني خلينا نقول أحياناً هي نفسها، أحياناً لا.</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P03-C051</w:t>
            </w:r>
          </w:p>
        </w:tc>
        <w:tc>
          <w:tcPr>
            <w:tcW w:type="dxa" w:w="4608"/>
            <w:vAlign w:val="top"/>
          </w:tcPr>
          <w:p>
            <w:pPr>
              <w:spacing w:after="0" w:before="0"/>
              <w:jc w:val="right"/>
              <w:bidi/>
            </w:pPr>
            <w:r/>
            <w:r>
              <w:rPr>
                <w:rFonts w:ascii="Arial" w:hAnsi="Arial"/>
                <w:b w:val="0"/>
                <w:sz w:val="14"/>
              </w:rPr>
              <w:t>انا اسف على السؤال هذا بس يعني لازم اساله حسيت انك انت ب بلا قيمه بلا تاثير ماالك تاثير على اولادك ولا على المجتمع ولا على حدا حواليك ولا على حالك حتى</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I'm sorry for this question but I have to ask: did you feel that you are without value, without influence, you have no influence on your children or on the community or on anyone around you or even on yourself?</w:t>
            </w:r>
          </w:p>
        </w:tc>
        <w:tc>
          <w:tcPr>
            <w:tcW w:type="dxa" w:w="3384"/>
            <w:vAlign w:val="top"/>
          </w:tcPr>
          <w:p>
            <w:pPr>
              <w:spacing w:after="0" w:before="0"/>
              <w:jc w:val="right"/>
              <w:bidi/>
            </w:pPr>
            <w:r/>
            <w:r>
              <w:rPr>
                <w:rFonts w:ascii="Arial" w:hAnsi="Arial"/>
                <w:b w:val="0"/>
                <w:sz w:val="14"/>
              </w:rPr>
              <w:t>أنا آسف على هذا السؤال لكن لازم أسأله: هل حسيت إنك بلا قيمة، بلا تأثير، ما لك تأثير على أولادك أو على المجتمع أو على حدا حواليك أو حتى على حالك؟</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P03-C052</w:t>
            </w:r>
          </w:p>
        </w:tc>
        <w:tc>
          <w:tcPr>
            <w:tcW w:type="dxa" w:w="4608"/>
            <w:vAlign w:val="top"/>
          </w:tcPr>
          <w:p>
            <w:pPr>
              <w:spacing w:after="0" w:before="0"/>
              <w:jc w:val="right"/>
              <w:bidi/>
            </w:pPr>
            <w:r/>
            <w:r>
              <w:rPr>
                <w:rFonts w:ascii="Arial" w:hAnsi="Arial"/>
                <w:b w:val="0"/>
                <w:sz w:val="14"/>
              </w:rPr>
              <w:t>ابدا ابدا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No, never, never.</w:t>
            </w:r>
          </w:p>
        </w:tc>
        <w:tc>
          <w:tcPr>
            <w:tcW w:type="dxa" w:w="3384"/>
            <w:vAlign w:val="top"/>
          </w:tcPr>
          <w:p>
            <w:pPr>
              <w:spacing w:after="0" w:before="0"/>
              <w:jc w:val="right"/>
              <w:bidi/>
            </w:pPr>
            <w:r/>
            <w:r>
              <w:rPr>
                <w:rFonts w:ascii="Arial" w:hAnsi="Arial"/>
                <w:b w:val="0"/>
                <w:sz w:val="14"/>
              </w:rPr>
              <w:t>لا، أبداً، أبداً.</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P03-C053</w:t>
            </w:r>
          </w:p>
        </w:tc>
        <w:tc>
          <w:tcPr>
            <w:tcW w:type="dxa" w:w="4608"/>
            <w:vAlign w:val="top"/>
          </w:tcPr>
          <w:p>
            <w:pPr>
              <w:spacing w:after="0" w:before="0"/>
              <w:jc w:val="right"/>
              <w:bidi/>
            </w:pPr>
            <w:r/>
            <w:r>
              <w:rPr>
                <w:rFonts w:ascii="Arial" w:hAnsi="Arial"/>
                <w:b w:val="0"/>
                <w:sz w:val="14"/>
              </w:rPr>
              <w:t>دائما الكافي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Always enough.</w:t>
            </w:r>
          </w:p>
        </w:tc>
        <w:tc>
          <w:tcPr>
            <w:tcW w:type="dxa" w:w="3384"/>
            <w:vAlign w:val="top"/>
          </w:tcPr>
          <w:p>
            <w:pPr>
              <w:spacing w:after="0" w:before="0"/>
              <w:jc w:val="right"/>
              <w:bidi/>
            </w:pPr>
            <w:r/>
            <w:r>
              <w:rPr>
                <w:rFonts w:ascii="Arial" w:hAnsi="Arial"/>
                <w:b w:val="0"/>
                <w:sz w:val="14"/>
              </w:rPr>
              <w:t>دائماً الكافي.</w:t>
            </w:r>
          </w:p>
        </w:tc>
        <w:tc>
          <w:tcPr>
            <w:tcW w:type="dxa" w:w="3456"/>
            <w:vAlign w:val="top"/>
          </w:tcPr>
          <w:p>
            <w:pPr>
              <w:spacing w:after="0" w:before="0"/>
              <w:jc w:val="right"/>
              <w:bidi/>
            </w:pPr>
            <w:r/>
            <w:r>
              <w:rPr>
                <w:rFonts w:ascii="Arial" w:hAnsi="Arial"/>
                <w:b w:val="0"/>
                <w:sz w:val="14"/>
              </w:rPr>
              <w:t>Role of providing</w:t>
            </w:r>
          </w:p>
        </w:tc>
      </w:tr>
      <w:tr>
        <w:tc>
          <w:tcPr>
            <w:tcW w:type="dxa" w:w="1080"/>
            <w:vAlign w:val="top"/>
          </w:tcPr>
          <w:p>
            <w:pPr>
              <w:spacing w:after="0" w:before="0"/>
            </w:pPr>
            <w:r/>
            <w:r>
              <w:rPr>
                <w:rFonts w:ascii="Arial" w:hAnsi="Arial"/>
                <w:b w:val="0"/>
                <w:sz w:val="14"/>
              </w:rPr>
              <w:t>P03-C054</w:t>
            </w:r>
          </w:p>
        </w:tc>
        <w:tc>
          <w:tcPr>
            <w:tcW w:type="dxa" w:w="4608"/>
            <w:vAlign w:val="top"/>
          </w:tcPr>
          <w:p>
            <w:pPr>
              <w:spacing w:after="0" w:before="0"/>
              <w:jc w:val="right"/>
              <w:bidi/>
            </w:pPr>
            <w:r/>
            <w:r>
              <w:rPr>
                <w:rFonts w:ascii="Arial" w:hAnsi="Arial"/>
                <w:b w:val="0"/>
                <w:sz w:val="14"/>
              </w:rPr>
              <w:t>اه الحمد 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 praise God.</w:t>
            </w:r>
          </w:p>
        </w:tc>
        <w:tc>
          <w:tcPr>
            <w:tcW w:type="dxa" w:w="3384"/>
            <w:vAlign w:val="top"/>
          </w:tcPr>
          <w:p>
            <w:pPr>
              <w:spacing w:after="0" w:before="0"/>
              <w:jc w:val="right"/>
              <w:bidi/>
            </w:pPr>
            <w:r/>
            <w:r>
              <w:rPr>
                <w:rFonts w:ascii="Arial" w:hAnsi="Arial"/>
                <w:b w:val="0"/>
                <w:sz w:val="14"/>
              </w:rPr>
              <w:t>أه، الحمد لله.</w:t>
            </w:r>
          </w:p>
        </w:tc>
        <w:tc>
          <w:tcPr>
            <w:tcW w:type="dxa" w:w="3456"/>
            <w:vAlign w:val="top"/>
          </w:tcPr>
          <w:p>
            <w:pPr>
              <w:spacing w:after="0" w:before="0"/>
              <w:jc w:val="right"/>
              <w:bidi/>
            </w:pPr>
            <w:r/>
            <w:r>
              <w:rPr>
                <w:rFonts w:ascii="Arial" w:hAnsi="Arial"/>
                <w:b w:val="0"/>
                <w:sz w:val="14"/>
              </w:rPr>
              <w:t>Faith and coping</w:t>
            </w:r>
          </w:p>
        </w:tc>
      </w:tr>
      <w:tr>
        <w:tc>
          <w:tcPr>
            <w:tcW w:type="dxa" w:w="1080"/>
            <w:vAlign w:val="top"/>
          </w:tcPr>
          <w:p>
            <w:pPr>
              <w:spacing w:after="0" w:before="0"/>
            </w:pPr>
            <w:r/>
            <w:r>
              <w:rPr>
                <w:rFonts w:ascii="Arial" w:hAnsi="Arial"/>
                <w:b w:val="0"/>
                <w:sz w:val="14"/>
              </w:rPr>
              <w:t>P03-C055</w:t>
            </w:r>
          </w:p>
        </w:tc>
        <w:tc>
          <w:tcPr>
            <w:tcW w:type="dxa" w:w="4608"/>
            <w:vAlign w:val="top"/>
          </w:tcPr>
          <w:p>
            <w:pPr>
              <w:spacing w:after="0" w:before="0"/>
              <w:jc w:val="right"/>
              <w:bidi/>
            </w:pPr>
            <w:r/>
            <w:r>
              <w:rPr>
                <w:rFonts w:ascii="Arial" w:hAnsi="Arial"/>
                <w:b w:val="0"/>
                <w:sz w:val="14"/>
              </w:rPr>
              <w:t>انا اسف على هي الاسئله بس ضروريه نساله طيب شوف ان شاء الله ما بحكي غير الصراحه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I'm sorry for these questions but they're necessary to ask. Okay look, God willing I won't speak except honestly.</w:t>
            </w:r>
          </w:p>
        </w:tc>
        <w:tc>
          <w:tcPr>
            <w:tcW w:type="dxa" w:w="3384"/>
            <w:vAlign w:val="top"/>
          </w:tcPr>
          <w:p>
            <w:pPr>
              <w:spacing w:after="0" w:before="0"/>
              <w:jc w:val="right"/>
              <w:bidi/>
            </w:pPr>
            <w:r/>
            <w:r>
              <w:rPr>
                <w:rFonts w:ascii="Arial" w:hAnsi="Arial"/>
                <w:b w:val="0"/>
                <w:sz w:val="14"/>
              </w:rPr>
              <w:t>آسف على هالأسئلة لكن ضرورية نسألها. طيب شوف، إن شاء الله ما بحكي غير الصراحة.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P03-C056</w:t>
            </w:r>
          </w:p>
        </w:tc>
        <w:tc>
          <w:tcPr>
            <w:tcW w:type="dxa" w:w="4608"/>
            <w:vAlign w:val="top"/>
          </w:tcPr>
          <w:p>
            <w:pPr>
              <w:spacing w:after="0" w:before="0"/>
              <w:jc w:val="right"/>
              <w:bidi/>
            </w:pPr>
            <w:r/>
            <w:r>
              <w:rPr>
                <w:rFonts w:ascii="Arial" w:hAnsi="Arial"/>
                <w:b w:val="0"/>
                <w:sz w:val="14"/>
              </w:rPr>
              <w:t>اكيد نحن اكيد ان شاء الله لانه عند ننقل التجربه الحقيقيه هسه بدنا اي هس بدي اكون انا المستمع بس اسالك السؤال وانت اللي راح تجاوب على هذا السؤال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Of course, of course, God willing, because when we convey the real experience now we need... now I should be the listener but I ask you the question and you will answer this question.</w:t>
            </w:r>
          </w:p>
        </w:tc>
        <w:tc>
          <w:tcPr>
            <w:tcW w:type="dxa" w:w="3384"/>
            <w:vAlign w:val="top"/>
          </w:tcPr>
          <w:p>
            <w:pPr>
              <w:spacing w:after="0" w:before="0"/>
              <w:jc w:val="right"/>
              <w:bidi/>
            </w:pPr>
            <w:r/>
            <w:r>
              <w:rPr>
                <w:rFonts w:ascii="Arial" w:hAnsi="Arial"/>
                <w:b w:val="0"/>
                <w:sz w:val="14"/>
              </w:rPr>
              <w:t>أكيد، أكيد إن شاء الله، لأن لما ننقل التجربة الحقيقية الآن بدنا... هسه بدي أكون أنا المستمع بس أسألك السؤال وإنت اللي راح تجاوب على هالسؤال.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P03-C057</w:t>
            </w:r>
          </w:p>
        </w:tc>
        <w:tc>
          <w:tcPr>
            <w:tcW w:type="dxa" w:w="4608"/>
            <w:vAlign w:val="top"/>
          </w:tcPr>
          <w:p>
            <w:pPr>
              <w:spacing w:after="0" w:before="0"/>
              <w:jc w:val="right"/>
              <w:bidi/>
            </w:pPr>
            <w:r/>
            <w:r>
              <w:rPr>
                <w:rFonts w:ascii="Arial" w:hAnsi="Arial"/>
                <w:b w:val="0"/>
                <w:sz w:val="14"/>
              </w:rPr>
              <w:t>ما في مشكله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problem.</w:t>
            </w:r>
          </w:p>
        </w:tc>
        <w:tc>
          <w:tcPr>
            <w:tcW w:type="dxa" w:w="3384"/>
            <w:vAlign w:val="top"/>
          </w:tcPr>
          <w:p>
            <w:pPr>
              <w:spacing w:after="0" w:before="0"/>
              <w:jc w:val="right"/>
              <w:bidi/>
            </w:pPr>
            <w:r/>
            <w:r>
              <w:rPr>
                <w:rFonts w:ascii="Arial" w:hAnsi="Arial"/>
                <w:b w:val="0"/>
                <w:sz w:val="14"/>
              </w:rPr>
              <w:t>ما في مشكلة.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P03-C058</w:t>
            </w:r>
          </w:p>
        </w:tc>
        <w:tc>
          <w:tcPr>
            <w:tcW w:type="dxa" w:w="4608"/>
            <w:vAlign w:val="top"/>
          </w:tcPr>
          <w:p>
            <w:pPr>
              <w:spacing w:after="0" w:before="0"/>
              <w:jc w:val="right"/>
              <w:bidi/>
            </w:pPr>
            <w:r/>
            <w:r>
              <w:rPr>
                <w:rFonts w:ascii="Arial" w:hAnsi="Arial"/>
                <w:b w:val="0"/>
                <w:sz w:val="14"/>
              </w:rPr>
              <w:t>ه رح نسال 16 سؤال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 will ask 16 questions.</w:t>
            </w:r>
          </w:p>
        </w:tc>
        <w:tc>
          <w:tcPr>
            <w:tcW w:type="dxa" w:w="3384"/>
            <w:vAlign w:val="top"/>
          </w:tcPr>
          <w:p>
            <w:pPr>
              <w:spacing w:after="0" w:before="0"/>
              <w:jc w:val="right"/>
              <w:bidi/>
            </w:pPr>
            <w:r/>
            <w:r>
              <w:rPr>
                <w:rFonts w:ascii="Arial" w:hAnsi="Arial"/>
                <w:b w:val="0"/>
                <w:sz w:val="14"/>
              </w:rPr>
              <w:t>رح نِسأل 16 سؤال.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P03-C059</w:t>
            </w:r>
          </w:p>
        </w:tc>
        <w:tc>
          <w:tcPr>
            <w:tcW w:type="dxa" w:w="4608"/>
            <w:vAlign w:val="top"/>
          </w:tcPr>
          <w:p>
            <w:pPr>
              <w:spacing w:after="0" w:before="0"/>
              <w:jc w:val="right"/>
              <w:bidi/>
            </w:pPr>
            <w:r/>
            <w:r>
              <w:rPr>
                <w:rFonts w:ascii="Arial" w:hAnsi="Arial"/>
                <w:b w:val="0"/>
                <w:sz w:val="14"/>
              </w:rPr>
              <w:t>عادي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عادي.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P03-C060</w:t>
            </w:r>
          </w:p>
        </w:tc>
        <w:tc>
          <w:tcPr>
            <w:tcW w:type="dxa" w:w="4608"/>
            <w:vAlign w:val="top"/>
          </w:tcPr>
          <w:p>
            <w:pPr>
              <w:spacing w:after="0" w:before="0"/>
              <w:jc w:val="right"/>
              <w:bidi/>
            </w:pPr>
            <w:r/>
            <w:r>
              <w:rPr>
                <w:rFonts w:ascii="Arial" w:hAnsi="Arial"/>
                <w:b w:val="0"/>
                <w:sz w:val="14"/>
              </w:rPr>
              <w:t>تمام اييه اذا حسيت انه ممكن نرجع لسؤال من الاسئله تقول لي والله يا علي لازم نرجع على هذا السؤال لانه نسيت بعض الاشياء بدي اذكرها بدي استفيض فيها بدي احسن اجابتيحن ما عندنا مشكله تمام 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Alright. Yes, if you feel that we might return to one of the questions tell me: 'By God, Ali, we need to go back to this question because I forgot some things, I want to mention them, I want to elaborate, I want to improve my answer' — we have no problem. Okay then.</w:t>
            </w:r>
          </w:p>
        </w:tc>
        <w:tc>
          <w:tcPr>
            <w:tcW w:type="dxa" w:w="3384"/>
            <w:vAlign w:val="top"/>
          </w:tcPr>
          <w:p>
            <w:pPr>
              <w:spacing w:after="0" w:before="0"/>
              <w:jc w:val="right"/>
              <w:bidi/>
            </w:pPr>
            <w:r/>
            <w:r>
              <w:rPr>
                <w:rFonts w:ascii="Arial" w:hAnsi="Arial"/>
                <w:b w:val="0"/>
                <w:sz w:val="14"/>
              </w:rPr>
              <w:t>تمام. إيه، إذا حسيت إنه ممكن نرجع لسؤال من الأسئلة قلّي: 'والله يا علي لازم نرجع على هذا السؤال لأن نسيت بعض الأشياء بدي أذكرها بدي أستفيض فيها بدي أحسن إجابتي' — ما عندنا مشكلة. 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P03-C061</w:t>
            </w:r>
          </w:p>
        </w:tc>
        <w:tc>
          <w:tcPr>
            <w:tcW w:type="dxa" w:w="4608"/>
            <w:vAlign w:val="top"/>
          </w:tcPr>
          <w:p>
            <w:pPr>
              <w:spacing w:after="0" w:before="0"/>
              <w:jc w:val="right"/>
              <w:bidi/>
            </w:pPr>
            <w:r/>
            <w:r>
              <w:rPr>
                <w:rFonts w:ascii="Arial" w:hAnsi="Arial"/>
                <w:b w:val="0"/>
                <w:sz w:val="14"/>
              </w:rPr>
              <w:t>طيب اول سؤال وانا قلت لك رح اكون مستمع يعني وهي المي قدامنا والشاي مثل ما بقولوا اي بدي اسمع منك كيف بتقضي يومك العادي هون بالاردن نجيب شاي طيب خلينا نوقف التلجيل</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Okay, first question — and I told you I'll be a listener, like the water and the tea in front of us, as they say. I want to hear from you: how do you spend your ordinary day here in Jordan? We'll bring tea. Okay, let's stop the small talk.</w:t>
            </w:r>
          </w:p>
        </w:tc>
        <w:tc>
          <w:tcPr>
            <w:tcW w:type="dxa" w:w="3384"/>
            <w:vAlign w:val="top"/>
          </w:tcPr>
          <w:p>
            <w:pPr>
              <w:spacing w:after="0" w:before="0"/>
              <w:jc w:val="right"/>
              <w:bidi/>
            </w:pPr>
            <w:r/>
            <w:r>
              <w:rPr>
                <w:rFonts w:ascii="Arial" w:hAnsi="Arial"/>
                <w:b w:val="0"/>
                <w:sz w:val="14"/>
              </w:rPr>
              <w:t>طيب، أول سؤال — وقلت لك إني رح أكون مستمع، مثل المي والشاي قدامنا، مثل ما بنقول. بدي اسمع منك: كيف بتقضي يومك العادي هون بالأردن؟ بدنا نجيب شاي. طيب، خلينا نوقف السوالف الصغيرة.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P03-C062</w:t>
            </w:r>
          </w:p>
        </w:tc>
        <w:tc>
          <w:tcPr>
            <w:tcW w:type="dxa" w:w="4608"/>
            <w:vAlign w:val="top"/>
          </w:tcPr>
          <w:p>
            <w:pPr>
              <w:spacing w:after="0" w:before="0"/>
              <w:jc w:val="right"/>
              <w:bidi/>
            </w:pPr>
            <w:r/>
            <w:r>
              <w:rPr>
                <w:rFonts w:ascii="Arial" w:hAnsi="Arial"/>
                <w:b w:val="0"/>
                <w:sz w:val="14"/>
              </w:rPr>
              <w:t>طيبقه الشاي</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Okay, the tea.</w:t>
            </w:r>
          </w:p>
        </w:tc>
        <w:tc>
          <w:tcPr>
            <w:tcW w:type="dxa" w:w="3384"/>
            <w:vAlign w:val="top"/>
          </w:tcPr>
          <w:p>
            <w:pPr>
              <w:spacing w:after="0" w:before="0"/>
              <w:jc w:val="right"/>
              <w:bidi/>
            </w:pPr>
            <w:r/>
            <w:r>
              <w:rPr>
                <w:rFonts w:ascii="Arial" w:hAnsi="Arial"/>
                <w:b w:val="0"/>
                <w:sz w:val="14"/>
              </w:rPr>
              <w:t>طيب، الشاي.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P03-C063</w:t>
            </w:r>
          </w:p>
        </w:tc>
        <w:tc>
          <w:tcPr>
            <w:tcW w:type="dxa" w:w="4608"/>
            <w:vAlign w:val="top"/>
          </w:tcPr>
          <w:p>
            <w:pPr>
              <w:spacing w:after="0" w:before="0"/>
              <w:jc w:val="right"/>
              <w:bidi/>
            </w:pPr>
            <w:r/>
            <w:r>
              <w:rPr>
                <w:rFonts w:ascii="Arial" w:hAnsi="Arial"/>
                <w:b w:val="0"/>
                <w:sz w:val="14"/>
              </w:rPr>
              <w:t>لا ما في داعي شكرا لك يعني انا بديل ال مقابله</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No, there's no need, thank you. I mean I'm here instead of the interview.</w:t>
            </w:r>
          </w:p>
        </w:tc>
        <w:tc>
          <w:tcPr>
            <w:tcW w:type="dxa" w:w="3384"/>
            <w:vAlign w:val="top"/>
          </w:tcPr>
          <w:p>
            <w:pPr>
              <w:spacing w:after="0" w:before="0"/>
              <w:jc w:val="right"/>
              <w:bidi/>
            </w:pPr>
            <w:r/>
            <w:r>
              <w:rPr>
                <w:rFonts w:ascii="Arial" w:hAnsi="Arial"/>
                <w:b w:val="0"/>
                <w:sz w:val="14"/>
              </w:rPr>
              <w:t>لا، ما في داعي، شكراً إلك. يعني أنا هنا بدل المقابلة.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P03-C064</w:t>
            </w:r>
          </w:p>
        </w:tc>
        <w:tc>
          <w:tcPr>
            <w:tcW w:type="dxa" w:w="4608"/>
            <w:vAlign w:val="top"/>
          </w:tcPr>
          <w:p>
            <w:pPr>
              <w:spacing w:after="0" w:before="0"/>
              <w:jc w:val="right"/>
              <w:bidi/>
            </w:pPr>
            <w:r/>
            <w:r>
              <w:rPr>
                <w:rFonts w:ascii="Arial" w:hAnsi="Arial"/>
                <w:b w:val="0"/>
                <w:sz w:val="14"/>
              </w:rPr>
              <w:t>تمام اي</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Okay, yes.</w:t>
            </w:r>
          </w:p>
        </w:tc>
        <w:tc>
          <w:tcPr>
            <w:tcW w:type="dxa" w:w="3384"/>
            <w:vAlign w:val="top"/>
          </w:tcPr>
          <w:p>
            <w:pPr>
              <w:spacing w:after="0" w:before="0"/>
              <w:jc w:val="right"/>
              <w:bidi/>
            </w:pPr>
            <w:r/>
            <w:r>
              <w:rPr>
                <w:rFonts w:ascii="Arial" w:hAnsi="Arial"/>
                <w:b w:val="0"/>
                <w:sz w:val="14"/>
              </w:rPr>
              <w:t>تمام، أي 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P03-C065</w:t>
            </w:r>
          </w:p>
        </w:tc>
        <w:tc>
          <w:tcPr>
            <w:tcW w:type="dxa" w:w="4608"/>
            <w:vAlign w:val="top"/>
          </w:tcPr>
          <w:p>
            <w:pPr>
              <w:spacing w:after="0" w:before="0"/>
              <w:jc w:val="right"/>
              <w:bidi/>
            </w:pPr>
            <w:r/>
            <w:r>
              <w:rPr>
                <w:rFonts w:ascii="Arial" w:hAnsi="Arial"/>
                <w:b w:val="0"/>
                <w:sz w:val="14"/>
              </w:rPr>
              <w:t>خلينا يعني نرجع نحن في شيء اسمه هنا والان تمام فانا بدي اياك تطلع هيك من كل شيء ويعني نظل هون تمام</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Let's — I mean let's go back. There is something called here and now, okay? So I want you to step out of everything like this, and let's stay here, okay?</w:t>
            </w:r>
          </w:p>
        </w:tc>
        <w:tc>
          <w:tcPr>
            <w:tcW w:type="dxa" w:w="3384"/>
            <w:vAlign w:val="top"/>
          </w:tcPr>
          <w:p>
            <w:pPr>
              <w:spacing w:after="0" w:before="0"/>
              <w:jc w:val="right"/>
              <w:bidi/>
            </w:pPr>
            <w:r/>
            <w:r>
              <w:rPr>
                <w:rFonts w:ascii="Arial" w:hAnsi="Arial"/>
                <w:b w:val="0"/>
                <w:sz w:val="14"/>
              </w:rPr>
              <w:t>خلينا — يعني خلينا نرجع. في شيء اسمه هنا والآن، تمام؟ فبديك تطلع من كل شيء هيك، ونظل هون،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P03-C066</w:t>
            </w:r>
          </w:p>
        </w:tc>
        <w:tc>
          <w:tcPr>
            <w:tcW w:type="dxa" w:w="4608"/>
            <w:vAlign w:val="top"/>
          </w:tcPr>
          <w:p>
            <w:pPr>
              <w:spacing w:after="0" w:before="0"/>
              <w:jc w:val="right"/>
              <w:bidi/>
            </w:pPr>
            <w:r/>
            <w:r>
              <w:rPr>
                <w:rFonts w:ascii="Arial" w:hAnsi="Arial"/>
                <w:b w:val="0"/>
                <w:sz w:val="14"/>
              </w:rPr>
              <w:t>خلص نحن هون</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We're done here.</w:t>
            </w:r>
          </w:p>
        </w:tc>
        <w:tc>
          <w:tcPr>
            <w:tcW w:type="dxa" w:w="3384"/>
            <w:vAlign w:val="top"/>
          </w:tcPr>
          <w:p>
            <w:pPr>
              <w:spacing w:after="0" w:before="0"/>
              <w:jc w:val="right"/>
              <w:bidi/>
            </w:pPr>
            <w:r/>
            <w:r>
              <w:rPr>
                <w:rFonts w:ascii="Arial" w:hAnsi="Arial"/>
                <w:b w:val="0"/>
                <w:sz w:val="14"/>
              </w:rPr>
              <w:t>خلص، إحنا هون.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P03-C067</w:t>
            </w:r>
          </w:p>
        </w:tc>
        <w:tc>
          <w:tcPr>
            <w:tcW w:type="dxa" w:w="4608"/>
            <w:vAlign w:val="top"/>
          </w:tcPr>
          <w:p>
            <w:pPr>
              <w:spacing w:after="0" w:before="0"/>
              <w:jc w:val="right"/>
              <w:bidi/>
            </w:pPr>
            <w:r/>
            <w:r>
              <w:rPr>
                <w:rFonts w:ascii="Arial" w:hAnsi="Arial"/>
                <w:b w:val="0"/>
                <w:sz w:val="14"/>
              </w:rPr>
              <w:t>تمام اي كيف بتقضي يومك العادي في الاردن هون بالاردن</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Okay, yes. How do you spend your ordinary day in Jordan here in Jordan?</w:t>
            </w:r>
          </w:p>
        </w:tc>
        <w:tc>
          <w:tcPr>
            <w:tcW w:type="dxa" w:w="3384"/>
            <w:vAlign w:val="top"/>
          </w:tcPr>
          <w:p>
            <w:pPr>
              <w:spacing w:after="0" w:before="0"/>
              <w:jc w:val="right"/>
              <w:bidi/>
            </w:pPr>
            <w:r/>
            <w:r>
              <w:rPr>
                <w:rFonts w:ascii="Arial" w:hAnsi="Arial"/>
                <w:b w:val="0"/>
                <w:sz w:val="14"/>
              </w:rPr>
              <w:t>تمام، أي. كيف بتقضي يومك العادي هون بالأردن؟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P03-C068</w:t>
            </w:r>
          </w:p>
        </w:tc>
        <w:tc>
          <w:tcPr>
            <w:tcW w:type="dxa" w:w="4608"/>
            <w:vAlign w:val="top"/>
          </w:tcPr>
          <w:p>
            <w:pPr>
              <w:spacing w:after="0" w:before="0"/>
              <w:jc w:val="right"/>
              <w:bidi/>
            </w:pPr>
            <w:r/>
            <w:r>
              <w:rPr>
                <w:rFonts w:ascii="Arial" w:hAnsi="Arial"/>
                <w:b w:val="0"/>
                <w:sz w:val="14"/>
              </w:rPr>
              <w:t>بالبيت</w:t>
            </w:r>
          </w:p>
        </w:tc>
        <w:tc>
          <w:tcPr>
            <w:tcW w:type="dxa" w:w="2880"/>
            <w:vAlign w:val="top"/>
          </w:tcPr>
          <w:p>
            <w:pPr>
              <w:spacing w:after="0" w:before="0"/>
              <w:jc w:val="right"/>
              <w:bidi/>
            </w:pPr>
            <w:r/>
            <w:r>
              <w:rPr>
                <w:rFonts w:ascii="Arial" w:hAnsi="Arial"/>
                <w:b w:val="0"/>
                <w:sz w:val="14"/>
              </w:rPr>
              <w:t>CODE-PRECARITY (هشاشة الدخل)</w:t>
            </w:r>
          </w:p>
        </w:tc>
        <w:tc>
          <w:tcPr>
            <w:tcW w:type="dxa" w:w="4608"/>
            <w:vAlign w:val="top"/>
          </w:tcPr>
          <w:p>
            <w:pPr>
              <w:spacing w:after="0" w:before="0"/>
            </w:pPr>
            <w:r/>
            <w:r>
              <w:rPr>
                <w:rFonts w:ascii="Arial" w:hAnsi="Arial"/>
                <w:b w:val="0"/>
                <w:sz w:val="14"/>
              </w:rPr>
              <w:t>At home.</w:t>
            </w:r>
          </w:p>
        </w:tc>
        <w:tc>
          <w:tcPr>
            <w:tcW w:type="dxa" w:w="3384"/>
            <w:vAlign w:val="top"/>
          </w:tcPr>
          <w:p>
            <w:pPr>
              <w:spacing w:after="0" w:before="0"/>
              <w:jc w:val="right"/>
              <w:bidi/>
            </w:pPr>
            <w:r/>
            <w:r>
              <w:rPr>
                <w:rFonts w:ascii="Arial" w:hAnsi="Arial"/>
                <w:b w:val="0"/>
                <w:sz w:val="14"/>
              </w:rPr>
              <w:t>بالبيت.</w:t>
            </w:r>
          </w:p>
        </w:tc>
        <w:tc>
          <w:tcPr>
            <w:tcW w:type="dxa" w:w="3456"/>
            <w:vAlign w:val="top"/>
          </w:tcPr>
          <w:p>
            <w:pPr>
              <w:spacing w:after="0" w:before="0"/>
              <w:jc w:val="right"/>
              <w:bidi/>
            </w:pPr>
            <w:r/>
            <w:r>
              <w:rPr>
                <w:rFonts w:ascii="Arial" w:hAnsi="Arial"/>
                <w:b w:val="0"/>
                <w:sz w:val="14"/>
              </w:rPr>
              <w:t>Precarity of income and livelihood</w:t>
            </w:r>
          </w:p>
        </w:tc>
      </w:tr>
      <w:tr>
        <w:tc>
          <w:tcPr>
            <w:tcW w:type="dxa" w:w="1080"/>
            <w:vAlign w:val="top"/>
          </w:tcPr>
          <w:p>
            <w:pPr>
              <w:spacing w:after="0" w:before="0"/>
            </w:pPr>
            <w:r/>
            <w:r>
              <w:rPr>
                <w:rFonts w:ascii="Arial" w:hAnsi="Arial"/>
                <w:b w:val="0"/>
                <w:sz w:val="14"/>
              </w:rPr>
              <w:t>P03-C069</w:t>
            </w:r>
          </w:p>
        </w:tc>
        <w:tc>
          <w:tcPr>
            <w:tcW w:type="dxa" w:w="4608"/>
            <w:vAlign w:val="top"/>
          </w:tcPr>
          <w:p>
            <w:pPr>
              <w:spacing w:after="0" w:before="0"/>
              <w:jc w:val="right"/>
              <w:bidi/>
            </w:pPr>
            <w:r/>
            <w:r>
              <w:rPr>
                <w:rFonts w:ascii="Arial" w:hAnsi="Arial"/>
                <w:b w:val="0"/>
                <w:sz w:val="14"/>
              </w:rPr>
              <w:t>بالبيت لعند بعض الاصدقاء فقط لا غير</w:t>
            </w:r>
          </w:p>
        </w:tc>
        <w:tc>
          <w:tcPr>
            <w:tcW w:type="dxa" w:w="2880"/>
            <w:vAlign w:val="top"/>
          </w:tcPr>
          <w:p>
            <w:pPr>
              <w:spacing w:after="0" w:before="0"/>
              <w:jc w:val="right"/>
              <w:bidi/>
            </w:pPr>
            <w:r/>
            <w:r>
              <w:rPr>
                <w:rFonts w:ascii="Arial" w:hAnsi="Arial"/>
                <w:b w:val="0"/>
                <w:sz w:val="14"/>
              </w:rPr>
              <w:t>CODE-SUPPORT (الدعم والعلاقات)</w:t>
            </w:r>
          </w:p>
        </w:tc>
        <w:tc>
          <w:tcPr>
            <w:tcW w:type="dxa" w:w="4608"/>
            <w:vAlign w:val="top"/>
          </w:tcPr>
          <w:p>
            <w:pPr>
              <w:spacing w:after="0" w:before="0"/>
            </w:pPr>
            <w:r/>
            <w:r>
              <w:rPr>
                <w:rFonts w:ascii="Arial" w:hAnsi="Arial"/>
                <w:b w:val="0"/>
                <w:sz w:val="14"/>
              </w:rPr>
              <w:t>At home, with some friends only, nothing else.</w:t>
            </w:r>
          </w:p>
        </w:tc>
        <w:tc>
          <w:tcPr>
            <w:tcW w:type="dxa" w:w="3384"/>
            <w:vAlign w:val="top"/>
          </w:tcPr>
          <w:p>
            <w:pPr>
              <w:spacing w:after="0" w:before="0"/>
              <w:jc w:val="right"/>
              <w:bidi/>
            </w:pPr>
            <w:r/>
            <w:r>
              <w:rPr>
                <w:rFonts w:ascii="Arial" w:hAnsi="Arial"/>
                <w:b w:val="0"/>
                <w:sz w:val="14"/>
              </w:rPr>
              <w:t>بالبيت، ومع بعض الأصدقاء فقط، لا غير.</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P03-C070</w:t>
            </w:r>
          </w:p>
        </w:tc>
        <w:tc>
          <w:tcPr>
            <w:tcW w:type="dxa" w:w="4608"/>
            <w:vAlign w:val="top"/>
          </w:tcPr>
          <w:p>
            <w:pPr>
              <w:spacing w:after="0" w:before="0"/>
              <w:jc w:val="right"/>
              <w:bidi/>
            </w:pPr>
            <w:r/>
            <w:r>
              <w:rPr>
                <w:rFonts w:ascii="Arial" w:hAnsi="Arial"/>
                <w:b w:val="0"/>
                <w:sz w:val="14"/>
              </w:rPr>
              <w:t>احكي لي اكثر تفاصيل عن يومك</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Tell me more, more details about your day.</w:t>
            </w:r>
          </w:p>
        </w:tc>
        <w:tc>
          <w:tcPr>
            <w:tcW w:type="dxa" w:w="3384"/>
            <w:vAlign w:val="top"/>
          </w:tcPr>
          <w:p>
            <w:pPr>
              <w:spacing w:after="0" w:before="0"/>
              <w:jc w:val="right"/>
              <w:bidi/>
            </w:pPr>
            <w:r/>
            <w:r>
              <w:rPr>
                <w:rFonts w:ascii="Arial" w:hAnsi="Arial"/>
                <w:b w:val="0"/>
                <w:sz w:val="14"/>
              </w:rPr>
              <w:t>احكي لي أكثر، تفاصيل عن يومك.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P03-C071</w:t>
            </w:r>
          </w:p>
        </w:tc>
        <w:tc>
          <w:tcPr>
            <w:tcW w:type="dxa" w:w="4608"/>
            <w:vAlign w:val="top"/>
          </w:tcPr>
          <w:p>
            <w:pPr>
              <w:spacing w:after="0" w:before="0"/>
              <w:jc w:val="right"/>
              <w:bidi/>
            </w:pPr>
            <w:r/>
            <w:r>
              <w:rPr>
                <w:rFonts w:ascii="Arial" w:hAnsi="Arial"/>
                <w:b w:val="0"/>
                <w:sz w:val="14"/>
              </w:rPr>
              <w:t>يعني خلينا نقول فيق الصبح عم نقعد نفطر اي عندنا شغله بهالسوق بنطلع ما عندنا بظل قاعدين بالدار عندي صديق بروح عليه الي صديق بجيبه لعندي</w:t>
            </w:r>
          </w:p>
        </w:tc>
        <w:tc>
          <w:tcPr>
            <w:tcW w:type="dxa" w:w="2880"/>
            <w:vAlign w:val="top"/>
          </w:tcPr>
          <w:p>
            <w:pPr>
              <w:spacing w:after="0" w:before="0"/>
              <w:jc w:val="right"/>
              <w:bidi/>
            </w:pPr>
            <w:r/>
            <w:r>
              <w:rPr>
                <w:rFonts w:ascii="Arial" w:hAnsi="Arial"/>
                <w:b w:val="0"/>
                <w:sz w:val="14"/>
              </w:rPr>
              <w:t>CODE-PARTICIPATION (المشاركة ذات المعنى)</w:t>
            </w:r>
          </w:p>
        </w:tc>
        <w:tc>
          <w:tcPr>
            <w:tcW w:type="dxa" w:w="4608"/>
            <w:vAlign w:val="top"/>
          </w:tcPr>
          <w:p>
            <w:pPr>
              <w:spacing w:after="0" w:before="0"/>
            </w:pPr>
            <w:r/>
            <w:r>
              <w:rPr>
                <w:rFonts w:ascii="Arial" w:hAnsi="Arial"/>
                <w:b w:val="0"/>
                <w:sz w:val="14"/>
              </w:rPr>
              <w:t>I mean, let's say I wake up in the morning, we sit and have breakfast. If we have something to do in the market we go out; if not, we stay at home. I have a friend I go to, and another friend I bring to my place.</w:t>
            </w:r>
          </w:p>
        </w:tc>
        <w:tc>
          <w:tcPr>
            <w:tcW w:type="dxa" w:w="3384"/>
            <w:vAlign w:val="top"/>
          </w:tcPr>
          <w:p>
            <w:pPr>
              <w:spacing w:after="0" w:before="0"/>
              <w:jc w:val="right"/>
              <w:bidi/>
            </w:pPr>
            <w:r/>
            <w:r>
              <w:rPr>
                <w:rFonts w:ascii="Arial" w:hAnsi="Arial"/>
                <w:b w:val="0"/>
                <w:sz w:val="14"/>
              </w:rPr>
              <w:t>يعني خلينا نقول بصحى الصبح، نقعد ونتفطر. إذا عندنا شغلة بالسوق بنطلع؛ إذا ما في، بنضل بالدار. عندي صديق بروح عليه، وصديق بجيبه لعندي.</w:t>
            </w:r>
          </w:p>
        </w:tc>
        <w:tc>
          <w:tcPr>
            <w:tcW w:type="dxa" w:w="3456"/>
            <w:vAlign w:val="top"/>
          </w:tcPr>
          <w:p>
            <w:pPr>
              <w:spacing w:after="0" w:before="0"/>
              <w:jc w:val="right"/>
              <w:bidi/>
            </w:pPr>
            <w:r/>
            <w:r>
              <w:rPr>
                <w:rFonts w:ascii="Arial" w:hAnsi="Arial"/>
                <w:b w:val="0"/>
                <w:sz w:val="14"/>
              </w:rPr>
              <w:t>Participation and daily routine</w:t>
            </w:r>
          </w:p>
        </w:tc>
      </w:tr>
      <w:tr>
        <w:tc>
          <w:tcPr>
            <w:tcW w:type="dxa" w:w="1080"/>
            <w:vAlign w:val="top"/>
          </w:tcPr>
          <w:p>
            <w:pPr>
              <w:spacing w:after="0" w:before="0"/>
            </w:pPr>
            <w:r/>
            <w:r>
              <w:rPr>
                <w:rFonts w:ascii="Arial" w:hAnsi="Arial"/>
                <w:b w:val="0"/>
                <w:sz w:val="14"/>
              </w:rPr>
              <w:t>P03-C072</w:t>
            </w:r>
          </w:p>
        </w:tc>
        <w:tc>
          <w:tcPr>
            <w:tcW w:type="dxa" w:w="4608"/>
            <w:vAlign w:val="top"/>
          </w:tcPr>
          <w:p>
            <w:pPr>
              <w:spacing w:after="0" w:before="0"/>
              <w:jc w:val="right"/>
              <w:bidi/>
            </w:pPr>
            <w:r/>
            <w:r>
              <w:rPr>
                <w:rFonts w:ascii="Arial" w:hAnsi="Arial"/>
                <w:b w:val="0"/>
                <w:sz w:val="14"/>
              </w:rPr>
              <w:t>اي ساعه بتنام الساعه</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What time do you sleep?</w:t>
            </w:r>
          </w:p>
        </w:tc>
        <w:tc>
          <w:tcPr>
            <w:tcW w:type="dxa" w:w="3384"/>
            <w:vAlign w:val="top"/>
          </w:tcPr>
          <w:p>
            <w:pPr>
              <w:spacing w:after="0" w:before="0"/>
              <w:jc w:val="right"/>
              <w:bidi/>
            </w:pPr>
            <w:r/>
            <w:r>
              <w:rPr>
                <w:rFonts w:ascii="Arial" w:hAnsi="Arial"/>
                <w:b w:val="0"/>
                <w:sz w:val="14"/>
              </w:rPr>
              <w:t>أي ساعة بتنام؟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P03-C073</w:t>
            </w:r>
          </w:p>
        </w:tc>
        <w:tc>
          <w:tcPr>
            <w:tcW w:type="dxa" w:w="4608"/>
            <w:vAlign w:val="top"/>
          </w:tcPr>
          <w:p>
            <w:pPr>
              <w:spacing w:after="0" w:before="0"/>
              <w:jc w:val="right"/>
              <w:bidi/>
            </w:pPr>
            <w:r/>
            <w:r>
              <w:rPr>
                <w:rFonts w:ascii="Arial" w:hAnsi="Arial"/>
                <w:b w:val="0"/>
                <w:sz w:val="14"/>
              </w:rPr>
              <w:t>نقعد بسر يعني خلينا نقول على 10 الصبح بنصحى على 12 بالليل واحده بنام يعني هي الحياه هيك</w:t>
            </w:r>
          </w:p>
        </w:tc>
        <w:tc>
          <w:tcPr>
            <w:tcW w:type="dxa" w:w="2880"/>
            <w:vAlign w:val="top"/>
          </w:tcPr>
          <w:p>
            <w:pPr>
              <w:spacing w:after="0" w:before="0"/>
              <w:jc w:val="right"/>
              <w:bidi/>
            </w:pPr>
            <w:r/>
            <w:r>
              <w:rPr>
                <w:rFonts w:ascii="Arial" w:hAnsi="Arial"/>
                <w:b w:val="0"/>
                <w:sz w:val="14"/>
              </w:rPr>
              <w:t>CODE-HEALTH (الصحة والرفاه)</w:t>
            </w:r>
          </w:p>
        </w:tc>
        <w:tc>
          <w:tcPr>
            <w:tcW w:type="dxa" w:w="4608"/>
            <w:vAlign w:val="top"/>
          </w:tcPr>
          <w:p>
            <w:pPr>
              <w:spacing w:after="0" w:before="0"/>
            </w:pPr>
            <w:r/>
            <w:r>
              <w:rPr>
                <w:rFonts w:ascii="Arial" w:hAnsi="Arial"/>
                <w:b w:val="0"/>
                <w:sz w:val="14"/>
              </w:rPr>
              <w:t>We sit, I mean let's say around 10 in the morning we wake up; at 12 at night — one o'clock I sleep. I mean life is like that.</w:t>
            </w:r>
          </w:p>
        </w:tc>
        <w:tc>
          <w:tcPr>
            <w:tcW w:type="dxa" w:w="3384"/>
            <w:vAlign w:val="top"/>
          </w:tcPr>
          <w:p>
            <w:pPr>
              <w:spacing w:after="0" w:before="0"/>
              <w:jc w:val="right"/>
              <w:bidi/>
            </w:pPr>
            <w:r/>
            <w:r>
              <w:rPr>
                <w:rFonts w:ascii="Arial" w:hAnsi="Arial"/>
                <w:b w:val="0"/>
                <w:sz w:val="14"/>
              </w:rPr>
              <w:t>نقعد، يعني خلينا نقول حوالي 10 الصبح بنصحى؛ بالـ12 بالليل — وحدة بنام. يعني الحياة هيك.</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P03-C074</w:t>
            </w:r>
          </w:p>
        </w:tc>
        <w:tc>
          <w:tcPr>
            <w:tcW w:type="dxa" w:w="4608"/>
            <w:vAlign w:val="top"/>
          </w:tcPr>
          <w:p>
            <w:pPr>
              <w:spacing w:after="0" w:before="0"/>
              <w:jc w:val="right"/>
              <w:bidi/>
            </w:pPr>
            <w:r/>
            <w:r>
              <w:rPr>
                <w:rFonts w:ascii="Arial" w:hAnsi="Arial"/>
                <w:b w:val="0"/>
                <w:sz w:val="14"/>
              </w:rPr>
              <w:t>بتطلع يعني بتشوف عيلتك بتشوف ح</w:t>
            </w:r>
          </w:p>
        </w:tc>
        <w:tc>
          <w:tcPr>
            <w:tcW w:type="dxa" w:w="2880"/>
            <w:vAlign w:val="top"/>
          </w:tcPr>
          <w:p>
            <w:pPr>
              <w:spacing w:after="0" w:before="0"/>
              <w:jc w:val="right"/>
              <w:bidi/>
            </w:pPr>
            <w:r/>
            <w:r>
              <w:rPr>
                <w:rFonts w:ascii="Arial" w:hAnsi="Arial"/>
                <w:b w:val="0"/>
                <w:sz w:val="14"/>
              </w:rPr>
              <w:t>CODE-SUPPORT (الدعم والعلاقات)</w:t>
            </w:r>
          </w:p>
        </w:tc>
        <w:tc>
          <w:tcPr>
            <w:tcW w:type="dxa" w:w="4608"/>
            <w:vAlign w:val="top"/>
          </w:tcPr>
          <w:p>
            <w:pPr>
              <w:spacing w:after="0" w:before="0"/>
            </w:pPr>
            <w:r/>
            <w:r>
              <w:rPr>
                <w:rFonts w:ascii="Arial" w:hAnsi="Arial"/>
                <w:b w:val="0"/>
                <w:sz w:val="14"/>
              </w:rPr>
              <w:t>You go out, I mean you see your family, you see...</w:t>
            </w:r>
          </w:p>
        </w:tc>
        <w:tc>
          <w:tcPr>
            <w:tcW w:type="dxa" w:w="3384"/>
            <w:vAlign w:val="top"/>
          </w:tcPr>
          <w:p>
            <w:pPr>
              <w:spacing w:after="0" w:before="0"/>
              <w:jc w:val="right"/>
              <w:bidi/>
            </w:pPr>
            <w:r/>
            <w:r>
              <w:rPr>
                <w:rFonts w:ascii="Arial" w:hAnsi="Arial"/>
                <w:b w:val="0"/>
                <w:sz w:val="14"/>
              </w:rPr>
              <w:t>بتطلع، يعني بتشوف عيلتك، بتشوف...</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P03-C075</w:t>
            </w:r>
          </w:p>
        </w:tc>
        <w:tc>
          <w:tcPr>
            <w:tcW w:type="dxa" w:w="4608"/>
            <w:vAlign w:val="top"/>
          </w:tcPr>
          <w:p>
            <w:pPr>
              <w:spacing w:after="0" w:before="0"/>
              <w:jc w:val="right"/>
              <w:bidi/>
            </w:pPr>
            <w:r/>
            <w:r>
              <w:rPr>
                <w:rFonts w:ascii="Arial" w:hAnsi="Arial"/>
                <w:b w:val="0"/>
                <w:sz w:val="14"/>
              </w:rPr>
              <w:t>اجباري اكيد اه بقعد انا وياهم طول النهار يعني وواك بدي اطلع بطلع</w:t>
            </w:r>
          </w:p>
        </w:tc>
        <w:tc>
          <w:tcPr>
            <w:tcW w:type="dxa" w:w="2880"/>
            <w:vAlign w:val="top"/>
          </w:tcPr>
          <w:p>
            <w:pPr>
              <w:spacing w:after="0" w:before="0"/>
              <w:jc w:val="right"/>
              <w:bidi/>
            </w:pPr>
            <w:r/>
            <w:r>
              <w:rPr>
                <w:rFonts w:ascii="Arial" w:hAnsi="Arial"/>
                <w:b w:val="0"/>
                <w:sz w:val="14"/>
              </w:rPr>
              <w:t>CODE-CARE (الرعاية وأعباء الأسرة)</w:t>
            </w:r>
          </w:p>
        </w:tc>
        <w:tc>
          <w:tcPr>
            <w:tcW w:type="dxa" w:w="4608"/>
            <w:vAlign w:val="top"/>
          </w:tcPr>
          <w:p>
            <w:pPr>
              <w:spacing w:after="0" w:before="0"/>
            </w:pPr>
            <w:r/>
            <w:r>
              <w:rPr>
                <w:rFonts w:ascii="Arial" w:hAnsi="Arial"/>
                <w:b w:val="0"/>
                <w:sz w:val="14"/>
              </w:rPr>
              <w:t>Obligatory, of course. I sit with them all day — and if I want to go out I go out.</w:t>
            </w:r>
          </w:p>
        </w:tc>
        <w:tc>
          <w:tcPr>
            <w:tcW w:type="dxa" w:w="3384"/>
            <w:vAlign w:val="top"/>
          </w:tcPr>
          <w:p>
            <w:pPr>
              <w:spacing w:after="0" w:before="0"/>
              <w:jc w:val="right"/>
              <w:bidi/>
            </w:pPr>
            <w:r/>
            <w:r>
              <w:rPr>
                <w:rFonts w:ascii="Arial" w:hAnsi="Arial"/>
                <w:b w:val="0"/>
                <w:sz w:val="14"/>
              </w:rPr>
              <w:t>إجباري أكيد. بقعد أنا وياهم طول النهار — وإذا بدي أطلع بطلع.</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P03-C076</w:t>
            </w:r>
          </w:p>
        </w:tc>
        <w:tc>
          <w:tcPr>
            <w:tcW w:type="dxa" w:w="4608"/>
            <w:vAlign w:val="top"/>
          </w:tcPr>
          <w:p>
            <w:pPr>
              <w:spacing w:after="0" w:before="0"/>
              <w:jc w:val="right"/>
              <w:bidi/>
            </w:pPr>
            <w:r/>
            <w:r>
              <w:rPr>
                <w:rFonts w:ascii="Arial" w:hAnsi="Arial"/>
                <w:b w:val="0"/>
                <w:sz w:val="14"/>
              </w:rPr>
              <w:t>شوف اصدقاء</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Look, friends</w:t>
            </w:r>
          </w:p>
        </w:tc>
        <w:tc>
          <w:tcPr>
            <w:tcW w:type="dxa" w:w="3384"/>
            <w:vAlign w:val="top"/>
          </w:tcPr>
          <w:p>
            <w:pPr>
              <w:spacing w:after="0" w:before="0"/>
              <w:jc w:val="right"/>
              <w:bidi/>
            </w:pPr>
            <w:r/>
            <w:r>
              <w:rPr>
                <w:rFonts w:ascii="Arial" w:hAnsi="Arial"/>
                <w:b w:val="0"/>
                <w:sz w:val="14"/>
              </w:rPr>
              <w:t>شوف، أصدقاء</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P03-C077</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P03-C078</w:t>
            </w:r>
          </w:p>
        </w:tc>
        <w:tc>
          <w:tcPr>
            <w:tcW w:type="dxa" w:w="4608"/>
            <w:vAlign w:val="top"/>
          </w:tcPr>
          <w:p>
            <w:pPr>
              <w:spacing w:after="0" w:before="0"/>
              <w:jc w:val="right"/>
              <w:bidi/>
            </w:pPr>
            <w:r/>
            <w:r>
              <w:rPr>
                <w:rFonts w:ascii="Arial" w:hAnsi="Arial"/>
                <w:b w:val="0"/>
                <w:sz w:val="14"/>
              </w:rPr>
              <w:t>حلو بتشتغل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Nice — do you work?</w:t>
            </w:r>
          </w:p>
        </w:tc>
        <w:tc>
          <w:tcPr>
            <w:tcW w:type="dxa" w:w="3384"/>
            <w:vAlign w:val="top"/>
          </w:tcPr>
          <w:p>
            <w:pPr>
              <w:spacing w:after="0" w:before="0"/>
              <w:jc w:val="right"/>
              <w:bidi/>
            </w:pPr>
            <w:r/>
            <w:r>
              <w:rPr>
                <w:rFonts w:ascii="Arial" w:hAnsi="Arial"/>
                <w:b w:val="0"/>
                <w:sz w:val="14"/>
              </w:rPr>
              <w:t>حلو — بتشتغل؟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P03-C079</w:t>
            </w:r>
          </w:p>
        </w:tc>
        <w:tc>
          <w:tcPr>
            <w:tcW w:type="dxa" w:w="4608"/>
            <w:vAlign w:val="top"/>
          </w:tcPr>
          <w:p>
            <w:pPr>
              <w:spacing w:after="0" w:before="0"/>
              <w:jc w:val="right"/>
              <w:bidi/>
            </w:pPr>
            <w:r/>
            <w:r>
              <w:rPr>
                <w:rFonts w:ascii="Arial" w:hAnsi="Arial"/>
                <w:b w:val="0"/>
                <w:sz w:val="14"/>
              </w:rPr>
              <w:t>حاليا لا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Currently no</w:t>
            </w:r>
          </w:p>
        </w:tc>
        <w:tc>
          <w:tcPr>
            <w:tcW w:type="dxa" w:w="3384"/>
            <w:vAlign w:val="top"/>
          </w:tcPr>
          <w:p>
            <w:pPr>
              <w:spacing w:after="0" w:before="0"/>
              <w:jc w:val="right"/>
              <w:bidi/>
            </w:pPr>
            <w:r/>
            <w:r>
              <w:rPr>
                <w:rFonts w:ascii="Arial" w:hAnsi="Arial"/>
                <w:b w:val="0"/>
                <w:sz w:val="14"/>
              </w:rPr>
              <w:t>حالياً لا</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P03-C080</w:t>
            </w:r>
          </w:p>
        </w:tc>
        <w:tc>
          <w:tcPr>
            <w:tcW w:type="dxa" w:w="4608"/>
            <w:vAlign w:val="top"/>
          </w:tcPr>
          <w:p>
            <w:pPr>
              <w:spacing w:after="0" w:before="0"/>
              <w:jc w:val="right"/>
              <w:bidi/>
            </w:pPr>
            <w:r/>
            <w:r>
              <w:rPr>
                <w:rFonts w:ascii="Arial" w:hAnsi="Arial"/>
                <w:b w:val="0"/>
                <w:sz w:val="14"/>
              </w:rPr>
              <w:t>كنت تشتغل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You used to work</w:t>
            </w:r>
          </w:p>
        </w:tc>
        <w:tc>
          <w:tcPr>
            <w:tcW w:type="dxa" w:w="3384"/>
            <w:vAlign w:val="top"/>
          </w:tcPr>
          <w:p>
            <w:pPr>
              <w:spacing w:after="0" w:before="0"/>
              <w:jc w:val="right"/>
              <w:bidi/>
            </w:pPr>
            <w:r/>
            <w:r>
              <w:rPr>
                <w:rFonts w:ascii="Arial" w:hAnsi="Arial"/>
                <w:b w:val="0"/>
                <w:sz w:val="14"/>
              </w:rPr>
              <w:t>كنت تشتغل</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P03-C081</w:t>
            </w:r>
          </w:p>
        </w:tc>
        <w:tc>
          <w:tcPr>
            <w:tcW w:type="dxa" w:w="4608"/>
            <w:vAlign w:val="top"/>
          </w:tcPr>
          <w:p>
            <w:pPr>
              <w:spacing w:after="0" w:before="0"/>
              <w:jc w:val="right"/>
              <w:bidi/>
            </w:pPr>
            <w:r/>
            <w:r>
              <w:rPr>
                <w:rFonts w:ascii="Arial" w:hAnsi="Arial"/>
                <w:b w:val="0"/>
                <w:sz w:val="14"/>
              </w:rPr>
              <w:t>كنت</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did</w:t>
            </w:r>
          </w:p>
        </w:tc>
        <w:tc>
          <w:tcPr>
            <w:tcW w:type="dxa" w:w="3384"/>
            <w:vAlign w:val="top"/>
          </w:tcPr>
          <w:p>
            <w:pPr>
              <w:spacing w:after="0" w:before="0"/>
              <w:jc w:val="right"/>
              <w:bidi/>
            </w:pPr>
            <w:r/>
            <w:r>
              <w:rPr>
                <w:rFonts w:ascii="Arial" w:hAnsi="Arial"/>
                <w:b w:val="0"/>
                <w:sz w:val="14"/>
              </w:rPr>
              <w:t>كنت</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P03-C082</w:t>
            </w:r>
          </w:p>
        </w:tc>
        <w:tc>
          <w:tcPr>
            <w:tcW w:type="dxa" w:w="4608"/>
            <w:vAlign w:val="top"/>
          </w:tcPr>
          <w:p>
            <w:pPr>
              <w:spacing w:after="0" w:before="0"/>
              <w:jc w:val="right"/>
              <w:bidi/>
            </w:pPr>
            <w:r/>
            <w:r>
              <w:rPr>
                <w:rFonts w:ascii="Arial" w:hAnsi="Arial"/>
                <w:b w:val="0"/>
                <w:sz w:val="14"/>
              </w:rPr>
              <w:t>تمام رح نحكي شوي عن شغلك بس في الاسئله القادمه 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we'll talk a bit about your work in the next questions, God willing</w:t>
            </w:r>
          </w:p>
        </w:tc>
        <w:tc>
          <w:tcPr>
            <w:tcW w:type="dxa" w:w="3384"/>
            <w:vAlign w:val="top"/>
          </w:tcPr>
          <w:p>
            <w:pPr>
              <w:spacing w:after="0" w:before="0"/>
              <w:jc w:val="right"/>
              <w:bidi/>
            </w:pPr>
            <w:r/>
            <w:r>
              <w:rPr>
                <w:rFonts w:ascii="Arial" w:hAnsi="Arial"/>
                <w:b w:val="0"/>
                <w:sz w:val="14"/>
              </w:rPr>
              <w:t>تمام، رح نحكي شوي عن شغلك بس في الأسئلة القادمة 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P03-C083</w:t>
            </w:r>
          </w:p>
        </w:tc>
        <w:tc>
          <w:tcPr>
            <w:tcW w:type="dxa" w:w="4608"/>
            <w:vAlign w:val="top"/>
          </w:tcPr>
          <w:p>
            <w:pPr>
              <w:spacing w:after="0" w:before="0"/>
              <w:jc w:val="right"/>
              <w:bidi/>
            </w:pPr>
            <w:r/>
            <w:r>
              <w:rPr>
                <w:rFonts w:ascii="Arial" w:hAnsi="Arial"/>
                <w:b w:val="0"/>
                <w:sz w:val="14"/>
              </w:rPr>
              <w:t>عادي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It's fine</w:t>
            </w:r>
          </w:p>
        </w:tc>
        <w:tc>
          <w:tcPr>
            <w:tcW w:type="dxa" w:w="3384"/>
            <w:vAlign w:val="top"/>
          </w:tcPr>
          <w:p>
            <w:pPr>
              <w:spacing w:after="0" w:before="0"/>
              <w:jc w:val="right"/>
              <w:bidi/>
            </w:pPr>
            <w:r/>
            <w:r>
              <w:rPr>
                <w:rFonts w:ascii="Arial" w:hAnsi="Arial"/>
                <w:b w:val="0"/>
                <w:sz w:val="14"/>
              </w:rPr>
              <w:t>عادي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P03-C084</w:t>
            </w:r>
          </w:p>
        </w:tc>
        <w:tc>
          <w:tcPr>
            <w:tcW w:type="dxa" w:w="4608"/>
            <w:vAlign w:val="top"/>
          </w:tcPr>
          <w:p>
            <w:pPr>
              <w:spacing w:after="0" w:before="0"/>
              <w:jc w:val="right"/>
              <w:bidi/>
            </w:pPr>
            <w:r/>
            <w:r>
              <w:rPr>
                <w:rFonts w:ascii="Arial" w:hAnsi="Arial"/>
                <w:b w:val="0"/>
                <w:sz w:val="14"/>
              </w:rPr>
              <w:t>لو رجعنا بالزمن لسوريا</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If we go back in time to Syria</w:t>
            </w:r>
          </w:p>
        </w:tc>
        <w:tc>
          <w:tcPr>
            <w:tcW w:type="dxa" w:w="3384"/>
            <w:vAlign w:val="top"/>
          </w:tcPr>
          <w:p>
            <w:pPr>
              <w:spacing w:after="0" w:before="0"/>
              <w:jc w:val="right"/>
              <w:bidi/>
            </w:pPr>
            <w:r/>
            <w:r>
              <w:rPr>
                <w:rFonts w:ascii="Arial" w:hAnsi="Arial"/>
                <w:b w:val="0"/>
                <w:sz w:val="14"/>
              </w:rPr>
              <w:t>لو رجعنا بالزمن لسوريا</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P03-C085</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P03-C086</w:t>
            </w:r>
          </w:p>
        </w:tc>
        <w:tc>
          <w:tcPr>
            <w:tcW w:type="dxa" w:w="4608"/>
            <w:vAlign w:val="top"/>
          </w:tcPr>
          <w:p>
            <w:pPr>
              <w:spacing w:after="0" w:before="0"/>
              <w:jc w:val="right"/>
              <w:bidi/>
            </w:pPr>
            <w:r/>
            <w:r>
              <w:rPr>
                <w:rFonts w:ascii="Arial" w:hAnsi="Arial"/>
                <w:b w:val="0"/>
                <w:sz w:val="14"/>
              </w:rPr>
              <w:t>معلش بدنا نرجعك للذكريات ما بعرف هي جميله ولا مش جميله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Sorry, we want to take you back to memories — I don't know if they're nice or not nice</w:t>
            </w:r>
          </w:p>
        </w:tc>
        <w:tc>
          <w:tcPr>
            <w:tcW w:type="dxa" w:w="3384"/>
            <w:vAlign w:val="top"/>
          </w:tcPr>
          <w:p>
            <w:pPr>
              <w:spacing w:after="0" w:before="0"/>
              <w:jc w:val="right"/>
              <w:bidi/>
            </w:pPr>
            <w:r/>
            <w:r>
              <w:rPr>
                <w:rFonts w:ascii="Arial" w:hAnsi="Arial"/>
                <w:b w:val="0"/>
                <w:sz w:val="14"/>
              </w:rPr>
              <w:t>معلش، بدنا نرجعك للذكريات — ما بعرف إذا هي جميلة ولا مش جميلة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P03-C087</w:t>
            </w:r>
          </w:p>
        </w:tc>
        <w:tc>
          <w:tcPr>
            <w:tcW w:type="dxa" w:w="4608"/>
            <w:vAlign w:val="top"/>
          </w:tcPr>
          <w:p>
            <w:pPr>
              <w:spacing w:after="0" w:before="0"/>
              <w:jc w:val="right"/>
              <w:bidi/>
            </w:pPr>
            <w:r/>
            <w:r>
              <w:rPr>
                <w:rFonts w:ascii="Arial" w:hAnsi="Arial"/>
                <w:b w:val="0"/>
                <w:sz w:val="14"/>
              </w:rPr>
              <w:t>لا بالعكس جميله ليش</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No, on the contrary, they're nice — why?</w:t>
            </w:r>
          </w:p>
        </w:tc>
        <w:tc>
          <w:tcPr>
            <w:tcW w:type="dxa" w:w="3384"/>
            <w:vAlign w:val="top"/>
          </w:tcPr>
          <w:p>
            <w:pPr>
              <w:spacing w:after="0" w:before="0"/>
              <w:jc w:val="right"/>
              <w:bidi/>
            </w:pPr>
            <w:r/>
            <w:r>
              <w:rPr>
                <w:rFonts w:ascii="Arial" w:hAnsi="Arial"/>
                <w:b w:val="0"/>
                <w:sz w:val="14"/>
              </w:rPr>
              <w:t>لا، بالعكس جميلة — ليش؟</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P03-C088</w:t>
            </w:r>
          </w:p>
        </w:tc>
        <w:tc>
          <w:tcPr>
            <w:tcW w:type="dxa" w:w="4608"/>
            <w:vAlign w:val="top"/>
          </w:tcPr>
          <w:p>
            <w:pPr>
              <w:spacing w:after="0" w:before="0"/>
              <w:jc w:val="right"/>
              <w:bidi/>
            </w:pPr>
            <w:r/>
            <w:r>
              <w:rPr>
                <w:rFonts w:ascii="Arial" w:hAnsi="Arial"/>
                <w:b w:val="0"/>
                <w:sz w:val="14"/>
              </w:rPr>
              <w:t>طيب شو كان شغلك الاساسي هناك</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Okay, what was your main job there?</w:t>
            </w:r>
          </w:p>
        </w:tc>
        <w:tc>
          <w:tcPr>
            <w:tcW w:type="dxa" w:w="3384"/>
            <w:vAlign w:val="top"/>
          </w:tcPr>
          <w:p>
            <w:pPr>
              <w:spacing w:after="0" w:before="0"/>
              <w:jc w:val="right"/>
              <w:bidi/>
            </w:pPr>
            <w:r/>
            <w:r>
              <w:rPr>
                <w:rFonts w:ascii="Arial" w:hAnsi="Arial"/>
                <w:b w:val="0"/>
                <w:sz w:val="14"/>
              </w:rPr>
              <w:t>طيب، شو كان شغلك الأساسي هناك؟</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P03-C089</w:t>
            </w:r>
          </w:p>
        </w:tc>
        <w:tc>
          <w:tcPr>
            <w:tcW w:type="dxa" w:w="4608"/>
            <w:vAlign w:val="top"/>
          </w:tcPr>
          <w:p>
            <w:pPr>
              <w:spacing w:after="0" w:before="0"/>
              <w:jc w:val="right"/>
              <w:bidi/>
            </w:pPr>
            <w:r/>
            <w:r>
              <w:rPr>
                <w:rFonts w:ascii="Arial" w:hAnsi="Arial"/>
                <w:b w:val="0"/>
                <w:sz w:val="14"/>
              </w:rPr>
              <w:t>يعني احيانا عامل حر احيانا واقضي معظم نهاري بالشغل</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sometimes self-employed, sometimes and I spend most of my day working</w:t>
            </w:r>
          </w:p>
        </w:tc>
        <w:tc>
          <w:tcPr>
            <w:tcW w:type="dxa" w:w="3384"/>
            <w:vAlign w:val="top"/>
          </w:tcPr>
          <w:p>
            <w:pPr>
              <w:spacing w:after="0" w:before="0"/>
              <w:jc w:val="right"/>
              <w:bidi/>
            </w:pPr>
            <w:r/>
            <w:r>
              <w:rPr>
                <w:rFonts w:ascii="Arial" w:hAnsi="Arial"/>
                <w:b w:val="0"/>
                <w:sz w:val="14"/>
              </w:rPr>
              <w:t>يعني أحيانا عامل حر أحيانا و بقضي معظم نهاري بالشغل</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P03-C090</w:t>
            </w:r>
          </w:p>
        </w:tc>
        <w:tc>
          <w:tcPr>
            <w:tcW w:type="dxa" w:w="4608"/>
            <w:vAlign w:val="top"/>
          </w:tcPr>
          <w:p>
            <w:pPr>
              <w:spacing w:after="0" w:before="0"/>
              <w:jc w:val="right"/>
              <w:bidi/>
            </w:pPr>
            <w:r/>
            <w:r>
              <w:rPr>
                <w:rFonts w:ascii="Arial" w:hAnsi="Arial"/>
                <w:b w:val="0"/>
                <w:sz w:val="14"/>
              </w:rPr>
              <w:t>احكي لي اكثر عن شغلك احكي 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Tell me more about your work — tell me</w:t>
            </w:r>
          </w:p>
        </w:tc>
        <w:tc>
          <w:tcPr>
            <w:tcW w:type="dxa" w:w="3384"/>
            <w:vAlign w:val="top"/>
          </w:tcPr>
          <w:p>
            <w:pPr>
              <w:spacing w:after="0" w:before="0"/>
              <w:jc w:val="right"/>
              <w:bidi/>
            </w:pPr>
            <w:r/>
            <w:r>
              <w:rPr>
                <w:rFonts w:ascii="Arial" w:hAnsi="Arial"/>
                <w:b w:val="0"/>
                <w:sz w:val="14"/>
              </w:rPr>
              <w:t>احكي لي أكثر عن شغلك — احكي 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P03-C091</w:t>
            </w:r>
          </w:p>
        </w:tc>
        <w:tc>
          <w:tcPr>
            <w:tcW w:type="dxa" w:w="4608"/>
            <w:vAlign w:val="top"/>
          </w:tcPr>
          <w:p>
            <w:pPr>
              <w:spacing w:after="0" w:before="0"/>
              <w:jc w:val="right"/>
              <w:bidi/>
            </w:pPr>
            <w:r/>
            <w:r>
              <w:rPr>
                <w:rFonts w:ascii="Arial" w:hAnsi="Arial"/>
                <w:b w:val="0"/>
                <w:sz w:val="14"/>
              </w:rPr>
              <w:t>يعني مثلا اذا كنت عامل اطلع اشتغل معرف قاتي نظل نشتغل بالشام</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It means, for example, if I was a worker — I used to go out to work — you know, we used to keep working in Sham (Damascus).</w:t>
            </w:r>
          </w:p>
        </w:tc>
        <w:tc>
          <w:tcPr>
            <w:tcW w:type="dxa" w:w="3384"/>
            <w:vAlign w:val="top"/>
          </w:tcPr>
          <w:p>
            <w:pPr>
              <w:spacing w:after="0" w:before="0"/>
              <w:jc w:val="right"/>
              <w:bidi/>
            </w:pPr>
            <w:r/>
            <w:r>
              <w:rPr>
                <w:rFonts w:ascii="Arial" w:hAnsi="Arial"/>
                <w:b w:val="0"/>
                <w:sz w:val="14"/>
              </w:rPr>
              <w:t>يعني، مثلا إذا كنت عامل — كنت أطلع أشتغل — بتعرف، كنا نظل نشتغل بالشام (دمشق).</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P03-C092</w:t>
            </w:r>
          </w:p>
        </w:tc>
        <w:tc>
          <w:tcPr>
            <w:tcW w:type="dxa" w:w="4608"/>
            <w:vAlign w:val="top"/>
          </w:tcPr>
          <w:p>
            <w:pPr>
              <w:spacing w:after="0" w:before="0"/>
              <w:jc w:val="right"/>
              <w:bidi/>
            </w:pPr>
            <w:r/>
            <w:r>
              <w:rPr>
                <w:rFonts w:ascii="Arial" w:hAnsi="Arial"/>
                <w:b w:val="0"/>
                <w:sz w:val="14"/>
              </w:rPr>
              <w:t>شو طبيعي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What's normal.</w:t>
            </w:r>
          </w:p>
        </w:tc>
        <w:tc>
          <w:tcPr>
            <w:tcW w:type="dxa" w:w="3384"/>
            <w:vAlign w:val="top"/>
          </w:tcPr>
          <w:p>
            <w:pPr>
              <w:spacing w:after="0" w:before="0"/>
              <w:jc w:val="right"/>
              <w:bidi/>
            </w:pPr>
            <w:r/>
            <w:r>
              <w:rPr>
                <w:rFonts w:ascii="Arial" w:hAnsi="Arial"/>
                <w:b w:val="0"/>
                <w:sz w:val="14"/>
              </w:rPr>
              <w:t>شو طبيعي.</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P03-C093</w:t>
            </w:r>
          </w:p>
        </w:tc>
        <w:tc>
          <w:tcPr>
            <w:tcW w:type="dxa" w:w="4608"/>
            <w:vAlign w:val="top"/>
          </w:tcPr>
          <w:p>
            <w:pPr>
              <w:spacing w:after="0" w:before="0"/>
              <w:jc w:val="right"/>
              <w:bidi/>
            </w:pPr>
            <w:r/>
            <w:r>
              <w:rPr>
                <w:rFonts w:ascii="Arial" w:hAnsi="Arial"/>
                <w:b w:val="0"/>
                <w:sz w:val="14"/>
              </w:rPr>
              <w:t>يعني حاسب الشغل اعمال حره مشكله يعني احيانا ساق سياره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taking into account work — freelance jobs are a problem — like sometimes I was a car driver.</w:t>
            </w:r>
          </w:p>
        </w:tc>
        <w:tc>
          <w:tcPr>
            <w:tcW w:type="dxa" w:w="3384"/>
            <w:vAlign w:val="top"/>
          </w:tcPr>
          <w:p>
            <w:pPr>
              <w:spacing w:after="0" w:before="0"/>
              <w:jc w:val="right"/>
              <w:bidi/>
            </w:pPr>
            <w:r/>
            <w:r>
              <w:rPr>
                <w:rFonts w:ascii="Arial" w:hAnsi="Arial"/>
                <w:b w:val="0"/>
                <w:sz w:val="14"/>
              </w:rPr>
              <w:t>يعني، بحسب الشغل — الأعمال الحرة مشكلة — يعني أحيانا كنت سايق سيارة.</w:t>
            </w:r>
          </w:p>
        </w:tc>
        <w:tc>
          <w:tcPr>
            <w:tcW w:type="dxa" w:w="3456"/>
            <w:vAlign w:val="top"/>
          </w:tcPr>
          <w:p>
            <w:pPr>
              <w:spacing w:after="0" w:before="0"/>
              <w:jc w:val="right"/>
              <w:bidi/>
            </w:pPr>
            <w:r/>
            <w:r>
              <w:rPr>
                <w:rFonts w:ascii="Arial" w:hAnsi="Arial"/>
                <w:b w:val="0"/>
                <w:sz w:val="14"/>
              </w:rPr>
              <w:t>PAST</w:t>
            </w:r>
          </w:p>
        </w:tc>
      </w:tr>
      <w:tr>
        <w:tc>
          <w:tcPr>
            <w:tcW w:type="dxa" w:w="1080"/>
            <w:vAlign w:val="top"/>
          </w:tcPr>
          <w:p>
            <w:pPr>
              <w:spacing w:after="0" w:before="0"/>
            </w:pPr>
            <w:r/>
            <w:r>
              <w:rPr>
                <w:rFonts w:ascii="Arial" w:hAnsi="Arial"/>
                <w:b w:val="0"/>
                <w:sz w:val="14"/>
              </w:rPr>
              <w:t>P03-C094</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آها.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P03-C095</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P03-C096</w:t>
            </w:r>
          </w:p>
        </w:tc>
        <w:tc>
          <w:tcPr>
            <w:tcW w:type="dxa" w:w="4608"/>
            <w:vAlign w:val="top"/>
          </w:tcPr>
          <w:p>
            <w:pPr>
              <w:spacing w:after="0" w:before="0"/>
              <w:jc w:val="right"/>
              <w:bidi/>
            </w:pPr>
            <w:r/>
            <w:r>
              <w:rPr>
                <w:rFonts w:ascii="Arial" w:hAnsi="Arial"/>
                <w:b w:val="0"/>
                <w:sz w:val="14"/>
              </w:rPr>
              <w:t>شو السياره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Which car?</w:t>
            </w:r>
          </w:p>
        </w:tc>
        <w:tc>
          <w:tcPr>
            <w:tcW w:type="dxa" w:w="3384"/>
            <w:vAlign w:val="top"/>
          </w:tcPr>
          <w:p>
            <w:pPr>
              <w:spacing w:after="0" w:before="0"/>
              <w:jc w:val="right"/>
              <w:bidi/>
            </w:pPr>
            <w:r/>
            <w:r>
              <w:rPr>
                <w:rFonts w:ascii="Arial" w:hAnsi="Arial"/>
                <w:b w:val="0"/>
                <w:sz w:val="14"/>
              </w:rPr>
              <w:t>شو السيارة؟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P03-C097</w:t>
            </w:r>
          </w:p>
        </w:tc>
        <w:tc>
          <w:tcPr>
            <w:tcW w:type="dxa" w:w="4608"/>
            <w:vAlign w:val="top"/>
          </w:tcPr>
          <w:p>
            <w:pPr>
              <w:spacing w:after="0" w:before="0"/>
              <w:jc w:val="right"/>
              <w:bidi/>
            </w:pPr>
            <w:r/>
            <w:r>
              <w:rPr>
                <w:rFonts w:ascii="Arial" w:hAnsi="Arial"/>
                <w:b w:val="0"/>
                <w:sz w:val="14"/>
              </w:rPr>
              <w:t>سياره احيانا تاكسي احيانا على فتره سوزوكي اشتغل عليها خاصه صارت اطلع اسوق بهاله اظل طلبات اروح اجي اروح اجي طول هالنهار اخر هالنهار اسحب حالي واروح على بيتي طيب هسه السؤال الثالث انه بالنسبه لك</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 car — sometimes a taxi, sometimes for a while a Suzuki I worked with, private. It became that I would go drive it, I’d keep taking orders, go and come, go and come all day long. At the end of the day I’d pull myself together and go home. Okay, now the third question is regarding you...</w:t>
            </w:r>
          </w:p>
        </w:tc>
        <w:tc>
          <w:tcPr>
            <w:tcW w:type="dxa" w:w="3384"/>
            <w:vAlign w:val="top"/>
          </w:tcPr>
          <w:p>
            <w:pPr>
              <w:spacing w:after="0" w:before="0"/>
              <w:jc w:val="right"/>
              <w:bidi/>
            </w:pPr>
            <w:r/>
            <w:r>
              <w:rPr>
                <w:rFonts w:ascii="Arial" w:hAnsi="Arial"/>
                <w:b w:val="0"/>
                <w:sz w:val="14"/>
              </w:rPr>
              <w:t>سيارة — أحيانا تاكسي، أحيانا لفترة سوزوكي اشتغلت عليها، خاصة. صار أطلع أسوق بها، أظل أطلبات، أروح أجي، أروح أجي طول هذا النهار. آخر النهار أسحب حالي وأروح على بيتي. طيب، هسه السؤال الثالث إنه بالنسبة لك...</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P03-C098</w:t>
            </w:r>
          </w:p>
        </w:tc>
        <w:tc>
          <w:tcPr>
            <w:tcW w:type="dxa" w:w="4608"/>
            <w:vAlign w:val="top"/>
          </w:tcPr>
          <w:p>
            <w:pPr>
              <w:spacing w:after="0" w:before="0"/>
              <w:jc w:val="right"/>
              <w:bidi/>
            </w:pPr>
            <w:r/>
            <w:r>
              <w:rPr>
                <w:rFonts w:ascii="Arial" w:hAnsi="Arial"/>
                <w:b w:val="0"/>
                <w:sz w:val="14"/>
              </w:rPr>
              <w:t>اي بس خلينا نسكر دقيقه شوي بالله نوقف بس نسكر ال نحن شوي وقفنا التسجيل يعني بنعتذر خالد ابو محمد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but let’s stop the recorder for a minute, please, let’s stop — just pause the recording. We apologize, Khaled Abu Muhammad.</w:t>
            </w:r>
          </w:p>
        </w:tc>
        <w:tc>
          <w:tcPr>
            <w:tcW w:type="dxa" w:w="3384"/>
            <w:vAlign w:val="top"/>
          </w:tcPr>
          <w:p>
            <w:pPr>
              <w:spacing w:after="0" w:before="0"/>
              <w:jc w:val="right"/>
              <w:bidi/>
            </w:pPr>
            <w:r/>
            <w:r>
              <w:rPr>
                <w:rFonts w:ascii="Arial" w:hAnsi="Arial"/>
                <w:b w:val="0"/>
                <w:sz w:val="14"/>
              </w:rPr>
              <w:t>إي بس خلينا نسكر دقيقة شوي بالله نوقف بس نسكر — نحن شوي وقفنا التسجيل، يعني بنعتذر خالد ابو محمد.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P03-C099</w:t>
            </w:r>
          </w:p>
        </w:tc>
        <w:tc>
          <w:tcPr>
            <w:tcW w:type="dxa" w:w="4608"/>
            <w:vAlign w:val="top"/>
          </w:tcPr>
          <w:p>
            <w:pPr>
              <w:spacing w:after="0" w:before="0"/>
              <w:jc w:val="right"/>
              <w:bidi/>
            </w:pPr>
            <w:r/>
            <w:r>
              <w:rPr>
                <w:rFonts w:ascii="Arial" w:hAnsi="Arial"/>
                <w:b w:val="0"/>
                <w:sz w:val="14"/>
              </w:rPr>
              <w:t>اي بس اي الصراحه نحن ال يعني بدنا الواقع الحقيقي اللييلي عم بصير و وقفنا التسجيل بس عشان يعني الاصوات والضجه اييه فنحن بدنا الواقع عشان عن جد يكون يعني انا بدي عن عن تجربه اي 15 سنه من اللجوء صح ولا غلط؟</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but honestly we — I mean, we want the real reality of what’s happening at night and we stopped the recording just because of the noises and the disturbance. Yes, we want the reality so it’s really, I mean from experience — 15 years of displacement, right or wrong?</w:t>
            </w:r>
          </w:p>
        </w:tc>
        <w:tc>
          <w:tcPr>
            <w:tcW w:type="dxa" w:w="3384"/>
            <w:vAlign w:val="top"/>
          </w:tcPr>
          <w:p>
            <w:pPr>
              <w:spacing w:after="0" w:before="0"/>
              <w:jc w:val="right"/>
              <w:bidi/>
            </w:pPr>
            <w:r/>
            <w:r>
              <w:rPr>
                <w:rFonts w:ascii="Arial" w:hAnsi="Arial"/>
                <w:b w:val="0"/>
                <w:sz w:val="14"/>
              </w:rPr>
              <w:t>إي بس إي الصراحة نحن — يعني بدنا الواقع الحقيقي اللي يلي عم بصير وبوقفنا التسجيل بس عشان يعني الأصوات والضجة. إي، فنحن بدنا الواقع عشان عن جد يكون يعني أنا بدي عن تجربة — 15 سنة من اللجوء صح ولا غلط؟</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P03-C100</w:t>
            </w:r>
          </w:p>
        </w:tc>
        <w:tc>
          <w:tcPr>
            <w:tcW w:type="dxa" w:w="4608"/>
            <w:vAlign w:val="top"/>
          </w:tcPr>
          <w:p>
            <w:pPr>
              <w:spacing w:after="0" w:before="0"/>
              <w:jc w:val="right"/>
              <w:bidi/>
            </w:pPr>
            <w:r/>
            <w:r>
              <w:rPr>
                <w:rFonts w:ascii="Arial" w:hAnsi="Arial"/>
                <w:b w:val="0"/>
                <w:sz w:val="14"/>
              </w:rPr>
              <w:t>انا ان شاء الله عم بعطيك الواقع الحقيقي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God willing, I am giving you the real reality.</w:t>
            </w:r>
          </w:p>
        </w:tc>
        <w:tc>
          <w:tcPr>
            <w:tcW w:type="dxa" w:w="3384"/>
            <w:vAlign w:val="top"/>
          </w:tcPr>
          <w:p>
            <w:pPr>
              <w:spacing w:after="0" w:before="0"/>
              <w:jc w:val="right"/>
              <w:bidi/>
            </w:pPr>
            <w:r/>
            <w:r>
              <w:rPr>
                <w:rFonts w:ascii="Arial" w:hAnsi="Arial"/>
                <w:b w:val="0"/>
                <w:sz w:val="14"/>
              </w:rPr>
              <w:t>إن شاء الله عم بعطيك الواقع الحقيقي.</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P03-C101</w:t>
            </w:r>
          </w:p>
        </w:tc>
        <w:tc>
          <w:tcPr>
            <w:tcW w:type="dxa" w:w="4608"/>
            <w:vAlign w:val="top"/>
          </w:tcPr>
          <w:p>
            <w:pPr>
              <w:spacing w:after="0" w:before="0"/>
              <w:jc w:val="right"/>
              <w:bidi/>
            </w:pPr>
            <w:r/>
            <w:r>
              <w:rPr>
                <w:rFonts w:ascii="Arial" w:hAnsi="Arial"/>
                <w:b w:val="0"/>
                <w:sz w:val="14"/>
              </w:rPr>
              <w:t>اكيد 100% فنحن بدنا بس مشان الاصوات يعني وقفنا الثلج</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Of course, 100%. We want it just because of the sounds — so we stopped the recording.</w:t>
            </w:r>
          </w:p>
        </w:tc>
        <w:tc>
          <w:tcPr>
            <w:tcW w:type="dxa" w:w="3384"/>
            <w:vAlign w:val="top"/>
          </w:tcPr>
          <w:p>
            <w:pPr>
              <w:spacing w:after="0" w:before="0"/>
              <w:jc w:val="right"/>
              <w:bidi/>
            </w:pPr>
            <w:r/>
            <w:r>
              <w:rPr>
                <w:rFonts w:ascii="Arial" w:hAnsi="Arial"/>
                <w:b w:val="0"/>
                <w:sz w:val="14"/>
              </w:rPr>
              <w:t>أكيد 100%. نحن بدنا بس عشان الأصوات يعني وقفنا التسجيل.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P03-C102</w:t>
            </w:r>
          </w:p>
        </w:tc>
        <w:tc>
          <w:tcPr>
            <w:tcW w:type="dxa" w:w="4608"/>
            <w:vAlign w:val="top"/>
          </w:tcPr>
          <w:p>
            <w:pPr>
              <w:spacing w:after="0" w:before="0"/>
              <w:jc w:val="right"/>
              <w:bidi/>
            </w:pPr>
            <w:r/>
            <w:r>
              <w:rPr>
                <w:rFonts w:ascii="Arial" w:hAnsi="Arial"/>
                <w:b w:val="0"/>
                <w:sz w:val="14"/>
              </w:rPr>
              <w:t>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P03-C103</w:t>
            </w:r>
          </w:p>
        </w:tc>
        <w:tc>
          <w:tcPr>
            <w:tcW w:type="dxa" w:w="4608"/>
            <w:vAlign w:val="top"/>
          </w:tcPr>
          <w:p>
            <w:pPr>
              <w:spacing w:after="0" w:before="0"/>
              <w:jc w:val="right"/>
              <w:bidi/>
            </w:pPr>
            <w:r/>
            <w:r>
              <w:rPr>
                <w:rFonts w:ascii="Arial" w:hAnsi="Arial"/>
                <w:b w:val="0"/>
                <w:sz w:val="14"/>
              </w:rPr>
              <w:t>اي لو رجعنا نحن سالنا هذا السؤال هلا السؤال الثالث ابو محمد وبحب تحب انادي لك ابو محمد ولا خالد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If we go back — we asked this question — now the third question, Abu Muhammad — how would you prefer I call you, Abu Muhammad or Khaled?</w:t>
            </w:r>
          </w:p>
        </w:tc>
        <w:tc>
          <w:tcPr>
            <w:tcW w:type="dxa" w:w="3384"/>
            <w:vAlign w:val="top"/>
          </w:tcPr>
          <w:p>
            <w:pPr>
              <w:spacing w:after="0" w:before="0"/>
              <w:jc w:val="right"/>
              <w:bidi/>
            </w:pPr>
            <w:r/>
            <w:r>
              <w:rPr>
                <w:rFonts w:ascii="Arial" w:hAnsi="Arial"/>
                <w:b w:val="0"/>
                <w:sz w:val="14"/>
              </w:rPr>
              <w:t>إي. لو رجعنا — نحن سألنا هذا السؤال — هلا السؤال الثالث أبو محمد — وبحب، تحب أنادي لك أبو محمد ولا خالد؟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P03-C104</w:t>
            </w:r>
          </w:p>
        </w:tc>
        <w:tc>
          <w:tcPr>
            <w:tcW w:type="dxa" w:w="4608"/>
            <w:vAlign w:val="top"/>
          </w:tcPr>
          <w:p>
            <w:pPr>
              <w:spacing w:after="0" w:before="0"/>
              <w:jc w:val="right"/>
              <w:bidi/>
            </w:pPr>
            <w:r/>
            <w:r>
              <w:rPr>
                <w:rFonts w:ascii="Arial" w:hAnsi="Arial"/>
                <w:b w:val="0"/>
                <w:sz w:val="14"/>
              </w:rPr>
              <w:t>عادي ما في اي مشكله اللي بدك اياه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It's fine, no problem — whatever you want.</w:t>
            </w:r>
          </w:p>
        </w:tc>
        <w:tc>
          <w:tcPr>
            <w:tcW w:type="dxa" w:w="3384"/>
            <w:vAlign w:val="top"/>
          </w:tcPr>
          <w:p>
            <w:pPr>
              <w:spacing w:after="0" w:before="0"/>
              <w:jc w:val="right"/>
              <w:bidi/>
            </w:pPr>
            <w:r/>
            <w:r>
              <w:rPr>
                <w:rFonts w:ascii="Arial" w:hAnsi="Arial"/>
                <w:b w:val="0"/>
                <w:sz w:val="14"/>
              </w:rPr>
              <w:t>عادي، ما في أي مشكلة، اللي بدك إياه.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P03-C105</w:t>
            </w:r>
          </w:p>
        </w:tc>
        <w:tc>
          <w:tcPr>
            <w:tcW w:type="dxa" w:w="4608"/>
            <w:vAlign w:val="top"/>
          </w:tcPr>
          <w:p>
            <w:pPr>
              <w:spacing w:after="0" w:before="0"/>
              <w:jc w:val="right"/>
              <w:bidi/>
            </w:pPr>
            <w:r/>
            <w:r>
              <w:rPr>
                <w:rFonts w:ascii="Arial" w:hAnsi="Arial"/>
                <w:b w:val="0"/>
                <w:sz w:val="14"/>
              </w:rPr>
              <w:t>طيب اي بالنسبه لك واحنا لسه بسوريا انا اليوم هلا بالسؤال هذا بعدنا بسوريا نحن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Okay. Yes — regarding you — while we were still in Syria — today at this question we were still in Syria...</w:t>
            </w:r>
          </w:p>
        </w:tc>
        <w:tc>
          <w:tcPr>
            <w:tcW w:type="dxa" w:w="3384"/>
            <w:vAlign w:val="top"/>
          </w:tcPr>
          <w:p>
            <w:pPr>
              <w:spacing w:after="0" w:before="0"/>
              <w:jc w:val="right"/>
              <w:bidi/>
            </w:pPr>
            <w:r/>
            <w:r>
              <w:rPr>
                <w:rFonts w:ascii="Arial" w:hAnsi="Arial"/>
                <w:b w:val="0"/>
                <w:sz w:val="14"/>
              </w:rPr>
              <w:t>طيب. إي، بالنسبة لك — وإحنا لسه بسوريا — اليوم هلا بهالسؤال كنا لسه بسوريا...</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P03-C106</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P03-C107</w:t>
            </w:r>
          </w:p>
        </w:tc>
        <w:tc>
          <w:tcPr>
            <w:tcW w:type="dxa" w:w="4608"/>
            <w:vAlign w:val="top"/>
          </w:tcPr>
          <w:p>
            <w:pPr>
              <w:spacing w:after="0" w:before="0"/>
              <w:jc w:val="right"/>
              <w:bidi/>
            </w:pPr>
            <w:r/>
            <w:r>
              <w:rPr>
                <w:rFonts w:ascii="Arial" w:hAnsi="Arial"/>
                <w:b w:val="0"/>
                <w:sz w:val="14"/>
              </w:rPr>
              <w:t>بالنسبه لك شو كان يعني لك الشغل بسوريا كيف كان ياثر عليك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For you, what did work mean in Syria? How did it affect you?</w:t>
            </w:r>
          </w:p>
        </w:tc>
        <w:tc>
          <w:tcPr>
            <w:tcW w:type="dxa" w:w="3384"/>
            <w:vAlign w:val="top"/>
          </w:tcPr>
          <w:p>
            <w:pPr>
              <w:spacing w:after="0" w:before="0"/>
              <w:jc w:val="right"/>
              <w:bidi/>
            </w:pPr>
            <w:r/>
            <w:r>
              <w:rPr>
                <w:rFonts w:ascii="Arial" w:hAnsi="Arial"/>
                <w:b w:val="0"/>
                <w:sz w:val="14"/>
              </w:rPr>
              <w:t>بالنسبة لك ماذا كان يعني لك الشغل بسوريا؟ كيف كان يؤثر عليك؟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P03-C108</w:t>
            </w:r>
          </w:p>
        </w:tc>
        <w:tc>
          <w:tcPr>
            <w:tcW w:type="dxa" w:w="4608"/>
            <w:vAlign w:val="top"/>
          </w:tcPr>
          <w:p>
            <w:pPr>
              <w:spacing w:after="0" w:before="0"/>
              <w:jc w:val="right"/>
              <w:bidi/>
            </w:pPr>
            <w:r/>
            <w:r>
              <w:rPr>
                <w:rFonts w:ascii="Arial" w:hAnsi="Arial"/>
                <w:b w:val="0"/>
                <w:sz w:val="14"/>
              </w:rPr>
              <w:t>كيف كنت تحس حالك بين الناس</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did you feel among people?</w:t>
            </w:r>
          </w:p>
        </w:tc>
        <w:tc>
          <w:tcPr>
            <w:tcW w:type="dxa" w:w="3384"/>
            <w:vAlign w:val="top"/>
          </w:tcPr>
          <w:p>
            <w:pPr>
              <w:spacing w:after="0" w:before="0"/>
              <w:jc w:val="right"/>
              <w:bidi/>
            </w:pPr>
            <w:r/>
            <w:r>
              <w:rPr>
                <w:rFonts w:ascii="Arial" w:hAnsi="Arial"/>
                <w:b w:val="0"/>
                <w:sz w:val="14"/>
              </w:rPr>
              <w:t>كيف كنت تحس حالك بين الناس؟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P03-C109</w:t>
            </w:r>
          </w:p>
        </w:tc>
        <w:tc>
          <w:tcPr>
            <w:tcW w:type="dxa" w:w="4608"/>
            <w:vAlign w:val="top"/>
          </w:tcPr>
          <w:p>
            <w:pPr>
              <w:spacing w:after="0" w:before="0"/>
              <w:jc w:val="right"/>
              <w:bidi/>
            </w:pPr>
            <w:r/>
            <w:r>
              <w:rPr>
                <w:rFonts w:ascii="Arial" w:hAnsi="Arial"/>
                <w:b w:val="0"/>
                <w:sz w:val="14"/>
              </w:rPr>
              <w:t>مبسوط ومكيف وانسان مستقل و وبشكل ايجابي واقضي حاجاتي بنفسي يعني الحمد لله بالعكس اموري طيبه وبخير كانت</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Happy and settled — a person independent — and in a positive way. I used to take care of my needs myself, I mean, praise be to God. On the contrary, my affairs were fine and well.</w:t>
            </w:r>
          </w:p>
        </w:tc>
        <w:tc>
          <w:tcPr>
            <w:tcW w:type="dxa" w:w="3384"/>
            <w:vAlign w:val="top"/>
          </w:tcPr>
          <w:p>
            <w:pPr>
              <w:spacing w:after="0" w:before="0"/>
              <w:jc w:val="right"/>
              <w:bidi/>
            </w:pPr>
            <w:r/>
            <w:r>
              <w:rPr>
                <w:rFonts w:ascii="Arial" w:hAnsi="Arial"/>
                <w:b w:val="0"/>
                <w:sz w:val="14"/>
              </w:rPr>
              <w:t>مبسوط ومكيف — إنسان مستقل — وبشكل إيجابي. كنت أقتضي حاجاتي بنفسي، يعني الحمد لله. بالعكس، أموري كانت طيبة وبخير.</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P03-C110</w:t>
            </w:r>
          </w:p>
        </w:tc>
        <w:tc>
          <w:tcPr>
            <w:tcW w:type="dxa" w:w="4608"/>
            <w:vAlign w:val="top"/>
          </w:tcPr>
          <w:p>
            <w:pPr>
              <w:spacing w:after="0" w:before="0"/>
              <w:jc w:val="right"/>
              <w:bidi/>
            </w:pPr>
            <w:r/>
            <w:r>
              <w:rPr>
                <w:rFonts w:ascii="Arial" w:hAnsi="Arial"/>
                <w:b w:val="0"/>
                <w:sz w:val="14"/>
              </w:rPr>
              <w:t>اي شغل منهن لما كنت تشتغل عامل حر ولا على السياره ولا يعني اشرح لي اشرح لي اكثر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kind of work — when you worked, were you a self-employed worker or on a truck/car? Explain to me, explain more.</w:t>
            </w:r>
          </w:p>
        </w:tc>
        <w:tc>
          <w:tcPr>
            <w:tcW w:type="dxa" w:w="3384"/>
            <w:vAlign w:val="top"/>
          </w:tcPr>
          <w:p>
            <w:pPr>
              <w:spacing w:after="0" w:before="0"/>
              <w:jc w:val="right"/>
              <w:bidi/>
            </w:pPr>
            <w:r/>
            <w:r>
              <w:rPr>
                <w:rFonts w:ascii="Arial" w:hAnsi="Arial"/>
                <w:b w:val="0"/>
                <w:sz w:val="14"/>
              </w:rPr>
              <w:t>أي شغل كانت — لما كنت تشتغل، كنت عامل حر ولا على السيارة/الشاحنة؟ اشرح لي، اشرح أكثر.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P03-C111</w:t>
            </w:r>
          </w:p>
        </w:tc>
        <w:tc>
          <w:tcPr>
            <w:tcW w:type="dxa" w:w="4608"/>
            <w:vAlign w:val="top"/>
          </w:tcPr>
          <w:p>
            <w:pPr>
              <w:spacing w:after="0" w:before="0"/>
              <w:jc w:val="right"/>
              <w:bidi/>
            </w:pPr>
            <w:r/>
            <w:r>
              <w:rPr>
                <w:rFonts w:ascii="Arial" w:hAnsi="Arial"/>
                <w:b w:val="0"/>
                <w:sz w:val="14"/>
              </w:rPr>
              <w:t>كلهن</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All of them.</w:t>
            </w:r>
          </w:p>
        </w:tc>
        <w:tc>
          <w:tcPr>
            <w:tcW w:type="dxa" w:w="3384"/>
            <w:vAlign w:val="top"/>
          </w:tcPr>
          <w:p>
            <w:pPr>
              <w:spacing w:after="0" w:before="0"/>
              <w:jc w:val="right"/>
              <w:bidi/>
            </w:pPr>
            <w:r/>
            <w:r>
              <w:rPr>
                <w:rFonts w:ascii="Arial" w:hAnsi="Arial"/>
                <w:b w:val="0"/>
                <w:sz w:val="14"/>
              </w:rPr>
              <w:t>كلهن.</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P03-C112</w:t>
            </w:r>
          </w:p>
        </w:tc>
        <w:tc>
          <w:tcPr>
            <w:tcW w:type="dxa" w:w="4608"/>
            <w:vAlign w:val="top"/>
          </w:tcPr>
          <w:p>
            <w:pPr>
              <w:spacing w:after="0" w:before="0"/>
              <w:jc w:val="right"/>
              <w:bidi/>
            </w:pPr>
            <w:r/>
            <w:r>
              <w:rPr>
                <w:rFonts w:ascii="Arial" w:hAnsi="Arial"/>
                <w:b w:val="0"/>
                <w:sz w:val="14"/>
              </w:rPr>
              <w:t>كلهم</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All of them.</w:t>
            </w:r>
          </w:p>
        </w:tc>
        <w:tc>
          <w:tcPr>
            <w:tcW w:type="dxa" w:w="3384"/>
            <w:vAlign w:val="top"/>
          </w:tcPr>
          <w:p>
            <w:pPr>
              <w:spacing w:after="0" w:before="0"/>
              <w:jc w:val="right"/>
              <w:bidi/>
            </w:pPr>
            <w:r/>
            <w:r>
              <w:rPr>
                <w:rFonts w:ascii="Arial" w:hAnsi="Arial"/>
                <w:b w:val="0"/>
                <w:sz w:val="14"/>
              </w:rPr>
              <w:t>كلهم.</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P03-C113</w:t>
            </w:r>
          </w:p>
        </w:tc>
        <w:tc>
          <w:tcPr>
            <w:tcW w:type="dxa" w:w="4608"/>
            <w:vAlign w:val="top"/>
          </w:tcPr>
          <w:p>
            <w:pPr>
              <w:spacing w:after="0" w:before="0"/>
              <w:jc w:val="right"/>
              <w:bidi/>
            </w:pPr>
            <w:r/>
            <w:r>
              <w:rPr>
                <w:rFonts w:ascii="Arial" w:hAnsi="Arial"/>
                <w:b w:val="0"/>
                <w:sz w:val="14"/>
              </w:rPr>
              <w:t>اه المهم في انتاج بالنهايه اروع على بيتي اه معي مصاري اقدر اطعمي اودي اطعمي بيتي اعيل حالي اشتري الشغله اللي بدي اياها يعني اموري جيده ممتازه بل</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All of them. The important thing is production in the end — the best thing for my household. I had money with me, I could feed, I could take and feed my household, provide for myself, buy the things I wanted. I mean, my affairs were good, excellent actually.</w:t>
            </w:r>
          </w:p>
        </w:tc>
        <w:tc>
          <w:tcPr>
            <w:tcW w:type="dxa" w:w="3384"/>
            <w:vAlign w:val="top"/>
          </w:tcPr>
          <w:p>
            <w:pPr>
              <w:spacing w:after="0" w:before="0"/>
              <w:jc w:val="right"/>
              <w:bidi/>
            </w:pPr>
            <w:r/>
            <w:r>
              <w:rPr>
                <w:rFonts w:ascii="Arial" w:hAnsi="Arial"/>
                <w:b w:val="0"/>
                <w:sz w:val="14"/>
              </w:rPr>
              <w:t>كلهم. المهم هو الإنتاج في النهاية — الأفضل لأهلي. كان معي مصاري، أقدر أطعمي، أودّي أطعمي بيتي، أعيل نفسي، أشتري الأشياء التي أريدها. يعني أموري كانت جيدة، ممتازة في الواقع.</w:t>
            </w:r>
          </w:p>
        </w:tc>
        <w:tc>
          <w:tcPr>
            <w:tcW w:type="dxa" w:w="3456"/>
            <w:vAlign w:val="top"/>
          </w:tcPr>
          <w:p>
            <w:pPr>
              <w:spacing w:after="0" w:before="0"/>
              <w:jc w:val="right"/>
              <w:bidi/>
            </w:pPr>
            <w:r/>
            <w:r>
              <w:rPr>
                <w:rFonts w:ascii="Arial" w:hAnsi="Arial"/>
                <w:b w:val="0"/>
                <w:sz w:val="14"/>
              </w:rPr>
              <w:t>Provide/Household role</w:t>
            </w:r>
          </w:p>
        </w:tc>
      </w:tr>
      <w:tr>
        <w:tc>
          <w:tcPr>
            <w:tcW w:type="dxa" w:w="1080"/>
            <w:vAlign w:val="top"/>
          </w:tcPr>
          <w:p>
            <w:pPr>
              <w:spacing w:after="0" w:before="0"/>
            </w:pPr>
            <w:r/>
            <w:r>
              <w:rPr>
                <w:rFonts w:ascii="Arial" w:hAnsi="Arial"/>
                <w:b w:val="0"/>
                <w:sz w:val="14"/>
              </w:rPr>
              <w:t>P03-C114</w:t>
            </w:r>
          </w:p>
        </w:tc>
        <w:tc>
          <w:tcPr>
            <w:tcW w:type="dxa" w:w="4608"/>
            <w:vAlign w:val="top"/>
          </w:tcPr>
          <w:p>
            <w:pPr>
              <w:spacing w:after="0" w:before="0"/>
              <w:jc w:val="right"/>
              <w:bidi/>
            </w:pPr>
            <w:r/>
            <w:r>
              <w:rPr>
                <w:rFonts w:ascii="Arial" w:hAnsi="Arial"/>
                <w:b w:val="0"/>
                <w:sz w:val="14"/>
              </w:rPr>
              <w:t>ومرتا نفسيا مرتاح</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And I was psychologically comfortable.</w:t>
            </w:r>
          </w:p>
        </w:tc>
        <w:tc>
          <w:tcPr>
            <w:tcW w:type="dxa" w:w="3384"/>
            <w:vAlign w:val="top"/>
          </w:tcPr>
          <w:p>
            <w:pPr>
              <w:spacing w:after="0" w:before="0"/>
              <w:jc w:val="right"/>
              <w:bidi/>
            </w:pPr>
            <w:r/>
            <w:r>
              <w:rPr>
                <w:rFonts w:ascii="Arial" w:hAnsi="Arial"/>
                <w:b w:val="0"/>
                <w:sz w:val="14"/>
              </w:rPr>
              <w:t>وكنت نفسياً مرتاح.</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P03-C115</w:t>
            </w:r>
          </w:p>
        </w:tc>
        <w:tc>
          <w:tcPr>
            <w:tcW w:type="dxa" w:w="4608"/>
            <w:vAlign w:val="top"/>
          </w:tcPr>
          <w:p>
            <w:pPr>
              <w:spacing w:after="0" w:before="0"/>
              <w:jc w:val="right"/>
              <w:bidi/>
            </w:pPr>
            <w:r/>
            <w:r>
              <w:rPr>
                <w:rFonts w:ascii="Arial" w:hAnsi="Arial"/>
                <w:b w:val="0"/>
                <w:sz w:val="14"/>
              </w:rPr>
              <w:t>كيف كان ياثر عليك بين الناس هذا الشيء</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did that affect you among people, this thing?</w:t>
            </w:r>
          </w:p>
        </w:tc>
        <w:tc>
          <w:tcPr>
            <w:tcW w:type="dxa" w:w="3384"/>
            <w:vAlign w:val="top"/>
          </w:tcPr>
          <w:p>
            <w:pPr>
              <w:spacing w:after="0" w:before="0"/>
              <w:jc w:val="right"/>
              <w:bidi/>
            </w:pPr>
            <w:r/>
            <w:r>
              <w:rPr>
                <w:rFonts w:ascii="Arial" w:hAnsi="Arial"/>
                <w:b w:val="0"/>
                <w:sz w:val="14"/>
              </w:rPr>
              <w:t>كيف كان يؤثر عليك بين الناس، هذا الشي؟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P03-C116</w:t>
            </w:r>
          </w:p>
        </w:tc>
        <w:tc>
          <w:tcPr>
            <w:tcW w:type="dxa" w:w="4608"/>
            <w:vAlign w:val="top"/>
          </w:tcPr>
          <w:p>
            <w:pPr>
              <w:spacing w:after="0" w:before="0"/>
              <w:jc w:val="right"/>
              <w:bidi/>
            </w:pPr>
            <w:r/>
            <w:r>
              <w:rPr>
                <w:rFonts w:ascii="Arial" w:hAnsi="Arial"/>
                <w:b w:val="0"/>
                <w:sz w:val="14"/>
              </w:rPr>
              <w:t>بشكل ايجابي زلمه كويس وشغيل و وعايش ومبسوط وكذا ويعني من هالنواحي هي سيد نفسه بمعنى</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Positively — a good man, hard-working, living and happy and so on. From those aspects he is 'sayed nafsu' (master of himself), I mean.</w:t>
            </w:r>
          </w:p>
        </w:tc>
        <w:tc>
          <w:tcPr>
            <w:tcW w:type="dxa" w:w="3384"/>
            <w:vAlign w:val="top"/>
          </w:tcPr>
          <w:p>
            <w:pPr>
              <w:spacing w:after="0" w:before="0"/>
              <w:jc w:val="right"/>
              <w:bidi/>
            </w:pPr>
            <w:r/>
            <w:r>
              <w:rPr>
                <w:rFonts w:ascii="Arial" w:hAnsi="Arial"/>
                <w:b w:val="0"/>
                <w:sz w:val="14"/>
              </w:rPr>
              <w:t>بشكل إيجابي — زلمة كويس، شغيل، وعايش ومبسوط وهكذا. من هالنواحي هو "سيد نفسه"، يعني.</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P03-C117</w:t>
            </w:r>
          </w:p>
        </w:tc>
        <w:tc>
          <w:tcPr>
            <w:tcW w:type="dxa" w:w="4608"/>
            <w:vAlign w:val="top"/>
          </w:tcPr>
          <w:p>
            <w:pPr>
              <w:spacing w:after="0" w:before="0"/>
              <w:jc w:val="right"/>
              <w:bidi/>
            </w:pPr>
            <w:r/>
            <w:r>
              <w:rPr>
                <w:rFonts w:ascii="Arial" w:hAnsi="Arial"/>
                <w:b w:val="0"/>
                <w:sz w:val="14"/>
              </w:rPr>
              <w:t>حلو طيب هذا مودينا على سؤال يعني يعني كلمه سيد نفسه تودينا على سؤال انه كيف حسيت انه دورك كمسؤول عن ال يعني كمسؤول عن عيلتك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good. This brings us to a question — the word 'sayed nafsu' brings us to a question: how did you feel about your role as responsible for — I mean, as responsible for your family?</w:t>
            </w:r>
          </w:p>
        </w:tc>
        <w:tc>
          <w:tcPr>
            <w:tcW w:type="dxa" w:w="3384"/>
            <w:vAlign w:val="top"/>
          </w:tcPr>
          <w:p>
            <w:pPr>
              <w:spacing w:after="0" w:before="0"/>
              <w:jc w:val="right"/>
              <w:bidi/>
            </w:pPr>
            <w:r/>
            <w:r>
              <w:rPr>
                <w:rFonts w:ascii="Arial" w:hAnsi="Arial"/>
                <w:b w:val="0"/>
                <w:sz w:val="14"/>
              </w:rPr>
              <w:t>حلو، طيب. هذا يودينا على سؤال — كلمة "سيد نفسه" تودينا على سؤال: كيف شعرت بدورك كمسؤول عن — أقصد، كمسؤول عن عائلتك؟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P03-C118</w:t>
            </w:r>
          </w:p>
        </w:tc>
        <w:tc>
          <w:tcPr>
            <w:tcW w:type="dxa" w:w="4608"/>
            <w:vAlign w:val="top"/>
          </w:tcPr>
          <w:p>
            <w:pPr>
              <w:spacing w:after="0" w:before="0"/>
              <w:jc w:val="right"/>
              <w:bidi/>
            </w:pPr>
            <w:r/>
            <w:r>
              <w:rPr>
                <w:rFonts w:ascii="Arial" w:hAnsi="Arial"/>
                <w:b w:val="0"/>
                <w:sz w:val="14"/>
              </w:rPr>
              <w:t>ام</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Um.</w:t>
            </w:r>
          </w:p>
        </w:tc>
        <w:tc>
          <w:tcPr>
            <w:tcW w:type="dxa" w:w="3384"/>
            <w:vAlign w:val="top"/>
          </w:tcPr>
          <w:p>
            <w:pPr>
              <w:spacing w:after="0" w:before="0"/>
              <w:jc w:val="right"/>
              <w:bidi/>
            </w:pPr>
            <w:r/>
            <w:r>
              <w:rPr>
                <w:rFonts w:ascii="Arial" w:hAnsi="Arial"/>
                <w:b w:val="0"/>
                <w:sz w:val="14"/>
              </w:rPr>
              <w:t>ام.</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P03-C119</w:t>
            </w:r>
          </w:p>
        </w:tc>
        <w:tc>
          <w:tcPr>
            <w:tcW w:type="dxa" w:w="4608"/>
            <w:vAlign w:val="top"/>
          </w:tcPr>
          <w:p>
            <w:pPr>
              <w:spacing w:after="0" w:before="0"/>
              <w:jc w:val="right"/>
              <w:bidi/>
            </w:pPr>
            <w:r/>
            <w:r>
              <w:rPr>
                <w:rFonts w:ascii="Arial" w:hAnsi="Arial"/>
                <w:b w:val="0"/>
                <w:sz w:val="14"/>
              </w:rPr>
              <w:t>ودورك بالاردن كيف حسيت انه هل تغير بعد ما اجيت على 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your role in Jordan — how did you feel, did it change after you came to Jordan?</w:t>
            </w:r>
          </w:p>
        </w:tc>
        <w:tc>
          <w:tcPr>
            <w:tcW w:type="dxa" w:w="3384"/>
            <w:vAlign w:val="top"/>
          </w:tcPr>
          <w:p>
            <w:pPr>
              <w:spacing w:after="0" w:before="0"/>
              <w:jc w:val="right"/>
              <w:bidi/>
            </w:pPr>
            <w:r/>
            <w:r>
              <w:rPr>
                <w:rFonts w:ascii="Arial" w:hAnsi="Arial"/>
                <w:b w:val="0"/>
                <w:sz w:val="14"/>
              </w:rPr>
              <w:t>ودورك بالأردن — كيف شعرت، هل تغير بعد ما جئت إلى 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P03-C120</w:t>
            </w:r>
          </w:p>
        </w:tc>
        <w:tc>
          <w:tcPr>
            <w:tcW w:type="dxa" w:w="4608"/>
            <w:vAlign w:val="top"/>
          </w:tcPr>
          <w:p>
            <w:pPr>
              <w:spacing w:after="0" w:before="0"/>
              <w:jc w:val="right"/>
              <w:bidi/>
            </w:pPr>
            <w:r/>
            <w:r>
              <w:rPr>
                <w:rFonts w:ascii="Arial" w:hAnsi="Arial"/>
                <w:b w:val="0"/>
                <w:sz w:val="14"/>
              </w:rPr>
              <w:t>جدا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Greatly.</w:t>
            </w:r>
          </w:p>
        </w:tc>
        <w:tc>
          <w:tcPr>
            <w:tcW w:type="dxa" w:w="3384"/>
            <w:vAlign w:val="top"/>
          </w:tcPr>
          <w:p>
            <w:pPr>
              <w:spacing w:after="0" w:before="0"/>
              <w:jc w:val="right"/>
              <w:bidi/>
            </w:pPr>
            <w:r/>
            <w:r>
              <w:rPr>
                <w:rFonts w:ascii="Arial" w:hAnsi="Arial"/>
                <w:b w:val="0"/>
                <w:sz w:val="14"/>
              </w:rPr>
              <w:t>جداً.</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P03-C121</w:t>
            </w:r>
          </w:p>
        </w:tc>
        <w:tc>
          <w:tcPr>
            <w:tcW w:type="dxa" w:w="4608"/>
            <w:vAlign w:val="top"/>
          </w:tcPr>
          <w:p>
            <w:pPr>
              <w:spacing w:after="0" w:before="0"/>
              <w:jc w:val="right"/>
              <w:bidi/>
            </w:pPr>
            <w:r/>
            <w:r>
              <w:rPr>
                <w:rFonts w:ascii="Arial" w:hAnsi="Arial"/>
                <w:b w:val="0"/>
                <w:sz w:val="14"/>
              </w:rPr>
              <w:t>كيف تغير احكي لي اكثر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has it changed? Tell me more.</w:t>
            </w:r>
          </w:p>
        </w:tc>
        <w:tc>
          <w:tcPr>
            <w:tcW w:type="dxa" w:w="3384"/>
            <w:vAlign w:val="top"/>
          </w:tcPr>
          <w:p>
            <w:pPr>
              <w:spacing w:after="0" w:before="0"/>
              <w:jc w:val="right"/>
              <w:bidi/>
            </w:pPr>
            <w:r/>
            <w:r>
              <w:rPr>
                <w:rFonts w:ascii="Arial" w:hAnsi="Arial"/>
                <w:b w:val="0"/>
                <w:sz w:val="14"/>
              </w:rPr>
              <w:t>كيف تغير؟ احكي لي أكثر.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P03-C122</w:t>
            </w:r>
          </w:p>
        </w:tc>
        <w:tc>
          <w:tcPr>
            <w:tcW w:type="dxa" w:w="4608"/>
            <w:vAlign w:val="top"/>
          </w:tcPr>
          <w:p>
            <w:pPr>
              <w:spacing w:after="0" w:before="0"/>
              <w:jc w:val="right"/>
              <w:bidi/>
            </w:pPr>
            <w:r/>
            <w:r>
              <w:rPr>
                <w:rFonts w:ascii="Arial" w:hAnsi="Arial"/>
                <w:b w:val="0"/>
                <w:sz w:val="14"/>
              </w:rPr>
              <w:t>يعني تلاشى اللي هو موضوع الشغل خلنا نقول ما ظل الشغل صرنا نعتمد على المنظمات صرنا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mean the whole work thing faded away — let's say there's no work left. We ended up relying on the organizations, we became...</w:t>
            </w:r>
          </w:p>
        </w:tc>
        <w:tc>
          <w:tcPr>
            <w:tcW w:type="dxa" w:w="3384"/>
            <w:vAlign w:val="top"/>
          </w:tcPr>
          <w:p>
            <w:pPr>
              <w:spacing w:after="0" w:before="0"/>
              <w:jc w:val="right"/>
              <w:bidi/>
            </w:pPr>
            <w:r/>
            <w:r>
              <w:rPr>
                <w:rFonts w:ascii="Arial" w:hAnsi="Arial"/>
                <w:b w:val="0"/>
                <w:sz w:val="14"/>
              </w:rPr>
              <w:t>يعني موضوع الشغل تلاشى — خلينا نقول ما صار في شغل. صرنا نعتمد على المنظمات، صرنا...</w:t>
            </w:r>
          </w:p>
        </w:tc>
        <w:tc>
          <w:tcPr>
            <w:tcW w:type="dxa" w:w="3456"/>
            <w:vAlign w:val="top"/>
          </w:tcPr>
          <w:p>
            <w:pPr>
              <w:spacing w:after="0" w:before="0"/>
              <w:jc w:val="right"/>
              <w:bidi/>
            </w:pPr>
            <w:r/>
            <w:r>
              <w:rPr>
                <w:rFonts w:ascii="Arial" w:hAnsi="Arial"/>
                <w:b w:val="0"/>
                <w:sz w:val="14"/>
              </w:rPr>
              <w:t>Loss (القد والنزوح)</w:t>
            </w:r>
          </w:p>
        </w:tc>
      </w:tr>
      <w:tr>
        <w:tc>
          <w:tcPr>
            <w:tcW w:type="dxa" w:w="1080"/>
            <w:vAlign w:val="top"/>
          </w:tcPr>
          <w:p>
            <w:pPr>
              <w:spacing w:after="0" w:before="0"/>
            </w:pPr>
            <w:r/>
            <w:r>
              <w:rPr>
                <w:rFonts w:ascii="Arial" w:hAnsi="Arial"/>
                <w:b w:val="0"/>
                <w:sz w:val="14"/>
              </w:rPr>
              <w:t>P03-C123</w:t>
            </w:r>
          </w:p>
        </w:tc>
        <w:tc>
          <w:tcPr>
            <w:tcW w:type="dxa" w:w="4608"/>
            <w:vAlign w:val="top"/>
          </w:tcPr>
          <w:p>
            <w:pPr>
              <w:spacing w:after="0" w:before="0"/>
              <w:jc w:val="right"/>
              <w:bidi/>
            </w:pPr>
            <w:r/>
            <w:r>
              <w:rPr>
                <w:rFonts w:ascii="Arial" w:hAnsi="Arial"/>
                <w:b w:val="0"/>
                <w:sz w:val="14"/>
              </w:rPr>
              <w:t>هذا له علاقه بدورك كمسؤول عن العيله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Does this relate to your role as the person responsible for the family?</w:t>
            </w:r>
          </w:p>
        </w:tc>
        <w:tc>
          <w:tcPr>
            <w:tcW w:type="dxa" w:w="3384"/>
            <w:vAlign w:val="top"/>
          </w:tcPr>
          <w:p>
            <w:pPr>
              <w:spacing w:after="0" w:before="0"/>
              <w:jc w:val="right"/>
              <w:bidi/>
            </w:pPr>
            <w:r/>
            <w:r>
              <w:rPr>
                <w:rFonts w:ascii="Arial" w:hAnsi="Arial"/>
                <w:b w:val="0"/>
                <w:sz w:val="14"/>
              </w:rPr>
              <w:t>هل هذا له علاقة بدورك كشخص مسؤول عن العائلة؟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P03-C124</w:t>
            </w:r>
          </w:p>
        </w:tc>
        <w:tc>
          <w:tcPr>
            <w:tcW w:type="dxa" w:w="4608"/>
            <w:vAlign w:val="top"/>
          </w:tcPr>
          <w:p>
            <w:pPr>
              <w:spacing w:after="0" w:before="0"/>
              <w:jc w:val="right"/>
              <w:bidi/>
            </w:pPr>
            <w:r/>
            <w:r>
              <w:rPr>
                <w:rFonts w:ascii="Arial" w:hAnsi="Arial"/>
                <w:b w:val="0"/>
                <w:sz w:val="14"/>
              </w:rPr>
              <w:t>طبعا</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Of course.</w:t>
            </w:r>
          </w:p>
        </w:tc>
        <w:tc>
          <w:tcPr>
            <w:tcW w:type="dxa" w:w="3384"/>
            <w:vAlign w:val="top"/>
          </w:tcPr>
          <w:p>
            <w:pPr>
              <w:spacing w:after="0" w:before="0"/>
              <w:jc w:val="right"/>
              <w:bidi/>
            </w:pPr>
            <w:r/>
            <w:r>
              <w:rPr>
                <w:rFonts w:ascii="Arial" w:hAnsi="Arial"/>
                <w:b w:val="0"/>
                <w:sz w:val="14"/>
              </w:rPr>
              <w:t>طبعًا.</w:t>
            </w:r>
          </w:p>
        </w:tc>
        <w:tc>
          <w:tcPr>
            <w:tcW w:type="dxa" w:w="3456"/>
            <w:vAlign w:val="top"/>
          </w:tcPr>
          <w:p>
            <w:pPr>
              <w:spacing w:after="0" w:before="0"/>
              <w:jc w:val="right"/>
              <w:bidi/>
            </w:pPr>
            <w:r/>
            <w:r>
              <w:rPr>
                <w:rFonts w:ascii="Arial" w:hAnsi="Arial"/>
                <w:b w:val="0"/>
                <w:sz w:val="14"/>
              </w:rPr>
              <w:t>Providing role and responsibilities (not in provided list but mapped to CODE-PROVIDE)</w:t>
            </w:r>
          </w:p>
        </w:tc>
      </w:tr>
      <w:tr>
        <w:tc>
          <w:tcPr>
            <w:tcW w:type="dxa" w:w="1080"/>
            <w:vAlign w:val="top"/>
          </w:tcPr>
          <w:p>
            <w:pPr>
              <w:spacing w:after="0" w:before="0"/>
            </w:pPr>
            <w:r/>
            <w:r>
              <w:rPr>
                <w:rFonts w:ascii="Arial" w:hAnsi="Arial"/>
                <w:b w:val="0"/>
                <w:sz w:val="14"/>
              </w:rPr>
              <w:t>P03-C125</w:t>
            </w:r>
          </w:p>
        </w:tc>
        <w:tc>
          <w:tcPr>
            <w:tcW w:type="dxa" w:w="4608"/>
            <w:vAlign w:val="top"/>
          </w:tcPr>
          <w:p>
            <w:pPr>
              <w:spacing w:after="0" w:before="0"/>
              <w:jc w:val="right"/>
              <w:bidi/>
            </w:pPr>
            <w:r/>
            <w:r>
              <w:rPr>
                <w:rFonts w:ascii="Arial" w:hAnsi="Arial"/>
                <w:b w:val="0"/>
                <w:sz w:val="14"/>
              </w:rPr>
              <w:t>كيف اشرح لي اكثر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 explain more to me.</w:t>
            </w:r>
          </w:p>
        </w:tc>
        <w:tc>
          <w:tcPr>
            <w:tcW w:type="dxa" w:w="3384"/>
            <w:vAlign w:val="top"/>
          </w:tcPr>
          <w:p>
            <w:pPr>
              <w:spacing w:after="0" w:before="0"/>
              <w:jc w:val="right"/>
              <w:bidi/>
            </w:pPr>
            <w:r/>
            <w:r>
              <w:rPr>
                <w:rFonts w:ascii="Arial" w:hAnsi="Arial"/>
                <w:b w:val="0"/>
                <w:sz w:val="14"/>
              </w:rPr>
              <w:t>كيف — اشرح لي أكثر.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P03-C126</w:t>
            </w:r>
          </w:p>
        </w:tc>
        <w:tc>
          <w:tcPr>
            <w:tcW w:type="dxa" w:w="4608"/>
            <w:vAlign w:val="top"/>
          </w:tcPr>
          <w:p>
            <w:pPr>
              <w:spacing w:after="0" w:before="0"/>
              <w:jc w:val="right"/>
              <w:bidi/>
            </w:pPr>
            <w:r/>
            <w:r>
              <w:rPr>
                <w:rFonts w:ascii="Arial" w:hAnsi="Arial"/>
                <w:b w:val="0"/>
                <w:sz w:val="14"/>
              </w:rPr>
              <w:t>شو حسيت انت اعطيني احساسك بشعورك؟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did you feel? Give me your feeling, your sense?</w:t>
            </w:r>
          </w:p>
        </w:tc>
        <w:tc>
          <w:tcPr>
            <w:tcW w:type="dxa" w:w="3384"/>
            <w:vAlign w:val="top"/>
          </w:tcPr>
          <w:p>
            <w:pPr>
              <w:spacing w:after="0" w:before="0"/>
              <w:jc w:val="right"/>
              <w:bidi/>
            </w:pPr>
            <w:r/>
            <w:r>
              <w:rPr>
                <w:rFonts w:ascii="Arial" w:hAnsi="Arial"/>
                <w:b w:val="0"/>
                <w:sz w:val="14"/>
              </w:rPr>
              <w:t>شو شعرت؟ اعطني احساسك، شعورك؟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P03-C127</w:t>
            </w:r>
          </w:p>
        </w:tc>
        <w:tc>
          <w:tcPr>
            <w:tcW w:type="dxa" w:w="4608"/>
            <w:vAlign w:val="top"/>
          </w:tcPr>
          <w:p>
            <w:pPr>
              <w:spacing w:after="0" w:before="0"/>
              <w:jc w:val="right"/>
              <w:bidi/>
            </w:pPr>
            <w:r/>
            <w:r>
              <w:rPr>
                <w:rFonts w:ascii="Arial" w:hAnsi="Arial"/>
                <w:b w:val="0"/>
                <w:sz w:val="14"/>
              </w:rPr>
              <w:t>احساسي يعني صفيت اني مثلي مثل ابني الصغير نقول او بنتي الصغيره مثلا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My feeling — I felt like I am the same as my young son, let's say, or my young daughter for example.</w:t>
            </w:r>
          </w:p>
        </w:tc>
        <w:tc>
          <w:tcPr>
            <w:tcW w:type="dxa" w:w="3384"/>
            <w:vAlign w:val="top"/>
          </w:tcPr>
          <w:p>
            <w:pPr>
              <w:spacing w:after="0" w:before="0"/>
              <w:jc w:val="right"/>
              <w:bidi/>
            </w:pPr>
            <w:r/>
            <w:r>
              <w:rPr>
                <w:rFonts w:ascii="Arial" w:hAnsi="Arial"/>
                <w:b w:val="0"/>
                <w:sz w:val="14"/>
              </w:rPr>
              <w:t>احساسي — شعرت أني مثل ابني الصغير، خلينا نقول، أو مثل بنتي الصغيرة مثلاً.</w:t>
            </w:r>
          </w:p>
        </w:tc>
        <w:tc>
          <w:tcPr>
            <w:tcW w:type="dxa" w:w="3456"/>
            <w:vAlign w:val="top"/>
          </w:tcPr>
          <w:p>
            <w:pPr>
              <w:spacing w:after="0" w:before="0"/>
              <w:jc w:val="right"/>
              <w:bidi/>
            </w:pPr>
            <w:r/>
            <w:r>
              <w:rPr>
                <w:rFonts w:ascii="Arial" w:hAnsi="Arial"/>
                <w:b w:val="0"/>
                <w:sz w:val="14"/>
              </w:rPr>
              <w:t>Status and recognition (المكانة والاعتراف)</w:t>
            </w:r>
          </w:p>
        </w:tc>
      </w:tr>
      <w:tr>
        <w:tc>
          <w:tcPr>
            <w:tcW w:type="dxa" w:w="1080"/>
            <w:vAlign w:val="top"/>
          </w:tcPr>
          <w:p>
            <w:pPr>
              <w:spacing w:after="0" w:before="0"/>
            </w:pPr>
            <w:r/>
            <w:r>
              <w:rPr>
                <w:rFonts w:ascii="Arial" w:hAnsi="Arial"/>
                <w:b w:val="0"/>
                <w:sz w:val="14"/>
              </w:rPr>
              <w:t>P03-C128</w:t>
            </w:r>
          </w:p>
        </w:tc>
        <w:tc>
          <w:tcPr>
            <w:tcW w:type="dxa" w:w="4608"/>
            <w:vAlign w:val="top"/>
          </w:tcPr>
          <w:p>
            <w:pPr>
              <w:spacing w:after="0" w:before="0"/>
              <w:jc w:val="right"/>
              <w:bidi/>
            </w:pPr>
            <w:r/>
            <w:r>
              <w:rPr>
                <w:rFonts w:ascii="Arial" w:hAnsi="Arial"/>
                <w:b w:val="0"/>
                <w:sz w:val="14"/>
              </w:rPr>
              <w:t>ليش؟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Why?</w:t>
            </w:r>
          </w:p>
        </w:tc>
        <w:tc>
          <w:tcPr>
            <w:tcW w:type="dxa" w:w="3384"/>
            <w:vAlign w:val="top"/>
          </w:tcPr>
          <w:p>
            <w:pPr>
              <w:spacing w:after="0" w:before="0"/>
              <w:jc w:val="right"/>
              <w:bidi/>
            </w:pPr>
            <w:r/>
            <w:r>
              <w:rPr>
                <w:rFonts w:ascii="Arial" w:hAnsi="Arial"/>
                <w:b w:val="0"/>
                <w:sz w:val="14"/>
              </w:rPr>
              <w:t>ليش؟</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P03-C129</w:t>
            </w:r>
          </w:p>
        </w:tc>
        <w:tc>
          <w:tcPr>
            <w:tcW w:type="dxa" w:w="4608"/>
            <w:vAlign w:val="top"/>
          </w:tcPr>
          <w:p>
            <w:pPr>
              <w:spacing w:after="0" w:before="0"/>
              <w:jc w:val="right"/>
              <w:bidi/>
            </w:pPr>
            <w:r/>
            <w:r>
              <w:rPr>
                <w:rFonts w:ascii="Arial" w:hAnsi="Arial"/>
                <w:b w:val="0"/>
                <w:sz w:val="14"/>
              </w:rPr>
              <w:t>لانه احنا اثنين نفسنا عايشين على المنظمه يعني باخذ اي خلينا نقول نفر فيزا اللي هي المساعدات الغذائيه ا وبنتي بتاخذه نفس الشيء فانا باكل منه وهي بتاكل منه يعني كلياتنا عايشين اييه احكيها من الاخر عاله على المنظمات</w:t>
            </w:r>
          </w:p>
        </w:tc>
        <w:tc>
          <w:tcPr>
            <w:tcW w:type="dxa" w:w="2880"/>
            <w:vAlign w:val="top"/>
          </w:tcPr>
          <w:p>
            <w:pPr>
              <w:spacing w:after="0" w:before="0"/>
              <w:jc w:val="right"/>
              <w:bidi/>
            </w:pPr>
            <w:r/>
            <w:r>
              <w:rPr>
                <w:rFonts w:ascii="Arial" w:hAnsi="Arial"/>
                <w:b w:val="0"/>
                <w:sz w:val="14"/>
              </w:rPr>
              <w:t>CODE-PROVIDE; CODE-PRECARITY</w:t>
            </w:r>
          </w:p>
        </w:tc>
        <w:tc>
          <w:tcPr>
            <w:tcW w:type="dxa" w:w="4608"/>
            <w:vAlign w:val="top"/>
          </w:tcPr>
          <w:p>
            <w:pPr>
              <w:spacing w:after="0" w:before="0"/>
            </w:pPr>
            <w:r/>
            <w:r>
              <w:rPr>
                <w:rFonts w:ascii="Arial" w:hAnsi="Arial"/>
                <w:b w:val="0"/>
                <w:sz w:val="14"/>
              </w:rPr>
              <w:t>Because the two of us are living on the organization — I get, let's say, one person visa which is the food assistance A, and my daughter takes the same thing. So I eat from it and she eats from it. In short, both of us are living, like, dependent on the organizations.</w:t>
            </w:r>
          </w:p>
        </w:tc>
        <w:tc>
          <w:tcPr>
            <w:tcW w:type="dxa" w:w="3384"/>
            <w:vAlign w:val="top"/>
          </w:tcPr>
          <w:p>
            <w:pPr>
              <w:spacing w:after="0" w:before="0"/>
              <w:jc w:val="right"/>
              <w:bidi/>
            </w:pPr>
            <w:r/>
            <w:r>
              <w:rPr>
                <w:rFonts w:ascii="Arial" w:hAnsi="Arial"/>
                <w:b w:val="0"/>
                <w:sz w:val="14"/>
              </w:rPr>
              <w:t>لأنه إحنا الاثنين نعيش على المنظمة — أنا بأخذ، خلينا نقول، حصة شخص واحدة وهي المساعدات الغذائية ألف، وبنتي تاخذ نفس الشيء. فأنا آكل منه وهي تأكل منه. يعني باختصار إحنا الاثنان عايشين معتمدين على المنظمات.</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P03-C130</w:t>
            </w:r>
          </w:p>
        </w:tc>
        <w:tc>
          <w:tcPr>
            <w:tcW w:type="dxa" w:w="4608"/>
            <w:vAlign w:val="top"/>
          </w:tcPr>
          <w:p>
            <w:pPr>
              <w:spacing w:after="0" w:before="0"/>
              <w:jc w:val="right"/>
              <w:bidi/>
            </w:pPr>
            <w:r/>
            <w:r>
              <w:rPr>
                <w:rFonts w:ascii="Arial" w:hAnsi="Arial"/>
                <w:b w:val="0"/>
                <w:sz w:val="14"/>
              </w:rPr>
              <w:t>طيب ومسؤولياتك عن العيله تغيرت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and have your responsibilities for the family changed?</w:t>
            </w:r>
          </w:p>
        </w:tc>
        <w:tc>
          <w:tcPr>
            <w:tcW w:type="dxa" w:w="3384"/>
            <w:vAlign w:val="top"/>
          </w:tcPr>
          <w:p>
            <w:pPr>
              <w:spacing w:after="0" w:before="0"/>
              <w:jc w:val="right"/>
              <w:bidi/>
            </w:pPr>
            <w:r/>
            <w:r>
              <w:rPr>
                <w:rFonts w:ascii="Arial" w:hAnsi="Arial"/>
                <w:b w:val="0"/>
                <w:sz w:val="14"/>
              </w:rPr>
              <w:t>طيب، ومسؤولياتك عن العائلة تغيرت؟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P03-C131</w:t>
            </w:r>
          </w:p>
        </w:tc>
        <w:tc>
          <w:tcPr>
            <w:tcW w:type="dxa" w:w="4608"/>
            <w:vAlign w:val="top"/>
          </w:tcPr>
          <w:p>
            <w:pPr>
              <w:spacing w:after="0" w:before="0"/>
              <w:jc w:val="right"/>
              <w:bidi/>
            </w:pPr>
            <w:r/>
            <w:r>
              <w:rPr>
                <w:rFonts w:ascii="Arial" w:hAnsi="Arial"/>
                <w:b w:val="0"/>
                <w:sz w:val="14"/>
              </w:rPr>
              <w:t>هسه هي مش انه بمعنى تغيرت انه ما تاثير بس ولكن خلص يعني حط راس يعني يعني مثلك مثل ابنك الصغير يعني تخيل انت وابنك الصغير شو بتكون فهذا هذا ال الاحساس كنا نحس فيه كثير وما زلنا طبعا</w:t>
            </w:r>
          </w:p>
        </w:tc>
        <w:tc>
          <w:tcPr>
            <w:tcW w:type="dxa" w:w="2880"/>
            <w:vAlign w:val="top"/>
          </w:tcPr>
          <w:p>
            <w:pPr>
              <w:spacing w:after="0" w:before="0"/>
              <w:jc w:val="right"/>
              <w:bidi/>
            </w:pPr>
            <w:r/>
            <w:r>
              <w:rPr>
                <w:rFonts w:ascii="Arial" w:hAnsi="Arial"/>
                <w:b w:val="0"/>
                <w:sz w:val="14"/>
              </w:rPr>
              <w:t>CODE-STATUS; CODE-PROVIDE</w:t>
            </w:r>
          </w:p>
        </w:tc>
        <w:tc>
          <w:tcPr>
            <w:tcW w:type="dxa" w:w="4608"/>
            <w:vAlign w:val="top"/>
          </w:tcPr>
          <w:p>
            <w:pPr>
              <w:spacing w:after="0" w:before="0"/>
            </w:pPr>
            <w:r/>
            <w:r>
              <w:rPr>
                <w:rFonts w:ascii="Arial" w:hAnsi="Arial"/>
                <w:b w:val="0"/>
                <w:sz w:val="14"/>
              </w:rPr>
              <w:t>Now it's not that they changed — I mean they were affected, but it's finished, like put your head — I mean it's like you're like your young son. Imagine you and your young son, what would it be — this is the feeling we used to feel a lot and we still do, of course.</w:t>
            </w:r>
          </w:p>
        </w:tc>
        <w:tc>
          <w:tcPr>
            <w:tcW w:type="dxa" w:w="3384"/>
            <w:vAlign w:val="top"/>
          </w:tcPr>
          <w:p>
            <w:pPr>
              <w:spacing w:after="0" w:before="0"/>
              <w:jc w:val="right"/>
              <w:bidi/>
            </w:pPr>
            <w:r/>
            <w:r>
              <w:rPr>
                <w:rFonts w:ascii="Arial" w:hAnsi="Arial"/>
                <w:b w:val="0"/>
                <w:sz w:val="14"/>
              </w:rPr>
              <w:t>هسه مش إنه تغيرت — يعني تأثرت، لكن خلاص، يعني حط راسك — أعني مثل ما أنت مثل ابنك الصغير. تخيل أنت وابنك الصغير شو بتكون — هذا الإحساس كنا نحس فيه كثير وما زلنا، طبعًا.</w:t>
            </w:r>
          </w:p>
        </w:tc>
        <w:tc>
          <w:tcPr>
            <w:tcW w:type="dxa" w:w="3456"/>
            <w:vAlign w:val="top"/>
          </w:tcPr>
          <w:p>
            <w:pPr>
              <w:spacing w:after="0" w:before="0"/>
              <w:jc w:val="right"/>
              <w:bidi/>
            </w:pPr>
            <w:r/>
            <w:r>
              <w:rPr>
                <w:rFonts w:ascii="Arial" w:hAnsi="Arial"/>
                <w:b w:val="0"/>
                <w:sz w:val="14"/>
              </w:rPr>
              <w:t>Status and recognition (المكانة والاعتراف)</w:t>
            </w:r>
          </w:p>
        </w:tc>
      </w:tr>
      <w:tr>
        <w:tc>
          <w:tcPr>
            <w:tcW w:type="dxa" w:w="1080"/>
            <w:vAlign w:val="top"/>
          </w:tcPr>
          <w:p>
            <w:pPr>
              <w:spacing w:after="0" w:before="0"/>
            </w:pPr>
            <w:r/>
            <w:r>
              <w:rPr>
                <w:rFonts w:ascii="Arial" w:hAnsi="Arial"/>
                <w:b w:val="0"/>
                <w:sz w:val="14"/>
              </w:rPr>
              <w:t>P03-C132</w:t>
            </w:r>
          </w:p>
        </w:tc>
        <w:tc>
          <w:tcPr>
            <w:tcW w:type="dxa" w:w="4608"/>
            <w:vAlign w:val="top"/>
          </w:tcPr>
          <w:p>
            <w:pPr>
              <w:spacing w:after="0" w:before="0"/>
              <w:jc w:val="right"/>
              <w:bidi/>
            </w:pPr>
            <w:r/>
            <w:r>
              <w:rPr>
                <w:rFonts w:ascii="Arial" w:hAnsi="Arial"/>
                <w:b w:val="0"/>
                <w:sz w:val="14"/>
              </w:rPr>
              <w:t>طيب ايه يعني صراحه هي تجربه شوي صعبه فانا اسف اذا في اسئله بتحس انه شوي بتضايقك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yes — honestly it's a bit of a difficult experience. I'm sorry if there are questions that you feel are a bit upsetting.</w:t>
            </w:r>
          </w:p>
        </w:tc>
        <w:tc>
          <w:tcPr>
            <w:tcW w:type="dxa" w:w="3384"/>
            <w:vAlign w:val="top"/>
          </w:tcPr>
          <w:p>
            <w:pPr>
              <w:spacing w:after="0" w:before="0"/>
              <w:jc w:val="right"/>
              <w:bidi/>
            </w:pPr>
            <w:r/>
            <w:r>
              <w:rPr>
                <w:rFonts w:ascii="Arial" w:hAnsi="Arial"/>
                <w:b w:val="0"/>
                <w:sz w:val="14"/>
              </w:rPr>
              <w:t>طيب، آه — بصراحة تجربة شوي صعبة. آسف إذا في أسئلة بتحس إنها شوي بتضايقك.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P03-C133</w:t>
            </w:r>
          </w:p>
        </w:tc>
        <w:tc>
          <w:tcPr>
            <w:tcW w:type="dxa" w:w="4608"/>
            <w:vAlign w:val="top"/>
          </w:tcPr>
          <w:p>
            <w:pPr>
              <w:spacing w:after="0" w:before="0"/>
              <w:jc w:val="right"/>
              <w:bidi/>
            </w:pPr>
            <w:r/>
            <w:r>
              <w:rPr>
                <w:rFonts w:ascii="Arial" w:hAnsi="Arial"/>
                <w:b w:val="0"/>
                <w:sz w:val="14"/>
              </w:rPr>
              <w:t>لا عادي ما في اي مشكله بجاوبك على اي سؤال اللي بدك اياه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No, it's fine, no problem. I'll answer any question you want.</w:t>
            </w:r>
          </w:p>
        </w:tc>
        <w:tc>
          <w:tcPr>
            <w:tcW w:type="dxa" w:w="3384"/>
            <w:vAlign w:val="top"/>
          </w:tcPr>
          <w:p>
            <w:pPr>
              <w:spacing w:after="0" w:before="0"/>
              <w:jc w:val="right"/>
              <w:bidi/>
            </w:pPr>
            <w:r/>
            <w:r>
              <w:rPr>
                <w:rFonts w:ascii="Arial" w:hAnsi="Arial"/>
                <w:b w:val="0"/>
                <w:sz w:val="14"/>
              </w:rPr>
              <w:t>لا، عادي، ما في أي مشكلة. بأجاوبك على أي سؤال بدك إياه.</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P03-C134</w:t>
            </w:r>
          </w:p>
        </w:tc>
        <w:tc>
          <w:tcPr>
            <w:tcW w:type="dxa" w:w="4608"/>
            <w:vAlign w:val="top"/>
          </w:tcPr>
          <w:p>
            <w:pPr>
              <w:spacing w:after="0" w:before="0"/>
              <w:jc w:val="right"/>
              <w:bidi/>
            </w:pPr>
            <w:r/>
            <w:r>
              <w:rPr>
                <w:rFonts w:ascii="Arial" w:hAnsi="Arial"/>
                <w:b w:val="0"/>
                <w:sz w:val="14"/>
              </w:rPr>
              <w:t>الله يسعدك هل بتحس انه نظره عين او الناس اللي حواليك الناس اللي بالمجتمع تغيرت بسبب وضعك المالي الحالي تجاهك يعني هل تغيرت الوضع المالي بخلي اي انسان يتغير تجاهك</w:t>
            </w:r>
          </w:p>
        </w:tc>
        <w:tc>
          <w:tcPr>
            <w:tcW w:type="dxa" w:w="2880"/>
            <w:vAlign w:val="top"/>
          </w:tcPr>
          <w:p>
            <w:pPr>
              <w:spacing w:after="0" w:before="0"/>
              <w:jc w:val="right"/>
              <w:bidi/>
            </w:pPr>
            <w:r/>
            <w:r>
              <w:rPr>
                <w:rFonts w:ascii="Arial" w:hAnsi="Arial"/>
                <w:b w:val="0"/>
                <w:sz w:val="14"/>
              </w:rPr>
              <w:t>CODE-STATUS; CODE-EXCLUSION</w:t>
            </w:r>
          </w:p>
        </w:tc>
        <w:tc>
          <w:tcPr>
            <w:tcW w:type="dxa" w:w="4608"/>
            <w:vAlign w:val="top"/>
          </w:tcPr>
          <w:p>
            <w:pPr>
              <w:spacing w:after="0" w:before="0"/>
            </w:pPr>
            <w:r/>
            <w:r>
              <w:rPr>
                <w:rFonts w:ascii="Arial" w:hAnsi="Arial"/>
                <w:b w:val="0"/>
                <w:sz w:val="14"/>
              </w:rPr>
              <w:t>May God make you happy. Do you feel that people's views or the people around you, the community, have changed toward you because of your current financial situation — I mean, does the financial situation make people change toward you?</w:t>
            </w:r>
          </w:p>
        </w:tc>
        <w:tc>
          <w:tcPr>
            <w:tcW w:type="dxa" w:w="3384"/>
            <w:vAlign w:val="top"/>
          </w:tcPr>
          <w:p>
            <w:pPr>
              <w:spacing w:after="0" w:before="0"/>
              <w:jc w:val="right"/>
              <w:bidi/>
            </w:pPr>
            <w:r/>
            <w:r>
              <w:rPr>
                <w:rFonts w:ascii="Arial" w:hAnsi="Arial"/>
                <w:b w:val="0"/>
                <w:sz w:val="14"/>
              </w:rPr>
              <w:t>الله يسعدك. هل بتحس إن نظرة الناس أو الناس اللي حواليك، المجتمع، تغيرت تجاهك بسبب وضعك المالي الحالي — يعني هل الوضع المالي بيخلي الناس يتغيروا تجاهك؟</w:t>
            </w:r>
          </w:p>
        </w:tc>
        <w:tc>
          <w:tcPr>
            <w:tcW w:type="dxa" w:w="3456"/>
            <w:vAlign w:val="top"/>
          </w:tcPr>
          <w:p>
            <w:pPr>
              <w:spacing w:after="0" w:before="0"/>
              <w:jc w:val="right"/>
              <w:bidi/>
            </w:pPr>
            <w:r/>
            <w:r>
              <w:rPr>
                <w:rFonts w:ascii="Arial" w:hAnsi="Arial"/>
                <w:b w:val="0"/>
                <w:sz w:val="14"/>
              </w:rPr>
              <w:t>Status and recognition (المكانة والاعتراف)</w:t>
            </w:r>
          </w:p>
        </w:tc>
      </w:tr>
      <w:tr>
        <w:tc>
          <w:tcPr>
            <w:tcW w:type="dxa" w:w="1080"/>
            <w:vAlign w:val="top"/>
          </w:tcPr>
          <w:p>
            <w:pPr>
              <w:spacing w:after="0" w:before="0"/>
            </w:pPr>
            <w:r/>
            <w:r>
              <w:rPr>
                <w:rFonts w:ascii="Arial" w:hAnsi="Arial"/>
                <w:b w:val="0"/>
                <w:sz w:val="14"/>
              </w:rPr>
              <w:t>P03-C135</w:t>
            </w:r>
          </w:p>
        </w:tc>
        <w:tc>
          <w:tcPr>
            <w:tcW w:type="dxa" w:w="4608"/>
            <w:vAlign w:val="top"/>
          </w:tcPr>
          <w:p>
            <w:pPr>
              <w:spacing w:after="0" w:before="0"/>
              <w:jc w:val="right"/>
              <w:bidi/>
            </w:pPr>
            <w:r/>
            <w:r>
              <w:rPr>
                <w:rFonts w:ascii="Arial" w:hAnsi="Arial"/>
                <w:b w:val="0"/>
                <w:sz w:val="14"/>
              </w:rPr>
              <w:t>كيف اشرح لي اكثر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 explain more to me.</w:t>
            </w:r>
          </w:p>
        </w:tc>
        <w:tc>
          <w:tcPr>
            <w:tcW w:type="dxa" w:w="3384"/>
            <w:vAlign w:val="top"/>
          </w:tcPr>
          <w:p>
            <w:pPr>
              <w:spacing w:after="0" w:before="0"/>
              <w:jc w:val="right"/>
              <w:bidi/>
            </w:pPr>
            <w:r/>
            <w:r>
              <w:rPr>
                <w:rFonts w:ascii="Arial" w:hAnsi="Arial"/>
                <w:b w:val="0"/>
                <w:sz w:val="14"/>
              </w:rPr>
              <w:t>كيف — اشرح لي أكثر.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P03-C136</w:t>
            </w:r>
          </w:p>
        </w:tc>
        <w:tc>
          <w:tcPr>
            <w:tcW w:type="dxa" w:w="4608"/>
            <w:vAlign w:val="top"/>
          </w:tcPr>
          <w:p>
            <w:pPr>
              <w:spacing w:after="0" w:before="0"/>
              <w:jc w:val="right"/>
              <w:bidi/>
            </w:pPr>
            <w:r/>
            <w:r>
              <w:rPr>
                <w:rFonts w:ascii="Arial" w:hAnsi="Arial"/>
                <w:b w:val="0"/>
                <w:sz w:val="14"/>
              </w:rPr>
              <w:t>يعني نحن مجتمعنا بشكل عام اي بحب اللي معه مصاري</w:t>
            </w:r>
          </w:p>
        </w:tc>
        <w:tc>
          <w:tcPr>
            <w:tcW w:type="dxa" w:w="2880"/>
            <w:vAlign w:val="top"/>
          </w:tcPr>
          <w:p>
            <w:pPr>
              <w:spacing w:after="0" w:before="0"/>
              <w:jc w:val="right"/>
              <w:bidi/>
            </w:pPr>
            <w:r/>
            <w:r>
              <w:rPr>
                <w:rFonts w:ascii="Arial" w:hAnsi="Arial"/>
                <w:b w:val="0"/>
                <w:sz w:val="14"/>
              </w:rPr>
              <w:t>CODE-COMMUNITY; CODE-STATUS</w:t>
            </w:r>
          </w:p>
        </w:tc>
        <w:tc>
          <w:tcPr>
            <w:tcW w:type="dxa" w:w="4608"/>
            <w:vAlign w:val="top"/>
          </w:tcPr>
          <w:p>
            <w:pPr>
              <w:spacing w:after="0" w:before="0"/>
            </w:pPr>
            <w:r/>
            <w:r>
              <w:rPr>
                <w:rFonts w:ascii="Arial" w:hAnsi="Arial"/>
                <w:b w:val="0"/>
                <w:sz w:val="14"/>
              </w:rPr>
              <w:t>I mean, our society in general, like, loves the one who has money.</w:t>
            </w:r>
          </w:p>
        </w:tc>
        <w:tc>
          <w:tcPr>
            <w:tcW w:type="dxa" w:w="3384"/>
            <w:vAlign w:val="top"/>
          </w:tcPr>
          <w:p>
            <w:pPr>
              <w:spacing w:after="0" w:before="0"/>
              <w:jc w:val="right"/>
              <w:bidi/>
            </w:pPr>
            <w:r/>
            <w:r>
              <w:rPr>
                <w:rFonts w:ascii="Arial" w:hAnsi="Arial"/>
                <w:b w:val="0"/>
                <w:sz w:val="14"/>
              </w:rPr>
              <w:t>أعني، مجتمعنا بشكل عام يحب الشخص الذي معه مصاري.</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P03-C137</w:t>
            </w:r>
          </w:p>
        </w:tc>
        <w:tc>
          <w:tcPr>
            <w:tcW w:type="dxa" w:w="4608"/>
            <w:vAlign w:val="top"/>
          </w:tcPr>
          <w:p>
            <w:pPr>
              <w:spacing w:after="0" w:before="0"/>
              <w:jc w:val="right"/>
              <w:bidi/>
            </w:pPr>
            <w:r/>
            <w:r>
              <w:rPr>
                <w:rFonts w:ascii="Arial" w:hAnsi="Arial"/>
                <w:b w:val="0"/>
                <w:sz w:val="14"/>
              </w:rPr>
              <w:t>شرح 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Explain to me.</w:t>
            </w:r>
          </w:p>
        </w:tc>
        <w:tc>
          <w:tcPr>
            <w:tcW w:type="dxa" w:w="3384"/>
            <w:vAlign w:val="top"/>
          </w:tcPr>
          <w:p>
            <w:pPr>
              <w:spacing w:after="0" w:before="0"/>
              <w:jc w:val="right"/>
              <w:bidi/>
            </w:pPr>
            <w:r/>
            <w:r>
              <w:rPr>
                <w:rFonts w:ascii="Arial" w:hAnsi="Arial"/>
                <w:b w:val="0"/>
                <w:sz w:val="14"/>
              </w:rPr>
              <w:t>اشرح 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P03-C138</w:t>
            </w:r>
          </w:p>
        </w:tc>
        <w:tc>
          <w:tcPr>
            <w:tcW w:type="dxa" w:w="4608"/>
            <w:vAlign w:val="top"/>
          </w:tcPr>
          <w:p>
            <w:pPr>
              <w:spacing w:after="0" w:before="0"/>
              <w:jc w:val="right"/>
              <w:bidi/>
            </w:pPr>
            <w:r/>
            <w:r>
              <w:rPr>
                <w:rFonts w:ascii="Arial" w:hAnsi="Arial"/>
                <w:b w:val="0"/>
                <w:sz w:val="14"/>
              </w:rPr>
              <w:t>يعني مثلا مثلا فلان ابو فلان مثلا معه مصاري كثير هذا الزلمه عنده محل مثلا اي اييه عنده شيء بيقدر يشتغل فيه كذا الى اخره يا عمي والله ابو فلان راح ابو فلان اجا كذا ما بعرف شو انت ما حدا معبرك يا اخي ليش؟ لانك انت انسان فقير ما عندك ايراد ما عندك يعني يلا ساتر حالك</w:t>
            </w:r>
          </w:p>
        </w:tc>
        <w:tc>
          <w:tcPr>
            <w:tcW w:type="dxa" w:w="2880"/>
            <w:vAlign w:val="top"/>
          </w:tcPr>
          <w:p>
            <w:pPr>
              <w:spacing w:after="0" w:before="0"/>
              <w:jc w:val="right"/>
              <w:bidi/>
            </w:pPr>
            <w:r/>
            <w:r>
              <w:rPr>
                <w:rFonts w:ascii="Arial" w:hAnsi="Arial"/>
                <w:b w:val="0"/>
                <w:sz w:val="14"/>
              </w:rPr>
              <w:t>CODE-MARKET; CODE-STATUS; CODE-EXCLUSION</w:t>
            </w:r>
          </w:p>
        </w:tc>
        <w:tc>
          <w:tcPr>
            <w:tcW w:type="dxa" w:w="4608"/>
            <w:vAlign w:val="top"/>
          </w:tcPr>
          <w:p>
            <w:pPr>
              <w:spacing w:after="0" w:before="0"/>
            </w:pPr>
            <w:r/>
            <w:r>
              <w:rPr>
                <w:rFonts w:ascii="Arial" w:hAnsi="Arial"/>
                <w:b w:val="0"/>
                <w:sz w:val="14"/>
              </w:rPr>
              <w:t>I mean, for example, so-and-so, the father of so-and-so, for example, he has a lot of money — this man has a shop, for example, yes yes he has something, he can work in it, and so on. Oh man, by God, so-and-so left, so-and-so came, like, I don't know what — you're not special, my brother, why? Because you are a poor person, you have no income, you don't have, I mean, you just keep yourself covered.</w:t>
            </w:r>
          </w:p>
        </w:tc>
        <w:tc>
          <w:tcPr>
            <w:tcW w:type="dxa" w:w="3384"/>
            <w:vAlign w:val="top"/>
          </w:tcPr>
          <w:p>
            <w:pPr>
              <w:spacing w:after="0" w:before="0"/>
              <w:jc w:val="right"/>
              <w:bidi/>
            </w:pPr>
            <w:r/>
            <w:r>
              <w:rPr>
                <w:rFonts w:ascii="Arial" w:hAnsi="Arial"/>
                <w:b w:val="0"/>
                <w:sz w:val="14"/>
              </w:rPr>
              <w:t>أعني، مثلا فلان أبو فلان، مثلا عنده كثير من المصاري — هذا الرجل عنده محل مثلا، نعم نعم عنده شيء يقدر يشتغل فيه، إلى آخره. يا عمي والله، فلان راح، فلان جاء، ما بعرف شو — أنت ما مميز يا أخي، ليش؟ لأنك إنسان فقير، ما عندك دخل، ما عندك، أعني بس تتغطى.</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P03-C139</w:t>
            </w:r>
          </w:p>
        </w:tc>
        <w:tc>
          <w:tcPr>
            <w:tcW w:type="dxa" w:w="4608"/>
            <w:vAlign w:val="top"/>
          </w:tcPr>
          <w:p>
            <w:pPr>
              <w:spacing w:after="0" w:before="0"/>
              <w:jc w:val="right"/>
              <w:bidi/>
            </w:pPr>
            <w:r/>
            <w:r>
              <w:rPr>
                <w:rFonts w:ascii="Arial" w:hAnsi="Arial"/>
                <w:b w:val="0"/>
                <w:sz w:val="14"/>
              </w:rPr>
              <w:t>حتى نظره عيلتك تغيرت اتجاهها</w:t>
            </w:r>
          </w:p>
        </w:tc>
        <w:tc>
          <w:tcPr>
            <w:tcW w:type="dxa" w:w="2880"/>
            <w:vAlign w:val="top"/>
          </w:tcPr>
          <w:p>
            <w:pPr>
              <w:spacing w:after="0" w:before="0"/>
              <w:jc w:val="right"/>
              <w:bidi/>
            </w:pPr>
            <w:r/>
            <w:r>
              <w:rPr>
                <w:rFonts w:ascii="Arial" w:hAnsi="Arial"/>
                <w:b w:val="0"/>
                <w:sz w:val="14"/>
              </w:rPr>
              <w:t>CODE-STATUS; CODE-SUPPORT</w:t>
            </w:r>
          </w:p>
        </w:tc>
        <w:tc>
          <w:tcPr>
            <w:tcW w:type="dxa" w:w="4608"/>
            <w:vAlign w:val="top"/>
          </w:tcPr>
          <w:p>
            <w:pPr>
              <w:spacing w:after="0" w:before="0"/>
            </w:pPr>
            <w:r/>
            <w:r>
              <w:rPr>
                <w:rFonts w:ascii="Arial" w:hAnsi="Arial"/>
                <w:b w:val="0"/>
                <w:sz w:val="14"/>
              </w:rPr>
              <w:t>Even your family's attitude changed towards you.</w:t>
            </w:r>
          </w:p>
        </w:tc>
        <w:tc>
          <w:tcPr>
            <w:tcW w:type="dxa" w:w="3384"/>
            <w:vAlign w:val="top"/>
          </w:tcPr>
          <w:p>
            <w:pPr>
              <w:spacing w:after="0" w:before="0"/>
              <w:jc w:val="right"/>
              <w:bidi/>
            </w:pPr>
            <w:r/>
            <w:r>
              <w:rPr>
                <w:rFonts w:ascii="Arial" w:hAnsi="Arial"/>
                <w:b w:val="0"/>
                <w:sz w:val="14"/>
              </w:rPr>
              <w:t>حتى نظرة عائلتك تغيرت اتجاهك.</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P03-C140</w:t>
            </w:r>
          </w:p>
        </w:tc>
        <w:tc>
          <w:tcPr>
            <w:tcW w:type="dxa" w:w="4608"/>
            <w:vAlign w:val="top"/>
          </w:tcPr>
          <w:p>
            <w:pPr>
              <w:spacing w:after="0" w:before="0"/>
              <w:jc w:val="right"/>
              <w:bidi/>
            </w:pPr>
            <w:r/>
            <w:r>
              <w:rPr>
                <w:rFonts w:ascii="Arial" w:hAnsi="Arial"/>
                <w:b w:val="0"/>
                <w:sz w:val="14"/>
              </w:rPr>
              <w:t>والله هسه اني بشكل خاص لا اما ولكن حصلت مع ناس بعرفهم اه صارت</w:t>
            </w:r>
          </w:p>
        </w:tc>
        <w:tc>
          <w:tcPr>
            <w:tcW w:type="dxa" w:w="2880"/>
            <w:vAlign w:val="top"/>
          </w:tcPr>
          <w:p>
            <w:pPr>
              <w:spacing w:after="0" w:before="0"/>
              <w:jc w:val="right"/>
              <w:bidi/>
            </w:pPr>
            <w:r/>
            <w:r>
              <w:rPr>
                <w:rFonts w:ascii="Arial" w:hAnsi="Arial"/>
                <w:b w:val="0"/>
                <w:sz w:val="14"/>
              </w:rPr>
              <w:t>CODE-DIVERGENCE; CODE-SUPPORT</w:t>
            </w:r>
          </w:p>
        </w:tc>
        <w:tc>
          <w:tcPr>
            <w:tcW w:type="dxa" w:w="4608"/>
            <w:vAlign w:val="top"/>
          </w:tcPr>
          <w:p>
            <w:pPr>
              <w:spacing w:after="0" w:before="0"/>
            </w:pPr>
            <w:r/>
            <w:r>
              <w:rPr>
                <w:rFonts w:ascii="Arial" w:hAnsi="Arial"/>
                <w:b w:val="0"/>
                <w:sz w:val="14"/>
              </w:rPr>
              <w:t>By God, now, as for me personally, no — but it happened with people I know, yes it happened.</w:t>
            </w:r>
          </w:p>
        </w:tc>
        <w:tc>
          <w:tcPr>
            <w:tcW w:type="dxa" w:w="3384"/>
            <w:vAlign w:val="top"/>
          </w:tcPr>
          <w:p>
            <w:pPr>
              <w:spacing w:after="0" w:before="0"/>
              <w:jc w:val="right"/>
              <w:bidi/>
            </w:pPr>
            <w:r/>
            <w:r>
              <w:rPr>
                <w:rFonts w:ascii="Arial" w:hAnsi="Arial"/>
                <w:b w:val="0"/>
                <w:sz w:val="14"/>
              </w:rPr>
              <w:t>والله الآن، بالنسبة لي شخصياً لا — لكن حصل مع ناس أعرفهم، نعم حصل.</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P03-C141</w:t>
            </w:r>
          </w:p>
        </w:tc>
        <w:tc>
          <w:tcPr>
            <w:tcW w:type="dxa" w:w="4608"/>
            <w:vAlign w:val="top"/>
          </w:tcPr>
          <w:p>
            <w:pPr>
              <w:spacing w:after="0" w:before="0"/>
              <w:jc w:val="right"/>
              <w:bidi/>
            </w:pPr>
            <w:r/>
            <w:r>
              <w:rPr>
                <w:rFonts w:ascii="Arial" w:hAnsi="Arial"/>
                <w:b w:val="0"/>
                <w:sz w:val="14"/>
              </w:rPr>
              <w:t>طيب اللي اللي اللي حواليك تغيرت اتجاهك بسبب وضعك المالي الناس اللي حواليك اصدقائك السابقين الحاليين اه ممكن اقرب الناس الك</w:t>
            </w:r>
          </w:p>
        </w:tc>
        <w:tc>
          <w:tcPr>
            <w:tcW w:type="dxa" w:w="2880"/>
            <w:vAlign w:val="top"/>
          </w:tcPr>
          <w:p>
            <w:pPr>
              <w:spacing w:after="0" w:before="0"/>
              <w:jc w:val="right"/>
              <w:bidi/>
            </w:pPr>
            <w:r/>
            <w:r>
              <w:rPr>
                <w:rFonts w:ascii="Arial" w:hAnsi="Arial"/>
                <w:b w:val="0"/>
                <w:sz w:val="14"/>
              </w:rPr>
              <w:t>CODE-STATUS; CODE-SUPPORT; CODE-EXCLUSION</w:t>
            </w:r>
          </w:p>
        </w:tc>
        <w:tc>
          <w:tcPr>
            <w:tcW w:type="dxa" w:w="4608"/>
            <w:vAlign w:val="top"/>
          </w:tcPr>
          <w:p>
            <w:pPr>
              <w:spacing w:after="0" w:before="0"/>
            </w:pPr>
            <w:r/>
            <w:r>
              <w:rPr>
                <w:rFonts w:ascii="Arial" w:hAnsi="Arial"/>
                <w:b w:val="0"/>
                <w:sz w:val="14"/>
              </w:rPr>
              <w:t>Okay, those around you — did people's attitudes toward you change because of your financial situation? The people around you, your friends, former or current, maybe your closest people.</w:t>
            </w:r>
          </w:p>
        </w:tc>
        <w:tc>
          <w:tcPr>
            <w:tcW w:type="dxa" w:w="3384"/>
            <w:vAlign w:val="top"/>
          </w:tcPr>
          <w:p>
            <w:pPr>
              <w:spacing w:after="0" w:before="0"/>
              <w:jc w:val="right"/>
              <w:bidi/>
            </w:pPr>
            <w:r/>
            <w:r>
              <w:rPr>
                <w:rFonts w:ascii="Arial" w:hAnsi="Arial"/>
                <w:b w:val="0"/>
                <w:sz w:val="14"/>
              </w:rPr>
              <w:t>طيب، الذين حولك — هل تغيرت مواقف الناس تجاهك بسبب وضعك المالي؟ الناس الذين حولك، أصدقاؤك السابقون أو الحاليون، ربما أقرب الناس إليك.</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P03-C142</w:t>
            </w:r>
          </w:p>
        </w:tc>
        <w:tc>
          <w:tcPr>
            <w:tcW w:type="dxa" w:w="4608"/>
            <w:vAlign w:val="top"/>
          </w:tcPr>
          <w:p>
            <w:pPr>
              <w:spacing w:after="0" w:before="0"/>
              <w:jc w:val="right"/>
              <w:bidi/>
            </w:pPr>
            <w:r/>
            <w:r>
              <w:rPr>
                <w:rFonts w:ascii="Arial" w:hAnsi="Arial"/>
                <w:b w:val="0"/>
                <w:sz w:val="14"/>
              </w:rPr>
              <w:t>كيف تغيرت اتجاهك انت انت شو حسيت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did your attitude change — what did you feel?</w:t>
            </w:r>
          </w:p>
        </w:tc>
        <w:tc>
          <w:tcPr>
            <w:tcW w:type="dxa" w:w="3384"/>
            <w:vAlign w:val="top"/>
          </w:tcPr>
          <w:p>
            <w:pPr>
              <w:spacing w:after="0" w:before="0"/>
              <w:jc w:val="right"/>
              <w:bidi/>
            </w:pPr>
            <w:r/>
            <w:r>
              <w:rPr>
                <w:rFonts w:ascii="Arial" w:hAnsi="Arial"/>
                <w:b w:val="0"/>
                <w:sz w:val="14"/>
              </w:rPr>
              <w:t>كيف تغير موقفك — ماذا شعرت؟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P03-C143</w:t>
            </w:r>
          </w:p>
        </w:tc>
        <w:tc>
          <w:tcPr>
            <w:tcW w:type="dxa" w:w="4608"/>
            <w:vAlign w:val="top"/>
          </w:tcPr>
          <w:p>
            <w:pPr>
              <w:spacing w:after="0" w:before="0"/>
              <w:jc w:val="right"/>
              <w:bidi/>
            </w:pPr>
            <w:r/>
            <w:r>
              <w:rPr>
                <w:rFonts w:ascii="Arial" w:hAnsi="Arial"/>
                <w:b w:val="0"/>
                <w:sz w:val="14"/>
              </w:rPr>
              <w:t>يعني بالاول اي كان خالد اللي هو اني يا عمي خالد معه مصاري امور بخير كان معه سياره كان معه كذا خالد بدي احكيه من الاخر وبالعاميه يعني ما بسوى فرنقيا</w:t>
            </w:r>
          </w:p>
        </w:tc>
        <w:tc>
          <w:tcPr>
            <w:tcW w:type="dxa" w:w="2880"/>
            <w:vAlign w:val="top"/>
          </w:tcPr>
          <w:p>
            <w:pPr>
              <w:spacing w:after="0" w:before="0"/>
              <w:jc w:val="right"/>
              <w:bidi/>
            </w:pPr>
            <w:r/>
            <w:r>
              <w:rPr>
                <w:rFonts w:ascii="Arial" w:hAnsi="Arial"/>
                <w:b w:val="0"/>
                <w:sz w:val="14"/>
              </w:rPr>
              <w:t>CODE-STATUS; CODE-SKILL; CODE-LOSS</w:t>
            </w:r>
          </w:p>
        </w:tc>
        <w:tc>
          <w:tcPr>
            <w:tcW w:type="dxa" w:w="4608"/>
            <w:vAlign w:val="top"/>
          </w:tcPr>
          <w:p>
            <w:pPr>
              <w:spacing w:after="0" w:before="0"/>
            </w:pPr>
            <w:r/>
            <w:r>
              <w:rPr>
                <w:rFonts w:ascii="Arial" w:hAnsi="Arial"/>
                <w:b w:val="0"/>
                <w:sz w:val="14"/>
              </w:rPr>
              <w:t>I mean at first it was whoever — Khaled, who is me, oh man Khaled has money, things are fine, he had a car, he had this and that. Khaled, I'll tell him straight, in plain words, he doesn't act classy.</w:t>
            </w:r>
          </w:p>
        </w:tc>
        <w:tc>
          <w:tcPr>
            <w:tcW w:type="dxa" w:w="3384"/>
            <w:vAlign w:val="top"/>
          </w:tcPr>
          <w:p>
            <w:pPr>
              <w:spacing w:after="0" w:before="0"/>
              <w:jc w:val="right"/>
              <w:bidi/>
            </w:pPr>
            <w:r/>
            <w:r>
              <w:rPr>
                <w:rFonts w:ascii="Arial" w:hAnsi="Arial"/>
                <w:b w:val="0"/>
                <w:sz w:val="14"/>
              </w:rPr>
              <w:t>أعني في البداية كان أي واحد — خالد، الذي هو أنا، يا عمي خالد معه مصاري، الأمور بخير، كان معه سيارة، كان معه هذا وذاك. خالد، بحكيه بصراحة، بكلام عامي، هو ما يتصرف بطريقة متعالية.</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P03-C144</w:t>
            </w:r>
          </w:p>
        </w:tc>
        <w:tc>
          <w:tcPr>
            <w:tcW w:type="dxa" w:w="4608"/>
            <w:vAlign w:val="top"/>
          </w:tcPr>
          <w:p>
            <w:pPr>
              <w:spacing w:after="0" w:before="0"/>
              <w:jc w:val="right"/>
              <w:bidi/>
            </w:pPr>
            <w:r/>
            <w:r>
              <w:rPr>
                <w:rFonts w:ascii="Arial" w:hAnsi="Arial"/>
                <w:b w:val="0"/>
                <w:sz w:val="14"/>
              </w:rPr>
              <w:t>طبعا انت كبير قدر ابو محمد</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Of course you're older, like Abu Mohammad's seniority.</w:t>
            </w:r>
          </w:p>
        </w:tc>
        <w:tc>
          <w:tcPr>
            <w:tcW w:type="dxa" w:w="3384"/>
            <w:vAlign w:val="top"/>
          </w:tcPr>
          <w:p>
            <w:pPr>
              <w:spacing w:after="0" w:before="0"/>
              <w:jc w:val="right"/>
              <w:bidi/>
            </w:pPr>
            <w:r/>
            <w:r>
              <w:rPr>
                <w:rFonts w:ascii="Arial" w:hAnsi="Arial"/>
                <w:b w:val="0"/>
                <w:sz w:val="14"/>
              </w:rPr>
              <w:t>طبعاً أنت كبير، مثل قدر أبو محمد/كبر سنّك.</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P03-C145</w:t>
            </w:r>
          </w:p>
        </w:tc>
        <w:tc>
          <w:tcPr>
            <w:tcW w:type="dxa" w:w="4608"/>
            <w:vAlign w:val="top"/>
          </w:tcPr>
          <w:p>
            <w:pPr>
              <w:spacing w:after="0" w:before="0"/>
              <w:jc w:val="right"/>
              <w:bidi/>
            </w:pPr>
            <w:r/>
            <w:r>
              <w:rPr>
                <w:rFonts w:ascii="Arial" w:hAnsi="Arial"/>
                <w:b w:val="0"/>
                <w:sz w:val="14"/>
              </w:rPr>
              <w:t>لا يعني هذه الحقيقه وهذا الواقع</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I mean this is the truth and this is the reality.</w:t>
            </w:r>
          </w:p>
        </w:tc>
        <w:tc>
          <w:tcPr>
            <w:tcW w:type="dxa" w:w="3384"/>
            <w:vAlign w:val="top"/>
          </w:tcPr>
          <w:p>
            <w:pPr>
              <w:spacing w:after="0" w:before="0"/>
              <w:jc w:val="right"/>
              <w:bidi/>
            </w:pPr>
            <w:r/>
            <w:r>
              <w:rPr>
                <w:rFonts w:ascii="Arial" w:hAnsi="Arial"/>
                <w:b w:val="0"/>
                <w:sz w:val="14"/>
              </w:rPr>
              <w:t>لا، أعني هذه هي الحقيقة وهذا هو الواقع.</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P03-C146</w:t>
            </w:r>
          </w:p>
        </w:tc>
        <w:tc>
          <w:tcPr>
            <w:tcW w:type="dxa" w:w="4608"/>
            <w:vAlign w:val="top"/>
          </w:tcPr>
          <w:p>
            <w:pPr>
              <w:spacing w:after="0" w:before="0"/>
              <w:jc w:val="right"/>
              <w:bidi/>
            </w:pPr>
            <w:r/>
            <w:r>
              <w:rPr>
                <w:rFonts w:ascii="Arial" w:hAnsi="Arial"/>
                <w:b w:val="0"/>
                <w:sz w:val="14"/>
              </w:rPr>
              <w:t>طيب ا اي برجع بكرر يعني اعتذاري على اي سؤال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uh, I'll repeat, I apologize for any question.</w:t>
            </w:r>
          </w:p>
        </w:tc>
        <w:tc>
          <w:tcPr>
            <w:tcW w:type="dxa" w:w="3384"/>
            <w:vAlign w:val="top"/>
          </w:tcPr>
          <w:p>
            <w:pPr>
              <w:spacing w:after="0" w:before="0"/>
              <w:jc w:val="right"/>
              <w:bidi/>
            </w:pPr>
            <w:r/>
            <w:r>
              <w:rPr>
                <w:rFonts w:ascii="Arial" w:hAnsi="Arial"/>
                <w:b w:val="0"/>
                <w:sz w:val="14"/>
              </w:rPr>
              <w:t>حسناً، آه، سأكرر، أعتذر عن أي سؤال.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P03-C147</w:t>
            </w:r>
          </w:p>
        </w:tc>
        <w:tc>
          <w:tcPr>
            <w:tcW w:type="dxa" w:w="4608"/>
            <w:vAlign w:val="top"/>
          </w:tcPr>
          <w:p>
            <w:pPr>
              <w:spacing w:after="0" w:before="0"/>
              <w:jc w:val="right"/>
              <w:bidi/>
            </w:pPr>
            <w:r/>
            <w:r>
              <w:rPr>
                <w:rFonts w:ascii="Arial" w:hAnsi="Arial"/>
                <w:b w:val="0"/>
                <w:sz w:val="14"/>
              </w:rPr>
              <w:t>لا لا ولا يهمك بالعكس اي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no, don't worry about it, on the contrary, yes.</w:t>
            </w:r>
          </w:p>
        </w:tc>
        <w:tc>
          <w:tcPr>
            <w:tcW w:type="dxa" w:w="3384"/>
            <w:vAlign w:val="top"/>
          </w:tcPr>
          <w:p>
            <w:pPr>
              <w:spacing w:after="0" w:before="0"/>
              <w:jc w:val="right"/>
              <w:bidi/>
            </w:pPr>
            <w:r/>
            <w:r>
              <w:rPr>
                <w:rFonts w:ascii="Arial" w:hAnsi="Arial"/>
                <w:b w:val="0"/>
                <w:sz w:val="14"/>
              </w:rPr>
              <w:t>لا لا، لا تهتم، على العكس، 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P03-C148</w:t>
            </w:r>
          </w:p>
        </w:tc>
        <w:tc>
          <w:tcPr>
            <w:tcW w:type="dxa" w:w="4608"/>
            <w:vAlign w:val="top"/>
          </w:tcPr>
          <w:p>
            <w:pPr>
              <w:spacing w:after="0" w:before="0"/>
              <w:jc w:val="right"/>
              <w:bidi/>
            </w:pPr>
            <w:r/>
            <w:r>
              <w:rPr>
                <w:rFonts w:ascii="Arial" w:hAnsi="Arial"/>
                <w:b w:val="0"/>
                <w:sz w:val="14"/>
              </w:rPr>
              <w:t>خلينا نطلع من شوي من الجو نسال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Let's get out of the mood a bit and ask (something else).</w:t>
            </w:r>
          </w:p>
        </w:tc>
        <w:tc>
          <w:tcPr>
            <w:tcW w:type="dxa" w:w="3384"/>
            <w:vAlign w:val="top"/>
          </w:tcPr>
          <w:p>
            <w:pPr>
              <w:spacing w:after="0" w:before="0"/>
              <w:jc w:val="right"/>
              <w:bidi/>
            </w:pPr>
            <w:r/>
            <w:r>
              <w:rPr>
                <w:rFonts w:ascii="Arial" w:hAnsi="Arial"/>
                <w:b w:val="0"/>
                <w:sz w:val="14"/>
              </w:rPr>
              <w:t>خلينا نطلع شوي من الجو ونسأل (بموضوع آخر).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P03-C149</w:t>
            </w:r>
          </w:p>
        </w:tc>
        <w:tc>
          <w:tcPr>
            <w:tcW w:type="dxa" w:w="4608"/>
            <w:vAlign w:val="top"/>
          </w:tcPr>
          <w:p>
            <w:pPr>
              <w:spacing w:after="0" w:before="0"/>
              <w:jc w:val="right"/>
              <w:bidi/>
            </w:pPr>
            <w:r/>
            <w:r>
              <w:rPr>
                <w:rFonts w:ascii="Arial" w:hAnsi="Arial"/>
                <w:b w:val="0"/>
                <w:sz w:val="14"/>
              </w:rPr>
              <w:t>بتريحنا من الوجع اللي بخبيه احيانا</w:t>
            </w:r>
          </w:p>
        </w:tc>
        <w:tc>
          <w:tcPr>
            <w:tcW w:type="dxa" w:w="2880"/>
            <w:vAlign w:val="top"/>
          </w:tcPr>
          <w:p>
            <w:pPr>
              <w:spacing w:after="0" w:before="0"/>
              <w:jc w:val="right"/>
              <w:bidi/>
            </w:pPr>
            <w:r/>
            <w:r>
              <w:rPr>
                <w:rFonts w:ascii="Arial" w:hAnsi="Arial"/>
                <w:b w:val="0"/>
                <w:sz w:val="14"/>
              </w:rPr>
              <w:t>CODE-HEALTH; CODE-REFLEX</w:t>
            </w:r>
          </w:p>
        </w:tc>
        <w:tc>
          <w:tcPr>
            <w:tcW w:type="dxa" w:w="4608"/>
            <w:vAlign w:val="top"/>
          </w:tcPr>
          <w:p>
            <w:pPr>
              <w:spacing w:after="0" w:before="0"/>
            </w:pPr>
            <w:r/>
            <w:r>
              <w:rPr>
                <w:rFonts w:ascii="Arial" w:hAnsi="Arial"/>
                <w:b w:val="0"/>
                <w:sz w:val="14"/>
              </w:rPr>
              <w:t>It relieves us from the pain that I sometimes hide.</w:t>
            </w:r>
          </w:p>
        </w:tc>
        <w:tc>
          <w:tcPr>
            <w:tcW w:type="dxa" w:w="3384"/>
            <w:vAlign w:val="top"/>
          </w:tcPr>
          <w:p>
            <w:pPr>
              <w:spacing w:after="0" w:before="0"/>
              <w:jc w:val="right"/>
              <w:bidi/>
            </w:pPr>
            <w:r/>
            <w:r>
              <w:rPr>
                <w:rFonts w:ascii="Arial" w:hAnsi="Arial"/>
                <w:b w:val="0"/>
                <w:sz w:val="14"/>
              </w:rPr>
              <w:t>تُريحنا من الوجع الذي أخفيه أحياناً.</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P03-C150</w:t>
            </w:r>
          </w:p>
        </w:tc>
        <w:tc>
          <w:tcPr>
            <w:tcW w:type="dxa" w:w="4608"/>
            <w:vAlign w:val="top"/>
          </w:tcPr>
          <w:p>
            <w:pPr>
              <w:spacing w:after="0" w:before="0"/>
              <w:jc w:val="right"/>
              <w:bidi/>
            </w:pPr>
            <w:r/>
            <w:r>
              <w:rPr>
                <w:rFonts w:ascii="Arial" w:hAnsi="Arial"/>
                <w:b w:val="0"/>
                <w:sz w:val="14"/>
              </w:rPr>
              <w:t>هذا هذا هدفنا الصراحه يعني</w:t>
            </w:r>
          </w:p>
        </w:tc>
        <w:tc>
          <w:tcPr>
            <w:tcW w:type="dxa" w:w="2880"/>
            <w:vAlign w:val="top"/>
          </w:tcPr>
          <w:p>
            <w:pPr>
              <w:spacing w:after="0" w:before="0"/>
              <w:jc w:val="right"/>
              <w:bidi/>
            </w:pPr>
            <w:r/>
            <w:r>
              <w:rPr>
                <w:rFonts w:ascii="Arial" w:hAnsi="Arial"/>
                <w:b w:val="0"/>
                <w:sz w:val="14"/>
              </w:rPr>
              <w:t>CODE-PROC; CODE-FUTURE</w:t>
            </w:r>
          </w:p>
        </w:tc>
        <w:tc>
          <w:tcPr>
            <w:tcW w:type="dxa" w:w="4608"/>
            <w:vAlign w:val="top"/>
          </w:tcPr>
          <w:p>
            <w:pPr>
              <w:spacing w:after="0" w:before="0"/>
            </w:pPr>
            <w:r/>
            <w:r>
              <w:rPr>
                <w:rFonts w:ascii="Arial" w:hAnsi="Arial"/>
                <w:b w:val="0"/>
                <w:sz w:val="14"/>
              </w:rPr>
              <w:t>This — this is our goal, honestly, I mean.</w:t>
            </w:r>
          </w:p>
        </w:tc>
        <w:tc>
          <w:tcPr>
            <w:tcW w:type="dxa" w:w="3384"/>
            <w:vAlign w:val="top"/>
          </w:tcPr>
          <w:p>
            <w:pPr>
              <w:spacing w:after="0" w:before="0"/>
              <w:jc w:val="right"/>
              <w:bidi/>
            </w:pPr>
            <w:r/>
            <w:r>
              <w:rPr>
                <w:rFonts w:ascii="Arial" w:hAnsi="Arial"/>
                <w:b w:val="0"/>
                <w:sz w:val="14"/>
              </w:rPr>
              <w:t>هذا — هذا هدفنا بصراحة، أعني.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P03-C151</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P03-C152</w:t>
            </w:r>
          </w:p>
        </w:tc>
        <w:tc>
          <w:tcPr>
            <w:tcW w:type="dxa" w:w="4608"/>
            <w:vAlign w:val="top"/>
          </w:tcPr>
          <w:p>
            <w:pPr>
              <w:spacing w:after="0" w:before="0"/>
              <w:jc w:val="right"/>
              <w:bidi/>
            </w:pPr>
            <w:r/>
            <w:r>
              <w:rPr>
                <w:rFonts w:ascii="Arial" w:hAnsi="Arial"/>
                <w:b w:val="0"/>
                <w:sz w:val="14"/>
              </w:rPr>
              <w:t>طيب بدي تحكي لي اكثر عن تجاربك بالشغل بالاردن شو جربت تشتغل شو عملت من لما اجيت على الاردن يعني بعرف انه هي تجربه شوي صعبه تجربه طويله 14 سنه بس احنا حابين نسمعها يعني احكي 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I want you to tell me more about your work experiences in Jordan — what have you tried to work at, what did you do since you came to Jordan? I know this is a bit difficult, a long experience of 14 years, but we’d like to hear it — tell me.</w:t>
            </w:r>
          </w:p>
        </w:tc>
        <w:tc>
          <w:tcPr>
            <w:tcW w:type="dxa" w:w="3384"/>
            <w:vAlign w:val="top"/>
          </w:tcPr>
          <w:p>
            <w:pPr>
              <w:spacing w:after="0" w:before="0"/>
              <w:jc w:val="right"/>
              <w:bidi/>
            </w:pPr>
            <w:r/>
            <w:r>
              <w:rPr>
                <w:rFonts w:ascii="Arial" w:hAnsi="Arial"/>
                <w:b w:val="0"/>
                <w:sz w:val="14"/>
              </w:rPr>
              <w:t>طيب بدي تحكي لي اكثر عن تجاربك بالشغل بالاردن شو جربت تشتغل شو عملت من لما اجيت على الاردن يعني بعرف انه هي تجربه شوي صعبه تجربه طويله 14 سنه بس احنا حابين نسمعها يعني احكي 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P03-C153</w:t>
            </w:r>
          </w:p>
        </w:tc>
        <w:tc>
          <w:tcPr>
            <w:tcW w:type="dxa" w:w="4608"/>
            <w:vAlign w:val="top"/>
          </w:tcPr>
          <w:p>
            <w:pPr>
              <w:spacing w:after="0" w:before="0"/>
              <w:jc w:val="right"/>
              <w:bidi/>
            </w:pPr>
            <w:r/>
            <w:r>
              <w:rPr>
                <w:rFonts w:ascii="Arial" w:hAnsi="Arial"/>
                <w:b w:val="0"/>
                <w:sz w:val="14"/>
              </w:rPr>
              <w:t>اشتغلت برا بمزارع اشتغلت عامل نظافه بالبلديه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worked outside on farms, I worked as a cleaner at the municipality.</w:t>
            </w:r>
          </w:p>
        </w:tc>
        <w:tc>
          <w:tcPr>
            <w:tcW w:type="dxa" w:w="3384"/>
            <w:vAlign w:val="top"/>
          </w:tcPr>
          <w:p>
            <w:pPr>
              <w:spacing w:after="0" w:before="0"/>
              <w:jc w:val="right"/>
              <w:bidi/>
            </w:pPr>
            <w:r/>
            <w:r>
              <w:rPr>
                <w:rFonts w:ascii="Arial" w:hAnsi="Arial"/>
                <w:b w:val="0"/>
                <w:sz w:val="14"/>
              </w:rPr>
              <w:t>اشتغلت برا بمزارع اشتغلت عامل نظافه بالبلديه</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P03-C154</w:t>
            </w:r>
          </w:p>
        </w:tc>
        <w:tc>
          <w:tcPr>
            <w:tcW w:type="dxa" w:w="4608"/>
            <w:vAlign w:val="top"/>
          </w:tcPr>
          <w:p>
            <w:pPr>
              <w:spacing w:after="0" w:before="0"/>
              <w:jc w:val="right"/>
              <w:bidi/>
            </w:pPr>
            <w:r/>
            <w:r>
              <w:rPr>
                <w:rFonts w:ascii="Arial" w:hAnsi="Arial"/>
                <w:b w:val="0"/>
                <w:sz w:val="14"/>
              </w:rPr>
              <w:t>شو قلت لك برا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did you say, "outside"?</w:t>
            </w:r>
          </w:p>
        </w:tc>
        <w:tc>
          <w:tcPr>
            <w:tcW w:type="dxa" w:w="3384"/>
            <w:vAlign w:val="top"/>
          </w:tcPr>
          <w:p>
            <w:pPr>
              <w:spacing w:after="0" w:before="0"/>
              <w:jc w:val="right"/>
              <w:bidi/>
            </w:pPr>
            <w:r/>
            <w:r>
              <w:rPr>
                <w:rFonts w:ascii="Arial" w:hAnsi="Arial"/>
                <w:b w:val="0"/>
                <w:sz w:val="14"/>
              </w:rPr>
              <w:t>شو قلت لك برا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P03-C155</w:t>
            </w:r>
          </w:p>
        </w:tc>
        <w:tc>
          <w:tcPr>
            <w:tcW w:type="dxa" w:w="4608"/>
            <w:vAlign w:val="top"/>
          </w:tcPr>
          <w:p>
            <w:pPr>
              <w:spacing w:after="0" w:before="0"/>
              <w:jc w:val="right"/>
              <w:bidi/>
            </w:pPr>
            <w:r/>
            <w:r>
              <w:rPr>
                <w:rFonts w:ascii="Arial" w:hAnsi="Arial"/>
                <w:b w:val="0"/>
                <w:sz w:val="14"/>
              </w:rPr>
              <w:t>برا بمزارع مزرعه يعني ناطور مزرعه برا شو يعني احنا وين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Outside, on farms — a farm, like a farm caretaker/nature-guard. Outside where are we?</w:t>
            </w:r>
          </w:p>
        </w:tc>
        <w:tc>
          <w:tcPr>
            <w:tcW w:type="dxa" w:w="3384"/>
            <w:vAlign w:val="top"/>
          </w:tcPr>
          <w:p>
            <w:pPr>
              <w:spacing w:after="0" w:before="0"/>
              <w:jc w:val="right"/>
              <w:bidi/>
            </w:pPr>
            <w:r/>
            <w:r>
              <w:rPr>
                <w:rFonts w:ascii="Arial" w:hAnsi="Arial"/>
                <w:b w:val="0"/>
                <w:sz w:val="14"/>
              </w:rPr>
              <w:t>برا بمزارع مزرعه يعني ناطور مزرعه برا شو يعني احنا وين</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P03-C156</w:t>
            </w:r>
          </w:p>
        </w:tc>
        <w:tc>
          <w:tcPr>
            <w:tcW w:type="dxa" w:w="4608"/>
            <w:vAlign w:val="top"/>
          </w:tcPr>
          <w:p>
            <w:pPr>
              <w:spacing w:after="0" w:before="0"/>
              <w:jc w:val="right"/>
              <w:bidi/>
            </w:pPr>
            <w:r/>
            <w:r>
              <w:rPr>
                <w:rFonts w:ascii="Arial" w:hAnsi="Arial"/>
                <w:b w:val="0"/>
                <w:sz w:val="14"/>
              </w:rPr>
              <w:t>اه بالاردن برات المخيم يعني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Uh, in Jordan, outside the camp, I mean.</w:t>
            </w:r>
          </w:p>
        </w:tc>
        <w:tc>
          <w:tcPr>
            <w:tcW w:type="dxa" w:w="3384"/>
            <w:vAlign w:val="top"/>
          </w:tcPr>
          <w:p>
            <w:pPr>
              <w:spacing w:after="0" w:before="0"/>
              <w:jc w:val="right"/>
              <w:bidi/>
            </w:pPr>
            <w:r/>
            <w:r>
              <w:rPr>
                <w:rFonts w:ascii="Arial" w:hAnsi="Arial"/>
                <w:b w:val="0"/>
                <w:sz w:val="14"/>
              </w:rPr>
              <w:t>اه بالاردن برات المخيم يعني</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P03-C157</w:t>
            </w:r>
          </w:p>
        </w:tc>
        <w:tc>
          <w:tcPr>
            <w:tcW w:type="dxa" w:w="4608"/>
            <w:vAlign w:val="top"/>
          </w:tcPr>
          <w:p>
            <w:pPr>
              <w:spacing w:after="0" w:before="0"/>
              <w:jc w:val="right"/>
              <w:bidi/>
            </w:pPr>
            <w:r/>
            <w:r>
              <w:rPr>
                <w:rFonts w:ascii="Arial" w:hAnsi="Arial"/>
                <w:b w:val="0"/>
                <w:sz w:val="14"/>
              </w:rPr>
              <w:t>برا المخيم</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Outside the camp.</w:t>
            </w:r>
          </w:p>
        </w:tc>
        <w:tc>
          <w:tcPr>
            <w:tcW w:type="dxa" w:w="3384"/>
            <w:vAlign w:val="top"/>
          </w:tcPr>
          <w:p>
            <w:pPr>
              <w:spacing w:after="0" w:before="0"/>
              <w:jc w:val="right"/>
              <w:bidi/>
            </w:pPr>
            <w:r/>
            <w:r>
              <w:rPr>
                <w:rFonts w:ascii="Arial" w:hAnsi="Arial"/>
                <w:b w:val="0"/>
                <w:sz w:val="14"/>
              </w:rPr>
              <w:t>برا المخيم</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P03-C158</w:t>
            </w:r>
          </w:p>
        </w:tc>
        <w:tc>
          <w:tcPr>
            <w:tcW w:type="dxa" w:w="4608"/>
            <w:vAlign w:val="top"/>
          </w:tcPr>
          <w:p>
            <w:pPr>
              <w:spacing w:after="0" w:before="0"/>
              <w:jc w:val="right"/>
              <w:bidi/>
            </w:pPr>
            <w:r/>
            <w:r>
              <w:rPr>
                <w:rFonts w:ascii="Arial" w:hAnsi="Arial"/>
                <w:b w:val="0"/>
                <w:sz w:val="14"/>
              </w:rPr>
              <w:t>برات المخيم اه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Outside the camp, yes.</w:t>
            </w:r>
          </w:p>
        </w:tc>
        <w:tc>
          <w:tcPr>
            <w:tcW w:type="dxa" w:w="3384"/>
            <w:vAlign w:val="top"/>
          </w:tcPr>
          <w:p>
            <w:pPr>
              <w:spacing w:after="0" w:before="0"/>
              <w:jc w:val="right"/>
              <w:bidi/>
            </w:pPr>
            <w:r/>
            <w:r>
              <w:rPr>
                <w:rFonts w:ascii="Arial" w:hAnsi="Arial"/>
                <w:b w:val="0"/>
                <w:sz w:val="14"/>
              </w:rPr>
              <w:t>برات المخيم اه</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P03-C159</w:t>
            </w:r>
          </w:p>
        </w:tc>
        <w:tc>
          <w:tcPr>
            <w:tcW w:type="dxa" w:w="4608"/>
            <w:vAlign w:val="top"/>
          </w:tcPr>
          <w:p>
            <w:pPr>
              <w:spacing w:after="0" w:before="0"/>
              <w:jc w:val="right"/>
              <w:bidi/>
            </w:pPr>
            <w:r/>
            <w:r>
              <w:rPr>
                <w:rFonts w:ascii="Arial" w:hAnsi="Arial"/>
                <w:b w:val="0"/>
                <w:sz w:val="14"/>
              </w:rPr>
              <w:t>ايوه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ايوه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P03-C160</w:t>
            </w:r>
          </w:p>
        </w:tc>
        <w:tc>
          <w:tcPr>
            <w:tcW w:type="dxa" w:w="4608"/>
            <w:vAlign w:val="top"/>
          </w:tcPr>
          <w:p>
            <w:pPr>
              <w:spacing w:after="0" w:before="0"/>
              <w:jc w:val="right"/>
              <w:bidi/>
            </w:pPr>
            <w:r/>
            <w:r>
              <w:rPr>
                <w:rFonts w:ascii="Arial" w:hAnsi="Arial"/>
                <w:b w:val="0"/>
                <w:sz w:val="14"/>
              </w:rPr>
              <w:t>اشتغلت بمزرعه فتره من الفترات اشتغلت عامل نظافه ببلديه المحرق الكبرى رجعت فتت على المخيم يعني اشتغلت حارس منظمات فترات متقطعه يعني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worked on a farm for a period of time. I worked as a cleaner at Al-Mahraq Al-Kubra municipality. Then I returned, I went into the camp — I worked as a guard for organizations in intermittent periods, I mean.</w:t>
            </w:r>
          </w:p>
        </w:tc>
        <w:tc>
          <w:tcPr>
            <w:tcW w:type="dxa" w:w="3384"/>
            <w:vAlign w:val="top"/>
          </w:tcPr>
          <w:p>
            <w:pPr>
              <w:spacing w:after="0" w:before="0"/>
              <w:jc w:val="right"/>
              <w:bidi/>
            </w:pPr>
            <w:r/>
            <w:r>
              <w:rPr>
                <w:rFonts w:ascii="Arial" w:hAnsi="Arial"/>
                <w:b w:val="0"/>
                <w:sz w:val="14"/>
              </w:rPr>
              <w:t>اشتغلت بمزرعه فتره من الفترات اشتغلت عامل نظافه ببلديه المحرق الكبرى رجعت فتت على المخيم يعني اشتغلت حارس منظمات فترات متقطعه يعني</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P03-C161</w:t>
            </w:r>
          </w:p>
        </w:tc>
        <w:tc>
          <w:tcPr>
            <w:tcW w:type="dxa" w:w="4608"/>
            <w:vAlign w:val="top"/>
          </w:tcPr>
          <w:p>
            <w:pPr>
              <w:spacing w:after="0" w:before="0"/>
              <w:jc w:val="right"/>
              <w:bidi/>
            </w:pPr>
            <w:r/>
            <w:r>
              <w:rPr>
                <w:rFonts w:ascii="Arial" w:hAnsi="Arial"/>
                <w:b w:val="0"/>
                <w:sz w:val="14"/>
              </w:rPr>
              <w:t>شو يعني حارس منظمات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mean, "guard for organizations"?</w:t>
            </w:r>
          </w:p>
        </w:tc>
        <w:tc>
          <w:tcPr>
            <w:tcW w:type="dxa" w:w="3384"/>
            <w:vAlign w:val="top"/>
          </w:tcPr>
          <w:p>
            <w:pPr>
              <w:spacing w:after="0" w:before="0"/>
              <w:jc w:val="right"/>
              <w:bidi/>
            </w:pPr>
            <w:r/>
            <w:r>
              <w:rPr>
                <w:rFonts w:ascii="Arial" w:hAnsi="Arial"/>
                <w:b w:val="0"/>
                <w:sz w:val="14"/>
              </w:rPr>
              <w:t>شو يعني حارس منظمات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P03-C162</w:t>
            </w:r>
          </w:p>
        </w:tc>
        <w:tc>
          <w:tcPr>
            <w:tcW w:type="dxa" w:w="4608"/>
            <w:vAlign w:val="top"/>
          </w:tcPr>
          <w:p>
            <w:pPr>
              <w:spacing w:after="0" w:before="0"/>
              <w:jc w:val="right"/>
              <w:bidi/>
            </w:pPr>
            <w:r/>
            <w:r>
              <w:rPr>
                <w:rFonts w:ascii="Arial" w:hAnsi="Arial"/>
                <w:b w:val="0"/>
                <w:sz w:val="14"/>
              </w:rPr>
              <w:t>يعني حارس بالمنظمه يوم يكون ما فيهاش حدا حراسه انه ما حد يقرب عليها يعني حارس هذا اللي اشتغلته بالاردن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mean a guard at the organization — when there’s no one there, the guards make sure no one approaches it. That’s the guard job I did in Jordan.</w:t>
            </w:r>
          </w:p>
        </w:tc>
        <w:tc>
          <w:tcPr>
            <w:tcW w:type="dxa" w:w="3384"/>
            <w:vAlign w:val="top"/>
          </w:tcPr>
          <w:p>
            <w:pPr>
              <w:spacing w:after="0" w:before="0"/>
              <w:jc w:val="right"/>
              <w:bidi/>
            </w:pPr>
            <w:r/>
            <w:r>
              <w:rPr>
                <w:rFonts w:ascii="Arial" w:hAnsi="Arial"/>
                <w:b w:val="0"/>
                <w:sz w:val="14"/>
              </w:rPr>
              <w:t>يعني حارس بالمنظمه يوم يكون ما فيهاش حدا حراسه انه ما حد يقرب عليها يعني حارس هذا اللي اشتغلته بالاردن</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P03-C163</w:t>
            </w:r>
          </w:p>
        </w:tc>
        <w:tc>
          <w:tcPr>
            <w:tcW w:type="dxa" w:w="4608"/>
            <w:vAlign w:val="top"/>
          </w:tcPr>
          <w:p>
            <w:pPr>
              <w:spacing w:after="0" w:before="0"/>
              <w:jc w:val="right"/>
              <w:bidi/>
            </w:pPr>
            <w:r/>
            <w:r>
              <w:rPr>
                <w:rFonts w:ascii="Arial" w:hAnsi="Arial"/>
                <w:b w:val="0"/>
                <w:sz w:val="14"/>
              </w:rPr>
              <w:t>طيب ما شاء الله يعني خبره طويله الخبره الطويله بتودينا انه هل يعني من خبرتك الطويله او اي تدريبات انت اخذتها داخل المخيم او خارج المخيم شو هي المهارات اللي بتقدر تعملها بشكل متقن؟ يعني بدي اعرف شو مهاراتك شو عندك مهارات عندي ان معي بكالوريا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Okay, mashallah — a long experience. Long experience leads us to ask: from your long experience or any trainings you took inside or outside the camp, what skills can you do well? I mean I want to know what your skills are — what skills do you have?</w:t>
            </w:r>
          </w:p>
        </w:tc>
        <w:tc>
          <w:tcPr>
            <w:tcW w:type="dxa" w:w="3384"/>
            <w:vAlign w:val="top"/>
          </w:tcPr>
          <w:p>
            <w:pPr>
              <w:spacing w:after="0" w:before="0"/>
              <w:jc w:val="right"/>
              <w:bidi/>
            </w:pPr>
            <w:r/>
            <w:r>
              <w:rPr>
                <w:rFonts w:ascii="Arial" w:hAnsi="Arial"/>
                <w:b w:val="0"/>
                <w:sz w:val="14"/>
              </w:rPr>
              <w:t>طيب ما شاء الله يعني خبره طويله الخبره الطويله بتودينا انه هل يعني من خبرتك الطويله او اي تدريبات انت اخذتها داخل المخيم او خارج المخيم شو هي المهارات اللي بتقدر تعملها بشكل متقن؟ يعني بدي اعرف شو مهاراتك شو عندك مهارات</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P03-C164</w:t>
            </w:r>
          </w:p>
        </w:tc>
        <w:tc>
          <w:tcPr>
            <w:tcW w:type="dxa" w:w="4608"/>
            <w:vAlign w:val="top"/>
          </w:tcPr>
          <w:p>
            <w:pPr>
              <w:spacing w:after="0" w:before="0"/>
              <w:jc w:val="right"/>
              <w:bidi/>
            </w:pPr>
            <w:r/>
            <w:r>
              <w:rPr>
                <w:rFonts w:ascii="Arial" w:hAnsi="Arial"/>
                <w:b w:val="0"/>
                <w:sz w:val="14"/>
              </w:rPr>
              <w:t>توجيهي بكالوريا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Tawjihi — secondary school certificate (baccalaureate).</w:t>
            </w:r>
          </w:p>
        </w:tc>
        <w:tc>
          <w:tcPr>
            <w:tcW w:type="dxa" w:w="3384"/>
            <w:vAlign w:val="top"/>
          </w:tcPr>
          <w:p>
            <w:pPr>
              <w:spacing w:after="0" w:before="0"/>
              <w:jc w:val="right"/>
              <w:bidi/>
            </w:pPr>
            <w:r/>
            <w:r>
              <w:rPr>
                <w:rFonts w:ascii="Arial" w:hAnsi="Arial"/>
                <w:b w:val="0"/>
                <w:sz w:val="14"/>
              </w:rPr>
              <w:t>توجيهي بكالوريا</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P03-C165</w:t>
            </w:r>
          </w:p>
        </w:tc>
        <w:tc>
          <w:tcPr>
            <w:tcW w:type="dxa" w:w="4608"/>
            <w:vAlign w:val="top"/>
          </w:tcPr>
          <w:p>
            <w:pPr>
              <w:spacing w:after="0" w:before="0"/>
              <w:jc w:val="right"/>
              <w:bidi/>
            </w:pPr>
            <w:r/>
            <w:r>
              <w:rPr>
                <w:rFonts w:ascii="Arial" w:hAnsi="Arial"/>
                <w:b w:val="0"/>
                <w:sz w:val="14"/>
              </w:rPr>
              <w:t>اه اي ممكن ادرس يعني عندي حرف كهرباء بقدر اشتغل بالكهرباء</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uh, I can study, I have a trade in electricity — I can work in electrical work.</w:t>
            </w:r>
          </w:p>
        </w:tc>
        <w:tc>
          <w:tcPr>
            <w:tcW w:type="dxa" w:w="3384"/>
            <w:vAlign w:val="top"/>
          </w:tcPr>
          <w:p>
            <w:pPr>
              <w:spacing w:after="0" w:before="0"/>
              <w:jc w:val="right"/>
              <w:bidi/>
            </w:pPr>
            <w:r/>
            <w:r>
              <w:rPr>
                <w:rFonts w:ascii="Arial" w:hAnsi="Arial"/>
                <w:b w:val="0"/>
                <w:sz w:val="14"/>
              </w:rPr>
              <w:t>اه اي ممكن ادرس يعني عندي حرف كهرباء بقدر اشتغل بالكهرباء</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P03-C166</w:t>
            </w:r>
          </w:p>
        </w:tc>
        <w:tc>
          <w:tcPr>
            <w:tcW w:type="dxa" w:w="4608"/>
            <w:vAlign w:val="top"/>
          </w:tcPr>
          <w:p>
            <w:pPr>
              <w:spacing w:after="0" w:before="0"/>
              <w:jc w:val="right"/>
              <w:bidi/>
            </w:pPr>
            <w:r/>
            <w:r>
              <w:rPr>
                <w:rFonts w:ascii="Arial" w:hAnsi="Arial"/>
                <w:b w:val="0"/>
                <w:sz w:val="14"/>
              </w:rPr>
              <w:t>هي من لما كنت تشتغل بسوريا كعامل يعني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She — from when I used to work in Syria as a worker, I mean...</w:t>
            </w:r>
          </w:p>
        </w:tc>
        <w:tc>
          <w:tcPr>
            <w:tcW w:type="dxa" w:w="3384"/>
            <w:vAlign w:val="top"/>
          </w:tcPr>
          <w:p>
            <w:pPr>
              <w:spacing w:after="0" w:before="0"/>
              <w:jc w:val="right"/>
              <w:bidi/>
            </w:pPr>
            <w:r/>
            <w:r>
              <w:rPr>
                <w:rFonts w:ascii="Arial" w:hAnsi="Arial"/>
                <w:b w:val="0"/>
                <w:sz w:val="14"/>
              </w:rPr>
              <w:t>هي — من لما كنت أشتغل بسوريا كعاملة، يعني...</w:t>
            </w:r>
          </w:p>
        </w:tc>
        <w:tc>
          <w:tcPr>
            <w:tcW w:type="dxa" w:w="3456"/>
            <w:vAlign w:val="top"/>
          </w:tcPr>
          <w:p>
            <w:pPr>
              <w:spacing w:after="0" w:before="0"/>
              <w:jc w:val="right"/>
              <w:bidi/>
            </w:pPr>
            <w:r/>
            <w:r>
              <w:rPr>
                <w:rFonts w:ascii="Arial" w:hAnsi="Arial"/>
                <w:b w:val="0"/>
                <w:sz w:val="14"/>
              </w:rPr>
              <w:t>PAST IDENTITY/Work before displacement (procedural vocabulary requires CODE-PAST)</w:t>
            </w:r>
          </w:p>
        </w:tc>
      </w:tr>
      <w:tr>
        <w:tc>
          <w:tcPr>
            <w:tcW w:type="dxa" w:w="1080"/>
            <w:vAlign w:val="top"/>
          </w:tcPr>
          <w:p>
            <w:pPr>
              <w:spacing w:after="0" w:before="0"/>
            </w:pPr>
            <w:r/>
            <w:r>
              <w:rPr>
                <w:rFonts w:ascii="Arial" w:hAnsi="Arial"/>
                <w:b w:val="0"/>
                <w:sz w:val="14"/>
              </w:rPr>
              <w:t>P03-C167</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Nice.</w:t>
            </w:r>
          </w:p>
        </w:tc>
        <w:tc>
          <w:tcPr>
            <w:tcW w:type="dxa" w:w="3384"/>
            <w:vAlign w:val="top"/>
          </w:tcPr>
          <w:p>
            <w:pPr>
              <w:spacing w:after="0" w:before="0"/>
              <w:jc w:val="right"/>
              <w:bidi/>
            </w:pPr>
            <w:r/>
            <w:r>
              <w:rPr>
                <w:rFonts w:ascii="Arial" w:hAnsi="Arial"/>
                <w:b w:val="0"/>
                <w:sz w:val="14"/>
              </w:rPr>
              <w:t>حلو.</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P03-C168</w:t>
            </w:r>
          </w:p>
        </w:tc>
        <w:tc>
          <w:tcPr>
            <w:tcW w:type="dxa" w:w="4608"/>
            <w:vAlign w:val="top"/>
          </w:tcPr>
          <w:p>
            <w:pPr>
              <w:spacing w:after="0" w:before="0"/>
              <w:jc w:val="right"/>
              <w:bidi/>
            </w:pPr>
            <w:r/>
            <w:r>
              <w:rPr>
                <w:rFonts w:ascii="Arial" w:hAnsi="Arial"/>
                <w:b w:val="0"/>
                <w:sz w:val="14"/>
              </w:rPr>
              <w:t>اه اه تعلمتها من صغر هاي الكهرباء</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yes — I learned it from childhood, this electricity.</w:t>
            </w:r>
          </w:p>
        </w:tc>
        <w:tc>
          <w:tcPr>
            <w:tcW w:type="dxa" w:w="3384"/>
            <w:vAlign w:val="top"/>
          </w:tcPr>
          <w:p>
            <w:pPr>
              <w:spacing w:after="0" w:before="0"/>
              <w:jc w:val="right"/>
              <w:bidi/>
            </w:pPr>
            <w:r/>
            <w:r>
              <w:rPr>
                <w:rFonts w:ascii="Arial" w:hAnsi="Arial"/>
                <w:b w:val="0"/>
                <w:sz w:val="14"/>
              </w:rPr>
              <w:t>اه اه — تعلمتها من صغر، هاي الكهرباء.</w:t>
            </w:r>
          </w:p>
        </w:tc>
        <w:tc>
          <w:tcPr>
            <w:tcW w:type="dxa" w:w="3456"/>
            <w:vAlign w:val="top"/>
          </w:tcPr>
          <w:p>
            <w:pPr>
              <w:spacing w:after="0" w:before="0"/>
              <w:jc w:val="right"/>
              <w:bidi/>
            </w:pPr>
            <w:r/>
            <w:r>
              <w:rPr>
                <w:rFonts w:ascii="Arial" w:hAnsi="Arial"/>
                <w:b w:val="0"/>
                <w:sz w:val="14"/>
              </w:rPr>
              <w:t>SKILL/Competence</w:t>
            </w:r>
          </w:p>
        </w:tc>
      </w:tr>
      <w:tr>
        <w:tc>
          <w:tcPr>
            <w:tcW w:type="dxa" w:w="1080"/>
            <w:vAlign w:val="top"/>
          </w:tcPr>
          <w:p>
            <w:pPr>
              <w:spacing w:after="0" w:before="0"/>
            </w:pPr>
            <w:r/>
            <w:r>
              <w:rPr>
                <w:rFonts w:ascii="Arial" w:hAnsi="Arial"/>
                <w:b w:val="0"/>
                <w:sz w:val="14"/>
              </w:rPr>
              <w:t>P03-C169</w:t>
            </w:r>
          </w:p>
        </w:tc>
        <w:tc>
          <w:tcPr>
            <w:tcW w:type="dxa" w:w="4608"/>
            <w:vAlign w:val="top"/>
          </w:tcPr>
          <w:p>
            <w:pPr>
              <w:spacing w:after="0" w:before="0"/>
              <w:jc w:val="right"/>
              <w:bidi/>
            </w:pPr>
            <w:r/>
            <w:r>
              <w:rPr>
                <w:rFonts w:ascii="Arial" w:hAnsi="Arial"/>
                <w:b w:val="0"/>
                <w:sz w:val="14"/>
              </w:rPr>
              <w:t>والسياره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And the car.</w:t>
            </w:r>
          </w:p>
        </w:tc>
        <w:tc>
          <w:tcPr>
            <w:tcW w:type="dxa" w:w="3384"/>
            <w:vAlign w:val="top"/>
          </w:tcPr>
          <w:p>
            <w:pPr>
              <w:spacing w:after="0" w:before="0"/>
              <w:jc w:val="right"/>
              <w:bidi/>
            </w:pPr>
            <w:r/>
            <w:r>
              <w:rPr>
                <w:rFonts w:ascii="Arial" w:hAnsi="Arial"/>
                <w:b w:val="0"/>
                <w:sz w:val="14"/>
              </w:rPr>
              <w:t>والسيارة.</w:t>
            </w:r>
          </w:p>
        </w:tc>
        <w:tc>
          <w:tcPr>
            <w:tcW w:type="dxa" w:w="3456"/>
            <w:vAlign w:val="top"/>
          </w:tcPr>
          <w:p>
            <w:pPr>
              <w:spacing w:after="0" w:before="0"/>
              <w:jc w:val="right"/>
              <w:bidi/>
            </w:pPr>
            <w:r/>
            <w:r>
              <w:rPr>
                <w:rFonts w:ascii="Arial" w:hAnsi="Arial"/>
                <w:b w:val="0"/>
                <w:sz w:val="14"/>
              </w:rPr>
              <w:t>SKILL/Competence</w:t>
            </w:r>
          </w:p>
        </w:tc>
      </w:tr>
      <w:tr>
        <w:tc>
          <w:tcPr>
            <w:tcW w:type="dxa" w:w="1080"/>
            <w:vAlign w:val="top"/>
          </w:tcPr>
          <w:p>
            <w:pPr>
              <w:spacing w:after="0" w:before="0"/>
            </w:pPr>
            <w:r/>
            <w:r>
              <w:rPr>
                <w:rFonts w:ascii="Arial" w:hAnsi="Arial"/>
                <w:b w:val="0"/>
                <w:sz w:val="14"/>
              </w:rPr>
              <w:t>P03-C170</w:t>
            </w:r>
          </w:p>
        </w:tc>
        <w:tc>
          <w:tcPr>
            <w:tcW w:type="dxa" w:w="4608"/>
            <w:vAlign w:val="top"/>
          </w:tcPr>
          <w:p>
            <w:pPr>
              <w:spacing w:after="0" w:before="0"/>
              <w:jc w:val="right"/>
              <w:bidi/>
            </w:pPr>
            <w:r/>
            <w:r>
              <w:rPr>
                <w:rFonts w:ascii="Arial" w:hAnsi="Arial"/>
                <w:b w:val="0"/>
                <w:sz w:val="14"/>
              </w:rPr>
              <w:t>السياره تعلمت على السياره يوم اني كبرت شوي وصرت اشتغل على السياره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The car — I learned about the car the day I grew up a bit and started working on the car.</w:t>
            </w:r>
          </w:p>
        </w:tc>
        <w:tc>
          <w:tcPr>
            <w:tcW w:type="dxa" w:w="3384"/>
            <w:vAlign w:val="top"/>
          </w:tcPr>
          <w:p>
            <w:pPr>
              <w:spacing w:after="0" w:before="0"/>
              <w:jc w:val="right"/>
              <w:bidi/>
            </w:pPr>
            <w:r/>
            <w:r>
              <w:rPr>
                <w:rFonts w:ascii="Arial" w:hAnsi="Arial"/>
                <w:b w:val="0"/>
                <w:sz w:val="14"/>
              </w:rPr>
              <w:t>السيارة — تعلمت على السيارة يوم إنّي كبرت شوي وصرت أشتغل على السيارة.</w:t>
            </w:r>
          </w:p>
        </w:tc>
        <w:tc>
          <w:tcPr>
            <w:tcW w:type="dxa" w:w="3456"/>
            <w:vAlign w:val="top"/>
          </w:tcPr>
          <w:p>
            <w:pPr>
              <w:spacing w:after="0" w:before="0"/>
              <w:jc w:val="right"/>
              <w:bidi/>
            </w:pPr>
            <w:r/>
            <w:r>
              <w:rPr>
                <w:rFonts w:ascii="Arial" w:hAnsi="Arial"/>
                <w:b w:val="0"/>
                <w:sz w:val="14"/>
              </w:rPr>
              <w:t>SKILL/Competence</w:t>
            </w:r>
          </w:p>
        </w:tc>
      </w:tr>
      <w:tr>
        <w:tc>
          <w:tcPr>
            <w:tcW w:type="dxa" w:w="1080"/>
            <w:vAlign w:val="top"/>
          </w:tcPr>
          <w:p>
            <w:pPr>
              <w:spacing w:after="0" w:before="0"/>
            </w:pPr>
            <w:r/>
            <w:r>
              <w:rPr>
                <w:rFonts w:ascii="Arial" w:hAnsi="Arial"/>
                <w:b w:val="0"/>
                <w:sz w:val="14"/>
              </w:rPr>
              <w:t>P03-C171</w:t>
            </w:r>
          </w:p>
        </w:tc>
        <w:tc>
          <w:tcPr>
            <w:tcW w:type="dxa" w:w="4608"/>
            <w:vAlign w:val="top"/>
          </w:tcPr>
          <w:p>
            <w:pPr>
              <w:spacing w:after="0" w:before="0"/>
              <w:jc w:val="right"/>
              <w:bidi/>
            </w:pPr>
            <w:r/>
            <w:r>
              <w:rPr>
                <w:rFonts w:ascii="Arial" w:hAnsi="Arial"/>
                <w:b w:val="0"/>
                <w:sz w:val="14"/>
              </w:rPr>
              <w:t>هذا بتشتغل على</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This — you work on...</w:t>
            </w:r>
          </w:p>
        </w:tc>
        <w:tc>
          <w:tcPr>
            <w:tcW w:type="dxa" w:w="3384"/>
            <w:vAlign w:val="top"/>
          </w:tcPr>
          <w:p>
            <w:pPr>
              <w:spacing w:after="0" w:before="0"/>
              <w:jc w:val="right"/>
              <w:bidi/>
            </w:pPr>
            <w:r/>
            <w:r>
              <w:rPr>
                <w:rFonts w:ascii="Arial" w:hAnsi="Arial"/>
                <w:b w:val="0"/>
                <w:sz w:val="14"/>
              </w:rPr>
              <w:t>هذا — بتشتغل على...</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P03-C172</w:t>
            </w:r>
          </w:p>
        </w:tc>
        <w:tc>
          <w:tcPr>
            <w:tcW w:type="dxa" w:w="4608"/>
            <w:vAlign w:val="top"/>
          </w:tcPr>
          <w:p>
            <w:pPr>
              <w:spacing w:after="0" w:before="0"/>
              <w:jc w:val="right"/>
              <w:bidi/>
            </w:pPr>
            <w:r/>
            <w:r>
              <w:rPr>
                <w:rFonts w:ascii="Arial" w:hAnsi="Arial"/>
                <w:b w:val="0"/>
                <w:sz w:val="14"/>
              </w:rPr>
              <w:t>كمبيوتر اه حاسوب اشتغلت على حاسوب انا كنت شو اسمه خدمت عسكريه بالجيش بالشرطه فتره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Computer — yes, a computer. I worked on a computer. I used to, what was it called, serve in the military in the army, in the police for a period...</w:t>
            </w:r>
          </w:p>
        </w:tc>
        <w:tc>
          <w:tcPr>
            <w:tcW w:type="dxa" w:w="3384"/>
            <w:vAlign w:val="top"/>
          </w:tcPr>
          <w:p>
            <w:pPr>
              <w:spacing w:after="0" w:before="0"/>
              <w:jc w:val="right"/>
              <w:bidi/>
            </w:pPr>
            <w:r/>
            <w:r>
              <w:rPr>
                <w:rFonts w:ascii="Arial" w:hAnsi="Arial"/>
                <w:b w:val="0"/>
                <w:sz w:val="14"/>
              </w:rPr>
              <w:t>كمبيوتر — اه حاسوب. اشتغلت على حاسوب. انا كنت، شو اسمه، خدمت عسكرية بالجيش، بالشرطة فترة...</w:t>
            </w:r>
          </w:p>
        </w:tc>
        <w:tc>
          <w:tcPr>
            <w:tcW w:type="dxa" w:w="3456"/>
            <w:vAlign w:val="top"/>
          </w:tcPr>
          <w:p>
            <w:pPr>
              <w:spacing w:after="0" w:before="0"/>
              <w:jc w:val="right"/>
              <w:bidi/>
            </w:pPr>
            <w:r/>
            <w:r>
              <w:rPr>
                <w:rFonts w:ascii="Arial" w:hAnsi="Arial"/>
                <w:b w:val="0"/>
                <w:sz w:val="14"/>
              </w:rPr>
              <w:t>PAST IDENTITY/Work before displacement (procedural vocabulary requires CODE-PAST)</w:t>
            </w:r>
          </w:p>
        </w:tc>
      </w:tr>
      <w:tr>
        <w:tc>
          <w:tcPr>
            <w:tcW w:type="dxa" w:w="1080"/>
            <w:vAlign w:val="top"/>
          </w:tcPr>
          <w:p>
            <w:pPr>
              <w:spacing w:after="0" w:before="0"/>
            </w:pPr>
            <w:r/>
            <w:r>
              <w:rPr>
                <w:rFonts w:ascii="Arial" w:hAnsi="Arial"/>
                <w:b w:val="0"/>
                <w:sz w:val="14"/>
              </w:rPr>
              <w:t>P03-C173</w:t>
            </w:r>
          </w:p>
        </w:tc>
        <w:tc>
          <w:tcPr>
            <w:tcW w:type="dxa" w:w="4608"/>
            <w:vAlign w:val="top"/>
          </w:tcPr>
          <w:p>
            <w:pPr>
              <w:spacing w:after="0" w:before="0"/>
              <w:jc w:val="right"/>
              <w:bidi/>
            </w:pPr>
            <w:r/>
            <w:r>
              <w:rPr>
                <w:rFonts w:ascii="Arial" w:hAnsi="Arial"/>
                <w:b w:val="0"/>
                <w:sz w:val="14"/>
              </w:rPr>
              <w:t>بالامن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In security.</w:t>
            </w:r>
          </w:p>
        </w:tc>
        <w:tc>
          <w:tcPr>
            <w:tcW w:type="dxa" w:w="3384"/>
            <w:vAlign w:val="top"/>
          </w:tcPr>
          <w:p>
            <w:pPr>
              <w:spacing w:after="0" w:before="0"/>
              <w:jc w:val="right"/>
              <w:bidi/>
            </w:pPr>
            <w:r/>
            <w:r>
              <w:rPr>
                <w:rFonts w:ascii="Arial" w:hAnsi="Arial"/>
                <w:b w:val="0"/>
                <w:sz w:val="14"/>
              </w:rPr>
              <w:t>بالأمن.</w:t>
            </w:r>
          </w:p>
        </w:tc>
        <w:tc>
          <w:tcPr>
            <w:tcW w:type="dxa" w:w="3456"/>
            <w:vAlign w:val="top"/>
          </w:tcPr>
          <w:p>
            <w:pPr>
              <w:spacing w:after="0" w:before="0"/>
              <w:jc w:val="right"/>
              <w:bidi/>
            </w:pPr>
            <w:r/>
            <w:r>
              <w:rPr>
                <w:rFonts w:ascii="Arial" w:hAnsi="Arial"/>
                <w:b w:val="0"/>
                <w:sz w:val="14"/>
              </w:rPr>
              <w:t>PAST IDENTITY/Work before displacement (procedural vocabulary requires CODE-PAST)</w:t>
            </w:r>
          </w:p>
        </w:tc>
      </w:tr>
      <w:tr>
        <w:tc>
          <w:tcPr>
            <w:tcW w:type="dxa" w:w="1080"/>
            <w:vAlign w:val="top"/>
          </w:tcPr>
          <w:p>
            <w:pPr>
              <w:spacing w:after="0" w:before="0"/>
            </w:pPr>
            <w:r/>
            <w:r>
              <w:rPr>
                <w:rFonts w:ascii="Arial" w:hAnsi="Arial"/>
                <w:b w:val="0"/>
                <w:sz w:val="14"/>
              </w:rPr>
              <w:t>P03-C174</w:t>
            </w:r>
          </w:p>
        </w:tc>
        <w:tc>
          <w:tcPr>
            <w:tcW w:type="dxa" w:w="4608"/>
            <w:vAlign w:val="top"/>
          </w:tcPr>
          <w:p>
            <w:pPr>
              <w:spacing w:after="0" w:before="0"/>
              <w:jc w:val="right"/>
              <w:bidi/>
            </w:pPr>
            <w:r/>
            <w:r>
              <w:rPr>
                <w:rFonts w:ascii="Arial" w:hAnsi="Arial"/>
                <w:b w:val="0"/>
                <w:sz w:val="14"/>
              </w:rPr>
              <w:t>بالامن اي وصرت اي حاسوب اكثر من اللي عندهم خبره على الحاسوب</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In security, yes — and I became, I mean, more into computers than those who had experience with computers.</w:t>
            </w:r>
          </w:p>
        </w:tc>
        <w:tc>
          <w:tcPr>
            <w:tcW w:type="dxa" w:w="3384"/>
            <w:vAlign w:val="top"/>
          </w:tcPr>
          <w:p>
            <w:pPr>
              <w:spacing w:after="0" w:before="0"/>
              <w:jc w:val="right"/>
              <w:bidi/>
            </w:pPr>
            <w:r/>
            <w:r>
              <w:rPr>
                <w:rFonts w:ascii="Arial" w:hAnsi="Arial"/>
                <w:b w:val="0"/>
                <w:sz w:val="14"/>
              </w:rPr>
              <w:t>بالأمن، اي — وصرت، اي، حاسوب أكثر من اللي عندهم خبرة على الحاسوب.</w:t>
            </w:r>
          </w:p>
        </w:tc>
        <w:tc>
          <w:tcPr>
            <w:tcW w:type="dxa" w:w="3456"/>
            <w:vAlign w:val="top"/>
          </w:tcPr>
          <w:p>
            <w:pPr>
              <w:spacing w:after="0" w:before="0"/>
              <w:jc w:val="right"/>
              <w:bidi/>
            </w:pPr>
            <w:r/>
            <w:r>
              <w:rPr>
                <w:rFonts w:ascii="Arial" w:hAnsi="Arial"/>
                <w:b w:val="0"/>
                <w:sz w:val="14"/>
              </w:rPr>
              <w:t>SKILL/Competence</w:t>
            </w:r>
          </w:p>
        </w:tc>
      </w:tr>
      <w:tr>
        <w:tc>
          <w:tcPr>
            <w:tcW w:type="dxa" w:w="1080"/>
            <w:vAlign w:val="top"/>
          </w:tcPr>
          <w:p>
            <w:pPr>
              <w:spacing w:after="0" w:before="0"/>
            </w:pPr>
            <w:r/>
            <w:r>
              <w:rPr>
                <w:rFonts w:ascii="Arial" w:hAnsi="Arial"/>
                <w:b w:val="0"/>
                <w:sz w:val="14"/>
              </w:rPr>
              <w:t>P03-C175</w:t>
            </w:r>
          </w:p>
        </w:tc>
        <w:tc>
          <w:tcPr>
            <w:tcW w:type="dxa" w:w="4608"/>
            <w:vAlign w:val="top"/>
          </w:tcPr>
          <w:p>
            <w:pPr>
              <w:spacing w:after="0" w:before="0"/>
              <w:jc w:val="right"/>
              <w:bidi/>
            </w:pPr>
            <w:r/>
            <w:r>
              <w:rPr>
                <w:rFonts w:ascii="Arial" w:hAnsi="Arial"/>
                <w:b w:val="0"/>
                <w:sz w:val="14"/>
              </w:rPr>
              <w:t>كيف عملوا لي معهد سكرتاريه بالمزه بالشام دوره فصرت اي يعني بصراحه فنان على الكمبيوتر</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They made me a secretarial institute in Mazzeh in Damascus, a course, so I became, I mean — honestly an artist on the computer.</w:t>
            </w:r>
          </w:p>
        </w:tc>
        <w:tc>
          <w:tcPr>
            <w:tcW w:type="dxa" w:w="3384"/>
            <w:vAlign w:val="top"/>
          </w:tcPr>
          <w:p>
            <w:pPr>
              <w:spacing w:after="0" w:before="0"/>
              <w:jc w:val="right"/>
              <w:bidi/>
            </w:pPr>
            <w:r/>
            <w:r>
              <w:rPr>
                <w:rFonts w:ascii="Arial" w:hAnsi="Arial"/>
                <w:b w:val="0"/>
                <w:sz w:val="14"/>
              </w:rPr>
              <w:t>كيف عملوا لي معهد سكرتارية بالمزة بالشام دورة، فصرت، اي يعني — بصراحة فنان على الكمبيوتر.</w:t>
            </w:r>
          </w:p>
        </w:tc>
        <w:tc>
          <w:tcPr>
            <w:tcW w:type="dxa" w:w="3456"/>
            <w:vAlign w:val="top"/>
          </w:tcPr>
          <w:p>
            <w:pPr>
              <w:spacing w:after="0" w:before="0"/>
              <w:jc w:val="right"/>
              <w:bidi/>
            </w:pPr>
            <w:r/>
            <w:r>
              <w:rPr>
                <w:rFonts w:ascii="Arial" w:hAnsi="Arial"/>
                <w:b w:val="0"/>
                <w:sz w:val="14"/>
              </w:rPr>
              <w:t>SKILL/Competence</w:t>
            </w:r>
          </w:p>
        </w:tc>
      </w:tr>
      <w:tr>
        <w:tc>
          <w:tcPr>
            <w:tcW w:type="dxa" w:w="1080"/>
            <w:vAlign w:val="top"/>
          </w:tcPr>
          <w:p>
            <w:pPr>
              <w:spacing w:after="0" w:before="0"/>
            </w:pPr>
            <w:r/>
            <w:r>
              <w:rPr>
                <w:rFonts w:ascii="Arial" w:hAnsi="Arial"/>
                <w:b w:val="0"/>
                <w:sz w:val="14"/>
              </w:rPr>
              <w:t>P03-C176</w:t>
            </w:r>
          </w:p>
        </w:tc>
        <w:tc>
          <w:tcPr>
            <w:tcW w:type="dxa" w:w="4608"/>
            <w:vAlign w:val="top"/>
          </w:tcPr>
          <w:p>
            <w:pPr>
              <w:spacing w:after="0" w:before="0"/>
              <w:jc w:val="right"/>
              <w:bidi/>
            </w:pPr>
            <w:r/>
            <w:r>
              <w:rPr>
                <w:rFonts w:ascii="Arial" w:hAnsi="Arial"/>
                <w:b w:val="0"/>
                <w:sz w:val="14"/>
              </w:rPr>
              <w:t>شو يعني فنان على الكمبيوتر</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What do you mean by 'an artist on the computer' ?</w:t>
            </w:r>
          </w:p>
        </w:tc>
        <w:tc>
          <w:tcPr>
            <w:tcW w:type="dxa" w:w="3384"/>
            <w:vAlign w:val="top"/>
          </w:tcPr>
          <w:p>
            <w:pPr>
              <w:spacing w:after="0" w:before="0"/>
              <w:jc w:val="right"/>
              <w:bidi/>
            </w:pPr>
            <w:r/>
            <w:r>
              <w:rPr>
                <w:rFonts w:ascii="Arial" w:hAnsi="Arial"/>
                <w:b w:val="0"/>
                <w:sz w:val="14"/>
              </w:rPr>
              <w:t>شو يعني 'فنان على الكمبيوتر'؟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P03-C177</w:t>
            </w:r>
          </w:p>
        </w:tc>
        <w:tc>
          <w:tcPr>
            <w:tcW w:type="dxa" w:w="4608"/>
            <w:vAlign w:val="top"/>
          </w:tcPr>
          <w:p>
            <w:pPr>
              <w:spacing w:after="0" w:before="0"/>
              <w:jc w:val="right"/>
              <w:bidi/>
            </w:pPr>
            <w:r/>
            <w:r>
              <w:rPr>
                <w:rFonts w:ascii="Arial" w:hAnsi="Arial"/>
                <w:b w:val="0"/>
                <w:sz w:val="14"/>
              </w:rPr>
              <w:t>يعني مستع الكيبورد حفظته على عن ظهر قلب</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I memorized the keyboard — I got it by heart.</w:t>
            </w:r>
          </w:p>
        </w:tc>
        <w:tc>
          <w:tcPr>
            <w:tcW w:type="dxa" w:w="3384"/>
            <w:vAlign w:val="top"/>
          </w:tcPr>
          <w:p>
            <w:pPr>
              <w:spacing w:after="0" w:before="0"/>
              <w:jc w:val="right"/>
              <w:bidi/>
            </w:pPr>
            <w:r/>
            <w:r>
              <w:rPr>
                <w:rFonts w:ascii="Arial" w:hAnsi="Arial"/>
                <w:b w:val="0"/>
                <w:sz w:val="14"/>
              </w:rPr>
              <w:t>يعني مستع الكيبورد حفظته على ظهر قلب.</w:t>
            </w:r>
          </w:p>
        </w:tc>
        <w:tc>
          <w:tcPr>
            <w:tcW w:type="dxa" w:w="3456"/>
            <w:vAlign w:val="top"/>
          </w:tcPr>
          <w:p>
            <w:pPr>
              <w:spacing w:after="0" w:before="0"/>
              <w:jc w:val="right"/>
              <w:bidi/>
            </w:pPr>
            <w:r/>
            <w:r>
              <w:rPr>
                <w:rFonts w:ascii="Arial" w:hAnsi="Arial"/>
                <w:b w:val="0"/>
                <w:sz w:val="14"/>
              </w:rPr>
              <w:t>SKILL/Competence</w:t>
            </w:r>
          </w:p>
        </w:tc>
      </w:tr>
      <w:tr>
        <w:tc>
          <w:tcPr>
            <w:tcW w:type="dxa" w:w="1080"/>
            <w:vAlign w:val="top"/>
          </w:tcPr>
          <w:p>
            <w:pPr>
              <w:spacing w:after="0" w:before="0"/>
            </w:pPr>
            <w:r/>
            <w:r>
              <w:rPr>
                <w:rFonts w:ascii="Arial" w:hAnsi="Arial"/>
                <w:b w:val="0"/>
                <w:sz w:val="14"/>
              </w:rPr>
              <w:t>P03-C178</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Nice.</w:t>
            </w:r>
          </w:p>
        </w:tc>
        <w:tc>
          <w:tcPr>
            <w:tcW w:type="dxa" w:w="3384"/>
            <w:vAlign w:val="top"/>
          </w:tcPr>
          <w:p>
            <w:pPr>
              <w:spacing w:after="0" w:before="0"/>
              <w:jc w:val="right"/>
              <w:bidi/>
            </w:pPr>
            <w:r/>
            <w:r>
              <w:rPr>
                <w:rFonts w:ascii="Arial" w:hAnsi="Arial"/>
                <w:b w:val="0"/>
                <w:sz w:val="14"/>
              </w:rPr>
              <w:t>حلو.</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P03-C179</w:t>
            </w:r>
          </w:p>
        </w:tc>
        <w:tc>
          <w:tcPr>
            <w:tcW w:type="dxa" w:w="4608"/>
            <w:vAlign w:val="top"/>
          </w:tcPr>
          <w:p>
            <w:pPr>
              <w:spacing w:after="0" w:before="0"/>
              <w:jc w:val="right"/>
              <w:bidi/>
            </w:pPr>
            <w:r/>
            <w:r>
              <w:rPr>
                <w:rFonts w:ascii="Arial" w:hAnsi="Arial"/>
                <w:b w:val="0"/>
                <w:sz w:val="14"/>
              </w:rPr>
              <w:t>اه يعني مرت علي فتره اغطي عيوني واكتب على الكيبورد اطلع على الشاشه الاقي كتابتي صحيحه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 there was a period where I'd cover my eyes and type on the keyboard, then look at the screen and find my typing correct.</w:t>
            </w:r>
          </w:p>
        </w:tc>
        <w:tc>
          <w:tcPr>
            <w:tcW w:type="dxa" w:w="3384"/>
            <w:vAlign w:val="top"/>
          </w:tcPr>
          <w:p>
            <w:pPr>
              <w:spacing w:after="0" w:before="0"/>
              <w:jc w:val="right"/>
              <w:bidi/>
            </w:pPr>
            <w:r/>
            <w:r>
              <w:rPr>
                <w:rFonts w:ascii="Arial" w:hAnsi="Arial"/>
                <w:b w:val="0"/>
                <w:sz w:val="14"/>
              </w:rPr>
              <w:t>اه يعني مرت علي فترة أغطي عيوني وأكتب على الكيبورد، أطلع على الشاشة ألاقي كتابتي صحيحة.</w:t>
            </w:r>
          </w:p>
        </w:tc>
        <w:tc>
          <w:tcPr>
            <w:tcW w:type="dxa" w:w="3456"/>
            <w:vAlign w:val="top"/>
          </w:tcPr>
          <w:p>
            <w:pPr>
              <w:spacing w:after="0" w:before="0"/>
              <w:jc w:val="right"/>
              <w:bidi/>
            </w:pPr>
            <w:r/>
            <w:r>
              <w:rPr>
                <w:rFonts w:ascii="Arial" w:hAnsi="Arial"/>
                <w:b w:val="0"/>
                <w:sz w:val="14"/>
              </w:rPr>
              <w:t>SKILL/Competence</w:t>
            </w:r>
          </w:p>
        </w:tc>
      </w:tr>
      <w:tr>
        <w:tc>
          <w:tcPr>
            <w:tcW w:type="dxa" w:w="1080"/>
            <w:vAlign w:val="top"/>
          </w:tcPr>
          <w:p>
            <w:pPr>
              <w:spacing w:after="0" w:before="0"/>
            </w:pPr>
            <w:r/>
            <w:r>
              <w:rPr>
                <w:rFonts w:ascii="Arial" w:hAnsi="Arial"/>
                <w:b w:val="0"/>
                <w:sz w:val="14"/>
              </w:rPr>
              <w:t>P03-C180</w:t>
            </w:r>
          </w:p>
        </w:tc>
        <w:tc>
          <w:tcPr>
            <w:tcW w:type="dxa" w:w="4608"/>
            <w:vAlign w:val="top"/>
          </w:tcPr>
          <w:p>
            <w:pPr>
              <w:spacing w:after="0" w:before="0"/>
              <w:jc w:val="right"/>
              <w:bidi/>
            </w:pPr>
            <w:r/>
            <w:r>
              <w:rPr>
                <w:rFonts w:ascii="Arial" w:hAnsi="Arial"/>
                <w:b w:val="0"/>
                <w:sz w:val="14"/>
              </w:rPr>
              <w:t>حلو طيب انت حكيت لي هون بالاردن اشتغلت اكثر من شغله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Okay, you told me here in Jordan you worked in more than one job...</w:t>
            </w:r>
          </w:p>
        </w:tc>
        <w:tc>
          <w:tcPr>
            <w:tcW w:type="dxa" w:w="3384"/>
            <w:vAlign w:val="top"/>
          </w:tcPr>
          <w:p>
            <w:pPr>
              <w:spacing w:after="0" w:before="0"/>
              <w:jc w:val="right"/>
              <w:bidi/>
            </w:pPr>
            <w:r/>
            <w:r>
              <w:rPr>
                <w:rFonts w:ascii="Arial" w:hAnsi="Arial"/>
                <w:b w:val="0"/>
                <w:sz w:val="14"/>
              </w:rPr>
              <w:t>حلو طيب انت حكيت لي هون بالأردن اشتغلت أكثر من شغلة...</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P03-C181</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P03-C182</w:t>
            </w:r>
          </w:p>
        </w:tc>
        <w:tc>
          <w:tcPr>
            <w:tcW w:type="dxa" w:w="4608"/>
            <w:vAlign w:val="top"/>
          </w:tcPr>
          <w:p>
            <w:pPr>
              <w:spacing w:after="0" w:before="0"/>
              <w:jc w:val="right"/>
              <w:bidi/>
            </w:pPr>
            <w:r/>
            <w:r>
              <w:rPr>
                <w:rFonts w:ascii="Arial" w:hAnsi="Arial"/>
                <w:b w:val="0"/>
                <w:sz w:val="14"/>
              </w:rPr>
              <w:t>يعني في تجارب مهنيه وعمل</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in professional and work experiences.</w:t>
            </w:r>
          </w:p>
        </w:tc>
        <w:tc>
          <w:tcPr>
            <w:tcW w:type="dxa" w:w="3384"/>
            <w:vAlign w:val="top"/>
          </w:tcPr>
          <w:p>
            <w:pPr>
              <w:spacing w:after="0" w:before="0"/>
              <w:jc w:val="right"/>
              <w:bidi/>
            </w:pPr>
            <w:r/>
            <w:r>
              <w:rPr>
                <w:rFonts w:ascii="Arial" w:hAnsi="Arial"/>
                <w:b w:val="0"/>
                <w:sz w:val="14"/>
              </w:rPr>
              <w:t>يعني، في تجارب مهنية وعمل.</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P03-C183</w:t>
            </w:r>
          </w:p>
        </w:tc>
        <w:tc>
          <w:tcPr>
            <w:tcW w:type="dxa" w:w="4608"/>
            <w:vAlign w:val="top"/>
          </w:tcPr>
          <w:p>
            <w:pPr>
              <w:spacing w:after="0" w:before="0"/>
              <w:jc w:val="right"/>
              <w:bidi/>
            </w:pPr>
            <w:r/>
            <w:r>
              <w:rPr>
                <w:rFonts w:ascii="Arial" w:hAnsi="Arial"/>
                <w:b w:val="0"/>
                <w:sz w:val="14"/>
              </w:rPr>
              <w:t>نعم هل في تدريبات اخذتها بالاردن في مهارات اكتسبتها بالاردن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like whether you took trainings here in Jordan, skills you acquired in Jordan.</w:t>
            </w:r>
          </w:p>
        </w:tc>
        <w:tc>
          <w:tcPr>
            <w:tcW w:type="dxa" w:w="3384"/>
            <w:vAlign w:val="top"/>
          </w:tcPr>
          <w:p>
            <w:pPr>
              <w:spacing w:after="0" w:before="0"/>
              <w:jc w:val="right"/>
              <w:bidi/>
            </w:pPr>
            <w:r/>
            <w:r>
              <w:rPr>
                <w:rFonts w:ascii="Arial" w:hAnsi="Arial"/>
                <w:b w:val="0"/>
                <w:sz w:val="14"/>
              </w:rPr>
              <w:t>نعم، مثل هل أخذت تدريبات هنا بالأردن، مهارات اكتسبتها بالأردن.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P03-C184</w:t>
            </w:r>
          </w:p>
        </w:tc>
        <w:tc>
          <w:tcPr>
            <w:tcW w:type="dxa" w:w="4608"/>
            <w:vAlign w:val="top"/>
          </w:tcPr>
          <w:p>
            <w:pPr>
              <w:spacing w:after="0" w:before="0"/>
              <w:jc w:val="right"/>
              <w:bidi/>
            </w:pPr>
            <w:r/>
            <w:r>
              <w:rPr>
                <w:rFonts w:ascii="Arial" w:hAnsi="Arial"/>
                <w:b w:val="0"/>
                <w:sz w:val="14"/>
              </w:rPr>
              <w:t>يعني ما شاء الله بسوريا حكيت لي عن خبرتك الطويله والمهارات اللي عندك بالاردن في شيء كسب كسبته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mashallah in Syria you told me about your long experience and the skills you have; in Jordan you gained something.</w:t>
            </w:r>
          </w:p>
        </w:tc>
        <w:tc>
          <w:tcPr>
            <w:tcW w:type="dxa" w:w="3384"/>
            <w:vAlign w:val="top"/>
          </w:tcPr>
          <w:p>
            <w:pPr>
              <w:spacing w:after="0" w:before="0"/>
              <w:jc w:val="right"/>
              <w:bidi/>
            </w:pPr>
            <w:r/>
            <w:r>
              <w:rPr>
                <w:rFonts w:ascii="Arial" w:hAnsi="Arial"/>
                <w:b w:val="0"/>
                <w:sz w:val="14"/>
              </w:rPr>
              <w:t>يعني ما شاء الله بسوريا حكيت لي عن خبرتك الطويلة والمهارات اللي عندك؛ بالأردن كسبت شيء.</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P03-C185</w:t>
            </w:r>
          </w:p>
        </w:tc>
        <w:tc>
          <w:tcPr>
            <w:tcW w:type="dxa" w:w="4608"/>
            <w:vAlign w:val="top"/>
          </w:tcPr>
          <w:p>
            <w:pPr>
              <w:spacing w:after="0" w:before="0"/>
              <w:jc w:val="right"/>
              <w:bidi/>
            </w:pPr>
            <w:r/>
            <w:r>
              <w:rPr>
                <w:rFonts w:ascii="Arial" w:hAnsi="Arial"/>
                <w:b w:val="0"/>
                <w:sz w:val="14"/>
              </w:rPr>
              <w:t>احسن من المهارات اللي عندي 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Better than the skills I have? No.</w:t>
            </w:r>
          </w:p>
        </w:tc>
        <w:tc>
          <w:tcPr>
            <w:tcW w:type="dxa" w:w="3384"/>
            <w:vAlign w:val="top"/>
          </w:tcPr>
          <w:p>
            <w:pPr>
              <w:spacing w:after="0" w:before="0"/>
              <w:jc w:val="right"/>
              <w:bidi/>
            </w:pPr>
            <w:r/>
            <w:r>
              <w:rPr>
                <w:rFonts w:ascii="Arial" w:hAnsi="Arial"/>
                <w:b w:val="0"/>
                <w:sz w:val="14"/>
              </w:rPr>
              <w:t>أحسن من المهارات اللي عندي؟ لا.</w:t>
            </w:r>
          </w:p>
        </w:tc>
        <w:tc>
          <w:tcPr>
            <w:tcW w:type="dxa" w:w="3456"/>
            <w:vAlign w:val="top"/>
          </w:tcPr>
          <w:p>
            <w:pPr>
              <w:spacing w:after="0" w:before="0"/>
              <w:jc w:val="right"/>
              <w:bidi/>
            </w:pPr>
            <w:r/>
            <w:r>
              <w:rPr>
                <w:rFonts w:ascii="Arial" w:hAnsi="Arial"/>
                <w:b w:val="0"/>
                <w:sz w:val="14"/>
              </w:rPr>
              <w:t>CODE-DIVERGENCE</w:t>
            </w:r>
          </w:p>
        </w:tc>
      </w:tr>
      <w:tr>
        <w:tc>
          <w:tcPr>
            <w:tcW w:type="dxa" w:w="1080"/>
            <w:vAlign w:val="top"/>
          </w:tcPr>
          <w:p>
            <w:pPr>
              <w:spacing w:after="0" w:before="0"/>
            </w:pPr>
            <w:r/>
            <w:r>
              <w:rPr>
                <w:rFonts w:ascii="Arial" w:hAnsi="Arial"/>
                <w:b w:val="0"/>
                <w:sz w:val="14"/>
              </w:rPr>
              <w:t>P03-C186</w:t>
            </w:r>
          </w:p>
        </w:tc>
        <w:tc>
          <w:tcPr>
            <w:tcW w:type="dxa" w:w="4608"/>
            <w:vAlign w:val="top"/>
          </w:tcPr>
          <w:p>
            <w:pPr>
              <w:spacing w:after="0" w:before="0"/>
              <w:jc w:val="right"/>
              <w:bidi/>
            </w:pPr>
            <w:r/>
            <w:r>
              <w:rPr>
                <w:rFonts w:ascii="Arial" w:hAnsi="Arial"/>
                <w:b w:val="0"/>
                <w:sz w:val="14"/>
              </w:rPr>
              <w:t>ما في طيب احكي لي شو كسبت</w:t>
            </w:r>
          </w:p>
        </w:tc>
        <w:tc>
          <w:tcPr>
            <w:tcW w:type="dxa" w:w="2880"/>
            <w:vAlign w:val="top"/>
          </w:tcPr>
          <w:p>
            <w:pPr>
              <w:spacing w:after="0" w:before="0"/>
              <w:jc w:val="right"/>
              <w:bidi/>
            </w:pPr>
            <w:r/>
            <w:r>
              <w:rPr>
                <w:rFonts w:ascii="Arial" w:hAnsi="Arial"/>
                <w:b w:val="0"/>
                <w:sz w:val="14"/>
              </w:rPr>
              <w:t>CODE-PROBE</w:t>
            </w:r>
          </w:p>
        </w:tc>
        <w:tc>
          <w:tcPr>
            <w:tcW w:type="dxa" w:w="4608"/>
            <w:vAlign w:val="top"/>
          </w:tcPr>
          <w:p>
            <w:pPr>
              <w:spacing w:after="0" w:before="0"/>
            </w:pPr>
            <w:r/>
            <w:r>
              <w:rPr>
                <w:rFonts w:ascii="Arial" w:hAnsi="Arial"/>
                <w:b w:val="0"/>
                <w:sz w:val="14"/>
              </w:rPr>
              <w:t>No, okay tell me what you gained.</w:t>
            </w:r>
          </w:p>
        </w:tc>
        <w:tc>
          <w:tcPr>
            <w:tcW w:type="dxa" w:w="3384"/>
            <w:vAlign w:val="top"/>
          </w:tcPr>
          <w:p>
            <w:pPr>
              <w:spacing w:after="0" w:before="0"/>
              <w:jc w:val="right"/>
              <w:bidi/>
            </w:pPr>
            <w:r/>
            <w:r>
              <w:rPr>
                <w:rFonts w:ascii="Arial" w:hAnsi="Arial"/>
                <w:b w:val="0"/>
                <w:sz w:val="14"/>
              </w:rPr>
              <w:t>ما في، طيب احكي لي شو كسبت.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P03-C187</w:t>
            </w:r>
          </w:p>
        </w:tc>
        <w:tc>
          <w:tcPr>
            <w:tcW w:type="dxa" w:w="4608"/>
            <w:vAlign w:val="top"/>
          </w:tcPr>
          <w:p>
            <w:pPr>
              <w:spacing w:after="0" w:before="0"/>
              <w:jc w:val="right"/>
              <w:bidi/>
            </w:pPr>
            <w:r/>
            <w:r>
              <w:rPr>
                <w:rFonts w:ascii="Arial" w:hAnsi="Arial"/>
                <w:b w:val="0"/>
                <w:sz w:val="14"/>
              </w:rPr>
              <w:t>يعني كسبت اني اشتغل واعيش استفيد مثلا</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mean I gained that I work and live, benefit for example.</w:t>
            </w:r>
          </w:p>
        </w:tc>
        <w:tc>
          <w:tcPr>
            <w:tcW w:type="dxa" w:w="3384"/>
            <w:vAlign w:val="top"/>
          </w:tcPr>
          <w:p>
            <w:pPr>
              <w:spacing w:after="0" w:before="0"/>
              <w:jc w:val="right"/>
              <w:bidi/>
            </w:pPr>
            <w:r/>
            <w:r>
              <w:rPr>
                <w:rFonts w:ascii="Arial" w:hAnsi="Arial"/>
                <w:b w:val="0"/>
                <w:sz w:val="14"/>
              </w:rPr>
              <w:t>يعني كسبت أني أشتغل وأعيش وأستفيد مثلا.</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P03-C188</w:t>
            </w:r>
          </w:p>
        </w:tc>
        <w:tc>
          <w:tcPr>
            <w:tcW w:type="dxa" w:w="4608"/>
            <w:vAlign w:val="top"/>
          </w:tcPr>
          <w:p>
            <w:pPr>
              <w:spacing w:after="0" w:before="0"/>
              <w:jc w:val="right"/>
              <w:bidi/>
            </w:pPr>
            <w:r/>
            <w:r>
              <w:rPr>
                <w:rFonts w:ascii="Arial" w:hAnsi="Arial"/>
                <w:b w:val="0"/>
                <w:sz w:val="14"/>
              </w:rPr>
              <w:t>ما اخذ دورات ما اخذت شيء</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didn't take courses, I didn't take anything.</w:t>
            </w:r>
          </w:p>
        </w:tc>
        <w:tc>
          <w:tcPr>
            <w:tcW w:type="dxa" w:w="3384"/>
            <w:vAlign w:val="top"/>
          </w:tcPr>
          <w:p>
            <w:pPr>
              <w:spacing w:after="0" w:before="0"/>
              <w:jc w:val="right"/>
              <w:bidi/>
            </w:pPr>
            <w:r/>
            <w:r>
              <w:rPr>
                <w:rFonts w:ascii="Arial" w:hAnsi="Arial"/>
                <w:b w:val="0"/>
                <w:sz w:val="14"/>
              </w:rPr>
              <w:t>ما أخذت دورات، ما أخذت شيء.</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P03-C189</w:t>
            </w:r>
          </w:p>
        </w:tc>
        <w:tc>
          <w:tcPr>
            <w:tcW w:type="dxa" w:w="4608"/>
            <w:vAlign w:val="top"/>
          </w:tcPr>
          <w:p>
            <w:pPr>
              <w:spacing w:after="0" w:before="0"/>
              <w:jc w:val="right"/>
              <w:bidi/>
            </w:pPr>
            <w:r/>
            <w:r>
              <w:rPr>
                <w:rFonts w:ascii="Arial" w:hAnsi="Arial"/>
                <w:b w:val="0"/>
                <w:sz w:val="14"/>
              </w:rPr>
              <w:t>لا دورات ما اخذتش</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No, I didn't take courses.</w:t>
            </w:r>
          </w:p>
        </w:tc>
        <w:tc>
          <w:tcPr>
            <w:tcW w:type="dxa" w:w="3384"/>
            <w:vAlign w:val="top"/>
          </w:tcPr>
          <w:p>
            <w:pPr>
              <w:spacing w:after="0" w:before="0"/>
              <w:jc w:val="right"/>
              <w:bidi/>
            </w:pPr>
            <w:r/>
            <w:r>
              <w:rPr>
                <w:rFonts w:ascii="Arial" w:hAnsi="Arial"/>
                <w:b w:val="0"/>
                <w:sz w:val="14"/>
              </w:rPr>
              <w:t>لا، دورات ما أخذتش.</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P03-C190</w:t>
            </w:r>
          </w:p>
        </w:tc>
        <w:tc>
          <w:tcPr>
            <w:tcW w:type="dxa" w:w="4608"/>
            <w:vAlign w:val="top"/>
          </w:tcPr>
          <w:p>
            <w:pPr>
              <w:spacing w:after="0" w:before="0"/>
              <w:jc w:val="right"/>
              <w:bidi/>
            </w:pPr>
            <w:r/>
            <w:r>
              <w:rPr>
                <w:rFonts w:ascii="Arial" w:hAnsi="Arial"/>
                <w:b w:val="0"/>
                <w:sz w:val="14"/>
              </w:rPr>
              <w:t>حلو طيب اذا تذكرت شيء ممكن نرجع يعني 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well if you remember something we can go back, okay.</w:t>
            </w:r>
          </w:p>
        </w:tc>
        <w:tc>
          <w:tcPr>
            <w:tcW w:type="dxa" w:w="3384"/>
            <w:vAlign w:val="top"/>
          </w:tcPr>
          <w:p>
            <w:pPr>
              <w:spacing w:after="0" w:before="0"/>
              <w:jc w:val="right"/>
              <w:bidi/>
            </w:pPr>
            <w:r/>
            <w:r>
              <w:rPr>
                <w:rFonts w:ascii="Arial" w:hAnsi="Arial"/>
                <w:b w:val="0"/>
                <w:sz w:val="14"/>
              </w:rPr>
              <w:t>حلو طيب إذا تذكرت شيء ممكن نرجع، يعني 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P03-C191</w:t>
            </w:r>
          </w:p>
        </w:tc>
        <w:tc>
          <w:tcPr>
            <w:tcW w:type="dxa" w:w="4608"/>
            <w:vAlign w:val="top"/>
          </w:tcPr>
          <w:p>
            <w:pPr>
              <w:spacing w:after="0" w:before="0"/>
              <w:jc w:val="right"/>
              <w:bidi/>
            </w:pPr>
            <w:r/>
            <w:r>
              <w:rPr>
                <w:rFonts w:ascii="Arial" w:hAnsi="Arial"/>
                <w:b w:val="0"/>
                <w:sz w:val="14"/>
              </w:rPr>
              <w:t>حاولت اتوظف على التوجيهي ما رضيش يوظفوني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 tried to get a job with the Tawjihi (secondary school certificate) but they wouldn't employ me.</w:t>
            </w:r>
          </w:p>
        </w:tc>
        <w:tc>
          <w:tcPr>
            <w:tcW w:type="dxa" w:w="3384"/>
            <w:vAlign w:val="top"/>
          </w:tcPr>
          <w:p>
            <w:pPr>
              <w:spacing w:after="0" w:before="0"/>
              <w:jc w:val="right"/>
              <w:bidi/>
            </w:pPr>
            <w:r/>
            <w:r>
              <w:rPr>
                <w:rFonts w:ascii="Arial" w:hAnsi="Arial"/>
                <w:b w:val="0"/>
                <w:sz w:val="14"/>
              </w:rPr>
              <w:t>حاولت أتوظف على التوجيهي لكن ما رضّوا يوظفوني.</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P03-C192</w:t>
            </w:r>
          </w:p>
        </w:tc>
        <w:tc>
          <w:tcPr>
            <w:tcW w:type="dxa" w:w="4608"/>
            <w:vAlign w:val="top"/>
          </w:tcPr>
          <w:p>
            <w:pPr>
              <w:spacing w:after="0" w:before="0"/>
              <w:jc w:val="right"/>
              <w:bidi/>
            </w:pPr>
            <w:r/>
            <w:r>
              <w:rPr>
                <w:rFonts w:ascii="Arial" w:hAnsi="Arial"/>
                <w:b w:val="0"/>
                <w:sz w:val="14"/>
              </w:rPr>
              <w:t>اه ليش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Why?</w:t>
            </w:r>
          </w:p>
        </w:tc>
        <w:tc>
          <w:tcPr>
            <w:tcW w:type="dxa" w:w="3384"/>
            <w:vAlign w:val="top"/>
          </w:tcPr>
          <w:p>
            <w:pPr>
              <w:spacing w:after="0" w:before="0"/>
              <w:jc w:val="right"/>
              <w:bidi/>
            </w:pPr>
            <w:r/>
            <w:r>
              <w:rPr>
                <w:rFonts w:ascii="Arial" w:hAnsi="Arial"/>
                <w:b w:val="0"/>
                <w:sz w:val="14"/>
              </w:rPr>
              <w:t>اه. ليش؟</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P03-C193</w:t>
            </w:r>
          </w:p>
        </w:tc>
        <w:tc>
          <w:tcPr>
            <w:tcW w:type="dxa" w:w="4608"/>
            <w:vAlign w:val="top"/>
          </w:tcPr>
          <w:p>
            <w:pPr>
              <w:spacing w:after="0" w:before="0"/>
              <w:jc w:val="right"/>
              <w:bidi/>
            </w:pPr>
            <w:r/>
            <w:r>
              <w:rPr>
                <w:rFonts w:ascii="Arial" w:hAnsi="Arial"/>
                <w:b w:val="0"/>
                <w:sz w:val="14"/>
              </w:rPr>
              <w:t>بدهم جامعه واني ما معي خبرات بس ولكن ما عندي شهاده جامعيه حلو طيب شو المعيقات اللي يمكن هذا السؤال بودينا على السؤال اللي بعديه يعني الاجابه هي بتودينا على السؤال اللي بعديه اللي ممكن انت يعني تحكي لي اكثر عن هي المعيقات شو هي المعيقات اللي بتواجهك وبتمنعك انك تلاقي شناسب عمرك وقدراتك هي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They want university [degree] and I don't have experience, but actually I don't have a university certificate. Okay, what are the barriers—this question leads us to the next question— the answer leads us to the next question where you can tell me more about what the barriers are, what are the barriers you face that prevent you from finding something suitable for your age and abilities?</w:t>
            </w:r>
          </w:p>
        </w:tc>
        <w:tc>
          <w:tcPr>
            <w:tcW w:type="dxa" w:w="3384"/>
            <w:vAlign w:val="top"/>
          </w:tcPr>
          <w:p>
            <w:pPr>
              <w:spacing w:after="0" w:before="0"/>
              <w:jc w:val="right"/>
              <w:bidi/>
            </w:pPr>
            <w:r/>
            <w:r>
              <w:rPr>
                <w:rFonts w:ascii="Arial" w:hAnsi="Arial"/>
                <w:b w:val="0"/>
                <w:sz w:val="14"/>
              </w:rPr>
              <w:t>بدهم شهادة جامعية وانا ما معي خبرات، بس بالواقع ما عندي شهادة جامعية. طيب شو المعيقات—هذا السؤال بيوصلنا للسؤال اللي بعده—الإجابة بتودينا للسؤال اللي بعده وين ممكن تحكي لي أكثر عن شو هي المعيقات، شو هي المعيقات اللي بتواجهك وبتمنعك إنك تلاقي شيء مناسب لعمرك وقدراتك؟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P03-C194</w:t>
            </w:r>
          </w:p>
        </w:tc>
        <w:tc>
          <w:tcPr>
            <w:tcW w:type="dxa" w:w="4608"/>
            <w:vAlign w:val="top"/>
          </w:tcPr>
          <w:p>
            <w:pPr>
              <w:spacing w:after="0" w:before="0"/>
              <w:jc w:val="right"/>
              <w:bidi/>
            </w:pPr>
            <w:r/>
            <w:r>
              <w:rPr>
                <w:rFonts w:ascii="Arial" w:hAnsi="Arial"/>
                <w:b w:val="0"/>
                <w:sz w:val="14"/>
              </w:rPr>
              <w:t>اني ما عندي شهاده جامعيه هي بالدرجه الاولى</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That I don't have a university degree is, in the first place.</w:t>
            </w:r>
          </w:p>
        </w:tc>
        <w:tc>
          <w:tcPr>
            <w:tcW w:type="dxa" w:w="3384"/>
            <w:vAlign w:val="top"/>
          </w:tcPr>
          <w:p>
            <w:pPr>
              <w:spacing w:after="0" w:before="0"/>
              <w:jc w:val="right"/>
              <w:bidi/>
            </w:pPr>
            <w:r/>
            <w:r>
              <w:rPr>
                <w:rFonts w:ascii="Arial" w:hAnsi="Arial"/>
                <w:b w:val="0"/>
                <w:sz w:val="14"/>
              </w:rPr>
              <w:t>إني ما عندي شهادة جامعية هي بالدرجة الأولى.</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P03-C195</w:t>
            </w:r>
          </w:p>
        </w:tc>
        <w:tc>
          <w:tcPr>
            <w:tcW w:type="dxa" w:w="4608"/>
            <w:vAlign w:val="top"/>
          </w:tcPr>
          <w:p>
            <w:pPr>
              <w:spacing w:after="0" w:before="0"/>
              <w:jc w:val="right"/>
              <w:bidi/>
            </w:pPr>
            <w:r/>
            <w:r>
              <w:rPr>
                <w:rFonts w:ascii="Arial" w:hAnsi="Arial"/>
                <w:b w:val="0"/>
                <w:sz w:val="14"/>
              </w:rPr>
              <w:t>هذا المعيق الاول</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This is the first barrier.</w:t>
            </w:r>
          </w:p>
        </w:tc>
        <w:tc>
          <w:tcPr>
            <w:tcW w:type="dxa" w:w="3384"/>
            <w:vAlign w:val="top"/>
          </w:tcPr>
          <w:p>
            <w:pPr>
              <w:spacing w:after="0" w:before="0"/>
              <w:jc w:val="right"/>
              <w:bidi/>
            </w:pPr>
            <w:r/>
            <w:r>
              <w:rPr>
                <w:rFonts w:ascii="Arial" w:hAnsi="Arial"/>
                <w:b w:val="0"/>
                <w:sz w:val="14"/>
              </w:rPr>
              <w:t>هذا المعيق الأول.</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P03-C196</w:t>
            </w:r>
          </w:p>
        </w:tc>
        <w:tc>
          <w:tcPr>
            <w:tcW w:type="dxa" w:w="4608"/>
            <w:vAlign w:val="top"/>
          </w:tcPr>
          <w:p>
            <w:pPr>
              <w:spacing w:after="0" w:before="0"/>
              <w:jc w:val="right"/>
              <w:bidi/>
            </w:pPr>
            <w:r/>
            <w:r>
              <w:rPr>
                <w:rFonts w:ascii="Arial" w:hAnsi="Arial"/>
                <w:b w:val="0"/>
                <w:sz w:val="14"/>
              </w:rPr>
              <w:t>اه ما عندي شهاده جامعيه اييه يعني هذا السبب الوجيه جدا لانه انا قدراتي يعني عندي امكانيه عندي امكانيه للتدريس اي في شغله يعني بدي اقول لك اياها ان كان عندي اب شو اسمه ابني كان طالب توجيهي اي علمته بالتوجيهي</w:t>
            </w:r>
          </w:p>
        </w:tc>
        <w:tc>
          <w:tcPr>
            <w:tcW w:type="dxa" w:w="2880"/>
            <w:vAlign w:val="top"/>
          </w:tcPr>
          <w:p>
            <w:pPr>
              <w:spacing w:after="0" w:before="0"/>
              <w:jc w:val="right"/>
              <w:bidi/>
            </w:pPr>
            <w:r/>
            <w:r>
              <w:rPr>
                <w:rFonts w:ascii="Arial" w:hAnsi="Arial"/>
                <w:b w:val="0"/>
                <w:sz w:val="14"/>
              </w:rPr>
              <w:t>CODE-SKILL; CODE-PAST</w:t>
            </w:r>
          </w:p>
        </w:tc>
        <w:tc>
          <w:tcPr>
            <w:tcW w:type="dxa" w:w="4608"/>
            <w:vAlign w:val="top"/>
          </w:tcPr>
          <w:p>
            <w:pPr>
              <w:spacing w:after="0" w:before="0"/>
            </w:pPr>
            <w:r/>
            <w:r>
              <w:rPr>
                <w:rFonts w:ascii="Arial" w:hAnsi="Arial"/>
                <w:b w:val="0"/>
                <w:sz w:val="14"/>
              </w:rPr>
              <w:t>Ah, I don't have a university degree. Yes, I mean that's a very valid reason because my abilities—like I have the capability, I have the capability to teach. Like in a job…I want to tell you this: if I had a—what's his name—my son was a Tawjihi student, I taught him for the Tawjihi.</w:t>
            </w:r>
          </w:p>
        </w:tc>
        <w:tc>
          <w:tcPr>
            <w:tcW w:type="dxa" w:w="3384"/>
            <w:vAlign w:val="top"/>
          </w:tcPr>
          <w:p>
            <w:pPr>
              <w:spacing w:after="0" w:before="0"/>
              <w:jc w:val="right"/>
              <w:bidi/>
            </w:pPr>
            <w:r/>
            <w:r>
              <w:rPr>
                <w:rFonts w:ascii="Arial" w:hAnsi="Arial"/>
                <w:b w:val="0"/>
                <w:sz w:val="14"/>
              </w:rPr>
              <w:t>آه، ما عندي شهادة جامعية. أي، يعني هذا سبب وجيه جداً لأن قدراتي—يعني عندي القدرة، عندي القدرة على التدريس. يعني في شغلة…بدي أقول لك: لو كان عندي—شو اسمه—ابني كان طالب توجيهي، أنا علمته للتوجيهي.</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P03-C197</w:t>
            </w:r>
          </w:p>
        </w:tc>
        <w:tc>
          <w:tcPr>
            <w:tcW w:type="dxa" w:w="4608"/>
            <w:vAlign w:val="top"/>
          </w:tcPr>
          <w:p>
            <w:pPr>
              <w:spacing w:after="0" w:before="0"/>
              <w:jc w:val="right"/>
              <w:bidi/>
            </w:pPr>
            <w:r/>
            <w:r>
              <w:rPr>
                <w:rFonts w:ascii="Arial" w:hAnsi="Arial"/>
                <w:b w:val="0"/>
                <w:sz w:val="14"/>
              </w:rPr>
              <w:t>درسته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taught him.</w:t>
            </w:r>
          </w:p>
        </w:tc>
        <w:tc>
          <w:tcPr>
            <w:tcW w:type="dxa" w:w="3384"/>
            <w:vAlign w:val="top"/>
          </w:tcPr>
          <w:p>
            <w:pPr>
              <w:spacing w:after="0" w:before="0"/>
              <w:jc w:val="right"/>
              <w:bidi/>
            </w:pPr>
            <w:r/>
            <w:r>
              <w:rPr>
                <w:rFonts w:ascii="Arial" w:hAnsi="Arial"/>
                <w:b w:val="0"/>
                <w:sz w:val="14"/>
              </w:rPr>
              <w:t>درسته.</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P03-C198</w:t>
            </w:r>
          </w:p>
        </w:tc>
        <w:tc>
          <w:tcPr>
            <w:tcW w:type="dxa" w:w="4608"/>
            <w:vAlign w:val="top"/>
          </w:tcPr>
          <w:p>
            <w:pPr>
              <w:spacing w:after="0" w:before="0"/>
              <w:jc w:val="right"/>
              <w:bidi/>
            </w:pPr>
            <w:r/>
            <w:r>
              <w:rPr>
                <w:rFonts w:ascii="Arial" w:hAnsi="Arial"/>
                <w:b w:val="0"/>
                <w:sz w:val="14"/>
              </w:rPr>
              <w:t>اه رياضيات</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Ah, mathematics.</w:t>
            </w:r>
          </w:p>
        </w:tc>
        <w:tc>
          <w:tcPr>
            <w:tcW w:type="dxa" w:w="3384"/>
            <w:vAlign w:val="top"/>
          </w:tcPr>
          <w:p>
            <w:pPr>
              <w:spacing w:after="0" w:before="0"/>
              <w:jc w:val="right"/>
              <w:bidi/>
            </w:pPr>
            <w:r/>
            <w:r>
              <w:rPr>
                <w:rFonts w:ascii="Arial" w:hAnsi="Arial"/>
                <w:b w:val="0"/>
                <w:sz w:val="14"/>
              </w:rPr>
              <w:t>آه، رياضيات.</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P03-C199</w:t>
            </w:r>
          </w:p>
        </w:tc>
        <w:tc>
          <w:tcPr>
            <w:tcW w:type="dxa" w:w="4608"/>
            <w:vAlign w:val="top"/>
          </w:tcPr>
          <w:p>
            <w:pPr>
              <w:spacing w:after="0" w:before="0"/>
              <w:jc w:val="right"/>
              <w:bidi/>
            </w:pPr>
            <w:r/>
            <w:r>
              <w:rPr>
                <w:rFonts w:ascii="Arial" w:hAnsi="Arial"/>
                <w:b w:val="0"/>
                <w:sz w:val="14"/>
              </w:rPr>
              <w:t>منهاج الاردن</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The Jordanian curriculum.</w:t>
            </w:r>
          </w:p>
        </w:tc>
        <w:tc>
          <w:tcPr>
            <w:tcW w:type="dxa" w:w="3384"/>
            <w:vAlign w:val="top"/>
          </w:tcPr>
          <w:p>
            <w:pPr>
              <w:spacing w:after="0" w:before="0"/>
              <w:jc w:val="right"/>
              <w:bidi/>
            </w:pPr>
            <w:r/>
            <w:r>
              <w:rPr>
                <w:rFonts w:ascii="Arial" w:hAnsi="Arial"/>
                <w:b w:val="0"/>
                <w:sz w:val="14"/>
              </w:rPr>
              <w:t>منهاج الأردن.</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P03-C200</w:t>
            </w:r>
          </w:p>
        </w:tc>
        <w:tc>
          <w:tcPr>
            <w:tcW w:type="dxa" w:w="4608"/>
            <w:vAlign w:val="top"/>
          </w:tcPr>
          <w:p>
            <w:pPr>
              <w:spacing w:after="0" w:before="0"/>
              <w:jc w:val="right"/>
              <w:bidi/>
            </w:pPr>
            <w:r/>
            <w:r>
              <w:rPr>
                <w:rFonts w:ascii="Arial" w:hAnsi="Arial"/>
                <w:b w:val="0"/>
                <w:sz w:val="14"/>
              </w:rPr>
              <w:t>منهاج الاردن</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The Jordanian curriculum.</w:t>
            </w:r>
          </w:p>
        </w:tc>
        <w:tc>
          <w:tcPr>
            <w:tcW w:type="dxa" w:w="3384"/>
            <w:vAlign w:val="top"/>
          </w:tcPr>
          <w:p>
            <w:pPr>
              <w:spacing w:after="0" w:before="0"/>
              <w:jc w:val="right"/>
              <w:bidi/>
            </w:pPr>
            <w:r/>
            <w:r>
              <w:rPr>
                <w:rFonts w:ascii="Arial" w:hAnsi="Arial"/>
                <w:b w:val="0"/>
                <w:sz w:val="14"/>
              </w:rPr>
              <w:t>منهاج الأردن.</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P03-C201</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Nice.</w:t>
            </w:r>
          </w:p>
        </w:tc>
        <w:tc>
          <w:tcPr>
            <w:tcW w:type="dxa" w:w="3384"/>
            <w:vAlign w:val="top"/>
          </w:tcPr>
          <w:p>
            <w:pPr>
              <w:spacing w:after="0" w:before="0"/>
              <w:jc w:val="right"/>
              <w:bidi/>
            </w:pPr>
            <w:r/>
            <w:r>
              <w:rPr>
                <w:rFonts w:ascii="Arial" w:hAnsi="Arial"/>
                <w:b w:val="0"/>
                <w:sz w:val="14"/>
              </w:rPr>
              <w:t>حلو.</w:t>
            </w:r>
          </w:p>
        </w:tc>
        <w:tc>
          <w:tcPr>
            <w:tcW w:type="dxa" w:w="3456"/>
            <w:vAlign w:val="top"/>
          </w:tcPr>
          <w:p>
            <w:pPr>
              <w:spacing w:after="0" w:before="0"/>
              <w:jc w:val="right"/>
              <w:bidi/>
            </w:pPr>
            <w:r/>
            <w:r>
              <w:rPr>
                <w:rFonts w:ascii="Arial" w:hAnsi="Arial"/>
                <w:b w:val="0"/>
                <w:sz w:val="14"/>
              </w:rPr>
              <w:t>CODE-REFLEX (تأثير صياغة الباحث)</w:t>
            </w:r>
          </w:p>
        </w:tc>
      </w:tr>
      <w:tr>
        <w:tc>
          <w:tcPr>
            <w:tcW w:type="dxa" w:w="1080"/>
            <w:vAlign w:val="top"/>
          </w:tcPr>
          <w:p>
            <w:pPr>
              <w:spacing w:after="0" w:before="0"/>
            </w:pPr>
            <w:r/>
            <w:r>
              <w:rPr>
                <w:rFonts w:ascii="Arial" w:hAnsi="Arial"/>
                <w:b w:val="0"/>
                <w:sz w:val="14"/>
              </w:rPr>
              <w:t>P03-C202</w:t>
            </w:r>
          </w:p>
        </w:tc>
        <w:tc>
          <w:tcPr>
            <w:tcW w:type="dxa" w:w="4608"/>
            <w:vAlign w:val="top"/>
          </w:tcPr>
          <w:p>
            <w:pPr>
              <w:spacing w:after="0" w:before="0"/>
              <w:jc w:val="right"/>
              <w:bidi/>
            </w:pPr>
            <w:r/>
            <w:r>
              <w:rPr>
                <w:rFonts w:ascii="Arial" w:hAnsi="Arial"/>
                <w:b w:val="0"/>
                <w:sz w:val="14"/>
              </w:rPr>
              <w:t>اه و فما دون التوجيهي يعني كنت اعلم اولادي</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Ah, and before Tawjihi I used to teach my children.</w:t>
            </w:r>
          </w:p>
        </w:tc>
        <w:tc>
          <w:tcPr>
            <w:tcW w:type="dxa" w:w="3384"/>
            <w:vAlign w:val="top"/>
          </w:tcPr>
          <w:p>
            <w:pPr>
              <w:spacing w:after="0" w:before="0"/>
              <w:jc w:val="right"/>
              <w:bidi/>
            </w:pPr>
            <w:r/>
            <w:r>
              <w:rPr>
                <w:rFonts w:ascii="Arial" w:hAnsi="Arial"/>
                <w:b w:val="0"/>
                <w:sz w:val="14"/>
              </w:rPr>
              <w:t>آه، وفما دون التوجيهي يعني كنت أعلم أولادي.</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P03-C203</w:t>
            </w:r>
          </w:p>
        </w:tc>
        <w:tc>
          <w:tcPr>
            <w:tcW w:type="dxa" w:w="4608"/>
            <w:vAlign w:val="top"/>
          </w:tcPr>
          <w:p>
            <w:pPr>
              <w:spacing w:after="0" w:before="0"/>
              <w:jc w:val="right"/>
              <w:bidi/>
            </w:pPr>
            <w:r/>
            <w:r>
              <w:rPr>
                <w:rFonts w:ascii="Arial" w:hAnsi="Arial"/>
                <w:b w:val="0"/>
                <w:sz w:val="14"/>
              </w:rPr>
              <w:t>يعني انت قصدك بالتدريس قصدك انك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mean by teaching you mean that you…</w:t>
            </w:r>
          </w:p>
        </w:tc>
        <w:tc>
          <w:tcPr>
            <w:tcW w:type="dxa" w:w="3384"/>
            <w:vAlign w:val="top"/>
          </w:tcPr>
          <w:p>
            <w:pPr>
              <w:spacing w:after="0" w:before="0"/>
              <w:jc w:val="right"/>
              <w:bidi/>
            </w:pPr>
            <w:r/>
            <w:r>
              <w:rPr>
                <w:rFonts w:ascii="Arial" w:hAnsi="Arial"/>
                <w:b w:val="0"/>
                <w:sz w:val="14"/>
              </w:rPr>
              <w:t>يعني أنت قصدك بالتدريس قصدك إنك…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P03-C204</w:t>
            </w:r>
          </w:p>
        </w:tc>
        <w:tc>
          <w:tcPr>
            <w:tcW w:type="dxa" w:w="4608"/>
            <w:vAlign w:val="top"/>
          </w:tcPr>
          <w:p>
            <w:pPr>
              <w:spacing w:after="0" w:before="0"/>
              <w:jc w:val="right"/>
              <w:bidi/>
            </w:pPr>
            <w:r/>
            <w:r>
              <w:rPr>
                <w:rFonts w:ascii="Arial" w:hAnsi="Arial"/>
                <w:b w:val="0"/>
                <w:sz w:val="14"/>
              </w:rPr>
              <w:t>اه عندي عندي خبره اه قصدك بقدر ادرس مع المنظمات</w:t>
            </w:r>
          </w:p>
        </w:tc>
        <w:tc>
          <w:tcPr>
            <w:tcW w:type="dxa" w:w="2880"/>
            <w:vAlign w:val="top"/>
          </w:tcPr>
          <w:p>
            <w:pPr>
              <w:spacing w:after="0" w:before="0"/>
              <w:jc w:val="right"/>
              <w:bidi/>
            </w:pPr>
            <w:r/>
            <w:r>
              <w:rPr>
                <w:rFonts w:ascii="Arial" w:hAnsi="Arial"/>
                <w:b w:val="0"/>
                <w:sz w:val="14"/>
              </w:rPr>
              <w:t>CODE-AGENCY; CODE-SKILL; CODE-PARTICIPATION</w:t>
            </w:r>
          </w:p>
        </w:tc>
        <w:tc>
          <w:tcPr>
            <w:tcW w:type="dxa" w:w="4608"/>
            <w:vAlign w:val="top"/>
          </w:tcPr>
          <w:p>
            <w:pPr>
              <w:spacing w:after="0" w:before="0"/>
            </w:pPr>
            <w:r/>
            <w:r>
              <w:rPr>
                <w:rFonts w:ascii="Arial" w:hAnsi="Arial"/>
                <w:b w:val="0"/>
                <w:sz w:val="14"/>
              </w:rPr>
              <w:t>Ah, I have—I have experience. Ah, you mean I can teach with NGOs?</w:t>
            </w:r>
          </w:p>
        </w:tc>
        <w:tc>
          <w:tcPr>
            <w:tcW w:type="dxa" w:w="3384"/>
            <w:vAlign w:val="top"/>
          </w:tcPr>
          <w:p>
            <w:pPr>
              <w:spacing w:after="0" w:before="0"/>
              <w:jc w:val="right"/>
              <w:bidi/>
            </w:pPr>
            <w:r/>
            <w:r>
              <w:rPr>
                <w:rFonts w:ascii="Arial" w:hAnsi="Arial"/>
                <w:b w:val="0"/>
                <w:sz w:val="14"/>
              </w:rPr>
              <w:t>آه، عندي—عندي خبرة. آه، قصدك بقدر أدرس مع المنظمات؟</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P03-C205</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Aha.</w:t>
            </w:r>
          </w:p>
        </w:tc>
        <w:tc>
          <w:tcPr>
            <w:tcW w:type="dxa" w:w="3384"/>
            <w:vAlign w:val="top"/>
          </w:tcPr>
          <w:p>
            <w:pPr>
              <w:spacing w:after="0" w:before="0"/>
              <w:jc w:val="right"/>
              <w:bidi/>
            </w:pPr>
            <w:r/>
            <w:r>
              <w:rPr>
                <w:rFonts w:ascii="Arial" w:hAnsi="Arial"/>
                <w:b w:val="0"/>
                <w:sz w:val="14"/>
              </w:rPr>
              <w:t>آها.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P03-C206</w:t>
            </w:r>
          </w:p>
        </w:tc>
        <w:tc>
          <w:tcPr>
            <w:tcW w:type="dxa" w:w="4608"/>
            <w:vAlign w:val="top"/>
          </w:tcPr>
          <w:p>
            <w:pPr>
              <w:spacing w:after="0" w:before="0"/>
              <w:jc w:val="right"/>
              <w:bidi/>
            </w:pPr>
            <w:r/>
            <w:r>
              <w:rPr>
                <w:rFonts w:ascii="Arial" w:hAnsi="Arial"/>
                <w:b w:val="0"/>
                <w:sz w:val="14"/>
              </w:rPr>
              <w:t>اه بقدر</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Ah, I can.</w:t>
            </w:r>
          </w:p>
        </w:tc>
        <w:tc>
          <w:tcPr>
            <w:tcW w:type="dxa" w:w="3384"/>
            <w:vAlign w:val="top"/>
          </w:tcPr>
          <w:p>
            <w:pPr>
              <w:spacing w:after="0" w:before="0"/>
              <w:jc w:val="right"/>
              <w:bidi/>
            </w:pPr>
            <w:r/>
            <w:r>
              <w:rPr>
                <w:rFonts w:ascii="Arial" w:hAnsi="Arial"/>
                <w:b w:val="0"/>
                <w:sz w:val="14"/>
              </w:rPr>
              <w:t>اه بقدر.</w:t>
            </w:r>
          </w:p>
        </w:tc>
        <w:tc>
          <w:tcPr>
            <w:tcW w:type="dxa" w:w="3456"/>
            <w:vAlign w:val="top"/>
          </w:tcPr>
          <w:p>
            <w:pPr>
              <w:spacing w:after="0" w:before="0"/>
              <w:jc w:val="right"/>
              <w:bidi/>
            </w:pPr>
            <w:r/>
            <w:r>
              <w:rPr>
                <w:rFonts w:ascii="Arial" w:hAnsi="Arial"/>
                <w:b w:val="0"/>
                <w:sz w:val="14"/>
              </w:rPr>
              <w:t>CODE-AGENCY (الفاعلية والمبادرة)</w:t>
            </w:r>
          </w:p>
        </w:tc>
      </w:tr>
      <w:tr>
        <w:tc>
          <w:tcPr>
            <w:tcW w:type="dxa" w:w="1080"/>
            <w:vAlign w:val="top"/>
          </w:tcPr>
          <w:p>
            <w:pPr>
              <w:spacing w:after="0" w:before="0"/>
            </w:pPr>
            <w:r/>
            <w:r>
              <w:rPr>
                <w:rFonts w:ascii="Arial" w:hAnsi="Arial"/>
                <w:b w:val="0"/>
                <w:sz w:val="14"/>
              </w:rPr>
              <w:t>P03-C207</w:t>
            </w:r>
          </w:p>
        </w:tc>
        <w:tc>
          <w:tcPr>
            <w:tcW w:type="dxa" w:w="4608"/>
            <w:vAlign w:val="top"/>
          </w:tcPr>
          <w:p>
            <w:pPr>
              <w:spacing w:after="0" w:before="0"/>
              <w:jc w:val="right"/>
              <w:bidi/>
            </w:pPr>
            <w:r/>
            <w:r>
              <w:rPr>
                <w:rFonts w:ascii="Arial" w:hAnsi="Arial"/>
                <w:b w:val="0"/>
                <w:sz w:val="14"/>
              </w:rPr>
              <w:t>طيب والمحاض</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and the…</w:t>
            </w:r>
          </w:p>
        </w:tc>
        <w:tc>
          <w:tcPr>
            <w:tcW w:type="dxa" w:w="3384"/>
            <w:vAlign w:val="top"/>
          </w:tcPr>
          <w:p>
            <w:pPr>
              <w:spacing w:after="0" w:before="0"/>
              <w:jc w:val="right"/>
              <w:bidi/>
            </w:pPr>
            <w:r/>
            <w:r>
              <w:rPr>
                <w:rFonts w:ascii="Arial" w:hAnsi="Arial"/>
                <w:b w:val="0"/>
                <w:sz w:val="14"/>
              </w:rPr>
              <w:t>طيب والمحاض…</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P03-C208</w:t>
            </w:r>
          </w:p>
        </w:tc>
        <w:tc>
          <w:tcPr>
            <w:tcW w:type="dxa" w:w="4608"/>
            <w:vAlign w:val="top"/>
          </w:tcPr>
          <w:p>
            <w:pPr>
              <w:spacing w:after="0" w:before="0"/>
              <w:jc w:val="right"/>
              <w:bidi/>
            </w:pPr>
            <w:r/>
            <w:r>
              <w:rPr>
                <w:rFonts w:ascii="Arial" w:hAnsi="Arial"/>
                <w:b w:val="0"/>
                <w:sz w:val="14"/>
              </w:rPr>
              <w:t>اما بدهم شهادات جامعيه ما عندي شهاده جامعيه</w:t>
            </w:r>
          </w:p>
        </w:tc>
        <w:tc>
          <w:tcPr>
            <w:tcW w:type="dxa" w:w="2880"/>
            <w:vAlign w:val="top"/>
          </w:tcPr>
          <w:p>
            <w:pPr>
              <w:spacing w:after="0" w:before="0"/>
              <w:jc w:val="right"/>
              <w:bidi/>
            </w:pPr>
            <w:r/>
            <w:r>
              <w:rPr>
                <w:rFonts w:ascii="Arial" w:hAnsi="Arial"/>
                <w:b w:val="0"/>
                <w:sz w:val="14"/>
              </w:rPr>
              <w:t>CODE-EXCLUSION; CODE-SKILL</w:t>
            </w:r>
          </w:p>
        </w:tc>
        <w:tc>
          <w:tcPr>
            <w:tcW w:type="dxa" w:w="4608"/>
            <w:vAlign w:val="top"/>
          </w:tcPr>
          <w:p>
            <w:pPr>
              <w:spacing w:after="0" w:before="0"/>
            </w:pPr>
            <w:r/>
            <w:r>
              <w:rPr>
                <w:rFonts w:ascii="Arial" w:hAnsi="Arial"/>
                <w:b w:val="0"/>
                <w:sz w:val="14"/>
              </w:rPr>
              <w:t>But if they want university degrees—I don't have a university degree.</w:t>
            </w:r>
          </w:p>
        </w:tc>
        <w:tc>
          <w:tcPr>
            <w:tcW w:type="dxa" w:w="3384"/>
            <w:vAlign w:val="top"/>
          </w:tcPr>
          <w:p>
            <w:pPr>
              <w:spacing w:after="0" w:before="0"/>
              <w:jc w:val="right"/>
              <w:bidi/>
            </w:pPr>
            <w:r/>
            <w:r>
              <w:rPr>
                <w:rFonts w:ascii="Arial" w:hAnsi="Arial"/>
                <w:b w:val="0"/>
                <w:sz w:val="14"/>
              </w:rPr>
              <w:t>أما بدهم شهادات جامعية ما عندي شهادة جامعية.</w:t>
            </w:r>
          </w:p>
        </w:tc>
        <w:tc>
          <w:tcPr>
            <w:tcW w:type="dxa" w:w="3456"/>
            <w:vAlign w:val="top"/>
          </w:tcPr>
          <w:p>
            <w:pPr>
              <w:spacing w:after="0" w:before="0"/>
              <w:jc w:val="right"/>
              <w:bidi/>
            </w:pPr>
            <w:r/>
            <w:r>
              <w:rPr>
                <w:rFonts w:ascii="Arial" w:hAnsi="Arial"/>
                <w:b w:val="0"/>
                <w:sz w:val="14"/>
              </w:rPr>
              <w:t>CODE-EXCLUSION (الإقصاء والعوائق)</w:t>
            </w:r>
          </w:p>
        </w:tc>
      </w:tr>
      <w:tr>
        <w:tc>
          <w:tcPr>
            <w:tcW w:type="dxa" w:w="1080"/>
            <w:vAlign w:val="top"/>
          </w:tcPr>
          <w:p>
            <w:pPr>
              <w:spacing w:after="0" w:before="0"/>
            </w:pPr>
            <w:r/>
            <w:r>
              <w:rPr>
                <w:rFonts w:ascii="Arial" w:hAnsi="Arial"/>
                <w:b w:val="0"/>
                <w:sz w:val="14"/>
              </w:rPr>
              <w:t>P03-C209</w:t>
            </w:r>
          </w:p>
        </w:tc>
        <w:tc>
          <w:tcPr>
            <w:tcW w:type="dxa" w:w="4608"/>
            <w:vAlign w:val="top"/>
          </w:tcPr>
          <w:p>
            <w:pPr>
              <w:spacing w:after="0" w:before="0"/>
              <w:jc w:val="right"/>
              <w:bidi/>
            </w:pPr>
            <w:r/>
            <w:r>
              <w:rPr>
                <w:rFonts w:ascii="Arial" w:hAnsi="Arial"/>
                <w:b w:val="0"/>
                <w:sz w:val="14"/>
              </w:rPr>
              <w:t>طيب وشو في معيقات ثانيه اعطيني يعني احكي لي عن معيقات مختلفه اخرى</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and what other obstacles are there? Tell me—tell me about different other obstacles.</w:t>
            </w:r>
          </w:p>
        </w:tc>
        <w:tc>
          <w:tcPr>
            <w:tcW w:type="dxa" w:w="3384"/>
            <w:vAlign w:val="top"/>
          </w:tcPr>
          <w:p>
            <w:pPr>
              <w:spacing w:after="0" w:before="0"/>
              <w:jc w:val="right"/>
              <w:bidi/>
            </w:pPr>
            <w:r/>
            <w:r>
              <w:rPr>
                <w:rFonts w:ascii="Arial" w:hAnsi="Arial"/>
                <w:b w:val="0"/>
                <w:sz w:val="14"/>
              </w:rPr>
              <w:t>طيب وشو في معيقات ثانية أعطيني يعني احكي لي عن معيقات مختلفة أخرى.</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P03-C210</w:t>
            </w:r>
          </w:p>
        </w:tc>
        <w:tc>
          <w:tcPr>
            <w:tcW w:type="dxa" w:w="4608"/>
            <w:vAlign w:val="top"/>
          </w:tcPr>
          <w:p>
            <w:pPr>
              <w:spacing w:after="0" w:before="0"/>
              <w:jc w:val="right"/>
              <w:bidi/>
            </w:pPr>
            <w:r/>
            <w:r>
              <w:rPr>
                <w:rFonts w:ascii="Arial" w:hAnsi="Arial"/>
                <w:b w:val="0"/>
                <w:sz w:val="14"/>
              </w:rPr>
              <w:t>المعقات المختلفه الاخرى ما في يعني المنظمات عندها استيعاب قليل للموظفين وعدد ال اللي بدهم يتوظفوا مثلا كثيرين فما يصير لنا دور يعني بمعنى</w:t>
            </w:r>
          </w:p>
        </w:tc>
        <w:tc>
          <w:tcPr>
            <w:tcW w:type="dxa" w:w="2880"/>
            <w:vAlign w:val="top"/>
          </w:tcPr>
          <w:p>
            <w:pPr>
              <w:spacing w:after="0" w:before="0"/>
              <w:jc w:val="right"/>
              <w:bidi/>
            </w:pPr>
            <w:r/>
            <w:r>
              <w:rPr>
                <w:rFonts w:ascii="Arial" w:hAnsi="Arial"/>
                <w:b w:val="0"/>
                <w:sz w:val="14"/>
              </w:rPr>
              <w:t>CODE-PRECARITY; CODE-EXCLUSION; CODE-MARKET</w:t>
            </w:r>
          </w:p>
        </w:tc>
        <w:tc>
          <w:tcPr>
            <w:tcW w:type="dxa" w:w="4608"/>
            <w:vAlign w:val="top"/>
          </w:tcPr>
          <w:p>
            <w:pPr>
              <w:spacing w:after="0" w:before="0"/>
            </w:pPr>
            <w:r/>
            <w:r>
              <w:rPr>
                <w:rFonts w:ascii="Arial" w:hAnsi="Arial"/>
                <w:b w:val="0"/>
                <w:sz w:val="14"/>
              </w:rPr>
              <w:t>The other different obstacles—there aren't—like organizations have limited capacity for staff and the number of people they want to hire is large, so we don't get a role—meaning…</w:t>
            </w:r>
          </w:p>
        </w:tc>
        <w:tc>
          <w:tcPr>
            <w:tcW w:type="dxa" w:w="3384"/>
            <w:vAlign w:val="top"/>
          </w:tcPr>
          <w:p>
            <w:pPr>
              <w:spacing w:after="0" w:before="0"/>
              <w:jc w:val="right"/>
              <w:bidi/>
            </w:pPr>
            <w:r/>
            <w:r>
              <w:rPr>
                <w:rFonts w:ascii="Arial" w:hAnsi="Arial"/>
                <w:b w:val="0"/>
                <w:sz w:val="14"/>
              </w:rPr>
              <w:t>المعوقات المختلفة الأخرى ما في يعني المنظمات عندها استيعاب قليل للموظفين وعدد اللي بدهم يتوظفوا مثلا كثيرين فما يصير لنا دور يعني بمعنى…</w:t>
            </w:r>
          </w:p>
        </w:tc>
        <w:tc>
          <w:tcPr>
            <w:tcW w:type="dxa" w:w="3456"/>
            <w:vAlign w:val="top"/>
          </w:tcPr>
          <w:p>
            <w:pPr>
              <w:spacing w:after="0" w:before="0"/>
              <w:jc w:val="right"/>
              <w:bidi/>
            </w:pPr>
            <w:r/>
            <w:r>
              <w:rPr>
                <w:rFonts w:ascii="Arial" w:hAnsi="Arial"/>
                <w:b w:val="0"/>
                <w:sz w:val="14"/>
              </w:rPr>
              <w:t>CODE-EXCLUSION (الإقصاء والعوائق)</w:t>
            </w:r>
          </w:p>
        </w:tc>
      </w:tr>
      <w:tr>
        <w:tc>
          <w:tcPr>
            <w:tcW w:type="dxa" w:w="1080"/>
            <w:vAlign w:val="top"/>
          </w:tcPr>
          <w:p>
            <w:pPr>
              <w:spacing w:after="0" w:before="0"/>
            </w:pPr>
            <w:r/>
            <w:r>
              <w:rPr>
                <w:rFonts w:ascii="Arial" w:hAnsi="Arial"/>
                <w:b w:val="0"/>
                <w:sz w:val="14"/>
              </w:rPr>
              <w:t>P03-C211</w:t>
            </w:r>
          </w:p>
        </w:tc>
        <w:tc>
          <w:tcPr>
            <w:tcW w:type="dxa" w:w="4608"/>
            <w:vAlign w:val="top"/>
          </w:tcPr>
          <w:p>
            <w:pPr>
              <w:spacing w:after="0" w:before="0"/>
              <w:jc w:val="right"/>
              <w:bidi/>
            </w:pPr>
            <w:r/>
            <w:r>
              <w:rPr>
                <w:rFonts w:ascii="Arial" w:hAnsi="Arial"/>
                <w:b w:val="0"/>
                <w:sz w:val="14"/>
              </w:rPr>
              <w:t>العمر له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Age matters.</w:t>
            </w:r>
          </w:p>
        </w:tc>
        <w:tc>
          <w:tcPr>
            <w:tcW w:type="dxa" w:w="3384"/>
            <w:vAlign w:val="top"/>
          </w:tcPr>
          <w:p>
            <w:pPr>
              <w:spacing w:after="0" w:before="0"/>
              <w:jc w:val="right"/>
              <w:bidi/>
            </w:pPr>
            <w:r/>
            <w:r>
              <w:rPr>
                <w:rFonts w:ascii="Arial" w:hAnsi="Arial"/>
                <w:b w:val="0"/>
                <w:sz w:val="14"/>
              </w:rPr>
              <w:t>العمر له علاقة.</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P03-C212</w:t>
            </w:r>
          </w:p>
        </w:tc>
        <w:tc>
          <w:tcPr>
            <w:tcW w:type="dxa" w:w="4608"/>
            <w:vAlign w:val="top"/>
          </w:tcPr>
          <w:p>
            <w:pPr>
              <w:spacing w:after="0" w:before="0"/>
              <w:jc w:val="right"/>
              <w:bidi/>
            </w:pPr>
            <w:r/>
            <w:r>
              <w:rPr>
                <w:rFonts w:ascii="Arial" w:hAnsi="Arial"/>
                <w:b w:val="0"/>
                <w:sz w:val="14"/>
              </w:rPr>
              <w:t>لا العمر ما له علاقه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age has nothing to do with it.</w:t>
            </w:r>
          </w:p>
        </w:tc>
        <w:tc>
          <w:tcPr>
            <w:tcW w:type="dxa" w:w="3384"/>
            <w:vAlign w:val="top"/>
          </w:tcPr>
          <w:p>
            <w:pPr>
              <w:spacing w:after="0" w:before="0"/>
              <w:jc w:val="right"/>
              <w:bidi/>
            </w:pPr>
            <w:r/>
            <w:r>
              <w:rPr>
                <w:rFonts w:ascii="Arial" w:hAnsi="Arial"/>
                <w:b w:val="0"/>
                <w:sz w:val="14"/>
              </w:rPr>
              <w:t>لا، العمر ما له علاقة.</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P03-C213</w:t>
            </w:r>
          </w:p>
        </w:tc>
        <w:tc>
          <w:tcPr>
            <w:tcW w:type="dxa" w:w="4608"/>
            <w:vAlign w:val="top"/>
          </w:tcPr>
          <w:p>
            <w:pPr>
              <w:spacing w:after="0" w:before="0"/>
              <w:jc w:val="right"/>
              <w:bidi/>
            </w:pPr>
            <w:r/>
            <w:r>
              <w:rPr>
                <w:rFonts w:ascii="Arial" w:hAnsi="Arial"/>
                <w:b w:val="0"/>
                <w:sz w:val="14"/>
              </w:rPr>
              <w:t>ما له علاقه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It has nothing to do with it.</w:t>
            </w:r>
          </w:p>
        </w:tc>
        <w:tc>
          <w:tcPr>
            <w:tcW w:type="dxa" w:w="3384"/>
            <w:vAlign w:val="top"/>
          </w:tcPr>
          <w:p>
            <w:pPr>
              <w:spacing w:after="0" w:before="0"/>
              <w:jc w:val="right"/>
              <w:bidi/>
            </w:pPr>
            <w:r/>
            <w:r>
              <w:rPr>
                <w:rFonts w:ascii="Arial" w:hAnsi="Arial"/>
                <w:b w:val="0"/>
                <w:sz w:val="14"/>
              </w:rPr>
              <w:t>ما له علاقة.</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P03-C214</w:t>
            </w:r>
          </w:p>
        </w:tc>
        <w:tc>
          <w:tcPr>
            <w:tcW w:type="dxa" w:w="4608"/>
            <w:vAlign w:val="top"/>
          </w:tcPr>
          <w:p>
            <w:pPr>
              <w:spacing w:after="0" w:before="0"/>
              <w:jc w:val="right"/>
              <w:bidi/>
            </w:pPr>
            <w:r/>
            <w:r>
              <w:rPr>
                <w:rFonts w:ascii="Arial" w:hAnsi="Arial"/>
                <w:b w:val="0"/>
                <w:sz w:val="14"/>
              </w:rPr>
              <w:t>لا ما له علاقه العمر بس ولكن كثره الناس حس على عدد شواغر قليله</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No, it’s not about age only, but the large number of people — there are few vacancies.</w:t>
            </w:r>
          </w:p>
        </w:tc>
        <w:tc>
          <w:tcPr>
            <w:tcW w:type="dxa" w:w="3384"/>
            <w:vAlign w:val="top"/>
          </w:tcPr>
          <w:p>
            <w:pPr>
              <w:spacing w:after="0" w:before="0"/>
              <w:jc w:val="right"/>
              <w:bidi/>
            </w:pPr>
            <w:r/>
            <w:r>
              <w:rPr>
                <w:rFonts w:ascii="Arial" w:hAnsi="Arial"/>
                <w:b w:val="0"/>
                <w:sz w:val="14"/>
              </w:rPr>
              <w:t>لا، ما له علاقة بالعمر بس، ولكن كثرة الناس — عدد الشواغر قليل.</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P03-C215</w:t>
            </w:r>
          </w:p>
        </w:tc>
        <w:tc>
          <w:tcPr>
            <w:tcW w:type="dxa" w:w="4608"/>
            <w:vAlign w:val="top"/>
          </w:tcPr>
          <w:p>
            <w:pPr>
              <w:spacing w:after="0" w:before="0"/>
              <w:jc w:val="right"/>
              <w:bidi/>
            </w:pPr>
            <w:r/>
            <w:r>
              <w:rPr>
                <w:rFonts w:ascii="Arial" w:hAnsi="Arial"/>
                <w:b w:val="0"/>
                <w:sz w:val="14"/>
              </w:rPr>
              <w:t>طيب المهارات اللي حكيت لي عنها اكثر اللي هي لها علاقه بخبرتك الطويله بسوريا وتجاربك والكمبيوتر وال والسوا يعني قياده السياره الكهرباء طيب هذول مش مهارات ممكن يعني توظفك يعني شو المعيقات اللي بتخليك انه كقدرات يعني نحن بنقول يناسب قدراتك اوتي</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Okay, the skills you told me about — the ones related to your long experience in Syria and your experiences, and computer and driving, and electricity — these aren’t skills that could employ you? I mean, what are the obstacles that make you, as capacities — we say ‘suitable to your abilities’ — not fit?</w:t>
            </w:r>
          </w:p>
        </w:tc>
        <w:tc>
          <w:tcPr>
            <w:tcW w:type="dxa" w:w="3384"/>
            <w:vAlign w:val="top"/>
          </w:tcPr>
          <w:p>
            <w:pPr>
              <w:spacing w:after="0" w:before="0"/>
              <w:jc w:val="right"/>
              <w:bidi/>
            </w:pPr>
            <w:r/>
            <w:r>
              <w:rPr>
                <w:rFonts w:ascii="Arial" w:hAnsi="Arial"/>
                <w:b w:val="0"/>
                <w:sz w:val="14"/>
              </w:rPr>
              <w:t>طيب، المهارات اللي حكيت لي عنها — اللي لها علاقة بخبرتك الطويلة بسوريا وتجاربك، والكمبيوتر والقيادة والكهرباء — هذول مش مهارات ممكن يوظفوك؟ يعني شو المعيقات اللي بتخليك، كقدرات — نحن بنقول تناسب قدراتك — ما تناسب؟</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P03-C216</w:t>
            </w:r>
          </w:p>
        </w:tc>
        <w:tc>
          <w:tcPr>
            <w:tcW w:type="dxa" w:w="4608"/>
            <w:vAlign w:val="top"/>
          </w:tcPr>
          <w:p>
            <w:pPr>
              <w:spacing w:after="0" w:before="0"/>
              <w:jc w:val="right"/>
              <w:bidi/>
            </w:pPr>
            <w:r/>
            <w:r>
              <w:rPr>
                <w:rFonts w:ascii="Arial" w:hAnsi="Arial"/>
                <w:b w:val="0"/>
                <w:sz w:val="14"/>
              </w:rPr>
              <w:t>بساط احمدي اكثر من هيك</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Just more like Al-Ahmadi (a simple person) — nothing more than that.</w:t>
            </w:r>
          </w:p>
        </w:tc>
        <w:tc>
          <w:tcPr>
            <w:tcW w:type="dxa" w:w="3384"/>
            <w:vAlign w:val="top"/>
          </w:tcPr>
          <w:p>
            <w:pPr>
              <w:spacing w:after="0" w:before="0"/>
              <w:jc w:val="right"/>
              <w:bidi/>
            </w:pPr>
            <w:r/>
            <w:r>
              <w:rPr>
                <w:rFonts w:ascii="Arial" w:hAnsi="Arial"/>
                <w:b w:val="0"/>
                <w:sz w:val="14"/>
              </w:rPr>
              <w:t>بساط أحمدي أكثر من هيك.</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P03-C217</w:t>
            </w:r>
          </w:p>
        </w:tc>
        <w:tc>
          <w:tcPr>
            <w:tcW w:type="dxa" w:w="4608"/>
            <w:vAlign w:val="top"/>
          </w:tcPr>
          <w:p>
            <w:pPr>
              <w:spacing w:after="0" w:before="0"/>
              <w:jc w:val="right"/>
              <w:bidi/>
            </w:pPr>
            <w:r/>
            <w:r>
              <w:rPr>
                <w:rFonts w:ascii="Arial" w:hAnsi="Arial"/>
                <w:b w:val="0"/>
                <w:sz w:val="14"/>
              </w:rPr>
              <w:t>ط طبعا اكيد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of course.</w:t>
            </w:r>
          </w:p>
        </w:tc>
        <w:tc>
          <w:tcPr>
            <w:tcW w:type="dxa" w:w="3384"/>
            <w:vAlign w:val="top"/>
          </w:tcPr>
          <w:p>
            <w:pPr>
              <w:spacing w:after="0" w:before="0"/>
              <w:jc w:val="right"/>
              <w:bidi/>
            </w:pPr>
            <w:r/>
            <w:r>
              <w:rPr>
                <w:rFonts w:ascii="Arial" w:hAnsi="Arial"/>
                <w:b w:val="0"/>
                <w:sz w:val="14"/>
              </w:rPr>
              <w:t>طيب، طبعاً.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P03-C218</w:t>
            </w:r>
          </w:p>
        </w:tc>
        <w:tc>
          <w:tcPr>
            <w:tcW w:type="dxa" w:w="4608"/>
            <w:vAlign w:val="top"/>
          </w:tcPr>
          <w:p>
            <w:pPr>
              <w:spacing w:after="0" w:before="0"/>
              <w:jc w:val="right"/>
              <w:bidi/>
            </w:pPr>
            <w:r/>
            <w:r>
              <w:rPr>
                <w:rFonts w:ascii="Arial" w:hAnsi="Arial"/>
                <w:b w:val="0"/>
                <w:sz w:val="14"/>
              </w:rPr>
              <w:t>اكيد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Of course.</w:t>
            </w:r>
          </w:p>
        </w:tc>
        <w:tc>
          <w:tcPr>
            <w:tcW w:type="dxa" w:w="3384"/>
            <w:vAlign w:val="top"/>
          </w:tcPr>
          <w:p>
            <w:pPr>
              <w:spacing w:after="0" w:before="0"/>
              <w:jc w:val="right"/>
              <w:bidi/>
            </w:pPr>
            <w:r/>
            <w:r>
              <w:rPr>
                <w:rFonts w:ascii="Arial" w:hAnsi="Arial"/>
                <w:b w:val="0"/>
                <w:sz w:val="14"/>
              </w:rPr>
              <w:t>أكيد.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P03-C219</w:t>
            </w:r>
          </w:p>
        </w:tc>
        <w:tc>
          <w:tcPr>
            <w:tcW w:type="dxa" w:w="4608"/>
            <w:vAlign w:val="top"/>
          </w:tcPr>
          <w:p>
            <w:pPr>
              <w:spacing w:after="0" w:before="0"/>
              <w:jc w:val="right"/>
              <w:bidi/>
            </w:pPr>
            <w:r/>
            <w:r>
              <w:rPr>
                <w:rFonts w:ascii="Arial" w:hAnsi="Arial"/>
                <w:b w:val="0"/>
                <w:sz w:val="14"/>
              </w:rPr>
              <w:t>معلم احنا بمخيم الزعتري وخلي هذا الحكي يوصل لاكبر المسؤولين ما عنديش مشكل شكله اييه اللي معه واسطه بتوظف اللي ما عنده واسطه ما بتوظف</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Look, we’re in Zaatari camp — let this reach the highest officials, I have no problem. It looks like whoever has a connection gets employed; whoever doesn’t have a connection doesn’t get employed.</w:t>
            </w:r>
          </w:p>
        </w:tc>
        <w:tc>
          <w:tcPr>
            <w:tcW w:type="dxa" w:w="3384"/>
            <w:vAlign w:val="top"/>
          </w:tcPr>
          <w:p>
            <w:pPr>
              <w:spacing w:after="0" w:before="0"/>
              <w:jc w:val="right"/>
              <w:bidi/>
            </w:pPr>
            <w:r/>
            <w:r>
              <w:rPr>
                <w:rFonts w:ascii="Arial" w:hAnsi="Arial"/>
                <w:b w:val="0"/>
                <w:sz w:val="14"/>
              </w:rPr>
              <w:t>معلم، إحنا بمخيم الزعتري — خَلِّ هالكلام يوصل لأكبر المسؤولين، ما عندي مشكلة. شكله اللي معه واسطة يتوظف، واللي ما عنده واسطة ما بيتوظف.</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P03-C220</w:t>
            </w:r>
          </w:p>
        </w:tc>
        <w:tc>
          <w:tcPr>
            <w:tcW w:type="dxa" w:w="4608"/>
            <w:vAlign w:val="top"/>
          </w:tcPr>
          <w:p>
            <w:pPr>
              <w:spacing w:after="0" w:before="0"/>
              <w:jc w:val="right"/>
              <w:bidi/>
            </w:pPr>
            <w:r/>
            <w:r>
              <w:rPr>
                <w:rFonts w:ascii="Arial" w:hAnsi="Arial"/>
                <w:b w:val="0"/>
                <w:sz w:val="14"/>
              </w:rPr>
              <w:t>ع الواسطه</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Because of connections.</w:t>
            </w:r>
          </w:p>
        </w:tc>
        <w:tc>
          <w:tcPr>
            <w:tcW w:type="dxa" w:w="3384"/>
            <w:vAlign w:val="top"/>
          </w:tcPr>
          <w:p>
            <w:pPr>
              <w:spacing w:after="0" w:before="0"/>
              <w:jc w:val="right"/>
              <w:bidi/>
            </w:pPr>
            <w:r/>
            <w:r>
              <w:rPr>
                <w:rFonts w:ascii="Arial" w:hAnsi="Arial"/>
                <w:b w:val="0"/>
                <w:sz w:val="14"/>
              </w:rPr>
              <w:t>عالواسطة.</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P03-C221</w:t>
            </w:r>
          </w:p>
        </w:tc>
        <w:tc>
          <w:tcPr>
            <w:tcW w:type="dxa" w:w="4608"/>
            <w:vAlign w:val="top"/>
          </w:tcPr>
          <w:p>
            <w:pPr>
              <w:spacing w:after="0" w:before="0"/>
              <w:jc w:val="right"/>
              <w:bidi/>
            </w:pPr>
            <w:r/>
            <w:r>
              <w:rPr>
                <w:rFonts w:ascii="Arial" w:hAnsi="Arial"/>
                <w:b w:val="0"/>
                <w:sz w:val="14"/>
              </w:rPr>
              <w:t>ايوه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أيوه.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P03-C222</w:t>
            </w:r>
          </w:p>
        </w:tc>
        <w:tc>
          <w:tcPr>
            <w:tcW w:type="dxa" w:w="4608"/>
            <w:vAlign w:val="top"/>
          </w:tcPr>
          <w:p>
            <w:pPr>
              <w:spacing w:after="0" w:before="0"/>
              <w:jc w:val="right"/>
              <w:bidi/>
            </w:pPr>
            <w:r/>
            <w:r>
              <w:rPr>
                <w:rFonts w:ascii="Arial" w:hAnsi="Arial"/>
                <w:b w:val="0"/>
                <w:sz w:val="14"/>
              </w:rPr>
              <w:t>حتى مع قدراتك بالكمبيوتر بالكهرباء</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Even with your skills in computers and electricity.</w:t>
            </w:r>
          </w:p>
        </w:tc>
        <w:tc>
          <w:tcPr>
            <w:tcW w:type="dxa" w:w="3384"/>
            <w:vAlign w:val="top"/>
          </w:tcPr>
          <w:p>
            <w:pPr>
              <w:spacing w:after="0" w:before="0"/>
              <w:jc w:val="right"/>
              <w:bidi/>
            </w:pPr>
            <w:r/>
            <w:r>
              <w:rPr>
                <w:rFonts w:ascii="Arial" w:hAnsi="Arial"/>
                <w:b w:val="0"/>
                <w:sz w:val="14"/>
              </w:rPr>
              <w:t>حتى مع قدراتك بالكمبيوتر وبالكهرباء.</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P03-C223</w:t>
            </w:r>
          </w:p>
        </w:tc>
        <w:tc>
          <w:tcPr>
            <w:tcW w:type="dxa" w:w="4608"/>
            <w:vAlign w:val="top"/>
          </w:tcPr>
          <w:p>
            <w:pPr>
              <w:spacing w:after="0" w:before="0"/>
              <w:jc w:val="right"/>
              <w:bidi/>
            </w:pPr>
            <w:r/>
            <w:r>
              <w:rPr>
                <w:rFonts w:ascii="Arial" w:hAnsi="Arial"/>
                <w:b w:val="0"/>
                <w:sz w:val="14"/>
              </w:rPr>
              <w:t>حتى وينك احد المرات وصارت معي واحد ما بعرف يشتغل شيء هو توظف وانا لا واثنين عملنا مقابلهكهرباء</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Even where you are — once this happened to me: someone who doesn’t know how to do anything was hired and I wasn’t, and two of us sat for an electricity interview.</w:t>
            </w:r>
          </w:p>
        </w:tc>
        <w:tc>
          <w:tcPr>
            <w:tcW w:type="dxa" w:w="3384"/>
            <w:vAlign w:val="top"/>
          </w:tcPr>
          <w:p>
            <w:pPr>
              <w:spacing w:after="0" w:before="0"/>
              <w:jc w:val="right"/>
              <w:bidi/>
            </w:pPr>
            <w:r/>
            <w:r>
              <w:rPr>
                <w:rFonts w:ascii="Arial" w:hAnsi="Arial"/>
                <w:b w:val="0"/>
                <w:sz w:val="14"/>
              </w:rPr>
              <w:t>حتى وينك — مرة صار معي: واحد ما بعرف يشتغل شي هو اتوظف وأنا لا، وإحنا اثنين عملنا مقابلة كهرباء.</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P03-C224</w:t>
            </w:r>
          </w:p>
        </w:tc>
        <w:tc>
          <w:tcPr>
            <w:tcW w:type="dxa" w:w="4608"/>
            <w:vAlign w:val="top"/>
          </w:tcPr>
          <w:p>
            <w:pPr>
              <w:spacing w:after="0" w:before="0"/>
              <w:jc w:val="right"/>
              <w:bidi/>
            </w:pPr>
            <w:r/>
            <w:r>
              <w:rPr>
                <w:rFonts w:ascii="Arial" w:hAnsi="Arial"/>
                <w:b w:val="0"/>
                <w:sz w:val="14"/>
              </w:rPr>
              <w:t>بالكهرباء</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In electricity.</w:t>
            </w:r>
          </w:p>
        </w:tc>
        <w:tc>
          <w:tcPr>
            <w:tcW w:type="dxa" w:w="3384"/>
            <w:vAlign w:val="top"/>
          </w:tcPr>
          <w:p>
            <w:pPr>
              <w:spacing w:after="0" w:before="0"/>
              <w:jc w:val="right"/>
              <w:bidi/>
            </w:pPr>
            <w:r/>
            <w:r>
              <w:rPr>
                <w:rFonts w:ascii="Arial" w:hAnsi="Arial"/>
                <w:b w:val="0"/>
                <w:sz w:val="14"/>
              </w:rPr>
              <w:t>بالكهرباء.</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P03-C225</w:t>
            </w:r>
          </w:p>
        </w:tc>
        <w:tc>
          <w:tcPr>
            <w:tcW w:type="dxa" w:w="4608"/>
            <w:vAlign w:val="top"/>
          </w:tcPr>
          <w:p>
            <w:pPr>
              <w:spacing w:after="0" w:before="0"/>
              <w:jc w:val="right"/>
              <w:bidi/>
            </w:pPr>
            <w:r/>
            <w:r>
              <w:rPr>
                <w:rFonts w:ascii="Arial" w:hAnsi="Arial"/>
                <w:b w:val="0"/>
                <w:sz w:val="14"/>
              </w:rPr>
              <w:t>طيب هذا هذا بودينا على يعني على شيء او سؤال خلينا نقول عنه اي او قبل السؤال معلش بدي اظني بالمعيقات انت يعني انت حكيت لك اشتغل اشتغلت خارج المخيم بحكي عن داخل المخيم في واسطات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this brings me to a question — let’s call it — oh, before the question, excuse me, I want to clarify: regarding the obstacles, you said you worked outside the camp; I’m talking about inside the camp and about connections.</w:t>
            </w:r>
          </w:p>
        </w:tc>
        <w:tc>
          <w:tcPr>
            <w:tcW w:type="dxa" w:w="3384"/>
            <w:vAlign w:val="top"/>
          </w:tcPr>
          <w:p>
            <w:pPr>
              <w:spacing w:after="0" w:before="0"/>
              <w:jc w:val="right"/>
              <w:bidi/>
            </w:pPr>
            <w:r/>
            <w:r>
              <w:rPr>
                <w:rFonts w:ascii="Arial" w:hAnsi="Arial"/>
                <w:b w:val="0"/>
                <w:sz w:val="14"/>
              </w:rPr>
              <w:t>طيب، هذا بودينا لسؤال — خلينا نقوله — أو قبل السؤال معلش بدي أضمن بالمعيقات: أنت قلت لك اشتغلت خارج المخيم، أنا بحكي عن داخل المخيم وعن الوساطات.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P03-C226</w:t>
            </w:r>
          </w:p>
        </w:tc>
        <w:tc>
          <w:tcPr>
            <w:tcW w:type="dxa" w:w="4608"/>
            <w:vAlign w:val="top"/>
          </w:tcPr>
          <w:p>
            <w:pPr>
              <w:spacing w:after="0" w:before="0"/>
              <w:jc w:val="right"/>
              <w:bidi/>
            </w:pPr>
            <w:r/>
            <w:r>
              <w:rPr>
                <w:rFonts w:ascii="Arial" w:hAnsi="Arial"/>
                <w:b w:val="0"/>
                <w:sz w:val="14"/>
              </w:rPr>
              <w:t>وخارج المخيم</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And outside the camp.</w:t>
            </w:r>
          </w:p>
        </w:tc>
        <w:tc>
          <w:tcPr>
            <w:tcW w:type="dxa" w:w="3384"/>
            <w:vAlign w:val="top"/>
          </w:tcPr>
          <w:p>
            <w:pPr>
              <w:spacing w:after="0" w:before="0"/>
              <w:jc w:val="right"/>
              <w:bidi/>
            </w:pPr>
            <w:r/>
            <w:r>
              <w:rPr>
                <w:rFonts w:ascii="Arial" w:hAnsi="Arial"/>
                <w:b w:val="0"/>
                <w:sz w:val="14"/>
              </w:rPr>
              <w:t>وخارج المخيم.</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P03-C227</w:t>
            </w:r>
          </w:p>
        </w:tc>
        <w:tc>
          <w:tcPr>
            <w:tcW w:type="dxa" w:w="4608"/>
            <w:vAlign w:val="top"/>
          </w:tcPr>
          <w:p>
            <w:pPr>
              <w:spacing w:after="0" w:before="0"/>
              <w:jc w:val="right"/>
              <w:bidi/>
            </w:pPr>
            <w:r/>
            <w:r>
              <w:rPr>
                <w:rFonts w:ascii="Arial" w:hAnsi="Arial"/>
                <w:b w:val="0"/>
                <w:sz w:val="14"/>
              </w:rPr>
              <w:t>ما في شيء لا ما مش شغل واسطات</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There's nothing, no—it's not work, it's nepotism/favoritism.</w:t>
            </w:r>
          </w:p>
        </w:tc>
        <w:tc>
          <w:tcPr>
            <w:tcW w:type="dxa" w:w="3384"/>
            <w:vAlign w:val="top"/>
          </w:tcPr>
          <w:p>
            <w:pPr>
              <w:spacing w:after="0" w:before="0"/>
              <w:jc w:val="right"/>
              <w:bidi/>
            </w:pPr>
            <w:r/>
            <w:r>
              <w:rPr>
                <w:rFonts w:ascii="Arial" w:hAnsi="Arial"/>
                <w:b w:val="0"/>
                <w:sz w:val="14"/>
              </w:rPr>
              <w:t>ما في شيء، لا—مش شغل، واسطات/محسوبية.</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P03-C228</w:t>
            </w:r>
          </w:p>
        </w:tc>
        <w:tc>
          <w:tcPr>
            <w:tcW w:type="dxa" w:w="4608"/>
            <w:vAlign w:val="top"/>
          </w:tcPr>
          <w:p>
            <w:pPr>
              <w:spacing w:after="0" w:before="0"/>
              <w:jc w:val="right"/>
              <w:bidi/>
            </w:pPr>
            <w:r/>
            <w:r>
              <w:rPr>
                <w:rFonts w:ascii="Arial" w:hAnsi="Arial"/>
                <w:b w:val="0"/>
                <w:sz w:val="14"/>
              </w:rPr>
              <w:t>شو شو المعيقات</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What, what are the obstacles?</w:t>
            </w:r>
          </w:p>
        </w:tc>
        <w:tc>
          <w:tcPr>
            <w:tcW w:type="dxa" w:w="3384"/>
            <w:vAlign w:val="top"/>
          </w:tcPr>
          <w:p>
            <w:pPr>
              <w:spacing w:after="0" w:before="0"/>
              <w:jc w:val="right"/>
              <w:bidi/>
            </w:pPr>
            <w:r/>
            <w:r>
              <w:rPr>
                <w:rFonts w:ascii="Arial" w:hAnsi="Arial"/>
                <w:b w:val="0"/>
                <w:sz w:val="14"/>
              </w:rPr>
              <w:t>شو، شو المعيقات؟</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P03-C229</w:t>
            </w:r>
          </w:p>
        </w:tc>
        <w:tc>
          <w:tcPr>
            <w:tcW w:type="dxa" w:w="4608"/>
            <w:vAlign w:val="top"/>
          </w:tcPr>
          <w:p>
            <w:pPr>
              <w:spacing w:after="0" w:before="0"/>
              <w:jc w:val="right"/>
              <w:bidi/>
            </w:pPr>
            <w:r/>
            <w:r>
              <w:rPr>
                <w:rFonts w:ascii="Arial" w:hAnsi="Arial"/>
                <w:b w:val="0"/>
                <w:sz w:val="14"/>
              </w:rPr>
              <w:t>ه انا اشتغلت مع منظمه اسمها جي اي زد ها كويسه واشتغلت عامل نظافه والي الفخر طبعا مش مستحيل يعني ولا بخجل ولا شيء انا زلمه بدي اعيش وبدي اعيش اولادي</w:t>
            </w:r>
          </w:p>
        </w:tc>
        <w:tc>
          <w:tcPr>
            <w:tcW w:type="dxa" w:w="2880"/>
            <w:vAlign w:val="top"/>
          </w:tcPr>
          <w:p>
            <w:pPr>
              <w:spacing w:after="0" w:before="0"/>
              <w:jc w:val="right"/>
              <w:bidi/>
            </w:pPr>
            <w:r/>
            <w:r>
              <w:rPr>
                <w:rFonts w:ascii="Arial" w:hAnsi="Arial"/>
                <w:b w:val="0"/>
                <w:sz w:val="14"/>
              </w:rPr>
              <w:t>CODE-PAST; CODE-PROVIDE; CODE-SKILL</w:t>
            </w:r>
          </w:p>
        </w:tc>
        <w:tc>
          <w:tcPr>
            <w:tcW w:type="dxa" w:w="4608"/>
            <w:vAlign w:val="top"/>
          </w:tcPr>
          <w:p>
            <w:pPr>
              <w:spacing w:after="0" w:before="0"/>
            </w:pPr>
            <w:r/>
            <w:r>
              <w:rPr>
                <w:rFonts w:ascii="Arial" w:hAnsi="Arial"/>
                <w:b w:val="0"/>
                <w:sz w:val="14"/>
              </w:rPr>
              <w:t>So I worked with an organization called GIZ—yeah, it was fine—and I worked as a cleaner, and I'm proud of course. It's not impossible, nor am I ashamed or anything. I'm a man; I want to live and I want to support my children.</w:t>
            </w:r>
          </w:p>
        </w:tc>
        <w:tc>
          <w:tcPr>
            <w:tcW w:type="dxa" w:w="3384"/>
            <w:vAlign w:val="top"/>
          </w:tcPr>
          <w:p>
            <w:pPr>
              <w:spacing w:after="0" w:before="0"/>
              <w:jc w:val="right"/>
              <w:bidi/>
            </w:pPr>
            <w:r/>
            <w:r>
              <w:rPr>
                <w:rFonts w:ascii="Arial" w:hAnsi="Arial"/>
                <w:b w:val="0"/>
                <w:sz w:val="14"/>
              </w:rPr>
              <w:t>أنا اشتغلت مع منظمة اسمها GIZ—نعم، كانت كويسة—واشتغلت عامل نظافة، وأنا فخور طبعًا. مش مستحيل ولا أخجل ولا شيء. أنا رجل، بدي أعيش وبدي أعيش أولادي/أعيل أولادي.</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P03-C230</w:t>
            </w:r>
          </w:p>
        </w:tc>
        <w:tc>
          <w:tcPr>
            <w:tcW w:type="dxa" w:w="4608"/>
            <w:vAlign w:val="top"/>
          </w:tcPr>
          <w:p>
            <w:pPr>
              <w:spacing w:after="0" w:before="0"/>
              <w:jc w:val="right"/>
              <w:bidi/>
            </w:pPr>
            <w:r/>
            <w:r>
              <w:rPr>
                <w:rFonts w:ascii="Arial" w:hAnsi="Arial"/>
                <w:b w:val="0"/>
                <w:sz w:val="14"/>
              </w:rPr>
              <w:t>احنا بنفتخر فيك</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We are proud of you.</w:t>
            </w:r>
          </w:p>
        </w:tc>
        <w:tc>
          <w:tcPr>
            <w:tcW w:type="dxa" w:w="3384"/>
            <w:vAlign w:val="top"/>
          </w:tcPr>
          <w:p>
            <w:pPr>
              <w:spacing w:after="0" w:before="0"/>
              <w:jc w:val="right"/>
              <w:bidi/>
            </w:pPr>
            <w:r/>
            <w:r>
              <w:rPr>
                <w:rFonts w:ascii="Arial" w:hAnsi="Arial"/>
                <w:b w:val="0"/>
                <w:sz w:val="14"/>
              </w:rPr>
              <w:t>نحن نفتخر فيك.</w:t>
            </w:r>
          </w:p>
        </w:tc>
        <w:tc>
          <w:tcPr>
            <w:tcW w:type="dxa" w:w="3456"/>
            <w:vAlign w:val="top"/>
          </w:tcPr>
          <w:p>
            <w:pPr>
              <w:spacing w:after="0" w:before="0"/>
              <w:jc w:val="right"/>
              <w:bidi/>
            </w:pPr>
            <w:r/>
            <w:r>
              <w:rPr>
                <w:rFonts w:ascii="Arial" w:hAnsi="Arial"/>
                <w:b w:val="0"/>
                <w:sz w:val="14"/>
              </w:rPr>
              <w:t>SUPPORT (الدعم والعلاقات)</w:t>
            </w:r>
          </w:p>
        </w:tc>
      </w:tr>
      <w:tr>
        <w:tc>
          <w:tcPr>
            <w:tcW w:type="dxa" w:w="1080"/>
            <w:vAlign w:val="top"/>
          </w:tcPr>
          <w:p>
            <w:pPr>
              <w:spacing w:after="0" w:before="0"/>
            </w:pPr>
            <w:r/>
            <w:r>
              <w:rPr>
                <w:rFonts w:ascii="Arial" w:hAnsi="Arial"/>
                <w:b w:val="0"/>
                <w:sz w:val="14"/>
              </w:rPr>
              <w:t>P03-C231</w:t>
            </w:r>
          </w:p>
        </w:tc>
        <w:tc>
          <w:tcPr>
            <w:tcW w:type="dxa" w:w="4608"/>
            <w:vAlign w:val="top"/>
          </w:tcPr>
          <w:p>
            <w:pPr>
              <w:spacing w:after="0" w:before="0"/>
              <w:jc w:val="right"/>
              <w:bidi/>
            </w:pPr>
            <w:r/>
            <w:r>
              <w:rPr>
                <w:rFonts w:ascii="Arial" w:hAnsi="Arial"/>
                <w:b w:val="0"/>
                <w:sz w:val="14"/>
              </w:rPr>
              <w:t>اه فمعلم اشتغلت قلت لك عامل نظافه بالشارع بالشوارع المفرق</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Yes, like I said I worked as a worker—street cleaner in the streets of Mafraq.</w:t>
            </w:r>
          </w:p>
        </w:tc>
        <w:tc>
          <w:tcPr>
            <w:tcW w:type="dxa" w:w="3384"/>
            <w:vAlign w:val="top"/>
          </w:tcPr>
          <w:p>
            <w:pPr>
              <w:spacing w:after="0" w:before="0"/>
              <w:jc w:val="right"/>
              <w:bidi/>
            </w:pPr>
            <w:r/>
            <w:r>
              <w:rPr>
                <w:rFonts w:ascii="Arial" w:hAnsi="Arial"/>
                <w:b w:val="0"/>
                <w:sz w:val="14"/>
              </w:rPr>
              <w:t>نعم، مثل ما قلت، اشتغلت عامل—عامل نظافة بالشارع بشوارع المفرق.</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P03-C232</w:t>
            </w:r>
          </w:p>
        </w:tc>
        <w:tc>
          <w:tcPr>
            <w:tcW w:type="dxa" w:w="4608"/>
            <w:vAlign w:val="top"/>
          </w:tcPr>
          <w:p>
            <w:pPr>
              <w:spacing w:after="0" w:before="0"/>
              <w:jc w:val="right"/>
              <w:bidi/>
            </w:pPr>
            <w:r/>
            <w:r>
              <w:rPr>
                <w:rFonts w:ascii="Arial" w:hAnsi="Arial"/>
                <w:b w:val="0"/>
                <w:sz w:val="14"/>
              </w:rPr>
              <w:t>ما عندي غير منظمات شو اشتغلت غير منظمات</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only have organizations; what else did I work for besides organizations?</w:t>
            </w:r>
          </w:p>
        </w:tc>
        <w:tc>
          <w:tcPr>
            <w:tcW w:type="dxa" w:w="3384"/>
            <w:vAlign w:val="top"/>
          </w:tcPr>
          <w:p>
            <w:pPr>
              <w:spacing w:after="0" w:before="0"/>
              <w:jc w:val="right"/>
              <w:bidi/>
            </w:pPr>
            <w:r/>
            <w:r>
              <w:rPr>
                <w:rFonts w:ascii="Arial" w:hAnsi="Arial"/>
                <w:b w:val="0"/>
                <w:sz w:val="14"/>
              </w:rPr>
              <w:t>ما عندي غير منظمات؛ شو اشتغلت غير منظمات؟</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P03-C233</w:t>
            </w:r>
          </w:p>
        </w:tc>
        <w:tc>
          <w:tcPr>
            <w:tcW w:type="dxa" w:w="4608"/>
            <w:vAlign w:val="top"/>
          </w:tcPr>
          <w:p>
            <w:pPr>
              <w:spacing w:after="0" w:before="0"/>
              <w:jc w:val="right"/>
              <w:bidi/>
            </w:pPr>
            <w:r/>
            <w:r>
              <w:rPr>
                <w:rFonts w:ascii="Arial" w:hAnsi="Arial"/>
                <w:b w:val="0"/>
                <w:sz w:val="14"/>
              </w:rPr>
              <w:t>اشتغلت حارس حارس مزرعه بس بصراحه حاولوا يستغلوني كثير اه يعني هذا ها المعيقات اللي موجوده بره</w:t>
            </w:r>
          </w:p>
        </w:tc>
        <w:tc>
          <w:tcPr>
            <w:tcW w:type="dxa" w:w="2880"/>
            <w:vAlign w:val="top"/>
          </w:tcPr>
          <w:p>
            <w:pPr>
              <w:spacing w:after="0" w:before="0"/>
              <w:jc w:val="right"/>
              <w:bidi/>
            </w:pPr>
            <w:r/>
            <w:r>
              <w:rPr>
                <w:rFonts w:ascii="Arial" w:hAnsi="Arial"/>
                <w:b w:val="0"/>
                <w:sz w:val="14"/>
              </w:rPr>
              <w:t>CODE-MARKET; CODE-EXCLUSION</w:t>
            </w:r>
          </w:p>
        </w:tc>
        <w:tc>
          <w:tcPr>
            <w:tcW w:type="dxa" w:w="4608"/>
            <w:vAlign w:val="top"/>
          </w:tcPr>
          <w:p>
            <w:pPr>
              <w:spacing w:after="0" w:before="0"/>
            </w:pPr>
            <w:r/>
            <w:r>
              <w:rPr>
                <w:rFonts w:ascii="Arial" w:hAnsi="Arial"/>
                <w:b w:val="0"/>
                <w:sz w:val="14"/>
              </w:rPr>
              <w:t>I worked as a guard—guard of a farm—but honestly they tried to exploit me a lot. Yes, I mean, those are the obstacles that exist outside.</w:t>
            </w:r>
          </w:p>
        </w:tc>
        <w:tc>
          <w:tcPr>
            <w:tcW w:type="dxa" w:w="3384"/>
            <w:vAlign w:val="top"/>
          </w:tcPr>
          <w:p>
            <w:pPr>
              <w:spacing w:after="0" w:before="0"/>
              <w:jc w:val="right"/>
              <w:bidi/>
            </w:pPr>
            <w:r/>
            <w:r>
              <w:rPr>
                <w:rFonts w:ascii="Arial" w:hAnsi="Arial"/>
                <w:b w:val="0"/>
                <w:sz w:val="14"/>
              </w:rPr>
              <w:t>اشتغلت حارس—حارس مزرعة—لكن بصراحة حاولوا يستغلوني كثير. نعم، هذا هي المعيقات اللي موجودة برّه.</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P03-C234</w:t>
            </w:r>
          </w:p>
        </w:tc>
        <w:tc>
          <w:tcPr>
            <w:tcW w:type="dxa" w:w="4608"/>
            <w:vAlign w:val="top"/>
          </w:tcPr>
          <w:p>
            <w:pPr>
              <w:spacing w:after="0" w:before="0"/>
              <w:jc w:val="right"/>
              <w:bidi/>
            </w:pPr>
            <w:r/>
            <w:r>
              <w:rPr>
                <w:rFonts w:ascii="Arial" w:hAnsi="Arial"/>
                <w:b w:val="0"/>
                <w:sz w:val="14"/>
              </w:rPr>
              <w:t>اه انا يا زلمه يفيقوني على الشغل الساعه 6 الصبح ما انام للساعه 2نتين بالليل</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They wake me up for work at 6 in the morning; I don't sleep until two at night.</w:t>
            </w:r>
          </w:p>
        </w:tc>
        <w:tc>
          <w:tcPr>
            <w:tcW w:type="dxa" w:w="3384"/>
            <w:vAlign w:val="top"/>
          </w:tcPr>
          <w:p>
            <w:pPr>
              <w:spacing w:after="0" w:before="0"/>
              <w:jc w:val="right"/>
              <w:bidi/>
            </w:pPr>
            <w:r/>
            <w:r>
              <w:rPr>
                <w:rFonts w:ascii="Arial" w:hAnsi="Arial"/>
                <w:b w:val="0"/>
                <w:sz w:val="14"/>
              </w:rPr>
              <w:t>بيفيقوني للشغل الساعة 6 الصبح؛ ما بنام إلا للساعة 2 بالليل.</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P03-C235</w:t>
            </w:r>
          </w:p>
        </w:tc>
        <w:tc>
          <w:tcPr>
            <w:tcW w:type="dxa" w:w="4608"/>
            <w:vAlign w:val="top"/>
          </w:tcPr>
          <w:p>
            <w:pPr>
              <w:spacing w:after="0" w:before="0"/>
              <w:jc w:val="right"/>
              <w:bidi/>
            </w:pPr>
            <w:r/>
            <w:r>
              <w:rPr>
                <w:rFonts w:ascii="Arial" w:hAnsi="Arial"/>
                <w:b w:val="0"/>
                <w:sz w:val="14"/>
              </w:rPr>
              <w:t>هو هذا هذا الوقت كلياته كان شغل كنت ان بدي اكل ما اقدر اكل بس مشان انام</w:t>
            </w:r>
          </w:p>
        </w:tc>
        <w:tc>
          <w:tcPr>
            <w:tcW w:type="dxa" w:w="2880"/>
            <w:vAlign w:val="top"/>
          </w:tcPr>
          <w:p>
            <w:pPr>
              <w:spacing w:after="0" w:before="0"/>
              <w:jc w:val="right"/>
              <w:bidi/>
            </w:pPr>
            <w:r/>
            <w:r>
              <w:rPr>
                <w:rFonts w:ascii="Arial" w:hAnsi="Arial"/>
                <w:b w:val="0"/>
                <w:sz w:val="14"/>
              </w:rPr>
              <w:t>CODE-PRECARITY; CODE-PROVIDE</w:t>
            </w:r>
          </w:p>
        </w:tc>
        <w:tc>
          <w:tcPr>
            <w:tcW w:type="dxa" w:w="4608"/>
            <w:vAlign w:val="top"/>
          </w:tcPr>
          <w:p>
            <w:pPr>
              <w:spacing w:after="0" w:before="0"/>
            </w:pPr>
            <w:r/>
            <w:r>
              <w:rPr>
                <w:rFonts w:ascii="Arial" w:hAnsi="Arial"/>
                <w:b w:val="0"/>
                <w:sz w:val="14"/>
              </w:rPr>
              <w:t>This whole time was work. If I wanted to eat I couldn't eat, only so I could sleep.</w:t>
            </w:r>
          </w:p>
        </w:tc>
        <w:tc>
          <w:tcPr>
            <w:tcW w:type="dxa" w:w="3384"/>
            <w:vAlign w:val="top"/>
          </w:tcPr>
          <w:p>
            <w:pPr>
              <w:spacing w:after="0" w:before="0"/>
              <w:jc w:val="right"/>
              <w:bidi/>
            </w:pPr>
            <w:r/>
            <w:r>
              <w:rPr>
                <w:rFonts w:ascii="Arial" w:hAnsi="Arial"/>
                <w:b w:val="0"/>
                <w:sz w:val="14"/>
              </w:rPr>
              <w:t>هذا كل الوقت كان شغل. لو كنت بدي أكل ما بقدر أكل، إلا مشان أنام.</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P03-C236</w:t>
            </w:r>
          </w:p>
        </w:tc>
        <w:tc>
          <w:tcPr>
            <w:tcW w:type="dxa" w:w="4608"/>
            <w:vAlign w:val="top"/>
          </w:tcPr>
          <w:p>
            <w:pPr>
              <w:spacing w:after="0" w:before="0"/>
              <w:jc w:val="right"/>
              <w:bidi/>
            </w:pPr>
            <w:r/>
            <w:r>
              <w:rPr>
                <w:rFonts w:ascii="Arial" w:hAnsi="Arial"/>
                <w:b w:val="0"/>
                <w:sz w:val="14"/>
              </w:rPr>
              <w:t>طيب هيك مكتوب بعقد العمل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Is that written in the work contract?</w:t>
            </w:r>
          </w:p>
        </w:tc>
        <w:tc>
          <w:tcPr>
            <w:tcW w:type="dxa" w:w="3384"/>
            <w:vAlign w:val="top"/>
          </w:tcPr>
          <w:p>
            <w:pPr>
              <w:spacing w:after="0" w:before="0"/>
              <w:jc w:val="right"/>
              <w:bidi/>
            </w:pPr>
            <w:r/>
            <w:r>
              <w:rPr>
                <w:rFonts w:ascii="Arial" w:hAnsi="Arial"/>
                <w:b w:val="0"/>
                <w:sz w:val="14"/>
              </w:rPr>
              <w:t>هيك مكتوب بعقد العمل؟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P03-C237</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P03-C238</w:t>
            </w:r>
          </w:p>
        </w:tc>
        <w:tc>
          <w:tcPr>
            <w:tcW w:type="dxa" w:w="4608"/>
            <w:vAlign w:val="top"/>
          </w:tcPr>
          <w:p>
            <w:pPr>
              <w:spacing w:after="0" w:before="0"/>
              <w:jc w:val="right"/>
              <w:bidi/>
            </w:pPr>
            <w:r/>
            <w:r>
              <w:rPr>
                <w:rFonts w:ascii="Arial" w:hAnsi="Arial"/>
                <w:b w:val="0"/>
                <w:sz w:val="14"/>
              </w:rPr>
              <w:t>شو شو اللي خلاك يعني شو اللي ص</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What, what made you—what was it that...</w:t>
            </w:r>
          </w:p>
        </w:tc>
        <w:tc>
          <w:tcPr>
            <w:tcW w:type="dxa" w:w="3384"/>
            <w:vAlign w:val="top"/>
          </w:tcPr>
          <w:p>
            <w:pPr>
              <w:spacing w:after="0" w:before="0"/>
              <w:jc w:val="right"/>
              <w:bidi/>
            </w:pPr>
            <w:r/>
            <w:r>
              <w:rPr>
                <w:rFonts w:ascii="Arial" w:hAnsi="Arial"/>
                <w:b w:val="0"/>
                <w:sz w:val="14"/>
              </w:rPr>
              <w:t>شو، شو اللي خلاك—شو اللي كان...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P03-C239</w:t>
            </w:r>
          </w:p>
        </w:tc>
        <w:tc>
          <w:tcPr>
            <w:tcW w:type="dxa" w:w="4608"/>
            <w:vAlign w:val="top"/>
          </w:tcPr>
          <w:p>
            <w:pPr>
              <w:spacing w:after="0" w:before="0"/>
              <w:jc w:val="right"/>
              <w:bidi/>
            </w:pPr>
            <w:r/>
            <w:r>
              <w:rPr>
                <w:rFonts w:ascii="Arial" w:hAnsi="Arial"/>
                <w:b w:val="0"/>
                <w:sz w:val="14"/>
              </w:rPr>
              <w:t>الحاجه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 need.</w:t>
            </w:r>
          </w:p>
        </w:tc>
        <w:tc>
          <w:tcPr>
            <w:tcW w:type="dxa" w:w="3384"/>
            <w:vAlign w:val="top"/>
          </w:tcPr>
          <w:p>
            <w:pPr>
              <w:spacing w:after="0" w:before="0"/>
              <w:jc w:val="right"/>
              <w:bidi/>
            </w:pPr>
            <w:r/>
            <w:r>
              <w:rPr>
                <w:rFonts w:ascii="Arial" w:hAnsi="Arial"/>
                <w:b w:val="0"/>
                <w:sz w:val="14"/>
              </w:rPr>
              <w:t>الحاجة.</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P03-C240</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Ah.</w:t>
            </w:r>
          </w:p>
        </w:tc>
        <w:tc>
          <w:tcPr>
            <w:tcW w:type="dxa" w:w="3384"/>
            <w:vAlign w:val="top"/>
          </w:tcPr>
          <w:p>
            <w:pPr>
              <w:spacing w:after="0" w:before="0"/>
              <w:jc w:val="right"/>
              <w:bidi/>
            </w:pPr>
            <w:r/>
            <w:r>
              <w:rPr>
                <w:rFonts w:ascii="Arial" w:hAnsi="Arial"/>
                <w:b w:val="0"/>
                <w:sz w:val="14"/>
              </w:rPr>
              <w:t>آه.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P03-C241</w:t>
            </w:r>
          </w:p>
        </w:tc>
        <w:tc>
          <w:tcPr>
            <w:tcW w:type="dxa" w:w="4608"/>
            <w:vAlign w:val="top"/>
          </w:tcPr>
          <w:p>
            <w:pPr>
              <w:spacing w:after="0" w:before="0"/>
              <w:jc w:val="right"/>
              <w:bidi/>
            </w:pPr>
            <w:r/>
            <w:r>
              <w:rPr>
                <w:rFonts w:ascii="Arial" w:hAnsi="Arial"/>
                <w:b w:val="0"/>
                <w:sz w:val="14"/>
              </w:rPr>
              <w:t>الحاجه هي اللي خلتني اصبر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Need is what made me endure.</w:t>
            </w:r>
          </w:p>
        </w:tc>
        <w:tc>
          <w:tcPr>
            <w:tcW w:type="dxa" w:w="3384"/>
            <w:vAlign w:val="top"/>
          </w:tcPr>
          <w:p>
            <w:pPr>
              <w:spacing w:after="0" w:before="0"/>
              <w:jc w:val="right"/>
              <w:bidi/>
            </w:pPr>
            <w:r/>
            <w:r>
              <w:rPr>
                <w:rFonts w:ascii="Arial" w:hAnsi="Arial"/>
                <w:b w:val="0"/>
                <w:sz w:val="14"/>
              </w:rPr>
              <w:t>الحاجة هي التي جعلتني أتحمل.</w:t>
            </w:r>
          </w:p>
        </w:tc>
        <w:tc>
          <w:tcPr>
            <w:tcW w:type="dxa" w:w="3456"/>
            <w:vAlign w:val="top"/>
          </w:tcPr>
          <w:p>
            <w:pPr>
              <w:spacing w:after="0" w:before="0"/>
              <w:jc w:val="right"/>
              <w:bidi/>
            </w:pPr>
            <w:r/>
            <w:r>
              <w:rPr>
                <w:rFonts w:ascii="Arial" w:hAnsi="Arial"/>
                <w:b w:val="0"/>
                <w:sz w:val="14"/>
              </w:rPr>
              <w:t>Precarity of income and survival</w:t>
            </w:r>
          </w:p>
        </w:tc>
      </w:tr>
      <w:tr>
        <w:tc>
          <w:tcPr>
            <w:tcW w:type="dxa" w:w="1080"/>
            <w:vAlign w:val="top"/>
          </w:tcPr>
          <w:p>
            <w:pPr>
              <w:spacing w:after="0" w:before="0"/>
            </w:pPr>
            <w:r/>
            <w:r>
              <w:rPr>
                <w:rFonts w:ascii="Arial" w:hAnsi="Arial"/>
                <w:b w:val="0"/>
                <w:sz w:val="14"/>
              </w:rPr>
              <w:t>P03-C242</w:t>
            </w:r>
          </w:p>
        </w:tc>
        <w:tc>
          <w:tcPr>
            <w:tcW w:type="dxa" w:w="4608"/>
            <w:vAlign w:val="top"/>
          </w:tcPr>
          <w:p>
            <w:pPr>
              <w:spacing w:after="0" w:before="0"/>
              <w:jc w:val="right"/>
              <w:bidi/>
            </w:pPr>
            <w:r/>
            <w:r>
              <w:rPr>
                <w:rFonts w:ascii="Arial" w:hAnsi="Arial"/>
                <w:b w:val="0"/>
                <w:sz w:val="14"/>
              </w:rPr>
              <w:t>يعني قصدي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mean, what I mean is...</w:t>
            </w:r>
          </w:p>
        </w:tc>
        <w:tc>
          <w:tcPr>
            <w:tcW w:type="dxa" w:w="3384"/>
            <w:vAlign w:val="top"/>
          </w:tcPr>
          <w:p>
            <w:pPr>
              <w:spacing w:after="0" w:before="0"/>
              <w:jc w:val="right"/>
              <w:bidi/>
            </w:pPr>
            <w:r/>
            <w:r>
              <w:rPr>
                <w:rFonts w:ascii="Arial" w:hAnsi="Arial"/>
                <w:b w:val="0"/>
                <w:sz w:val="14"/>
              </w:rPr>
              <w:t>يعني قصدي...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P03-C243</w:t>
            </w:r>
          </w:p>
        </w:tc>
        <w:tc>
          <w:tcPr>
            <w:tcW w:type="dxa" w:w="4608"/>
            <w:vAlign w:val="top"/>
          </w:tcPr>
          <w:p>
            <w:pPr>
              <w:spacing w:after="0" w:before="0"/>
              <w:jc w:val="right"/>
              <w:bidi/>
            </w:pPr>
            <w:r/>
            <w:r>
              <w:rPr>
                <w:rFonts w:ascii="Arial" w:hAnsi="Arial"/>
                <w:b w:val="0"/>
                <w:sz w:val="14"/>
              </w:rPr>
              <w:t>يعني صبرت ثلاث شهور متت</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mean, I endured for three consecutive months.</w:t>
            </w:r>
          </w:p>
        </w:tc>
        <w:tc>
          <w:tcPr>
            <w:tcW w:type="dxa" w:w="3384"/>
            <w:vAlign w:val="top"/>
          </w:tcPr>
          <w:p>
            <w:pPr>
              <w:spacing w:after="0" w:before="0"/>
              <w:jc w:val="right"/>
              <w:bidi/>
            </w:pPr>
            <w:r/>
            <w:r>
              <w:rPr>
                <w:rFonts w:ascii="Arial" w:hAnsi="Arial"/>
                <w:b w:val="0"/>
                <w:sz w:val="14"/>
              </w:rPr>
              <w:t>يعني صبرت لثلاثة أشهر متتالية.</w:t>
            </w:r>
          </w:p>
        </w:tc>
        <w:tc>
          <w:tcPr>
            <w:tcW w:type="dxa" w:w="3456"/>
            <w:vAlign w:val="top"/>
          </w:tcPr>
          <w:p>
            <w:pPr>
              <w:spacing w:after="0" w:before="0"/>
              <w:jc w:val="right"/>
              <w:bidi/>
            </w:pPr>
            <w:r/>
            <w:r>
              <w:rPr>
                <w:rFonts w:ascii="Arial" w:hAnsi="Arial"/>
                <w:b w:val="0"/>
                <w:sz w:val="14"/>
              </w:rPr>
              <w:t>Precarity of income and survival</w:t>
            </w:r>
          </w:p>
        </w:tc>
      </w:tr>
      <w:tr>
        <w:tc>
          <w:tcPr>
            <w:tcW w:type="dxa" w:w="1080"/>
            <w:vAlign w:val="top"/>
          </w:tcPr>
          <w:p>
            <w:pPr>
              <w:spacing w:after="0" w:before="0"/>
            </w:pPr>
            <w:r/>
            <w:r>
              <w:rPr>
                <w:rFonts w:ascii="Arial" w:hAnsi="Arial"/>
                <w:b w:val="0"/>
                <w:sz w:val="14"/>
              </w:rPr>
              <w:t>P03-C244</w:t>
            </w:r>
          </w:p>
        </w:tc>
        <w:tc>
          <w:tcPr>
            <w:tcW w:type="dxa" w:w="4608"/>
            <w:vAlign w:val="top"/>
          </w:tcPr>
          <w:p>
            <w:pPr>
              <w:spacing w:after="0" w:before="0"/>
              <w:jc w:val="right"/>
              <w:bidi/>
            </w:pPr>
            <w:r/>
            <w:r>
              <w:rPr>
                <w:rFonts w:ascii="Arial" w:hAnsi="Arial"/>
                <w:b w:val="0"/>
                <w:sz w:val="14"/>
              </w:rPr>
              <w:t>يعني قصدي انا مثلا انك انت بشغلك هذا الحالي ال اللي انت اللي قلت عنه حارس المزرعه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for example, you in your current job — the one you said, the farm guard...</w:t>
            </w:r>
          </w:p>
        </w:tc>
        <w:tc>
          <w:tcPr>
            <w:tcW w:type="dxa" w:w="3384"/>
            <w:vAlign w:val="top"/>
          </w:tcPr>
          <w:p>
            <w:pPr>
              <w:spacing w:after="0" w:before="0"/>
              <w:jc w:val="right"/>
              <w:bidi/>
            </w:pPr>
            <w:r/>
            <w:r>
              <w:rPr>
                <w:rFonts w:ascii="Arial" w:hAnsi="Arial"/>
                <w:b w:val="0"/>
                <w:sz w:val="14"/>
              </w:rPr>
              <w:t>يعني قصدي أنا مثلا أنت في عملك الحالي — اللي قلت عنه، حارس المزرعة...</w:t>
            </w:r>
          </w:p>
        </w:tc>
        <w:tc>
          <w:tcPr>
            <w:tcW w:type="dxa" w:w="3456"/>
            <w:vAlign w:val="top"/>
          </w:tcPr>
          <w:p>
            <w:pPr>
              <w:spacing w:after="0" w:before="0"/>
              <w:jc w:val="right"/>
              <w:bidi/>
            </w:pPr>
            <w:r/>
            <w:r>
              <w:rPr>
                <w:rFonts w:ascii="Arial" w:hAnsi="Arial"/>
                <w:b w:val="0"/>
                <w:sz w:val="14"/>
              </w:rPr>
              <w:t>Market and work status</w:t>
            </w:r>
          </w:p>
        </w:tc>
      </w:tr>
      <w:tr>
        <w:tc>
          <w:tcPr>
            <w:tcW w:type="dxa" w:w="1080"/>
            <w:vAlign w:val="top"/>
          </w:tcPr>
          <w:p>
            <w:pPr>
              <w:spacing w:after="0" w:before="0"/>
            </w:pPr>
            <w:r/>
            <w:r>
              <w:rPr>
                <w:rFonts w:ascii="Arial" w:hAnsi="Arial"/>
                <w:b w:val="0"/>
                <w:sz w:val="14"/>
              </w:rPr>
              <w:t>P03-C245</w:t>
            </w:r>
          </w:p>
        </w:tc>
        <w:tc>
          <w:tcPr>
            <w:tcW w:type="dxa" w:w="4608"/>
            <w:vAlign w:val="top"/>
          </w:tcPr>
          <w:p>
            <w:pPr>
              <w:spacing w:after="0" w:before="0"/>
              <w:jc w:val="right"/>
              <w:bidi/>
            </w:pPr>
            <w:r/>
            <w:r>
              <w:rPr>
                <w:rFonts w:ascii="Arial" w:hAnsi="Arial"/>
                <w:b w:val="0"/>
                <w:sz w:val="14"/>
              </w:rPr>
              <w:t>ام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Mm.</w:t>
            </w:r>
          </w:p>
        </w:tc>
        <w:tc>
          <w:tcPr>
            <w:tcW w:type="dxa" w:w="3384"/>
            <w:vAlign w:val="top"/>
          </w:tcPr>
          <w:p>
            <w:pPr>
              <w:spacing w:after="0" w:before="0"/>
              <w:jc w:val="right"/>
              <w:bidi/>
            </w:pPr>
            <w:r/>
            <w:r>
              <w:rPr>
                <w:rFonts w:ascii="Arial" w:hAnsi="Arial"/>
                <w:b w:val="0"/>
                <w:sz w:val="14"/>
              </w:rPr>
              <w:t>أم.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P03-C246</w:t>
            </w:r>
          </w:p>
        </w:tc>
        <w:tc>
          <w:tcPr>
            <w:tcW w:type="dxa" w:w="4608"/>
            <w:vAlign w:val="top"/>
          </w:tcPr>
          <w:p>
            <w:pPr>
              <w:spacing w:after="0" w:before="0"/>
              <w:jc w:val="right"/>
              <w:bidi/>
            </w:pPr>
            <w:r/>
            <w:r>
              <w:rPr>
                <w:rFonts w:ascii="Arial" w:hAnsi="Arial"/>
                <w:b w:val="0"/>
                <w:sz w:val="14"/>
              </w:rPr>
              <w:t>يعني كان فيك مثلا تشتكي عليهم مثلا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mean, you could for example complain about them, for example...</w:t>
            </w:r>
          </w:p>
        </w:tc>
        <w:tc>
          <w:tcPr>
            <w:tcW w:type="dxa" w:w="3384"/>
            <w:vAlign w:val="top"/>
          </w:tcPr>
          <w:p>
            <w:pPr>
              <w:spacing w:after="0" w:before="0"/>
              <w:jc w:val="right"/>
              <w:bidi/>
            </w:pPr>
            <w:r/>
            <w:r>
              <w:rPr>
                <w:rFonts w:ascii="Arial" w:hAnsi="Arial"/>
                <w:b w:val="0"/>
                <w:sz w:val="14"/>
              </w:rPr>
              <w:t>يعني كان فيك مثلا تشتكي عليهم مثلا...</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P03-C247</w:t>
            </w:r>
          </w:p>
        </w:tc>
        <w:tc>
          <w:tcPr>
            <w:tcW w:type="dxa" w:w="4608"/>
            <w:vAlign w:val="top"/>
          </w:tcPr>
          <w:p>
            <w:pPr>
              <w:spacing w:after="0" w:before="0"/>
              <w:jc w:val="right"/>
              <w:bidi/>
            </w:pPr>
            <w:r/>
            <w:r>
              <w:rPr>
                <w:rFonts w:ascii="Arial" w:hAnsi="Arial"/>
                <w:b w:val="0"/>
                <w:sz w:val="14"/>
              </w:rPr>
              <w:t>شو اسمه ما بقدر اشتكي عليهم انا ما معي تصريح بدهم تصريح وانا ما معي تصريح</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What's it called — I can't complain about them. I don't have a permit; they want a permit and I don't have a permit.</w:t>
            </w:r>
          </w:p>
        </w:tc>
        <w:tc>
          <w:tcPr>
            <w:tcW w:type="dxa" w:w="3384"/>
            <w:vAlign w:val="top"/>
          </w:tcPr>
          <w:p>
            <w:pPr>
              <w:spacing w:after="0" w:before="0"/>
              <w:jc w:val="right"/>
              <w:bidi/>
            </w:pPr>
            <w:r/>
            <w:r>
              <w:rPr>
                <w:rFonts w:ascii="Arial" w:hAnsi="Arial"/>
                <w:b w:val="0"/>
                <w:sz w:val="14"/>
              </w:rPr>
              <w:t>شو اسمه — ما بقدر أشتكي عليهم. ما معي تصريح؛ هم بدهم تصريح وأنا ما معي تصريح.</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P03-C248</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P03-C249</w:t>
            </w:r>
          </w:p>
        </w:tc>
        <w:tc>
          <w:tcPr>
            <w:tcW w:type="dxa" w:w="4608"/>
            <w:vAlign w:val="top"/>
          </w:tcPr>
          <w:p>
            <w:pPr>
              <w:spacing w:after="0" w:before="0"/>
              <w:jc w:val="right"/>
              <w:bidi/>
            </w:pPr>
            <w:r/>
            <w:r>
              <w:rPr>
                <w:rFonts w:ascii="Arial" w:hAnsi="Arial"/>
                <w:b w:val="0"/>
                <w:sz w:val="14"/>
              </w:rPr>
              <w:t>اه يعني ما حد بيوقف معي بوقفوا مع اللي معه تصريح اما زلمه ما معي تصريح بيقولوا هذا الزلمه يعني ممكن يقولوا هذا الزلمه ما اشتغلش عندنا ولا شفناه</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Yes — no one stands with me. They stand with the one who has a permit, but if a man doesn't have a permit they say, 'This man — maybe we say he didn't work for us or we didn't see him.'</w:t>
            </w:r>
          </w:p>
        </w:tc>
        <w:tc>
          <w:tcPr>
            <w:tcW w:type="dxa" w:w="3384"/>
            <w:vAlign w:val="top"/>
          </w:tcPr>
          <w:p>
            <w:pPr>
              <w:spacing w:after="0" w:before="0"/>
              <w:jc w:val="right"/>
              <w:bidi/>
            </w:pPr>
            <w:r/>
            <w:r>
              <w:rPr>
                <w:rFonts w:ascii="Arial" w:hAnsi="Arial"/>
                <w:b w:val="0"/>
                <w:sz w:val="14"/>
              </w:rPr>
              <w:t>اه يعني ما حد بيوقف معي. بوقفوا مع اللي معه تصريح، أما إذا زلمة ما معي تصريح بيقولوا هذا الزلمة — يعني ممكن يقولوا هذا الزلمة ما اشتغل عندنا ولا شفناه.</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P03-C250</w:t>
            </w:r>
          </w:p>
        </w:tc>
        <w:tc>
          <w:tcPr>
            <w:tcW w:type="dxa" w:w="4608"/>
            <w:vAlign w:val="top"/>
          </w:tcPr>
          <w:p>
            <w:pPr>
              <w:spacing w:after="0" w:before="0"/>
              <w:jc w:val="right"/>
              <w:bidi/>
            </w:pPr>
            <w:r/>
            <w:r>
              <w:rPr>
                <w:rFonts w:ascii="Arial" w:hAnsi="Arial"/>
                <w:b w:val="0"/>
                <w:sz w:val="14"/>
              </w:rPr>
              <w:t>بس في عقد عمل</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But there is a work contract.</w:t>
            </w:r>
          </w:p>
        </w:tc>
        <w:tc>
          <w:tcPr>
            <w:tcW w:type="dxa" w:w="3384"/>
            <w:vAlign w:val="top"/>
          </w:tcPr>
          <w:p>
            <w:pPr>
              <w:spacing w:after="0" w:before="0"/>
              <w:jc w:val="right"/>
              <w:bidi/>
            </w:pPr>
            <w:r/>
            <w:r>
              <w:rPr>
                <w:rFonts w:ascii="Arial" w:hAnsi="Arial"/>
                <w:b w:val="0"/>
                <w:sz w:val="14"/>
              </w:rPr>
              <w:t>بس في عقد عمل.</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P03-C251</w:t>
            </w:r>
          </w:p>
        </w:tc>
        <w:tc>
          <w:tcPr>
            <w:tcW w:type="dxa" w:w="4608"/>
            <w:vAlign w:val="top"/>
          </w:tcPr>
          <w:p>
            <w:pPr>
              <w:spacing w:after="0" w:before="0"/>
              <w:jc w:val="right"/>
              <w:bidi/>
            </w:pPr>
            <w:r/>
            <w:r>
              <w:rPr>
                <w:rFonts w:ascii="Arial" w:hAnsi="Arial"/>
                <w:b w:val="0"/>
                <w:sz w:val="14"/>
              </w:rPr>
              <w:t>ما في حتى لو في شو ما كان يكون انا ما معي صوره عن عقد العمل هم بجوز يشيلون</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There's nothing — even if there is something, I don't even have a copy of the work contract; they might remove it.</w:t>
            </w:r>
          </w:p>
        </w:tc>
        <w:tc>
          <w:tcPr>
            <w:tcW w:type="dxa" w:w="3384"/>
            <w:vAlign w:val="top"/>
          </w:tcPr>
          <w:p>
            <w:pPr>
              <w:spacing w:after="0" w:before="0"/>
              <w:jc w:val="right"/>
              <w:bidi/>
            </w:pPr>
            <w:r/>
            <w:r>
              <w:rPr>
                <w:rFonts w:ascii="Arial" w:hAnsi="Arial"/>
                <w:b w:val="0"/>
                <w:sz w:val="14"/>
              </w:rPr>
              <w:t>ما في حتى لو في شو ما كان يكون أنا ما معي صورة عن عقد العمل هم بجوز يشيلون.</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P03-C252</w:t>
            </w:r>
          </w:p>
        </w:tc>
        <w:tc>
          <w:tcPr>
            <w:tcW w:type="dxa" w:w="4608"/>
            <w:vAlign w:val="top"/>
          </w:tcPr>
          <w:p>
            <w:pPr>
              <w:spacing w:after="0" w:before="0"/>
              <w:jc w:val="right"/>
              <w:bidi/>
            </w:pPr>
            <w:r/>
            <w:r>
              <w:rPr>
                <w:rFonts w:ascii="Arial" w:hAnsi="Arial"/>
                <w:b w:val="0"/>
                <w:sz w:val="14"/>
              </w:rPr>
              <w:t>طيب هذا بودينا على سؤال مهم كثير انه هل حسيت بموقف يعني انك مريت بموقف حسيت انك انت انظلمت او تم استبعادك من شغل او فرصه يعني تدريب او شغل بسبب عمرك يعني بجوز اول ما اجيت على الاردن كان عمرك بالثلاثينات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this brings us to a very important question: did you feel a situation where you felt you were wronged or excluded from work or an opportunity — like training or a job — because of your age? Maybe when you first came to Jordan you were in your thirties.</w:t>
            </w:r>
          </w:p>
        </w:tc>
        <w:tc>
          <w:tcPr>
            <w:tcW w:type="dxa" w:w="3384"/>
            <w:vAlign w:val="top"/>
          </w:tcPr>
          <w:p>
            <w:pPr>
              <w:spacing w:after="0" w:before="0"/>
              <w:jc w:val="right"/>
              <w:bidi/>
            </w:pPr>
            <w:r/>
            <w:r>
              <w:rPr>
                <w:rFonts w:ascii="Arial" w:hAnsi="Arial"/>
                <w:b w:val="0"/>
                <w:sz w:val="14"/>
              </w:rPr>
              <w:t>طيب هذا يودينا إلى سؤال مهم كثير: هل حسيت بموقف، يعني إنّك مريت بموقف حسيت إنك أنظلمت أو تم استبعادك من شغل أو فرصة — يعني تدريب أو شغل — بسبب عمرك؟ بجوز أول ما جيت على الأردن كان عمرك بالثلاثينات.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P03-C253</w:t>
            </w:r>
          </w:p>
        </w:tc>
        <w:tc>
          <w:tcPr>
            <w:tcW w:type="dxa" w:w="4608"/>
            <w:vAlign w:val="top"/>
          </w:tcPr>
          <w:p>
            <w:pPr>
              <w:spacing w:after="0" w:before="0"/>
              <w:jc w:val="right"/>
              <w:bidi/>
            </w:pPr>
            <w:r/>
            <w:r>
              <w:rPr>
                <w:rFonts w:ascii="Arial" w:hAnsi="Arial"/>
                <w:b w:val="0"/>
                <w:sz w:val="14"/>
              </w:rPr>
              <w:t>هساي ما حسيت بهذا الموضوع خمسينات</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Now I didn't feel that — I'm in my fifties.</w:t>
            </w:r>
          </w:p>
        </w:tc>
        <w:tc>
          <w:tcPr>
            <w:tcW w:type="dxa" w:w="3384"/>
            <w:vAlign w:val="top"/>
          </w:tcPr>
          <w:p>
            <w:pPr>
              <w:spacing w:after="0" w:before="0"/>
              <w:jc w:val="right"/>
              <w:bidi/>
            </w:pPr>
            <w:r/>
            <w:r>
              <w:rPr>
                <w:rFonts w:ascii="Arial" w:hAnsi="Arial"/>
                <w:b w:val="0"/>
                <w:sz w:val="14"/>
              </w:rPr>
              <w:t>هساي ما حسيت بهذا الموضوع — أنا بخمسينات عمري.</w:t>
            </w:r>
          </w:p>
        </w:tc>
        <w:tc>
          <w:tcPr>
            <w:tcW w:type="dxa" w:w="3456"/>
            <w:vAlign w:val="top"/>
          </w:tcPr>
          <w:p>
            <w:pPr>
              <w:spacing w:after="0" w:before="0"/>
              <w:jc w:val="right"/>
              <w:bidi/>
            </w:pPr>
            <w:r/>
            <w:r>
              <w:rPr>
                <w:rFonts w:ascii="Arial" w:hAnsi="Arial"/>
                <w:b w:val="0"/>
                <w:sz w:val="14"/>
              </w:rPr>
              <w:t>Precarity of income and survival</w:t>
            </w:r>
          </w:p>
        </w:tc>
      </w:tr>
      <w:tr>
        <w:tc>
          <w:tcPr>
            <w:tcW w:type="dxa" w:w="1080"/>
            <w:vAlign w:val="top"/>
          </w:tcPr>
          <w:p>
            <w:pPr>
              <w:spacing w:after="0" w:before="0"/>
            </w:pPr>
            <w:r/>
            <w:r>
              <w:rPr>
                <w:rFonts w:ascii="Arial" w:hAnsi="Arial"/>
                <w:b w:val="0"/>
                <w:sz w:val="14"/>
              </w:rPr>
              <w:t>P03-C254</w:t>
            </w:r>
          </w:p>
        </w:tc>
        <w:tc>
          <w:tcPr>
            <w:tcW w:type="dxa" w:w="4608"/>
            <w:vAlign w:val="top"/>
          </w:tcPr>
          <w:p>
            <w:pPr>
              <w:spacing w:after="0" w:before="0"/>
              <w:jc w:val="right"/>
              <w:bidi/>
            </w:pPr>
            <w:r/>
            <w:r>
              <w:rPr>
                <w:rFonts w:ascii="Arial" w:hAnsi="Arial"/>
                <w:b w:val="0"/>
                <w:sz w:val="14"/>
              </w:rPr>
              <w:t>لا لا اجيت انا على المخيم عمري 35 سنه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No no, I came to the camp at age 35.</w:t>
            </w:r>
          </w:p>
        </w:tc>
        <w:tc>
          <w:tcPr>
            <w:tcW w:type="dxa" w:w="3384"/>
            <w:vAlign w:val="top"/>
          </w:tcPr>
          <w:p>
            <w:pPr>
              <w:spacing w:after="0" w:before="0"/>
              <w:jc w:val="right"/>
              <w:bidi/>
            </w:pPr>
            <w:r/>
            <w:r>
              <w:rPr>
                <w:rFonts w:ascii="Arial" w:hAnsi="Arial"/>
                <w:b w:val="0"/>
                <w:sz w:val="14"/>
              </w:rPr>
              <w:t>لا لا، جيت أنا على المخيم عمري 35 سنة.</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P03-C255</w:t>
            </w:r>
          </w:p>
        </w:tc>
        <w:tc>
          <w:tcPr>
            <w:tcW w:type="dxa" w:w="4608"/>
            <w:vAlign w:val="top"/>
          </w:tcPr>
          <w:p>
            <w:pPr>
              <w:spacing w:after="0" w:before="0"/>
              <w:jc w:val="right"/>
              <w:bidi/>
            </w:pPr>
            <w:r/>
            <w:r>
              <w:rPr>
                <w:rFonts w:ascii="Arial" w:hAnsi="Arial"/>
                <w:b w:val="0"/>
                <w:sz w:val="14"/>
              </w:rPr>
              <w:t>اه بالثلاثينات يعني هسه انت وصلت صار عمرك خمسينات</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Ah, in your thirties — so now you've reached your fifties.</w:t>
            </w:r>
          </w:p>
        </w:tc>
        <w:tc>
          <w:tcPr>
            <w:tcW w:type="dxa" w:w="3384"/>
            <w:vAlign w:val="top"/>
          </w:tcPr>
          <w:p>
            <w:pPr>
              <w:spacing w:after="0" w:before="0"/>
              <w:jc w:val="right"/>
              <w:bidi/>
            </w:pPr>
            <w:r/>
            <w:r>
              <w:rPr>
                <w:rFonts w:ascii="Arial" w:hAnsi="Arial"/>
                <w:b w:val="0"/>
                <w:sz w:val="14"/>
              </w:rPr>
              <w:t>اه، بالثلاثينات — يعني هسه أنت وصلت صار عمرك خمسينات.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P03-C256</w:t>
            </w:r>
          </w:p>
        </w:tc>
        <w:tc>
          <w:tcPr>
            <w:tcW w:type="dxa" w:w="4608"/>
            <w:vAlign w:val="top"/>
          </w:tcPr>
          <w:p>
            <w:pPr>
              <w:spacing w:after="0" w:before="0"/>
              <w:jc w:val="right"/>
              <w:bidi/>
            </w:pPr>
            <w:r/>
            <w:r>
              <w:rPr>
                <w:rFonts w:ascii="Arial" w:hAnsi="Arial"/>
                <w:b w:val="0"/>
                <w:sz w:val="14"/>
              </w:rPr>
              <w:t>تقريبا اه ب9</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About, uh, nine.</w:t>
            </w:r>
          </w:p>
        </w:tc>
        <w:tc>
          <w:tcPr>
            <w:tcW w:type="dxa" w:w="3384"/>
            <w:vAlign w:val="top"/>
          </w:tcPr>
          <w:p>
            <w:pPr>
              <w:spacing w:after="0" w:before="0"/>
              <w:jc w:val="right"/>
              <w:bidi/>
            </w:pPr>
            <w:r/>
            <w:r>
              <w:rPr>
                <w:rFonts w:ascii="Arial" w:hAnsi="Arial"/>
                <w:b w:val="0"/>
                <w:sz w:val="14"/>
              </w:rPr>
              <w:t>تقريبا، اه، تسعة.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P03-C257</w:t>
            </w:r>
          </w:p>
        </w:tc>
        <w:tc>
          <w:tcPr>
            <w:tcW w:type="dxa" w:w="4608"/>
            <w:vAlign w:val="top"/>
          </w:tcPr>
          <w:p>
            <w:pPr>
              <w:spacing w:after="0" w:before="0"/>
              <w:jc w:val="right"/>
              <w:bidi/>
            </w:pPr>
            <w:r/>
            <w:r>
              <w:rPr>
                <w:rFonts w:ascii="Arial" w:hAnsi="Arial"/>
                <w:b w:val="0"/>
                <w:sz w:val="14"/>
              </w:rPr>
              <w:t>هي بدي موقف حسيت انك انت عزت</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wanted to take a stand — I felt like you were honored/respected.</w:t>
            </w:r>
          </w:p>
        </w:tc>
        <w:tc>
          <w:tcPr>
            <w:tcW w:type="dxa" w:w="3384"/>
            <w:vAlign w:val="top"/>
          </w:tcPr>
          <w:p>
            <w:pPr>
              <w:spacing w:after="0" w:before="0"/>
              <w:jc w:val="right"/>
              <w:bidi/>
            </w:pPr>
            <w:r/>
            <w:r>
              <w:rPr>
                <w:rFonts w:ascii="Arial" w:hAnsi="Arial"/>
                <w:b w:val="0"/>
                <w:sz w:val="14"/>
              </w:rPr>
              <w:t>بدي أتخذ موقف — حسّيت إنك محترم/مقدَّر.</w:t>
            </w:r>
          </w:p>
        </w:tc>
        <w:tc>
          <w:tcPr>
            <w:tcW w:type="dxa" w:w="3456"/>
            <w:vAlign w:val="top"/>
          </w:tcPr>
          <w:p>
            <w:pPr>
              <w:spacing w:after="0" w:before="0"/>
              <w:jc w:val="right"/>
              <w:bidi/>
            </w:pPr>
            <w:r/>
            <w:r>
              <w:rPr>
                <w:rFonts w:ascii="Arial" w:hAnsi="Arial"/>
                <w:b w:val="0"/>
                <w:sz w:val="14"/>
              </w:rPr>
              <w:t>المكانة والاعتراف</w:t>
            </w:r>
          </w:p>
        </w:tc>
      </w:tr>
      <w:tr>
        <w:tc>
          <w:tcPr>
            <w:tcW w:type="dxa" w:w="1080"/>
            <w:vAlign w:val="top"/>
          </w:tcPr>
          <w:p>
            <w:pPr>
              <w:spacing w:after="0" w:before="0"/>
            </w:pPr>
            <w:r/>
            <w:r>
              <w:rPr>
                <w:rFonts w:ascii="Arial" w:hAnsi="Arial"/>
                <w:b w:val="0"/>
                <w:sz w:val="14"/>
              </w:rPr>
              <w:t>P03-C258</w:t>
            </w:r>
          </w:p>
        </w:tc>
        <w:tc>
          <w:tcPr>
            <w:tcW w:type="dxa" w:w="4608"/>
            <w:vAlign w:val="top"/>
          </w:tcPr>
          <w:p>
            <w:pPr>
              <w:spacing w:after="0" w:before="0"/>
              <w:jc w:val="right"/>
              <w:bidi/>
            </w:pPr>
            <w:r/>
            <w:r>
              <w:rPr>
                <w:rFonts w:ascii="Arial" w:hAnsi="Arial"/>
                <w:b w:val="0"/>
                <w:sz w:val="14"/>
              </w:rPr>
              <w:t>لا بسبب عمري لا</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 not because of my age, no.</w:t>
            </w:r>
          </w:p>
        </w:tc>
        <w:tc>
          <w:tcPr>
            <w:tcW w:type="dxa" w:w="3384"/>
            <w:vAlign w:val="top"/>
          </w:tcPr>
          <w:p>
            <w:pPr>
              <w:spacing w:after="0" w:before="0"/>
              <w:jc w:val="right"/>
              <w:bidi/>
            </w:pPr>
            <w:r/>
            <w:r>
              <w:rPr>
                <w:rFonts w:ascii="Arial" w:hAnsi="Arial"/>
                <w:b w:val="0"/>
                <w:sz w:val="14"/>
              </w:rPr>
              <w:t>لا، ليس بسبب عمري، لا.</w:t>
            </w:r>
          </w:p>
        </w:tc>
        <w:tc>
          <w:tcPr>
            <w:tcW w:type="dxa" w:w="3456"/>
            <w:vAlign w:val="top"/>
          </w:tcPr>
          <w:p>
            <w:pPr>
              <w:spacing w:after="0" w:before="0"/>
              <w:jc w:val="right"/>
              <w:bidi/>
            </w:pPr>
            <w:r/>
            <w:r>
              <w:rPr>
                <w:rFonts w:ascii="Arial" w:hAnsi="Arial"/>
                <w:b w:val="0"/>
                <w:sz w:val="14"/>
              </w:rPr>
              <w:t>الإقصاء والعوائق</w:t>
            </w:r>
          </w:p>
        </w:tc>
      </w:tr>
      <w:tr>
        <w:tc>
          <w:tcPr>
            <w:tcW w:type="dxa" w:w="1080"/>
            <w:vAlign w:val="top"/>
          </w:tcPr>
          <w:p>
            <w:pPr>
              <w:spacing w:after="0" w:before="0"/>
            </w:pPr>
            <w:r/>
            <w:r>
              <w:rPr>
                <w:rFonts w:ascii="Arial" w:hAnsi="Arial"/>
                <w:b w:val="0"/>
                <w:sz w:val="14"/>
              </w:rPr>
              <w:t>P03-C259</w:t>
            </w:r>
          </w:p>
        </w:tc>
        <w:tc>
          <w:tcPr>
            <w:tcW w:type="dxa" w:w="4608"/>
            <w:vAlign w:val="top"/>
          </w:tcPr>
          <w:p>
            <w:pPr>
              <w:spacing w:after="0" w:before="0"/>
              <w:jc w:val="right"/>
              <w:bidi/>
            </w:pPr>
            <w:r/>
            <w:r>
              <w:rPr>
                <w:rFonts w:ascii="Arial" w:hAnsi="Arial"/>
                <w:b w:val="0"/>
                <w:sz w:val="14"/>
              </w:rPr>
              <w:t>انك انظلمت</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That you were treated unfairly.</w:t>
            </w:r>
          </w:p>
        </w:tc>
        <w:tc>
          <w:tcPr>
            <w:tcW w:type="dxa" w:w="3384"/>
            <w:vAlign w:val="top"/>
          </w:tcPr>
          <w:p>
            <w:pPr>
              <w:spacing w:after="0" w:before="0"/>
              <w:jc w:val="right"/>
              <w:bidi/>
            </w:pPr>
            <w:r/>
            <w:r>
              <w:rPr>
                <w:rFonts w:ascii="Arial" w:hAnsi="Arial"/>
                <w:b w:val="0"/>
                <w:sz w:val="14"/>
              </w:rPr>
              <w:t>أنك تعرضت للظلم.</w:t>
            </w:r>
          </w:p>
        </w:tc>
        <w:tc>
          <w:tcPr>
            <w:tcW w:type="dxa" w:w="3456"/>
            <w:vAlign w:val="top"/>
          </w:tcPr>
          <w:p>
            <w:pPr>
              <w:spacing w:after="0" w:before="0"/>
              <w:jc w:val="right"/>
              <w:bidi/>
            </w:pPr>
            <w:r/>
            <w:r>
              <w:rPr>
                <w:rFonts w:ascii="Arial" w:hAnsi="Arial"/>
                <w:b w:val="0"/>
                <w:sz w:val="14"/>
              </w:rPr>
              <w:t>الفقد والنزوح</w:t>
            </w:r>
          </w:p>
        </w:tc>
      </w:tr>
      <w:tr>
        <w:tc>
          <w:tcPr>
            <w:tcW w:type="dxa" w:w="1080"/>
            <w:vAlign w:val="top"/>
          </w:tcPr>
          <w:p>
            <w:pPr>
              <w:spacing w:after="0" w:before="0"/>
            </w:pPr>
            <w:r/>
            <w:r>
              <w:rPr>
                <w:rFonts w:ascii="Arial" w:hAnsi="Arial"/>
                <w:b w:val="0"/>
                <w:sz w:val="14"/>
              </w:rPr>
              <w:t>P03-C260</w:t>
            </w:r>
          </w:p>
        </w:tc>
        <w:tc>
          <w:tcPr>
            <w:tcW w:type="dxa" w:w="4608"/>
            <w:vAlign w:val="top"/>
          </w:tcPr>
          <w:p>
            <w:pPr>
              <w:spacing w:after="0" w:before="0"/>
              <w:jc w:val="right"/>
              <w:bidi/>
            </w:pPr>
            <w:r/>
            <w:r>
              <w:rPr>
                <w:rFonts w:ascii="Arial" w:hAnsi="Arial"/>
                <w:b w:val="0"/>
                <w:sz w:val="14"/>
              </w:rPr>
              <w:t>لا لا لا كان الكبير يشتغل الصغير يشتغل</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No, no, no — the older one worked, the younger one worked.</w:t>
            </w:r>
          </w:p>
        </w:tc>
        <w:tc>
          <w:tcPr>
            <w:tcW w:type="dxa" w:w="3384"/>
            <w:vAlign w:val="top"/>
          </w:tcPr>
          <w:p>
            <w:pPr>
              <w:spacing w:after="0" w:before="0"/>
              <w:jc w:val="right"/>
              <w:bidi/>
            </w:pPr>
            <w:r/>
            <w:r>
              <w:rPr>
                <w:rFonts w:ascii="Arial" w:hAnsi="Arial"/>
                <w:b w:val="0"/>
                <w:sz w:val="14"/>
              </w:rPr>
              <w:t>لا، لا، لا — الكبير كان يشتغل، الصغير كان يشتغل.</w:t>
            </w:r>
          </w:p>
        </w:tc>
        <w:tc>
          <w:tcPr>
            <w:tcW w:type="dxa" w:w="3456"/>
            <w:vAlign w:val="top"/>
          </w:tcPr>
          <w:p>
            <w:pPr>
              <w:spacing w:after="0" w:before="0"/>
              <w:jc w:val="right"/>
              <w:bidi/>
            </w:pPr>
            <w:r/>
            <w:r>
              <w:rPr>
                <w:rFonts w:ascii="Arial" w:hAnsi="Arial"/>
                <w:b w:val="0"/>
                <w:sz w:val="14"/>
              </w:rPr>
              <w:t>دور الإعالة</w:t>
            </w:r>
          </w:p>
        </w:tc>
      </w:tr>
      <w:tr>
        <w:tc>
          <w:tcPr>
            <w:tcW w:type="dxa" w:w="1080"/>
            <w:vAlign w:val="top"/>
          </w:tcPr>
          <w:p>
            <w:pPr>
              <w:spacing w:after="0" w:before="0"/>
            </w:pPr>
            <w:r/>
            <w:r>
              <w:rPr>
                <w:rFonts w:ascii="Arial" w:hAnsi="Arial"/>
                <w:b w:val="0"/>
                <w:sz w:val="14"/>
              </w:rPr>
              <w:t>P03-C261</w:t>
            </w:r>
          </w:p>
        </w:tc>
        <w:tc>
          <w:tcPr>
            <w:tcW w:type="dxa" w:w="4608"/>
            <w:vAlign w:val="top"/>
          </w:tcPr>
          <w:p>
            <w:pPr>
              <w:spacing w:after="0" w:before="0"/>
              <w:jc w:val="right"/>
              <w:bidi/>
            </w:pPr>
            <w:r/>
            <w:r>
              <w:rPr>
                <w:rFonts w:ascii="Arial" w:hAnsi="Arial"/>
                <w:b w:val="0"/>
                <w:sz w:val="14"/>
              </w:rPr>
              <w:t>والدورات الفرص ال</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And the training/opportunity courses, the...</w:t>
            </w:r>
          </w:p>
        </w:tc>
        <w:tc>
          <w:tcPr>
            <w:tcW w:type="dxa" w:w="3384"/>
            <w:vAlign w:val="top"/>
          </w:tcPr>
          <w:p>
            <w:pPr>
              <w:spacing w:after="0" w:before="0"/>
              <w:jc w:val="right"/>
              <w:bidi/>
            </w:pPr>
            <w:r/>
            <w:r>
              <w:rPr>
                <w:rFonts w:ascii="Arial" w:hAnsi="Arial"/>
                <w:b w:val="0"/>
                <w:sz w:val="14"/>
              </w:rPr>
              <w:t>والدورات والفرص، الـ...</w:t>
            </w:r>
          </w:p>
        </w:tc>
        <w:tc>
          <w:tcPr>
            <w:tcW w:type="dxa" w:w="3456"/>
            <w:vAlign w:val="top"/>
          </w:tcPr>
          <w:p>
            <w:pPr>
              <w:spacing w:after="0" w:before="0"/>
              <w:jc w:val="right"/>
              <w:bidi/>
            </w:pPr>
            <w:r/>
            <w:r>
              <w:rPr>
                <w:rFonts w:ascii="Arial" w:hAnsi="Arial"/>
                <w:b w:val="0"/>
                <w:sz w:val="14"/>
              </w:rPr>
              <w:t>المشاركة ذات المعنى</w:t>
            </w:r>
          </w:p>
        </w:tc>
      </w:tr>
      <w:tr>
        <w:tc>
          <w:tcPr>
            <w:tcW w:type="dxa" w:w="1080"/>
            <w:vAlign w:val="top"/>
          </w:tcPr>
          <w:p>
            <w:pPr>
              <w:spacing w:after="0" w:before="0"/>
            </w:pPr>
            <w:r/>
            <w:r>
              <w:rPr>
                <w:rFonts w:ascii="Arial" w:hAnsi="Arial"/>
                <w:b w:val="0"/>
                <w:sz w:val="14"/>
              </w:rPr>
              <w:t>P03-C262</w:t>
            </w:r>
          </w:p>
        </w:tc>
        <w:tc>
          <w:tcPr>
            <w:tcW w:type="dxa" w:w="4608"/>
            <w:vAlign w:val="top"/>
          </w:tcPr>
          <w:p>
            <w:pPr>
              <w:spacing w:after="0" w:before="0"/>
              <w:jc w:val="right"/>
              <w:bidi/>
            </w:pPr>
            <w:r/>
            <w:r>
              <w:rPr>
                <w:rFonts w:ascii="Arial" w:hAnsi="Arial"/>
                <w:b w:val="0"/>
                <w:sz w:val="14"/>
              </w:rPr>
              <w:t>كان في دورات مثلا ممكن اني اروح اسجل فيها بس اني قلت خلاص لويش يعني ما بدي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There were courses, for example, I could go register in them, but I said, enough, why — I don't want to.</w:t>
            </w:r>
          </w:p>
        </w:tc>
        <w:tc>
          <w:tcPr>
            <w:tcW w:type="dxa" w:w="3384"/>
            <w:vAlign w:val="top"/>
          </w:tcPr>
          <w:p>
            <w:pPr>
              <w:spacing w:after="0" w:before="0"/>
              <w:jc w:val="right"/>
              <w:bidi/>
            </w:pPr>
            <w:r/>
            <w:r>
              <w:rPr>
                <w:rFonts w:ascii="Arial" w:hAnsi="Arial"/>
                <w:b w:val="0"/>
                <w:sz w:val="14"/>
              </w:rPr>
              <w:t>كان في دورات مثلا ممكن أروح أسجل فيها، بس قلت خلاص، ليش — ما بدي.</w:t>
            </w:r>
          </w:p>
        </w:tc>
        <w:tc>
          <w:tcPr>
            <w:tcW w:type="dxa" w:w="3456"/>
            <w:vAlign w:val="top"/>
          </w:tcPr>
          <w:p>
            <w:pPr>
              <w:spacing w:after="0" w:before="0"/>
              <w:jc w:val="right"/>
              <w:bidi/>
            </w:pPr>
            <w:r/>
            <w:r>
              <w:rPr>
                <w:rFonts w:ascii="Arial" w:hAnsi="Arial"/>
                <w:b w:val="0"/>
                <w:sz w:val="14"/>
              </w:rPr>
              <w:t>المشاركة ذات المعنى</w:t>
            </w:r>
          </w:p>
        </w:tc>
      </w:tr>
      <w:tr>
        <w:tc>
          <w:tcPr>
            <w:tcW w:type="dxa" w:w="1080"/>
            <w:vAlign w:val="top"/>
          </w:tcPr>
          <w:p>
            <w:pPr>
              <w:spacing w:after="0" w:before="0"/>
            </w:pPr>
            <w:r/>
            <w:r>
              <w:rPr>
                <w:rFonts w:ascii="Arial" w:hAnsi="Arial"/>
                <w:b w:val="0"/>
                <w:sz w:val="14"/>
              </w:rPr>
              <w:t>P03-C263</w:t>
            </w:r>
          </w:p>
        </w:tc>
        <w:tc>
          <w:tcPr>
            <w:tcW w:type="dxa" w:w="4608"/>
            <w:vAlign w:val="top"/>
          </w:tcPr>
          <w:p>
            <w:pPr>
              <w:spacing w:after="0" w:before="0"/>
              <w:jc w:val="right"/>
              <w:bidi/>
            </w:pPr>
            <w:r/>
            <w:r>
              <w:rPr>
                <w:rFonts w:ascii="Arial" w:hAnsi="Arial"/>
                <w:b w:val="0"/>
                <w:sz w:val="14"/>
              </w:rPr>
              <w:t>شو راح استفيد بالنهايه ما راح استفيد شيء</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What am I going to gain in the end? I won't gain anything.</w:t>
            </w:r>
          </w:p>
        </w:tc>
        <w:tc>
          <w:tcPr>
            <w:tcW w:type="dxa" w:w="3384"/>
            <w:vAlign w:val="top"/>
          </w:tcPr>
          <w:p>
            <w:pPr>
              <w:spacing w:after="0" w:before="0"/>
              <w:jc w:val="right"/>
              <w:bidi/>
            </w:pPr>
            <w:r/>
            <w:r>
              <w:rPr>
                <w:rFonts w:ascii="Arial" w:hAnsi="Arial"/>
                <w:b w:val="0"/>
                <w:sz w:val="14"/>
              </w:rPr>
              <w:t>شو راح أستفيد بالنهاية؟ ما راح أستفيد شيء.</w:t>
            </w:r>
          </w:p>
        </w:tc>
        <w:tc>
          <w:tcPr>
            <w:tcW w:type="dxa" w:w="3456"/>
            <w:vAlign w:val="top"/>
          </w:tcPr>
          <w:p>
            <w:pPr>
              <w:spacing w:after="0" w:before="0"/>
              <w:jc w:val="right"/>
              <w:bidi/>
            </w:pPr>
            <w:r/>
            <w:r>
              <w:rPr>
                <w:rFonts w:ascii="Arial" w:hAnsi="Arial"/>
                <w:b w:val="0"/>
                <w:sz w:val="14"/>
              </w:rPr>
              <w:t>هشاشة الدخل</w:t>
            </w:r>
          </w:p>
        </w:tc>
      </w:tr>
      <w:tr>
        <w:tc>
          <w:tcPr>
            <w:tcW w:type="dxa" w:w="1080"/>
            <w:vAlign w:val="top"/>
          </w:tcPr>
          <w:p>
            <w:pPr>
              <w:spacing w:after="0" w:before="0"/>
            </w:pPr>
            <w:r/>
            <w:r>
              <w:rPr>
                <w:rFonts w:ascii="Arial" w:hAnsi="Arial"/>
                <w:b w:val="0"/>
                <w:sz w:val="14"/>
              </w:rPr>
              <w:t>P03-C264</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P03-C265</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P03-C266</w:t>
            </w:r>
          </w:p>
        </w:tc>
        <w:tc>
          <w:tcPr>
            <w:tcW w:type="dxa" w:w="4608"/>
            <w:vAlign w:val="top"/>
          </w:tcPr>
          <w:p>
            <w:pPr>
              <w:spacing w:after="0" w:before="0"/>
              <w:jc w:val="right"/>
              <w:bidi/>
            </w:pPr>
            <w:r/>
            <w:r>
              <w:rPr>
                <w:rFonts w:ascii="Arial" w:hAnsi="Arial"/>
                <w:b w:val="0"/>
                <w:sz w:val="14"/>
              </w:rPr>
              <w:t>بسبب العمر ما واجهت</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Because of age I didn't face...</w:t>
            </w:r>
          </w:p>
        </w:tc>
        <w:tc>
          <w:tcPr>
            <w:tcW w:type="dxa" w:w="3384"/>
            <w:vAlign w:val="top"/>
          </w:tcPr>
          <w:p>
            <w:pPr>
              <w:spacing w:after="0" w:before="0"/>
              <w:jc w:val="right"/>
              <w:bidi/>
            </w:pPr>
            <w:r/>
            <w:r>
              <w:rPr>
                <w:rFonts w:ascii="Arial" w:hAnsi="Arial"/>
                <w:b w:val="0"/>
                <w:sz w:val="14"/>
              </w:rPr>
              <w:t>بسبب العمر ما واجهت...</w:t>
            </w:r>
          </w:p>
        </w:tc>
        <w:tc>
          <w:tcPr>
            <w:tcW w:type="dxa" w:w="3456"/>
            <w:vAlign w:val="top"/>
          </w:tcPr>
          <w:p>
            <w:pPr>
              <w:spacing w:after="0" w:before="0"/>
              <w:jc w:val="right"/>
              <w:bidi/>
            </w:pPr>
            <w:r/>
            <w:r>
              <w:rPr>
                <w:rFonts w:ascii="Arial" w:hAnsi="Arial"/>
                <w:b w:val="0"/>
                <w:sz w:val="14"/>
              </w:rPr>
              <w:t>الإقصاء والعوائق</w:t>
            </w:r>
          </w:p>
        </w:tc>
      </w:tr>
      <w:tr>
        <w:tc>
          <w:tcPr>
            <w:tcW w:type="dxa" w:w="1080"/>
            <w:vAlign w:val="top"/>
          </w:tcPr>
          <w:p>
            <w:pPr>
              <w:spacing w:after="0" w:before="0"/>
            </w:pPr>
            <w:r/>
            <w:r>
              <w:rPr>
                <w:rFonts w:ascii="Arial" w:hAnsi="Arial"/>
                <w:b w:val="0"/>
                <w:sz w:val="14"/>
              </w:rPr>
              <w:t>P03-C267</w:t>
            </w:r>
          </w:p>
        </w:tc>
        <w:tc>
          <w:tcPr>
            <w:tcW w:type="dxa" w:w="4608"/>
            <w:vAlign w:val="top"/>
          </w:tcPr>
          <w:p>
            <w:pPr>
              <w:spacing w:after="0" w:before="0"/>
              <w:jc w:val="right"/>
              <w:bidi/>
            </w:pPr>
            <w:r/>
            <w:r>
              <w:rPr>
                <w:rFonts w:ascii="Arial" w:hAnsi="Arial"/>
                <w:b w:val="0"/>
                <w:sz w:val="14"/>
              </w:rPr>
              <w:t>لا لا بسبب العمر ما واجهت اي لا ما واجهت اي مشكله بالعمر يعني في ناس مثلا بيقولوا لي رحنا نسجل على دوره حاسوب قالوا لنا العمر ممنوع ال 50 مثلا</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 no, because of age I didn't face any — no, I didn't face any problem with age. I mean, some people, for example, tell me we went to register for a computer course and they told us age is not allowed, like 50, for example.</w:t>
            </w:r>
          </w:p>
        </w:tc>
        <w:tc>
          <w:tcPr>
            <w:tcW w:type="dxa" w:w="3384"/>
            <w:vAlign w:val="top"/>
          </w:tcPr>
          <w:p>
            <w:pPr>
              <w:spacing w:after="0" w:before="0"/>
              <w:jc w:val="right"/>
              <w:bidi/>
            </w:pPr>
            <w:r/>
            <w:r>
              <w:rPr>
                <w:rFonts w:ascii="Arial" w:hAnsi="Arial"/>
                <w:b w:val="0"/>
                <w:sz w:val="14"/>
              </w:rPr>
              <w:t>لا، لا، بسبب العمر ما واجهت أي — لا، ما واجهت أي مشكلة بالعمر. يعني في ناس مثلا بيقولوا لنا رحنا نسجل على دورة حاسوب وقالوا لنا العمر ممنوع، مثلاً الـ50.</w:t>
            </w:r>
          </w:p>
        </w:tc>
        <w:tc>
          <w:tcPr>
            <w:tcW w:type="dxa" w:w="3456"/>
            <w:vAlign w:val="top"/>
          </w:tcPr>
          <w:p>
            <w:pPr>
              <w:spacing w:after="0" w:before="0"/>
              <w:jc w:val="right"/>
              <w:bidi/>
            </w:pPr>
            <w:r/>
            <w:r>
              <w:rPr>
                <w:rFonts w:ascii="Arial" w:hAnsi="Arial"/>
                <w:b w:val="0"/>
                <w:sz w:val="14"/>
              </w:rPr>
              <w:t>الإقصاء والعوائق</w:t>
            </w:r>
          </w:p>
        </w:tc>
      </w:tr>
      <w:tr>
        <w:tc>
          <w:tcPr>
            <w:tcW w:type="dxa" w:w="1080"/>
            <w:vAlign w:val="top"/>
          </w:tcPr>
          <w:p>
            <w:pPr>
              <w:spacing w:after="0" w:before="0"/>
            </w:pPr>
            <w:r/>
            <w:r>
              <w:rPr>
                <w:rFonts w:ascii="Arial" w:hAnsi="Arial"/>
                <w:b w:val="0"/>
                <w:sz w:val="14"/>
              </w:rPr>
              <w:t>P03-C268</w:t>
            </w:r>
          </w:p>
        </w:tc>
        <w:tc>
          <w:tcPr>
            <w:tcW w:type="dxa" w:w="4608"/>
            <w:vAlign w:val="top"/>
          </w:tcPr>
          <w:p>
            <w:pPr>
              <w:spacing w:after="0" w:before="0"/>
              <w:jc w:val="right"/>
              <w:bidi/>
            </w:pPr>
            <w:r/>
            <w:r>
              <w:rPr>
                <w:rFonts w:ascii="Arial" w:hAnsi="Arial"/>
                <w:b w:val="0"/>
                <w:sz w:val="14"/>
              </w:rPr>
              <w:t>بس انا ما حاولت اروح اسجل دوره حاسوب</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But I didn't try to go register for a computer course.</w:t>
            </w:r>
          </w:p>
        </w:tc>
        <w:tc>
          <w:tcPr>
            <w:tcW w:type="dxa" w:w="3384"/>
            <w:vAlign w:val="top"/>
          </w:tcPr>
          <w:p>
            <w:pPr>
              <w:spacing w:after="0" w:before="0"/>
              <w:jc w:val="right"/>
              <w:bidi/>
            </w:pPr>
            <w:r/>
            <w:r>
              <w:rPr>
                <w:rFonts w:ascii="Arial" w:hAnsi="Arial"/>
                <w:b w:val="0"/>
                <w:sz w:val="14"/>
              </w:rPr>
              <w:t>بس أنا ما حاولت أروح أسجل دورة حاسوب.</w:t>
            </w:r>
          </w:p>
        </w:tc>
        <w:tc>
          <w:tcPr>
            <w:tcW w:type="dxa" w:w="3456"/>
            <w:vAlign w:val="top"/>
          </w:tcPr>
          <w:p>
            <w:pPr>
              <w:spacing w:after="0" w:before="0"/>
              <w:jc w:val="right"/>
              <w:bidi/>
            </w:pPr>
            <w:r/>
            <w:r>
              <w:rPr>
                <w:rFonts w:ascii="Arial" w:hAnsi="Arial"/>
                <w:b w:val="0"/>
                <w:sz w:val="14"/>
              </w:rPr>
              <w:t>الكفاءة والخبرة</w:t>
            </w:r>
          </w:p>
        </w:tc>
      </w:tr>
      <w:tr>
        <w:tc>
          <w:tcPr>
            <w:tcW w:type="dxa" w:w="1080"/>
            <w:vAlign w:val="top"/>
          </w:tcPr>
          <w:p>
            <w:pPr>
              <w:spacing w:after="0" w:before="0"/>
            </w:pPr>
            <w:r/>
            <w:r>
              <w:rPr>
                <w:rFonts w:ascii="Arial" w:hAnsi="Arial"/>
                <w:b w:val="0"/>
                <w:sz w:val="14"/>
              </w:rPr>
              <w:t>P03-C269</w:t>
            </w:r>
          </w:p>
        </w:tc>
        <w:tc>
          <w:tcPr>
            <w:tcW w:type="dxa" w:w="4608"/>
            <w:vAlign w:val="top"/>
          </w:tcPr>
          <w:p>
            <w:pPr>
              <w:spacing w:after="0" w:before="0"/>
              <w:jc w:val="right"/>
              <w:bidi/>
            </w:pPr>
            <w:r/>
            <w:r>
              <w:rPr>
                <w:rFonts w:ascii="Arial" w:hAnsi="Arial"/>
                <w:b w:val="0"/>
                <w:sz w:val="14"/>
              </w:rPr>
              <w:t>انت لانه عندك الخبره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Because you have the experience.</w:t>
            </w:r>
          </w:p>
        </w:tc>
        <w:tc>
          <w:tcPr>
            <w:tcW w:type="dxa" w:w="3384"/>
            <w:vAlign w:val="top"/>
          </w:tcPr>
          <w:p>
            <w:pPr>
              <w:spacing w:after="0" w:before="0"/>
              <w:jc w:val="right"/>
              <w:bidi/>
            </w:pPr>
            <w:r/>
            <w:r>
              <w:rPr>
                <w:rFonts w:ascii="Arial" w:hAnsi="Arial"/>
                <w:b w:val="0"/>
                <w:sz w:val="14"/>
              </w:rPr>
              <w:t>لأنك عندك الخبرة.</w:t>
            </w:r>
          </w:p>
        </w:tc>
        <w:tc>
          <w:tcPr>
            <w:tcW w:type="dxa" w:w="3456"/>
            <w:vAlign w:val="top"/>
          </w:tcPr>
          <w:p>
            <w:pPr>
              <w:spacing w:after="0" w:before="0"/>
              <w:jc w:val="right"/>
              <w:bidi/>
            </w:pPr>
            <w:r/>
            <w:r>
              <w:rPr>
                <w:rFonts w:ascii="Arial" w:hAnsi="Arial"/>
                <w:b w:val="0"/>
                <w:sz w:val="14"/>
              </w:rPr>
              <w:t>الكفاءة والخبرة</w:t>
            </w:r>
          </w:p>
        </w:tc>
      </w:tr>
      <w:tr>
        <w:tc>
          <w:tcPr>
            <w:tcW w:type="dxa" w:w="1080"/>
            <w:vAlign w:val="top"/>
          </w:tcPr>
          <w:p>
            <w:pPr>
              <w:spacing w:after="0" w:before="0"/>
            </w:pPr>
            <w:r/>
            <w:r>
              <w:rPr>
                <w:rFonts w:ascii="Arial" w:hAnsi="Arial"/>
                <w:b w:val="0"/>
                <w:sz w:val="14"/>
              </w:rPr>
              <w:t>P03-C270</w:t>
            </w:r>
          </w:p>
        </w:tc>
        <w:tc>
          <w:tcPr>
            <w:tcW w:type="dxa" w:w="4608"/>
            <w:vAlign w:val="top"/>
          </w:tcPr>
          <w:p>
            <w:pPr>
              <w:spacing w:after="0" w:before="0"/>
              <w:jc w:val="right"/>
              <w:bidi/>
            </w:pPr>
            <w:r/>
            <w:r>
              <w:rPr>
                <w:rFonts w:ascii="Arial" w:hAnsi="Arial"/>
                <w:b w:val="0"/>
                <w:sz w:val="14"/>
              </w:rPr>
              <w:t>عندي خبره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have experience.</w:t>
            </w:r>
          </w:p>
        </w:tc>
        <w:tc>
          <w:tcPr>
            <w:tcW w:type="dxa" w:w="3384"/>
            <w:vAlign w:val="top"/>
          </w:tcPr>
          <w:p>
            <w:pPr>
              <w:spacing w:after="0" w:before="0"/>
              <w:jc w:val="right"/>
              <w:bidi/>
            </w:pPr>
            <w:r/>
            <w:r>
              <w:rPr>
                <w:rFonts w:ascii="Arial" w:hAnsi="Arial"/>
                <w:b w:val="0"/>
                <w:sz w:val="14"/>
              </w:rPr>
              <w:t>عندي خبرة.</w:t>
            </w:r>
          </w:p>
        </w:tc>
        <w:tc>
          <w:tcPr>
            <w:tcW w:type="dxa" w:w="3456"/>
            <w:vAlign w:val="top"/>
          </w:tcPr>
          <w:p>
            <w:pPr>
              <w:spacing w:after="0" w:before="0"/>
              <w:jc w:val="right"/>
              <w:bidi/>
            </w:pPr>
            <w:r/>
            <w:r>
              <w:rPr>
                <w:rFonts w:ascii="Arial" w:hAnsi="Arial"/>
                <w:b w:val="0"/>
                <w:sz w:val="14"/>
              </w:rPr>
              <w:t>الكفاءة والخبرة</w:t>
            </w:r>
          </w:p>
        </w:tc>
      </w:tr>
      <w:tr>
        <w:tc>
          <w:tcPr>
            <w:tcW w:type="dxa" w:w="1080"/>
            <w:vAlign w:val="top"/>
          </w:tcPr>
          <w:p>
            <w:pPr>
              <w:spacing w:after="0" w:before="0"/>
            </w:pPr>
            <w:r/>
            <w:r>
              <w:rPr>
                <w:rFonts w:ascii="Arial" w:hAnsi="Arial"/>
                <w:b w:val="0"/>
                <w:sz w:val="14"/>
              </w:rPr>
              <w:t>P03-C271</w:t>
            </w:r>
          </w:p>
        </w:tc>
        <w:tc>
          <w:tcPr>
            <w:tcW w:type="dxa" w:w="4608"/>
            <w:vAlign w:val="top"/>
          </w:tcPr>
          <w:p>
            <w:pPr>
              <w:spacing w:after="0" w:before="0"/>
              <w:jc w:val="right"/>
              <w:bidi/>
            </w:pPr>
            <w:r/>
            <w:r>
              <w:rPr>
                <w:rFonts w:ascii="Arial" w:hAnsi="Arial"/>
                <w:b w:val="0"/>
                <w:sz w:val="14"/>
              </w:rPr>
              <w:t>لا انا بحكي لك مثال يعني مش الدوره مش دوره الحاسوب اي دوره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No, I’m giving you an example — not a computer course, any course.</w:t>
            </w:r>
          </w:p>
        </w:tc>
        <w:tc>
          <w:tcPr>
            <w:tcW w:type="dxa" w:w="3384"/>
            <w:vAlign w:val="top"/>
          </w:tcPr>
          <w:p>
            <w:pPr>
              <w:spacing w:after="0" w:before="0"/>
              <w:jc w:val="right"/>
              <w:bidi/>
            </w:pPr>
            <w:r/>
            <w:r>
              <w:rPr>
                <w:rFonts w:ascii="Arial" w:hAnsi="Arial"/>
                <w:b w:val="0"/>
                <w:sz w:val="14"/>
              </w:rPr>
              <w:t>لا، أنا عم أعطيك مثال — مش دورة حاسوب، أي دورة.</w:t>
            </w:r>
          </w:p>
        </w:tc>
        <w:tc>
          <w:tcPr>
            <w:tcW w:type="dxa" w:w="3456"/>
            <w:vAlign w:val="top"/>
          </w:tcPr>
          <w:p>
            <w:pPr>
              <w:spacing w:after="0" w:before="0"/>
              <w:jc w:val="right"/>
              <w:bidi/>
            </w:pPr>
            <w:r/>
            <w:r>
              <w:rPr>
                <w:rFonts w:ascii="Arial" w:hAnsi="Arial"/>
                <w:b w:val="0"/>
                <w:sz w:val="14"/>
              </w:rPr>
              <w:t>Participation and meaningful activity</w:t>
            </w:r>
          </w:p>
        </w:tc>
      </w:tr>
      <w:tr>
        <w:tc>
          <w:tcPr>
            <w:tcW w:type="dxa" w:w="1080"/>
            <w:vAlign w:val="top"/>
          </w:tcPr>
          <w:p>
            <w:pPr>
              <w:spacing w:after="0" w:before="0"/>
            </w:pPr>
            <w:r/>
            <w:r>
              <w:rPr>
                <w:rFonts w:ascii="Arial" w:hAnsi="Arial"/>
                <w:b w:val="0"/>
                <w:sz w:val="14"/>
              </w:rPr>
              <w:t>P03-C272</w:t>
            </w:r>
          </w:p>
        </w:tc>
        <w:tc>
          <w:tcPr>
            <w:tcW w:type="dxa" w:w="4608"/>
            <w:vAlign w:val="top"/>
          </w:tcPr>
          <w:p>
            <w:pPr>
              <w:spacing w:after="0" w:before="0"/>
              <w:jc w:val="right"/>
              <w:bidi/>
            </w:pPr>
            <w:r/>
            <w:r>
              <w:rPr>
                <w:rFonts w:ascii="Arial" w:hAnsi="Arial"/>
                <w:b w:val="0"/>
                <w:sz w:val="14"/>
              </w:rPr>
              <w:t>ام دعم مشاريع ا</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Um, supporting projects, yes.</w:t>
            </w:r>
          </w:p>
        </w:tc>
        <w:tc>
          <w:tcPr>
            <w:tcW w:type="dxa" w:w="3384"/>
            <w:vAlign w:val="top"/>
          </w:tcPr>
          <w:p>
            <w:pPr>
              <w:spacing w:after="0" w:before="0"/>
              <w:jc w:val="right"/>
              <w:bidi/>
            </w:pPr>
            <w:r/>
            <w:r>
              <w:rPr>
                <w:rFonts w:ascii="Arial" w:hAnsi="Arial"/>
                <w:b w:val="0"/>
                <w:sz w:val="14"/>
              </w:rPr>
              <w:t>ام، دعم مشاريع، نعم.</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P03-C273</w:t>
            </w:r>
          </w:p>
        </w:tc>
        <w:tc>
          <w:tcPr>
            <w:tcW w:type="dxa" w:w="4608"/>
            <w:vAlign w:val="top"/>
          </w:tcPr>
          <w:p>
            <w:pPr>
              <w:spacing w:after="0" w:before="0"/>
              <w:jc w:val="right"/>
              <w:bidi/>
            </w:pPr>
            <w:r/>
            <w:r>
              <w:rPr>
                <w:rFonts w:ascii="Arial" w:hAnsi="Arial"/>
                <w:b w:val="0"/>
                <w:sz w:val="14"/>
              </w:rPr>
              <w:t>انا ما حاولت اروح ادور على دورات الصراحه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 didn’t try to go look for courses, honestly.</w:t>
            </w:r>
          </w:p>
        </w:tc>
        <w:tc>
          <w:tcPr>
            <w:tcW w:type="dxa" w:w="3384"/>
            <w:vAlign w:val="top"/>
          </w:tcPr>
          <w:p>
            <w:pPr>
              <w:spacing w:after="0" w:before="0"/>
              <w:jc w:val="right"/>
              <w:bidi/>
            </w:pPr>
            <w:r/>
            <w:r>
              <w:rPr>
                <w:rFonts w:ascii="Arial" w:hAnsi="Arial"/>
                <w:b w:val="0"/>
                <w:sz w:val="14"/>
              </w:rPr>
              <w:t>ما حاولت أروح أدور على دورات، بصراحة.</w:t>
            </w:r>
          </w:p>
        </w:tc>
        <w:tc>
          <w:tcPr>
            <w:tcW w:type="dxa" w:w="3456"/>
            <w:vAlign w:val="top"/>
          </w:tcPr>
          <w:p>
            <w:pPr>
              <w:spacing w:after="0" w:before="0"/>
              <w:jc w:val="right"/>
              <w:bidi/>
            </w:pPr>
            <w:r/>
            <w:r>
              <w:rPr>
                <w:rFonts w:ascii="Arial" w:hAnsi="Arial"/>
                <w:b w:val="0"/>
                <w:sz w:val="14"/>
              </w:rPr>
              <w:t>Participation and meaningful activity</w:t>
            </w:r>
          </w:p>
        </w:tc>
      </w:tr>
      <w:tr>
        <w:tc>
          <w:tcPr>
            <w:tcW w:type="dxa" w:w="1080"/>
            <w:vAlign w:val="top"/>
          </w:tcPr>
          <w:p>
            <w:pPr>
              <w:spacing w:after="0" w:before="0"/>
            </w:pPr>
            <w:r/>
            <w:r>
              <w:rPr>
                <w:rFonts w:ascii="Arial" w:hAnsi="Arial"/>
                <w:b w:val="0"/>
                <w:sz w:val="14"/>
              </w:rPr>
              <w:t>P03-C274</w:t>
            </w:r>
          </w:p>
        </w:tc>
        <w:tc>
          <w:tcPr>
            <w:tcW w:type="dxa" w:w="4608"/>
            <w:vAlign w:val="top"/>
          </w:tcPr>
          <w:p>
            <w:pPr>
              <w:spacing w:after="0" w:before="0"/>
              <w:jc w:val="right"/>
              <w:bidi/>
            </w:pPr>
            <w:r/>
            <w:r>
              <w:rPr>
                <w:rFonts w:ascii="Arial" w:hAnsi="Arial"/>
                <w:b w:val="0"/>
                <w:sz w:val="14"/>
              </w:rPr>
              <w:t>ما حاولتش</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didn’t try.</w:t>
            </w:r>
          </w:p>
        </w:tc>
        <w:tc>
          <w:tcPr>
            <w:tcW w:type="dxa" w:w="3384"/>
            <w:vAlign w:val="top"/>
          </w:tcPr>
          <w:p>
            <w:pPr>
              <w:spacing w:after="0" w:before="0"/>
              <w:jc w:val="right"/>
              <w:bidi/>
            </w:pPr>
            <w:r/>
            <w:r>
              <w:rPr>
                <w:rFonts w:ascii="Arial" w:hAnsi="Arial"/>
                <w:b w:val="0"/>
                <w:sz w:val="14"/>
              </w:rPr>
              <w:t>ما حاولتش.</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P03-C275</w:t>
            </w:r>
          </w:p>
        </w:tc>
        <w:tc>
          <w:tcPr>
            <w:tcW w:type="dxa" w:w="4608"/>
            <w:vAlign w:val="top"/>
          </w:tcPr>
          <w:p>
            <w:pPr>
              <w:spacing w:after="0" w:before="0"/>
              <w:jc w:val="right"/>
              <w:bidi/>
            </w:pPr>
            <w:r/>
            <w:r>
              <w:rPr>
                <w:rFonts w:ascii="Arial" w:hAnsi="Arial"/>
                <w:b w:val="0"/>
                <w:sz w:val="14"/>
              </w:rPr>
              <w:t>فرص ثانيه اي فرصه يعني مش حاولت بصراحه اني اشتغل بس</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Other opportunities — any opportunity — I honestly didn’t try to work, but...</w:t>
            </w:r>
          </w:p>
        </w:tc>
        <w:tc>
          <w:tcPr>
            <w:tcW w:type="dxa" w:w="3384"/>
            <w:vAlign w:val="top"/>
          </w:tcPr>
          <w:p>
            <w:pPr>
              <w:spacing w:after="0" w:before="0"/>
              <w:jc w:val="right"/>
              <w:bidi/>
            </w:pPr>
            <w:r/>
            <w:r>
              <w:rPr>
                <w:rFonts w:ascii="Arial" w:hAnsi="Arial"/>
                <w:b w:val="0"/>
                <w:sz w:val="14"/>
              </w:rPr>
              <w:t>فرص تانية — أي فرصة — بصراحة أنا ما حاولت أشتغل، بس...</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P03-C276</w:t>
            </w:r>
          </w:p>
        </w:tc>
        <w:tc>
          <w:tcPr>
            <w:tcW w:type="dxa" w:w="4608"/>
            <w:vAlign w:val="top"/>
          </w:tcPr>
          <w:p>
            <w:pPr>
              <w:spacing w:after="0" w:before="0"/>
              <w:jc w:val="right"/>
              <w:bidi/>
            </w:pPr>
            <w:r/>
            <w:r>
              <w:rPr>
                <w:rFonts w:ascii="Arial" w:hAnsi="Arial"/>
                <w:b w:val="0"/>
                <w:sz w:val="14"/>
              </w:rPr>
              <w:t>يعني يعني اجيت لهون انا معي عيله واولاد فهذول بدنا ناكل بدنا نشرب انا زلمه مدخن بدي ادخن</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mean, I came here with a family and children — these people we need to feed, we need to drink. I’m a man, I smoke, I need to smoke.</w:t>
            </w:r>
          </w:p>
        </w:tc>
        <w:tc>
          <w:tcPr>
            <w:tcW w:type="dxa" w:w="3384"/>
            <w:vAlign w:val="top"/>
          </w:tcPr>
          <w:p>
            <w:pPr>
              <w:spacing w:after="0" w:before="0"/>
              <w:jc w:val="right"/>
              <w:bidi/>
            </w:pPr>
            <w:r/>
            <w:r>
              <w:rPr>
                <w:rFonts w:ascii="Arial" w:hAnsi="Arial"/>
                <w:b w:val="0"/>
                <w:sz w:val="14"/>
              </w:rPr>
              <w:t>يعني، جيت لهون مع عيلة وأولاد — هول لازم ناكل ونشرب. أنا رجل، مدخن، بدي أدخن.</w:t>
            </w:r>
          </w:p>
        </w:tc>
        <w:tc>
          <w:tcPr>
            <w:tcW w:type="dxa" w:w="3456"/>
            <w:vAlign w:val="top"/>
          </w:tcPr>
          <w:p>
            <w:pPr>
              <w:spacing w:after="0" w:before="0"/>
              <w:jc w:val="right"/>
              <w:bidi/>
            </w:pPr>
            <w:r/>
            <w:r>
              <w:rPr>
                <w:rFonts w:ascii="Arial" w:hAnsi="Arial"/>
                <w:b w:val="0"/>
                <w:sz w:val="14"/>
              </w:rPr>
              <w:t>Provider role</w:t>
            </w:r>
          </w:p>
        </w:tc>
      </w:tr>
      <w:tr>
        <w:tc>
          <w:tcPr>
            <w:tcW w:type="dxa" w:w="1080"/>
            <w:vAlign w:val="top"/>
          </w:tcPr>
          <w:p>
            <w:pPr>
              <w:spacing w:after="0" w:before="0"/>
            </w:pPr>
            <w:r/>
            <w:r>
              <w:rPr>
                <w:rFonts w:ascii="Arial" w:hAnsi="Arial"/>
                <w:b w:val="0"/>
                <w:sz w:val="14"/>
              </w:rPr>
              <w:t>P03-C277</w:t>
            </w:r>
          </w:p>
        </w:tc>
        <w:tc>
          <w:tcPr>
            <w:tcW w:type="dxa" w:w="4608"/>
            <w:vAlign w:val="top"/>
          </w:tcPr>
          <w:p>
            <w:pPr>
              <w:spacing w:after="0" w:before="0"/>
              <w:jc w:val="right"/>
              <w:bidi/>
            </w:pPr>
            <w:r/>
            <w:r>
              <w:rPr>
                <w:rFonts w:ascii="Arial" w:hAnsi="Arial"/>
                <w:b w:val="0"/>
                <w:sz w:val="14"/>
              </w:rPr>
              <w:t>يعني عمرك ما كان عم بثر على ايجاد عمل او فرص</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you never were looking for finding work or opportunities?</w:t>
            </w:r>
          </w:p>
        </w:tc>
        <w:tc>
          <w:tcPr>
            <w:tcW w:type="dxa" w:w="3384"/>
            <w:vAlign w:val="top"/>
          </w:tcPr>
          <w:p>
            <w:pPr>
              <w:spacing w:after="0" w:before="0"/>
              <w:jc w:val="right"/>
              <w:bidi/>
            </w:pPr>
            <w:r/>
            <w:r>
              <w:rPr>
                <w:rFonts w:ascii="Arial" w:hAnsi="Arial"/>
                <w:b w:val="0"/>
                <w:sz w:val="14"/>
              </w:rPr>
              <w:t>يعني عمرك ما كنت عم تفتش على شغل أو فرص؟</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P03-C278</w:t>
            </w:r>
          </w:p>
        </w:tc>
        <w:tc>
          <w:tcPr>
            <w:tcW w:type="dxa" w:w="4608"/>
            <w:vAlign w:val="top"/>
          </w:tcPr>
          <w:p>
            <w:pPr>
              <w:spacing w:after="0" w:before="0"/>
              <w:jc w:val="right"/>
              <w:bidi/>
            </w:pPr>
            <w:r/>
            <w:r>
              <w:rPr>
                <w:rFonts w:ascii="Arial" w:hAnsi="Arial"/>
                <w:b w:val="0"/>
                <w:sz w:val="14"/>
              </w:rPr>
              <w:t>لا لا بالعكس الحمد لله كنت قوي والقوه لله و</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No, no — on the contrary, thank God I was strong, and strength is from God, and...</w:t>
            </w:r>
          </w:p>
        </w:tc>
        <w:tc>
          <w:tcPr>
            <w:tcW w:type="dxa" w:w="3384"/>
            <w:vAlign w:val="top"/>
          </w:tcPr>
          <w:p>
            <w:pPr>
              <w:spacing w:after="0" w:before="0"/>
              <w:jc w:val="right"/>
              <w:bidi/>
            </w:pPr>
            <w:r/>
            <w:r>
              <w:rPr>
                <w:rFonts w:ascii="Arial" w:hAnsi="Arial"/>
                <w:b w:val="0"/>
                <w:sz w:val="14"/>
              </w:rPr>
              <w:t>لا، لا — بالعكس، الحمد لله كنت قوي، والقوة من الله، و...</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P03-C279</w:t>
            </w:r>
          </w:p>
        </w:tc>
        <w:tc>
          <w:tcPr>
            <w:tcW w:type="dxa" w:w="4608"/>
            <w:vAlign w:val="top"/>
          </w:tcPr>
          <w:p>
            <w:pPr>
              <w:spacing w:after="0" w:before="0"/>
              <w:jc w:val="right"/>
              <w:bidi/>
            </w:pPr>
            <w:r/>
            <w:r>
              <w:rPr>
                <w:rFonts w:ascii="Arial" w:hAnsi="Arial"/>
                <w:b w:val="0"/>
                <w:sz w:val="14"/>
              </w:rPr>
              <w:t>لا انت قوي ومازلت</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No, you’re strong and still are.</w:t>
            </w:r>
          </w:p>
        </w:tc>
        <w:tc>
          <w:tcPr>
            <w:tcW w:type="dxa" w:w="3384"/>
            <w:vAlign w:val="top"/>
          </w:tcPr>
          <w:p>
            <w:pPr>
              <w:spacing w:after="0" w:before="0"/>
              <w:jc w:val="right"/>
              <w:bidi/>
            </w:pPr>
            <w:r/>
            <w:r>
              <w:rPr>
                <w:rFonts w:ascii="Arial" w:hAnsi="Arial"/>
                <w:b w:val="0"/>
                <w:sz w:val="14"/>
              </w:rPr>
              <w:t>لا، أنت قوي وما زلت كذلك.</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P03-C280</w:t>
            </w:r>
          </w:p>
        </w:tc>
        <w:tc>
          <w:tcPr>
            <w:tcW w:type="dxa" w:w="4608"/>
            <w:vAlign w:val="top"/>
          </w:tcPr>
          <w:p>
            <w:pPr>
              <w:spacing w:after="0" w:before="0"/>
              <w:jc w:val="right"/>
              <w:bidi/>
            </w:pPr>
            <w:r/>
            <w:r>
              <w:rPr>
                <w:rFonts w:ascii="Arial" w:hAnsi="Arial"/>
                <w:b w:val="0"/>
                <w:sz w:val="14"/>
              </w:rPr>
              <w:t>انت قوي بس بدنيه يعني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You’re strong but physically, I mean.</w:t>
            </w:r>
          </w:p>
        </w:tc>
        <w:tc>
          <w:tcPr>
            <w:tcW w:type="dxa" w:w="3384"/>
            <w:vAlign w:val="top"/>
          </w:tcPr>
          <w:p>
            <w:pPr>
              <w:spacing w:after="0" w:before="0"/>
              <w:jc w:val="right"/>
              <w:bidi/>
            </w:pPr>
            <w:r/>
            <w:r>
              <w:rPr>
                <w:rFonts w:ascii="Arial" w:hAnsi="Arial"/>
                <w:b w:val="0"/>
                <w:sz w:val="14"/>
              </w:rPr>
              <w:t>أنت قوي بس من ناحية الجسد، يعني.</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P03-C281</w:t>
            </w:r>
          </w:p>
        </w:tc>
        <w:tc>
          <w:tcPr>
            <w:tcW w:type="dxa" w:w="4608"/>
            <w:vAlign w:val="top"/>
          </w:tcPr>
          <w:p>
            <w:pPr>
              <w:spacing w:after="0" w:before="0"/>
              <w:jc w:val="right"/>
              <w:bidi/>
            </w:pPr>
            <w:r/>
            <w:r>
              <w:rPr>
                <w:rFonts w:ascii="Arial" w:hAnsi="Arial"/>
                <w:b w:val="0"/>
                <w:sz w:val="14"/>
              </w:rPr>
              <w:t>احنا اكيد نحن متاكدين الحمد لله الله يحفظ عليك صحتك بس نحن قصدنا انه العمر هو اللي اثر مش انت</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We certainly — we’re sure, thank God — may God preserve your health — but we meant that it’s age that affected (you), not you.</w:t>
            </w:r>
          </w:p>
        </w:tc>
        <w:tc>
          <w:tcPr>
            <w:tcW w:type="dxa" w:w="3384"/>
            <w:vAlign w:val="top"/>
          </w:tcPr>
          <w:p>
            <w:pPr>
              <w:spacing w:after="0" w:before="0"/>
              <w:jc w:val="right"/>
              <w:bidi/>
            </w:pPr>
            <w:r/>
            <w:r>
              <w:rPr>
                <w:rFonts w:ascii="Arial" w:hAnsi="Arial"/>
                <w:b w:val="0"/>
                <w:sz w:val="14"/>
              </w:rPr>
              <w:t>إحنا أكيد — إحنا متأكدين، الحمد لله — الله يحفظ عليك صحتك — بس قصدنا إنه العمر هو اللي أثر، مش أنت.</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P03-C282</w:t>
            </w:r>
          </w:p>
        </w:tc>
        <w:tc>
          <w:tcPr>
            <w:tcW w:type="dxa" w:w="4608"/>
            <w:vAlign w:val="top"/>
          </w:tcPr>
          <w:p>
            <w:pPr>
              <w:spacing w:after="0" w:before="0"/>
              <w:jc w:val="right"/>
              <w:bidi/>
            </w:pPr>
            <w:r/>
            <w:r>
              <w:rPr>
                <w:rFonts w:ascii="Arial" w:hAnsi="Arial"/>
                <w:b w:val="0"/>
                <w:sz w:val="14"/>
              </w:rPr>
              <w:t>مو منك 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Not because of you, no.</w:t>
            </w:r>
          </w:p>
        </w:tc>
        <w:tc>
          <w:tcPr>
            <w:tcW w:type="dxa" w:w="3384"/>
            <w:vAlign w:val="top"/>
          </w:tcPr>
          <w:p>
            <w:pPr>
              <w:spacing w:after="0" w:before="0"/>
              <w:jc w:val="right"/>
              <w:bidi/>
            </w:pPr>
            <w:r/>
            <w:r>
              <w:rPr>
                <w:rFonts w:ascii="Arial" w:hAnsi="Arial"/>
                <w:b w:val="0"/>
                <w:sz w:val="14"/>
              </w:rPr>
              <w:t>مو منك، لا.</w:t>
            </w:r>
          </w:p>
        </w:tc>
        <w:tc>
          <w:tcPr>
            <w:tcW w:type="dxa" w:w="3456"/>
            <w:vAlign w:val="top"/>
          </w:tcPr>
          <w:p>
            <w:pPr>
              <w:spacing w:after="0" w:before="0"/>
              <w:jc w:val="right"/>
              <w:bidi/>
            </w:pPr>
            <w:r/>
            <w:r>
              <w:rPr>
                <w:rFonts w:ascii="Arial" w:hAnsi="Arial"/>
                <w:b w:val="0"/>
                <w:sz w:val="14"/>
              </w:rPr>
              <w:t>Divergence or disagreement</w:t>
            </w:r>
          </w:p>
        </w:tc>
      </w:tr>
      <w:tr>
        <w:tc>
          <w:tcPr>
            <w:tcW w:type="dxa" w:w="1080"/>
            <w:vAlign w:val="top"/>
          </w:tcPr>
          <w:p>
            <w:pPr>
              <w:spacing w:after="0" w:before="0"/>
            </w:pPr>
            <w:r/>
            <w:r>
              <w:rPr>
                <w:rFonts w:ascii="Arial" w:hAnsi="Arial"/>
                <w:b w:val="0"/>
                <w:sz w:val="14"/>
              </w:rPr>
              <w:t>P03-C283</w:t>
            </w:r>
          </w:p>
        </w:tc>
        <w:tc>
          <w:tcPr>
            <w:tcW w:type="dxa" w:w="4608"/>
            <w:vAlign w:val="top"/>
          </w:tcPr>
          <w:p>
            <w:pPr>
              <w:spacing w:after="0" w:before="0"/>
              <w:jc w:val="right"/>
              <w:bidi/>
            </w:pPr>
            <w:r/>
            <w:r>
              <w:rPr>
                <w:rFonts w:ascii="Arial" w:hAnsi="Arial"/>
                <w:b w:val="0"/>
                <w:sz w:val="14"/>
              </w:rPr>
              <w:t>من برا يعني المنظمه اجت او الشركه</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From outside, I mean the organization came or the company.</w:t>
            </w:r>
          </w:p>
        </w:tc>
        <w:tc>
          <w:tcPr>
            <w:tcW w:type="dxa" w:w="3384"/>
            <w:vAlign w:val="top"/>
          </w:tcPr>
          <w:p>
            <w:pPr>
              <w:spacing w:after="0" w:before="0"/>
              <w:jc w:val="right"/>
              <w:bidi/>
            </w:pPr>
            <w:r/>
            <w:r>
              <w:rPr>
                <w:rFonts w:ascii="Arial" w:hAnsi="Arial"/>
                <w:b w:val="0"/>
                <w:sz w:val="14"/>
              </w:rPr>
              <w:t>من برا، يعني المؤسسة إجت أو الشركة.</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P03-C284</w:t>
            </w:r>
          </w:p>
        </w:tc>
        <w:tc>
          <w:tcPr>
            <w:tcW w:type="dxa" w:w="4608"/>
            <w:vAlign w:val="top"/>
          </w:tcPr>
          <w:p>
            <w:pPr>
              <w:spacing w:after="0" w:before="0"/>
              <w:jc w:val="right"/>
              <w:bidi/>
            </w:pPr>
            <w:r/>
            <w:r>
              <w:rPr>
                <w:rFonts w:ascii="Arial" w:hAnsi="Arial"/>
                <w:b w:val="0"/>
                <w:sz w:val="14"/>
              </w:rPr>
              <w:t>قالوا لك لا والله لانه انت عمرك خمس سنين</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They told you no, really, because your age is five years.</w:t>
            </w:r>
          </w:p>
        </w:tc>
        <w:tc>
          <w:tcPr>
            <w:tcW w:type="dxa" w:w="3384"/>
            <w:vAlign w:val="top"/>
          </w:tcPr>
          <w:p>
            <w:pPr>
              <w:spacing w:after="0" w:before="0"/>
              <w:jc w:val="right"/>
              <w:bidi/>
            </w:pPr>
            <w:r/>
            <w:r>
              <w:rPr>
                <w:rFonts w:ascii="Arial" w:hAnsi="Arial"/>
                <w:b w:val="0"/>
                <w:sz w:val="14"/>
              </w:rPr>
              <w:t>قالولك لا، والله، لأن عمرك خمس سنين.</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P03-C285</w:t>
            </w:r>
          </w:p>
        </w:tc>
        <w:tc>
          <w:tcPr>
            <w:tcW w:type="dxa" w:w="4608"/>
            <w:vAlign w:val="top"/>
          </w:tcPr>
          <w:p>
            <w:pPr>
              <w:spacing w:after="0" w:before="0"/>
              <w:jc w:val="right"/>
              <w:bidi/>
            </w:pPr>
            <w:r/>
            <w:r>
              <w:rPr>
                <w:rFonts w:ascii="Arial" w:hAnsi="Arial"/>
                <w:b w:val="0"/>
                <w:sz w:val="14"/>
              </w:rPr>
              <w:t>لا ما في اي منظمه قالت انه انت عمرك كبير ما لازم تشتغل</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 no organization said that you’re too old and shouldn’t work.</w:t>
            </w:r>
          </w:p>
        </w:tc>
        <w:tc>
          <w:tcPr>
            <w:tcW w:type="dxa" w:w="3384"/>
            <w:vAlign w:val="top"/>
          </w:tcPr>
          <w:p>
            <w:pPr>
              <w:spacing w:after="0" w:before="0"/>
              <w:jc w:val="right"/>
              <w:bidi/>
            </w:pPr>
            <w:r/>
            <w:r>
              <w:rPr>
                <w:rFonts w:ascii="Arial" w:hAnsi="Arial"/>
                <w:b w:val="0"/>
                <w:sz w:val="14"/>
              </w:rPr>
              <w:t>لا، ما في أي منظمة قالت إنه أنت عمرك كبير وما لازم تشتغل.</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P03-C286</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Ahah.</w:t>
            </w:r>
          </w:p>
        </w:tc>
        <w:tc>
          <w:tcPr>
            <w:tcW w:type="dxa" w:w="3384"/>
            <w:vAlign w:val="top"/>
          </w:tcPr>
          <w:p>
            <w:pPr>
              <w:spacing w:after="0" w:before="0"/>
              <w:jc w:val="right"/>
              <w:bidi/>
            </w:pPr>
            <w:r/>
            <w:r>
              <w:rPr>
                <w:rFonts w:ascii="Arial" w:hAnsi="Arial"/>
                <w:b w:val="0"/>
                <w:sz w:val="14"/>
              </w:rPr>
              <w:t>آها.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P03-C287</w:t>
            </w:r>
          </w:p>
        </w:tc>
        <w:tc>
          <w:tcPr>
            <w:tcW w:type="dxa" w:w="4608"/>
            <w:vAlign w:val="top"/>
          </w:tcPr>
          <w:p>
            <w:pPr>
              <w:spacing w:after="0" w:before="0"/>
              <w:jc w:val="right"/>
              <w:bidi/>
            </w:pPr>
            <w:r/>
            <w:r>
              <w:rPr>
                <w:rFonts w:ascii="Arial" w:hAnsi="Arial"/>
                <w:b w:val="0"/>
                <w:sz w:val="14"/>
              </w:rPr>
              <w:t>ما في شي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There's nothing.</w:t>
            </w:r>
          </w:p>
        </w:tc>
        <w:tc>
          <w:tcPr>
            <w:tcW w:type="dxa" w:w="3384"/>
            <w:vAlign w:val="top"/>
          </w:tcPr>
          <w:p>
            <w:pPr>
              <w:spacing w:after="0" w:before="0"/>
              <w:jc w:val="right"/>
              <w:bidi/>
            </w:pPr>
            <w:r/>
            <w:r>
              <w:rPr>
                <w:rFonts w:ascii="Arial" w:hAnsi="Arial"/>
                <w:b w:val="0"/>
                <w:sz w:val="14"/>
              </w:rPr>
              <w:t>ما في شيء.</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P03-C288</w:t>
            </w:r>
          </w:p>
        </w:tc>
        <w:tc>
          <w:tcPr>
            <w:tcW w:type="dxa" w:w="4608"/>
            <w:vAlign w:val="top"/>
          </w:tcPr>
          <w:p>
            <w:pPr>
              <w:spacing w:after="0" w:before="0"/>
              <w:jc w:val="right"/>
              <w:bidi/>
            </w:pPr>
            <w:r/>
            <w:r>
              <w:rPr>
                <w:rFonts w:ascii="Arial" w:hAnsi="Arial"/>
                <w:b w:val="0"/>
                <w:sz w:val="14"/>
              </w:rPr>
              <w:t>ومش شغل يعني فرصه او تدريب</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Not work—like an opportunity or training.</w:t>
            </w:r>
          </w:p>
        </w:tc>
        <w:tc>
          <w:tcPr>
            <w:tcW w:type="dxa" w:w="3384"/>
            <w:vAlign w:val="top"/>
          </w:tcPr>
          <w:p>
            <w:pPr>
              <w:spacing w:after="0" w:before="0"/>
              <w:jc w:val="right"/>
              <w:bidi/>
            </w:pPr>
            <w:r/>
            <w:r>
              <w:rPr>
                <w:rFonts w:ascii="Arial" w:hAnsi="Arial"/>
                <w:b w:val="0"/>
                <w:sz w:val="14"/>
              </w:rPr>
              <w:t>مش شغل—يعني فرصة أو تدريب.</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P03-C289</w:t>
            </w:r>
          </w:p>
        </w:tc>
        <w:tc>
          <w:tcPr>
            <w:tcW w:type="dxa" w:w="4608"/>
            <w:vAlign w:val="top"/>
          </w:tcPr>
          <w:p>
            <w:pPr>
              <w:spacing w:after="0" w:before="0"/>
              <w:jc w:val="right"/>
              <w:bidi/>
            </w:pPr>
            <w:r/>
            <w:r>
              <w:rPr>
                <w:rFonts w:ascii="Arial" w:hAnsi="Arial"/>
                <w:b w:val="0"/>
                <w:sz w:val="14"/>
              </w:rPr>
              <w:t>اه اي شيء</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Yes, anything.</w:t>
            </w:r>
          </w:p>
        </w:tc>
        <w:tc>
          <w:tcPr>
            <w:tcW w:type="dxa" w:w="3384"/>
            <w:vAlign w:val="top"/>
          </w:tcPr>
          <w:p>
            <w:pPr>
              <w:spacing w:after="0" w:before="0"/>
              <w:jc w:val="right"/>
              <w:bidi/>
            </w:pPr>
            <w:r/>
            <w:r>
              <w:rPr>
                <w:rFonts w:ascii="Arial" w:hAnsi="Arial"/>
                <w:b w:val="0"/>
                <w:sz w:val="14"/>
              </w:rPr>
              <w:t>نعم، أي شيء.</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P03-C290</w:t>
            </w:r>
          </w:p>
        </w:tc>
        <w:tc>
          <w:tcPr>
            <w:tcW w:type="dxa" w:w="4608"/>
            <w:vAlign w:val="top"/>
          </w:tcPr>
          <w:p>
            <w:pPr>
              <w:spacing w:after="0" w:before="0"/>
              <w:jc w:val="right"/>
              <w:bidi/>
            </w:pPr>
            <w:r/>
            <w:r>
              <w:rPr>
                <w:rFonts w:ascii="Arial" w:hAnsi="Arial"/>
                <w:b w:val="0"/>
                <w:sz w:val="14"/>
              </w:rPr>
              <w:t>ما حسيت هذا 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didn't feel that, no.</w:t>
            </w:r>
          </w:p>
        </w:tc>
        <w:tc>
          <w:tcPr>
            <w:tcW w:type="dxa" w:w="3384"/>
            <w:vAlign w:val="top"/>
          </w:tcPr>
          <w:p>
            <w:pPr>
              <w:spacing w:after="0" w:before="0"/>
              <w:jc w:val="right"/>
              <w:bidi/>
            </w:pPr>
            <w:r/>
            <w:r>
              <w:rPr>
                <w:rFonts w:ascii="Arial" w:hAnsi="Arial"/>
                <w:b w:val="0"/>
                <w:sz w:val="14"/>
              </w:rPr>
              <w:t>ما حسيت بهذا، لا.</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P03-C291</w:t>
            </w:r>
          </w:p>
        </w:tc>
        <w:tc>
          <w:tcPr>
            <w:tcW w:type="dxa" w:w="4608"/>
            <w:vAlign w:val="top"/>
          </w:tcPr>
          <w:p>
            <w:pPr>
              <w:spacing w:after="0" w:before="0"/>
              <w:jc w:val="right"/>
              <w:bidi/>
            </w:pPr>
            <w:r/>
            <w:r>
              <w:rPr>
                <w:rFonts w:ascii="Arial" w:hAnsi="Arial"/>
                <w:b w:val="0"/>
                <w:sz w:val="14"/>
              </w:rPr>
              <w:t>خلص اكيد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Enough, of course.</w:t>
            </w:r>
          </w:p>
        </w:tc>
        <w:tc>
          <w:tcPr>
            <w:tcW w:type="dxa" w:w="3384"/>
            <w:vAlign w:val="top"/>
          </w:tcPr>
          <w:p>
            <w:pPr>
              <w:spacing w:after="0" w:before="0"/>
              <w:jc w:val="right"/>
              <w:bidi/>
            </w:pPr>
            <w:r/>
            <w:r>
              <w:rPr>
                <w:rFonts w:ascii="Arial" w:hAnsi="Arial"/>
                <w:b w:val="0"/>
                <w:sz w:val="14"/>
              </w:rPr>
              <w:t>خلص، بالتأكيد.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P03-C292</w:t>
            </w:r>
          </w:p>
        </w:tc>
        <w:tc>
          <w:tcPr>
            <w:tcW w:type="dxa" w:w="4608"/>
            <w:vAlign w:val="top"/>
          </w:tcPr>
          <w:p>
            <w:pPr>
              <w:spacing w:after="0" w:before="0"/>
              <w:jc w:val="right"/>
              <w:bidi/>
            </w:pPr>
            <w:r/>
            <w:r>
              <w:rPr>
                <w:rFonts w:ascii="Arial" w:hAnsi="Arial"/>
                <w:b w:val="0"/>
                <w:sz w:val="14"/>
              </w:rPr>
              <w:t>العمر ما له علاقه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Age has nothing to do with it.</w:t>
            </w:r>
          </w:p>
        </w:tc>
        <w:tc>
          <w:tcPr>
            <w:tcW w:type="dxa" w:w="3384"/>
            <w:vAlign w:val="top"/>
          </w:tcPr>
          <w:p>
            <w:pPr>
              <w:spacing w:after="0" w:before="0"/>
              <w:jc w:val="right"/>
              <w:bidi/>
            </w:pPr>
            <w:r/>
            <w:r>
              <w:rPr>
                <w:rFonts w:ascii="Arial" w:hAnsi="Arial"/>
                <w:b w:val="0"/>
                <w:sz w:val="14"/>
              </w:rPr>
              <w:t>العمر ما له علاقة.</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P03-C293</w:t>
            </w:r>
          </w:p>
        </w:tc>
        <w:tc>
          <w:tcPr>
            <w:tcW w:type="dxa" w:w="4608"/>
            <w:vAlign w:val="top"/>
          </w:tcPr>
          <w:p>
            <w:pPr>
              <w:spacing w:after="0" w:before="0"/>
              <w:jc w:val="right"/>
              <w:bidi/>
            </w:pPr>
            <w:r/>
            <w:r>
              <w:rPr>
                <w:rFonts w:ascii="Arial" w:hAnsi="Arial"/>
                <w:b w:val="0"/>
                <w:sz w:val="14"/>
              </w:rPr>
              <w:t>انا اسف بظل اعيد بالسؤال بس عشانك يمكن تتذكر بالذكريات قد ما بدك عيد ما في اي مشكله سؤال شوي يعني بساله بصراحه بثر على الشخص بس انا مضطر اساله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I'm sorry I keep repeating the question, but it's for you—maybe it'll help you remember memories as much as you want; repeat, no problem. It's a bit of a question I ask frankly, it bothers the person but I have to ask it.</w:t>
            </w:r>
          </w:p>
        </w:tc>
        <w:tc>
          <w:tcPr>
            <w:tcW w:type="dxa" w:w="3384"/>
            <w:vAlign w:val="top"/>
          </w:tcPr>
          <w:p>
            <w:pPr>
              <w:spacing w:after="0" w:before="0"/>
              <w:jc w:val="right"/>
              <w:bidi/>
            </w:pPr>
            <w:r/>
            <w:r>
              <w:rPr>
                <w:rFonts w:ascii="Arial" w:hAnsi="Arial"/>
                <w:b w:val="0"/>
                <w:sz w:val="14"/>
              </w:rPr>
              <w:t>أنا آسف أني أظل أكرر السؤال، بس لأجلك—يمكن يتذكّر بالذكريات قد ما بدك عيد، ما في أي مشكلة. السؤال شوي بصراحة يزعج الشخص لكن أنا مضطر أسأله.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P03-C294</w:t>
            </w:r>
          </w:p>
        </w:tc>
        <w:tc>
          <w:tcPr>
            <w:tcW w:type="dxa" w:w="4608"/>
            <w:vAlign w:val="top"/>
          </w:tcPr>
          <w:p>
            <w:pPr>
              <w:spacing w:after="0" w:before="0"/>
              <w:jc w:val="right"/>
              <w:bidi/>
            </w:pPr>
            <w:r/>
            <w:r>
              <w:rPr>
                <w:rFonts w:ascii="Arial" w:hAnsi="Arial"/>
                <w:b w:val="0"/>
                <w:sz w:val="14"/>
              </w:rPr>
              <w:t>تسال اللي بدك اياه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Ask whatever you want.</w:t>
            </w:r>
          </w:p>
        </w:tc>
        <w:tc>
          <w:tcPr>
            <w:tcW w:type="dxa" w:w="3384"/>
            <w:vAlign w:val="top"/>
          </w:tcPr>
          <w:p>
            <w:pPr>
              <w:spacing w:after="0" w:before="0"/>
              <w:jc w:val="right"/>
              <w:bidi/>
            </w:pPr>
            <w:r/>
            <w:r>
              <w:rPr>
                <w:rFonts w:ascii="Arial" w:hAnsi="Arial"/>
                <w:b w:val="0"/>
                <w:sz w:val="14"/>
              </w:rPr>
              <w:t>اسأل اللي بدك إياه.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P03-C295</w:t>
            </w:r>
          </w:p>
        </w:tc>
        <w:tc>
          <w:tcPr>
            <w:tcW w:type="dxa" w:w="4608"/>
            <w:vAlign w:val="top"/>
          </w:tcPr>
          <w:p>
            <w:pPr>
              <w:spacing w:after="0" w:before="0"/>
              <w:jc w:val="right"/>
              <w:bidi/>
            </w:pPr>
            <w:r/>
            <w:r>
              <w:rPr>
                <w:rFonts w:ascii="Arial" w:hAnsi="Arial"/>
                <w:b w:val="0"/>
                <w:sz w:val="14"/>
              </w:rPr>
              <w:t>برايك كيف بثر الشغل والدخل المادي على كرامه الواحد وراحته النفسيه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In your view, how does work and material income affect a person's dignity and psychological comfort?</w:t>
            </w:r>
          </w:p>
        </w:tc>
        <w:tc>
          <w:tcPr>
            <w:tcW w:type="dxa" w:w="3384"/>
            <w:vAlign w:val="top"/>
          </w:tcPr>
          <w:p>
            <w:pPr>
              <w:spacing w:after="0" w:before="0"/>
              <w:jc w:val="right"/>
              <w:bidi/>
            </w:pPr>
            <w:r/>
            <w:r>
              <w:rPr>
                <w:rFonts w:ascii="Arial" w:hAnsi="Arial"/>
                <w:b w:val="0"/>
                <w:sz w:val="14"/>
              </w:rPr>
              <w:t>برأيك كيف يؤثر الشغل والدخل المادي على كرامة الشخص وراحته النفسية؟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P03-C296</w:t>
            </w:r>
          </w:p>
        </w:tc>
        <w:tc>
          <w:tcPr>
            <w:tcW w:type="dxa" w:w="4608"/>
            <w:vAlign w:val="top"/>
          </w:tcPr>
          <w:p>
            <w:pPr>
              <w:spacing w:after="0" w:before="0"/>
              <w:jc w:val="right"/>
              <w:bidi/>
            </w:pPr>
            <w:r/>
            <w:r>
              <w:rPr>
                <w:rFonts w:ascii="Arial" w:hAnsi="Arial"/>
                <w:b w:val="0"/>
                <w:sz w:val="14"/>
              </w:rPr>
              <w:t>بس على الراحه النفسيه اه بياثر اما على الكرامه اي كرامتك موجوده ومحفوظه ما زلت انت انسان حر كرامتك محفوظه ما زلت انت انسان حر لا تخطئ اييه ما تستغل الاخرين انسان نظيف بمعنى بالنسبه للشغل والماده انها كمجتمع محلي اييه في عيوب اي مجتمع بالعالم فيه عيوب اييه ممكن اي يعني شلون بدي اقول لك اي انه والله شوف فلان ما بيشتغل قاعد لا شغ ولا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As for psychological comfort—yes, it affects it. As for dignity—your dignity is there and preserved. You are still a free person, your dignity is preserved, you are still a free person. Don't be mistaken—don't exploit others. A clean person, meaning regarding work and material, that as a local community—yes, every society has flaws, every society in the world has flaws. Maybe, I mean how can I tell you, like, 'look, so-and-so doesn't work, sits doing nothing, no work nor...'</w:t>
            </w:r>
          </w:p>
        </w:tc>
        <w:tc>
          <w:tcPr>
            <w:tcW w:type="dxa" w:w="3384"/>
            <w:vAlign w:val="top"/>
          </w:tcPr>
          <w:p>
            <w:pPr>
              <w:spacing w:after="0" w:before="0"/>
              <w:jc w:val="right"/>
              <w:bidi/>
            </w:pPr>
            <w:r/>
            <w:r>
              <w:rPr>
                <w:rFonts w:ascii="Arial" w:hAnsi="Arial"/>
                <w:b w:val="0"/>
                <w:sz w:val="14"/>
              </w:rPr>
              <w:t>أما بالنسبة للراحة النفسية—نعم، بتأثر. أما بالنسبة للكرامة—كرامتك موجودة ومحفوظة. ما زلت إنسان حر، كرامتك محفوظة، ما زلت إنسان حر. لا تخطئ—لا تستغل الآخرين. إنسان نظيف، بمعنى بالنسبة للشغل والمادة، أنه كمجتمع محلي—نعم، لكل مجتمع عيوب، كل مجتمع في العالم فيه عيوب. ممكن، يعني كيف بدي أقول لك، مثلًا: 'شوف فلان ما بيشتغل، قاعد لا شغل ولا...'</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P03-C297</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w:t>
            </w:r>
          </w:p>
        </w:tc>
        <w:tc>
          <w:tcPr>
            <w:tcW w:type="dxa" w:w="3384"/>
            <w:vAlign w:val="top"/>
          </w:tcPr>
          <w:p>
            <w:pPr>
              <w:spacing w:after="0" w:before="0"/>
              <w:jc w:val="right"/>
              <w:bidi/>
            </w:pPr>
            <w:r/>
            <w:r>
              <w:rPr>
                <w:rFonts w:ascii="Arial" w:hAnsi="Arial"/>
                <w:b w:val="0"/>
                <w:sz w:val="14"/>
              </w:rPr>
              <w:t>آه.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P03-C298</w:t>
            </w:r>
          </w:p>
        </w:tc>
        <w:tc>
          <w:tcPr>
            <w:tcW w:type="dxa" w:w="4608"/>
            <w:vAlign w:val="top"/>
          </w:tcPr>
          <w:p>
            <w:pPr>
              <w:spacing w:after="0" w:before="0"/>
              <w:jc w:val="right"/>
              <w:bidi/>
            </w:pPr>
            <w:r/>
            <w:r>
              <w:rPr>
                <w:rFonts w:ascii="Arial" w:hAnsi="Arial"/>
                <w:b w:val="0"/>
                <w:sz w:val="14"/>
              </w:rPr>
              <w:t>نظره نظره المجتمع</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Community's view.</w:t>
            </w:r>
          </w:p>
        </w:tc>
        <w:tc>
          <w:tcPr>
            <w:tcW w:type="dxa" w:w="3384"/>
            <w:vAlign w:val="top"/>
          </w:tcPr>
          <w:p>
            <w:pPr>
              <w:spacing w:after="0" w:before="0"/>
              <w:jc w:val="right"/>
              <w:bidi/>
            </w:pPr>
            <w:r/>
            <w:r>
              <w:rPr>
                <w:rFonts w:ascii="Arial" w:hAnsi="Arial"/>
                <w:b w:val="0"/>
                <w:sz w:val="14"/>
              </w:rPr>
              <w:t>نظرَة المجتمع.</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P03-C299</w:t>
            </w:r>
          </w:p>
        </w:tc>
        <w:tc>
          <w:tcPr>
            <w:tcW w:type="dxa" w:w="4608"/>
            <w:vAlign w:val="top"/>
          </w:tcPr>
          <w:p>
            <w:pPr>
              <w:spacing w:after="0" w:before="0"/>
              <w:jc w:val="right"/>
              <w:bidi/>
            </w:pPr>
            <w:r/>
            <w:r>
              <w:rPr>
                <w:rFonts w:ascii="Arial" w:hAnsi="Arial"/>
                <w:b w:val="0"/>
                <w:sz w:val="14"/>
              </w:rPr>
              <w:t>نظره المجتمع يعني هي بتحسها مش حلوه بحقك</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The community's view—you feel it's not good for you.</w:t>
            </w:r>
          </w:p>
        </w:tc>
        <w:tc>
          <w:tcPr>
            <w:tcW w:type="dxa" w:w="3384"/>
            <w:vAlign w:val="top"/>
          </w:tcPr>
          <w:p>
            <w:pPr>
              <w:spacing w:after="0" w:before="0"/>
              <w:jc w:val="right"/>
              <w:bidi/>
            </w:pPr>
            <w:r/>
            <w:r>
              <w:rPr>
                <w:rFonts w:ascii="Arial" w:hAnsi="Arial"/>
                <w:b w:val="0"/>
                <w:sz w:val="14"/>
              </w:rPr>
              <w:t>نظرَة المجتمع—بتحس إنها مش حلوة بحقك.</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P03-C300</w:t>
            </w:r>
          </w:p>
        </w:tc>
        <w:tc>
          <w:tcPr>
            <w:tcW w:type="dxa" w:w="4608"/>
            <w:vAlign w:val="top"/>
          </w:tcPr>
          <w:p>
            <w:pPr>
              <w:spacing w:after="0" w:before="0"/>
              <w:jc w:val="right"/>
              <w:bidi/>
            </w:pPr>
            <w:r/>
            <w:r>
              <w:rPr>
                <w:rFonts w:ascii="Arial" w:hAnsi="Arial"/>
                <w:b w:val="0"/>
                <w:sz w:val="14"/>
              </w:rPr>
              <w:t>بس هيك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That's it.</w:t>
            </w:r>
          </w:p>
        </w:tc>
        <w:tc>
          <w:tcPr>
            <w:tcW w:type="dxa" w:w="3384"/>
            <w:vAlign w:val="top"/>
          </w:tcPr>
          <w:p>
            <w:pPr>
              <w:spacing w:after="0" w:before="0"/>
              <w:jc w:val="right"/>
              <w:bidi/>
            </w:pPr>
            <w:r/>
            <w:r>
              <w:rPr>
                <w:rFonts w:ascii="Arial" w:hAnsi="Arial"/>
                <w:b w:val="0"/>
                <w:sz w:val="14"/>
              </w:rPr>
              <w:t>بس هيك.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P03-C301</w:t>
            </w:r>
          </w:p>
        </w:tc>
        <w:tc>
          <w:tcPr>
            <w:tcW w:type="dxa" w:w="4608"/>
            <w:vAlign w:val="top"/>
          </w:tcPr>
          <w:p>
            <w:pPr>
              <w:spacing w:after="0" w:before="0"/>
              <w:jc w:val="right"/>
              <w:bidi/>
            </w:pPr>
            <w:r/>
            <w:r>
              <w:rPr>
                <w:rFonts w:ascii="Arial" w:hAnsi="Arial"/>
                <w:b w:val="0"/>
                <w:sz w:val="14"/>
              </w:rPr>
              <w:t>وراحتك النفسيه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And your psychological comfort/well-being</w:t>
            </w:r>
          </w:p>
        </w:tc>
        <w:tc>
          <w:tcPr>
            <w:tcW w:type="dxa" w:w="3384"/>
            <w:vAlign w:val="top"/>
          </w:tcPr>
          <w:p>
            <w:pPr>
              <w:spacing w:after="0" w:before="0"/>
              <w:jc w:val="right"/>
              <w:bidi/>
            </w:pPr>
            <w:r/>
            <w:r>
              <w:rPr>
                <w:rFonts w:ascii="Arial" w:hAnsi="Arial"/>
                <w:b w:val="0"/>
                <w:sz w:val="14"/>
              </w:rPr>
              <w:t>وارتياحك النفسي/سلامتك النفسية</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P03-C302</w:t>
            </w:r>
          </w:p>
        </w:tc>
        <w:tc>
          <w:tcPr>
            <w:tcW w:type="dxa" w:w="4608"/>
            <w:vAlign w:val="top"/>
          </w:tcPr>
          <w:p>
            <w:pPr>
              <w:spacing w:after="0" w:before="0"/>
              <w:jc w:val="right"/>
              <w:bidi/>
            </w:pPr>
            <w:r/>
            <w:r>
              <w:rPr>
                <w:rFonts w:ascii="Arial" w:hAnsi="Arial"/>
                <w:b w:val="0"/>
                <w:sz w:val="14"/>
              </w:rPr>
              <w:t>ما في اي يوم يعني يوم ما بكون اشتغل ماني مرتاح نفسيا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There isn’t any day — I mean a day when I’m working and I’m not psychologically uncomfortable</w:t>
            </w:r>
          </w:p>
        </w:tc>
        <w:tc>
          <w:tcPr>
            <w:tcW w:type="dxa" w:w="3384"/>
            <w:vAlign w:val="top"/>
          </w:tcPr>
          <w:p>
            <w:pPr>
              <w:spacing w:after="0" w:before="0"/>
              <w:jc w:val="right"/>
              <w:bidi/>
            </w:pPr>
            <w:r/>
            <w:r>
              <w:rPr>
                <w:rFonts w:ascii="Arial" w:hAnsi="Arial"/>
                <w:b w:val="0"/>
                <w:sz w:val="14"/>
              </w:rPr>
              <w:t>ما في أي يوم — يعني يوم أكون فيه أشتغل وما أكون مضطرب نفسياً</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P03-C303</w:t>
            </w:r>
          </w:p>
        </w:tc>
        <w:tc>
          <w:tcPr>
            <w:tcW w:type="dxa" w:w="4608"/>
            <w:vAlign w:val="top"/>
          </w:tcPr>
          <w:p>
            <w:pPr>
              <w:spacing w:after="0" w:before="0"/>
              <w:jc w:val="right"/>
              <w:bidi/>
            </w:pPr>
            <w:r/>
            <w:r>
              <w:rPr>
                <w:rFonts w:ascii="Arial" w:hAnsi="Arial"/>
                <w:b w:val="0"/>
                <w:sz w:val="14"/>
              </w:rPr>
              <w:t>كيف يعني احكي لي كيف بثر الشغل والدخل راي رايح اقول لك يعني اذا بدي اروح اشتري باكي الدخان ما بلاقي معي حد باكي الدخان وانا زلمه بدخن فاني بتضايق هون المثال يجي ولد من اولادي يقول لي بدي 10 قروش اشتري ما بقدر اعطيه لانه ما معي بتضايق هون بدي اروح اشتري اخي رابطه خبز</w:t>
            </w:r>
          </w:p>
        </w:tc>
        <w:tc>
          <w:tcPr>
            <w:tcW w:type="dxa" w:w="2880"/>
            <w:vAlign w:val="top"/>
          </w:tcPr>
          <w:p>
            <w:pPr>
              <w:spacing w:after="0" w:before="0"/>
              <w:jc w:val="right"/>
              <w:bidi/>
            </w:pPr>
            <w:r/>
            <w:r>
              <w:rPr>
                <w:rFonts w:ascii="Arial" w:hAnsi="Arial"/>
                <w:b w:val="0"/>
                <w:sz w:val="14"/>
              </w:rPr>
              <w:t>CODE-PROVIDE; CODE-PRECARITY</w:t>
            </w:r>
          </w:p>
        </w:tc>
        <w:tc>
          <w:tcPr>
            <w:tcW w:type="dxa" w:w="4608"/>
            <w:vAlign w:val="top"/>
          </w:tcPr>
          <w:p>
            <w:pPr>
              <w:spacing w:after="0" w:before="0"/>
            </w:pPr>
            <w:r/>
            <w:r>
              <w:rPr>
                <w:rFonts w:ascii="Arial" w:hAnsi="Arial"/>
                <w:b w:val="0"/>
                <w:sz w:val="14"/>
              </w:rPr>
              <w:t>What do you mean? Tell me how work and income affect you and I’ll tell you — I mean if I want to go buy a pack of cigarettes and I don’t have money for a pack of cigarettes and I’m a man who smokes, I get upset. For example, one of my sons comes and says to me, ‘I want 10 qirsh to buy [something]’ and I can’t give it to him because I don’t have it, I get upset. Here I want to go buy, brother, a loaf of bread</w:t>
            </w:r>
          </w:p>
        </w:tc>
        <w:tc>
          <w:tcPr>
            <w:tcW w:type="dxa" w:w="3384"/>
            <w:vAlign w:val="top"/>
          </w:tcPr>
          <w:p>
            <w:pPr>
              <w:spacing w:after="0" w:before="0"/>
              <w:jc w:val="right"/>
              <w:bidi/>
            </w:pPr>
            <w:r/>
            <w:r>
              <w:rPr>
                <w:rFonts w:ascii="Arial" w:hAnsi="Arial"/>
                <w:b w:val="0"/>
                <w:sz w:val="14"/>
              </w:rPr>
              <w:t>كيف يعني؟ احكي لي كيف الشغل والدخل يؤثروا عليك وانا راح أقول لك — يعني إذا بدي أروح أشتري باكيت سجائر وما معي فلوس لباكيت سجائر وأنا رجل بدخن أتضايق. مثلا يجي واحد من أولادي ويقول لي «بدي 10 قروش لأشتري» وما بقدر أعطيه لأني ما معي، بتضايق. هون بدي أروح أشتري يا أخي رغيف خبز</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P03-C304</w:t>
            </w:r>
          </w:p>
        </w:tc>
        <w:tc>
          <w:tcPr>
            <w:tcW w:type="dxa" w:w="4608"/>
            <w:vAlign w:val="top"/>
          </w:tcPr>
          <w:p>
            <w:pPr>
              <w:spacing w:after="0" w:before="0"/>
              <w:jc w:val="right"/>
              <w:bidi/>
            </w:pPr>
            <w:r/>
            <w:r>
              <w:rPr>
                <w:rFonts w:ascii="Arial" w:hAnsi="Arial"/>
                <w:b w:val="0"/>
                <w:sz w:val="14"/>
              </w:rPr>
              <w:t>تاكل</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You eat</w:t>
            </w:r>
          </w:p>
        </w:tc>
        <w:tc>
          <w:tcPr>
            <w:tcW w:type="dxa" w:w="3384"/>
            <w:vAlign w:val="top"/>
          </w:tcPr>
          <w:p>
            <w:pPr>
              <w:spacing w:after="0" w:before="0"/>
              <w:jc w:val="right"/>
              <w:bidi/>
            </w:pPr>
            <w:r/>
            <w:r>
              <w:rPr>
                <w:rFonts w:ascii="Arial" w:hAnsi="Arial"/>
                <w:b w:val="0"/>
                <w:sz w:val="14"/>
              </w:rPr>
              <w:t>تأكل</w:t>
            </w:r>
          </w:p>
        </w:tc>
        <w:tc>
          <w:tcPr>
            <w:tcW w:type="dxa" w:w="3456"/>
            <w:vAlign w:val="top"/>
          </w:tcPr>
          <w:p>
            <w:pPr>
              <w:spacing w:after="0" w:before="0"/>
              <w:jc w:val="right"/>
              <w:bidi/>
            </w:pPr>
            <w:r/>
            <w:r>
              <w:rPr>
                <w:rFonts w:ascii="Arial" w:hAnsi="Arial"/>
                <w:b w:val="0"/>
                <w:sz w:val="14"/>
              </w:rPr>
              <w:t>CARE (الرعاية وأعباء الأسرة)</w:t>
            </w:r>
          </w:p>
        </w:tc>
      </w:tr>
      <w:tr>
        <w:tc>
          <w:tcPr>
            <w:tcW w:type="dxa" w:w="1080"/>
            <w:vAlign w:val="top"/>
          </w:tcPr>
          <w:p>
            <w:pPr>
              <w:spacing w:after="0" w:before="0"/>
            </w:pPr>
            <w:r/>
            <w:r>
              <w:rPr>
                <w:rFonts w:ascii="Arial" w:hAnsi="Arial"/>
                <w:b w:val="0"/>
                <w:sz w:val="14"/>
              </w:rPr>
              <w:t>P03-C305</w:t>
            </w:r>
          </w:p>
        </w:tc>
        <w:tc>
          <w:tcPr>
            <w:tcW w:type="dxa" w:w="4608"/>
            <w:vAlign w:val="top"/>
          </w:tcPr>
          <w:p>
            <w:pPr>
              <w:spacing w:after="0" w:before="0"/>
              <w:jc w:val="right"/>
              <w:bidi/>
            </w:pPr>
            <w:r/>
            <w:r>
              <w:rPr>
                <w:rFonts w:ascii="Arial" w:hAnsi="Arial"/>
                <w:b w:val="0"/>
                <w:sz w:val="14"/>
              </w:rPr>
              <w:t>اه اي بجوز ما الاقي مي بدي اشتري كيلو بندوره خيه بجوز ما الاقي مي فهذا اللي بيولد عدم ريحه نفسيه انا اسف انه سالتك هذا السؤال</w:t>
            </w:r>
          </w:p>
        </w:tc>
        <w:tc>
          <w:tcPr>
            <w:tcW w:type="dxa" w:w="2880"/>
            <w:vAlign w:val="top"/>
          </w:tcPr>
          <w:p>
            <w:pPr>
              <w:spacing w:after="0" w:before="0"/>
              <w:jc w:val="right"/>
              <w:bidi/>
            </w:pPr>
            <w:r/>
            <w:r>
              <w:rPr>
                <w:rFonts w:ascii="Arial" w:hAnsi="Arial"/>
                <w:b w:val="0"/>
                <w:sz w:val="14"/>
              </w:rPr>
              <w:t>CODE-PRECARITY; CODE-HEALTH</w:t>
            </w:r>
          </w:p>
        </w:tc>
        <w:tc>
          <w:tcPr>
            <w:tcW w:type="dxa" w:w="4608"/>
            <w:vAlign w:val="top"/>
          </w:tcPr>
          <w:p>
            <w:pPr>
              <w:spacing w:after="0" w:before="0"/>
            </w:pPr>
            <w:r/>
            <w:r>
              <w:rPr>
                <w:rFonts w:ascii="Arial" w:hAnsi="Arial"/>
                <w:b w:val="0"/>
                <w:sz w:val="14"/>
              </w:rPr>
              <w:t>Yes, maybe I can’t find water — I want to buy a kilo of tomatoes, maybe I can’t find water — this is what produces psychological discomfort. I’m sorry I asked you this question</w:t>
            </w:r>
          </w:p>
        </w:tc>
        <w:tc>
          <w:tcPr>
            <w:tcW w:type="dxa" w:w="3384"/>
            <w:vAlign w:val="top"/>
          </w:tcPr>
          <w:p>
            <w:pPr>
              <w:spacing w:after="0" w:before="0"/>
              <w:jc w:val="right"/>
              <w:bidi/>
            </w:pPr>
            <w:r/>
            <w:r>
              <w:rPr>
                <w:rFonts w:ascii="Arial" w:hAnsi="Arial"/>
                <w:b w:val="0"/>
                <w:sz w:val="14"/>
              </w:rPr>
              <w:t>أجل، بجوز ما ألاقي ماء — بدي أشتري كيلو بندورة، بجوز ما ألاقي ماء — هذا اللي يولد عدم الراحة النفسية. أنا آسف إني سألتك هذا السؤال</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P03-C306</w:t>
            </w:r>
          </w:p>
        </w:tc>
        <w:tc>
          <w:tcPr>
            <w:tcW w:type="dxa" w:w="4608"/>
            <w:vAlign w:val="top"/>
          </w:tcPr>
          <w:p>
            <w:pPr>
              <w:spacing w:after="0" w:before="0"/>
              <w:jc w:val="right"/>
              <w:bidi/>
            </w:pPr>
            <w:r/>
            <w:r>
              <w:rPr>
                <w:rFonts w:ascii="Arial" w:hAnsi="Arial"/>
                <w:b w:val="0"/>
                <w:sz w:val="14"/>
              </w:rPr>
              <w:t>لا ليش بالعكس عادي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No, why — on the contrary, it’s fine</w:t>
            </w:r>
          </w:p>
        </w:tc>
        <w:tc>
          <w:tcPr>
            <w:tcW w:type="dxa" w:w="3384"/>
            <w:vAlign w:val="top"/>
          </w:tcPr>
          <w:p>
            <w:pPr>
              <w:spacing w:after="0" w:before="0"/>
              <w:jc w:val="right"/>
              <w:bidi/>
            </w:pPr>
            <w:r/>
            <w:r>
              <w:rPr>
                <w:rFonts w:ascii="Arial" w:hAnsi="Arial"/>
                <w:b w:val="0"/>
                <w:sz w:val="14"/>
              </w:rPr>
              <w:t>لا، ليش — بالعكس، عادي</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P03-C307</w:t>
            </w:r>
          </w:p>
        </w:tc>
        <w:tc>
          <w:tcPr>
            <w:tcW w:type="dxa" w:w="4608"/>
            <w:vAlign w:val="top"/>
          </w:tcPr>
          <w:p>
            <w:pPr>
              <w:spacing w:after="0" w:before="0"/>
              <w:jc w:val="right"/>
              <w:bidi/>
            </w:pPr>
            <w:r/>
            <w:r>
              <w:rPr>
                <w:rFonts w:ascii="Arial" w:hAnsi="Arial"/>
                <w:b w:val="0"/>
                <w:sz w:val="14"/>
              </w:rPr>
              <w:t>طيب طيب هلا يعني خلينا نطلع من الجو هذا اي بدي اسالك كونه ما شاء الله في خبره وفي يعني حتى انا بحس انه في مناعه نفسيه وقوه ما شاء الله عليك انه في برامج هل انت يعني لو في برامج بتساعدك انك تلاقي شغل او تعطيك تدريبات او تدربك على شيء يناسب خبراتك اللي موجوده عندك ام</w:t>
            </w:r>
          </w:p>
        </w:tc>
        <w:tc>
          <w:tcPr>
            <w:tcW w:type="dxa" w:w="2880"/>
            <w:vAlign w:val="top"/>
          </w:tcPr>
          <w:p>
            <w:pPr>
              <w:spacing w:after="0" w:before="0"/>
              <w:jc w:val="right"/>
              <w:bidi/>
            </w:pPr>
            <w:r/>
            <w:r>
              <w:rPr>
                <w:rFonts w:ascii="Arial" w:hAnsi="Arial"/>
                <w:b w:val="0"/>
                <w:sz w:val="14"/>
              </w:rPr>
              <w:t>CODE-PROC; CODE-REFLEX</w:t>
            </w:r>
          </w:p>
        </w:tc>
        <w:tc>
          <w:tcPr>
            <w:tcW w:type="dxa" w:w="4608"/>
            <w:vAlign w:val="top"/>
          </w:tcPr>
          <w:p>
            <w:pPr>
              <w:spacing w:after="0" w:before="0"/>
            </w:pPr>
            <w:r/>
            <w:r>
              <w:rPr>
                <w:rFonts w:ascii="Arial" w:hAnsi="Arial"/>
                <w:b w:val="0"/>
                <w:sz w:val="14"/>
              </w:rPr>
              <w:t>Okay, okay. Now let’s get out of this mood. I want to ask you: since, mashallah, you have experience and — I even feel there’s psychological resilience and strength mashallah in you — are there programs that help you find work or give you training or train you in something that suits the experience you have, or</w:t>
            </w:r>
          </w:p>
        </w:tc>
        <w:tc>
          <w:tcPr>
            <w:tcW w:type="dxa" w:w="3384"/>
            <w:vAlign w:val="top"/>
          </w:tcPr>
          <w:p>
            <w:pPr>
              <w:spacing w:after="0" w:before="0"/>
              <w:jc w:val="right"/>
              <w:bidi/>
            </w:pPr>
            <w:r/>
            <w:r>
              <w:rPr>
                <w:rFonts w:ascii="Arial" w:hAnsi="Arial"/>
                <w:b w:val="0"/>
                <w:sz w:val="14"/>
              </w:rPr>
              <w:t>طيب، طيب. هلا خلينا نطلع من هالمزاج. بدي أسألك: بما أنه ما شاء الله عندك خبرة و — حتى أنا بحس إنه في مناعة نفسية وقوة ما شاء الله عليك — هل في برامج بتساعدك تلاقي شغل أو تعطيك تدريبات أو تدربك على شيء يناسب الخبرة اللي عندك، أو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P03-C308</w:t>
            </w:r>
          </w:p>
        </w:tc>
        <w:tc>
          <w:tcPr>
            <w:tcW w:type="dxa" w:w="4608"/>
            <w:vAlign w:val="top"/>
          </w:tcPr>
          <w:p>
            <w:pPr>
              <w:spacing w:after="0" w:before="0"/>
              <w:jc w:val="right"/>
              <w:bidi/>
            </w:pPr>
            <w:r/>
            <w:r>
              <w:rPr>
                <w:rFonts w:ascii="Arial" w:hAnsi="Arial"/>
                <w:b w:val="0"/>
                <w:sz w:val="14"/>
              </w:rPr>
              <w:t>بتحس انك بحاجه لهيك شيء</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Do you feel you need such a thing?</w:t>
            </w:r>
          </w:p>
        </w:tc>
        <w:tc>
          <w:tcPr>
            <w:tcW w:type="dxa" w:w="3384"/>
            <w:vAlign w:val="top"/>
          </w:tcPr>
          <w:p>
            <w:pPr>
              <w:spacing w:after="0" w:before="0"/>
              <w:jc w:val="right"/>
              <w:bidi/>
            </w:pPr>
            <w:r/>
            <w:r>
              <w:rPr>
                <w:rFonts w:ascii="Arial" w:hAnsi="Arial"/>
                <w:b w:val="0"/>
                <w:sz w:val="14"/>
              </w:rPr>
              <w:t>بتحس إنك بحاجة لهيك شيء؟</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P03-C309</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P03-C310</w:t>
            </w:r>
          </w:p>
        </w:tc>
        <w:tc>
          <w:tcPr>
            <w:tcW w:type="dxa" w:w="4608"/>
            <w:vAlign w:val="top"/>
          </w:tcPr>
          <w:p>
            <w:pPr>
              <w:spacing w:after="0" w:before="0"/>
              <w:jc w:val="right"/>
              <w:bidi/>
            </w:pPr>
            <w:r/>
            <w:r>
              <w:rPr>
                <w:rFonts w:ascii="Arial" w:hAnsi="Arial"/>
                <w:b w:val="0"/>
                <w:sz w:val="14"/>
              </w:rPr>
              <w:t>لاي م</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I’m not</w:t>
            </w:r>
          </w:p>
        </w:tc>
        <w:tc>
          <w:tcPr>
            <w:tcW w:type="dxa" w:w="3384"/>
            <w:vAlign w:val="top"/>
          </w:tcPr>
          <w:p>
            <w:pPr>
              <w:spacing w:after="0" w:before="0"/>
              <w:jc w:val="right"/>
              <w:bidi/>
            </w:pPr>
            <w:r/>
            <w:r>
              <w:rPr>
                <w:rFonts w:ascii="Arial" w:hAnsi="Arial"/>
                <w:b w:val="0"/>
                <w:sz w:val="14"/>
              </w:rPr>
              <w:t>لا، لست</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P03-C311</w:t>
            </w:r>
          </w:p>
        </w:tc>
        <w:tc>
          <w:tcPr>
            <w:tcW w:type="dxa" w:w="4608"/>
            <w:vAlign w:val="top"/>
          </w:tcPr>
          <w:p>
            <w:pPr>
              <w:spacing w:after="0" w:before="0"/>
              <w:jc w:val="right"/>
              <w:bidi/>
            </w:pPr>
            <w:r/>
            <w:r>
              <w:rPr>
                <w:rFonts w:ascii="Arial" w:hAnsi="Arial"/>
                <w:b w:val="0"/>
                <w:sz w:val="14"/>
              </w:rPr>
              <w:t>برتاح يعني بالعكس بنبسط اه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feel comfortable — on the contrary, I’m happy</w:t>
            </w:r>
          </w:p>
        </w:tc>
        <w:tc>
          <w:tcPr>
            <w:tcW w:type="dxa" w:w="3384"/>
            <w:vAlign w:val="top"/>
          </w:tcPr>
          <w:p>
            <w:pPr>
              <w:spacing w:after="0" w:before="0"/>
              <w:jc w:val="right"/>
              <w:bidi/>
            </w:pPr>
            <w:r/>
            <w:r>
              <w:rPr>
                <w:rFonts w:ascii="Arial" w:hAnsi="Arial"/>
                <w:b w:val="0"/>
                <w:sz w:val="14"/>
              </w:rPr>
              <w:t>برتاح — بالعكس، بنبسط</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P03-C312</w:t>
            </w:r>
          </w:p>
        </w:tc>
        <w:tc>
          <w:tcPr>
            <w:tcW w:type="dxa" w:w="4608"/>
            <w:vAlign w:val="top"/>
          </w:tcPr>
          <w:p>
            <w:pPr>
              <w:spacing w:after="0" w:before="0"/>
              <w:jc w:val="right"/>
              <w:bidi/>
            </w:pPr>
            <w:r/>
            <w:r>
              <w:rPr>
                <w:rFonts w:ascii="Arial" w:hAnsi="Arial"/>
                <w:b w:val="0"/>
                <w:sz w:val="14"/>
              </w:rPr>
              <w:t>تنبسط ش شو اللي بتحس انا يعني قصدي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You’re happy — what do you feel? I mean, what I mean is</w:t>
            </w:r>
          </w:p>
        </w:tc>
        <w:tc>
          <w:tcPr>
            <w:tcW w:type="dxa" w:w="3384"/>
            <w:vAlign w:val="top"/>
          </w:tcPr>
          <w:p>
            <w:pPr>
              <w:spacing w:after="0" w:before="0"/>
              <w:jc w:val="right"/>
              <w:bidi/>
            </w:pPr>
            <w:r/>
            <w:r>
              <w:rPr>
                <w:rFonts w:ascii="Arial" w:hAnsi="Arial"/>
                <w:b w:val="0"/>
                <w:sz w:val="14"/>
              </w:rPr>
              <w:t>بتنبسط — شو بتحس؟ يعني قصدي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P03-C313</w:t>
            </w:r>
          </w:p>
        </w:tc>
        <w:tc>
          <w:tcPr>
            <w:tcW w:type="dxa" w:w="4608"/>
            <w:vAlign w:val="top"/>
          </w:tcPr>
          <w:p>
            <w:pPr>
              <w:spacing w:after="0" w:before="0"/>
              <w:jc w:val="right"/>
              <w:bidi/>
            </w:pPr>
            <w:r/>
            <w:r>
              <w:rPr>
                <w:rFonts w:ascii="Arial" w:hAnsi="Arial"/>
                <w:b w:val="0"/>
                <w:sz w:val="14"/>
              </w:rPr>
              <w:t>شو هي البرامج شو نوعيه البرامج اللي انت بتحس انه بتناسب عمرك وخبراتك؟</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Which programs — what kinds of programs do you feel suit your age and experience?</w:t>
            </w:r>
          </w:p>
        </w:tc>
        <w:tc>
          <w:tcPr>
            <w:tcW w:type="dxa" w:w="3384"/>
            <w:vAlign w:val="top"/>
          </w:tcPr>
          <w:p>
            <w:pPr>
              <w:spacing w:after="0" w:before="0"/>
              <w:jc w:val="right"/>
              <w:bidi/>
            </w:pPr>
            <w:r/>
            <w:r>
              <w:rPr>
                <w:rFonts w:ascii="Arial" w:hAnsi="Arial"/>
                <w:b w:val="0"/>
                <w:sz w:val="14"/>
              </w:rPr>
              <w:t>شو هي البرامج — شو نوعية البرامج اللي بتحس إنها تناسب عمرك وخبرتك؟</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P03-C314</w:t>
            </w:r>
          </w:p>
        </w:tc>
        <w:tc>
          <w:tcPr>
            <w:tcW w:type="dxa" w:w="4608"/>
            <w:vAlign w:val="top"/>
          </w:tcPr>
          <w:p>
            <w:pPr>
              <w:spacing w:after="0" w:before="0"/>
              <w:jc w:val="right"/>
              <w:bidi/>
            </w:pPr>
            <w:r/>
            <w:r>
              <w:rPr>
                <w:rFonts w:ascii="Arial" w:hAnsi="Arial"/>
                <w:b w:val="0"/>
                <w:sz w:val="14"/>
              </w:rPr>
              <w:t>خي انت كانسان كانسان حتى لو بصير عمرك 90 سنه انت بتظلك تتعلم</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Look, as a human being, even if you become 90 years old you still continue to learn</w:t>
            </w:r>
          </w:p>
        </w:tc>
        <w:tc>
          <w:tcPr>
            <w:tcW w:type="dxa" w:w="3384"/>
            <w:vAlign w:val="top"/>
          </w:tcPr>
          <w:p>
            <w:pPr>
              <w:spacing w:after="0" w:before="0"/>
              <w:jc w:val="right"/>
              <w:bidi/>
            </w:pPr>
            <w:r/>
            <w:r>
              <w:rPr>
                <w:rFonts w:ascii="Arial" w:hAnsi="Arial"/>
                <w:b w:val="0"/>
                <w:sz w:val="14"/>
              </w:rPr>
              <w:t>شوف، كإنسان، حتى لو صار عمرك ٩٠ سنة بتظل تتعلم</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P03-C315</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Aha</w:t>
            </w:r>
          </w:p>
        </w:tc>
        <w:tc>
          <w:tcPr>
            <w:tcW w:type="dxa" w:w="3384"/>
            <w:vAlign w:val="top"/>
          </w:tcPr>
          <w:p>
            <w:pPr>
              <w:spacing w:after="0" w:before="0"/>
              <w:jc w:val="right"/>
              <w:bidi/>
            </w:pPr>
            <w:r/>
            <w:r>
              <w:rPr>
                <w:rFonts w:ascii="Arial" w:hAnsi="Arial"/>
                <w:b w:val="0"/>
                <w:sz w:val="14"/>
              </w:rPr>
              <w:t>آها</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P03-C316</w:t>
            </w:r>
          </w:p>
        </w:tc>
        <w:tc>
          <w:tcPr>
            <w:tcW w:type="dxa" w:w="4608"/>
            <w:vAlign w:val="top"/>
          </w:tcPr>
          <w:p>
            <w:pPr>
              <w:spacing w:after="0" w:before="0"/>
              <w:jc w:val="right"/>
              <w:bidi/>
            </w:pPr>
            <w:r/>
            <w:r>
              <w:rPr>
                <w:rFonts w:ascii="Arial" w:hAnsi="Arial"/>
                <w:b w:val="0"/>
                <w:sz w:val="14"/>
              </w:rPr>
              <w:t>وبتظلك تستفيد من هالحياه</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And you keep benefiting from this life.</w:t>
            </w:r>
          </w:p>
        </w:tc>
        <w:tc>
          <w:tcPr>
            <w:tcW w:type="dxa" w:w="3384"/>
            <w:vAlign w:val="top"/>
          </w:tcPr>
          <w:p>
            <w:pPr>
              <w:spacing w:after="0" w:before="0"/>
              <w:jc w:val="right"/>
              <w:bidi/>
            </w:pPr>
            <w:r/>
            <w:r>
              <w:rPr>
                <w:rFonts w:ascii="Arial" w:hAnsi="Arial"/>
                <w:b w:val="0"/>
                <w:sz w:val="14"/>
              </w:rPr>
              <w:t>وبتستمر بالاستفادة من هالحياة.</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P03-C317</w:t>
            </w:r>
          </w:p>
        </w:tc>
        <w:tc>
          <w:tcPr>
            <w:tcW w:type="dxa" w:w="4608"/>
            <w:vAlign w:val="top"/>
          </w:tcPr>
          <w:p>
            <w:pPr>
              <w:spacing w:after="0" w:before="0"/>
              <w:jc w:val="right"/>
              <w:bidi/>
            </w:pPr>
            <w:r/>
            <w:r>
              <w:rPr>
                <w:rFonts w:ascii="Arial" w:hAnsi="Arial"/>
                <w:b w:val="0"/>
                <w:sz w:val="14"/>
              </w:rPr>
              <w:t>اعطيني شو ممكن شو ممكن اي شيء</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Tell me what could—what could anything be.</w:t>
            </w:r>
          </w:p>
        </w:tc>
        <w:tc>
          <w:tcPr>
            <w:tcW w:type="dxa" w:w="3384"/>
            <w:vAlign w:val="top"/>
          </w:tcPr>
          <w:p>
            <w:pPr>
              <w:spacing w:after="0" w:before="0"/>
              <w:jc w:val="right"/>
              <w:bidi/>
            </w:pPr>
            <w:r/>
            <w:r>
              <w:rPr>
                <w:rFonts w:ascii="Arial" w:hAnsi="Arial"/>
                <w:b w:val="0"/>
                <w:sz w:val="14"/>
              </w:rPr>
              <w:t>اعطيني شو ممكن—شو ممكن أي شيء.</w:t>
            </w:r>
          </w:p>
        </w:tc>
        <w:tc>
          <w:tcPr>
            <w:tcW w:type="dxa" w:w="3456"/>
            <w:vAlign w:val="top"/>
          </w:tcPr>
          <w:p>
            <w:pPr>
              <w:spacing w:after="0" w:before="0"/>
              <w:jc w:val="right"/>
              <w:bidi/>
            </w:pPr>
            <w:r/>
            <w:r>
              <w:rPr>
                <w:rFonts w:ascii="Arial" w:hAnsi="Arial"/>
                <w:b w:val="0"/>
                <w:sz w:val="14"/>
              </w:rPr>
              <w:t>Divergence or hedging</w:t>
            </w:r>
          </w:p>
        </w:tc>
      </w:tr>
      <w:tr>
        <w:tc>
          <w:tcPr>
            <w:tcW w:type="dxa" w:w="1080"/>
            <w:vAlign w:val="top"/>
          </w:tcPr>
          <w:p>
            <w:pPr>
              <w:spacing w:after="0" w:before="0"/>
            </w:pPr>
            <w:r/>
            <w:r>
              <w:rPr>
                <w:rFonts w:ascii="Arial" w:hAnsi="Arial"/>
                <w:b w:val="0"/>
                <w:sz w:val="14"/>
              </w:rPr>
              <w:t>P03-C318</w:t>
            </w:r>
          </w:p>
        </w:tc>
        <w:tc>
          <w:tcPr>
            <w:tcW w:type="dxa" w:w="4608"/>
            <w:vAlign w:val="top"/>
          </w:tcPr>
          <w:p>
            <w:pPr>
              <w:spacing w:after="0" w:before="0"/>
              <w:jc w:val="right"/>
              <w:bidi/>
            </w:pPr>
            <w:r/>
            <w:r>
              <w:rPr>
                <w:rFonts w:ascii="Arial" w:hAnsi="Arial"/>
                <w:b w:val="0"/>
                <w:sz w:val="14"/>
              </w:rPr>
              <w:t>شو البرامج اللي انت بتحس انه لازم يعطوك اياها يعني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What programs do you feel they should give you, I mean?</w:t>
            </w:r>
          </w:p>
        </w:tc>
        <w:tc>
          <w:tcPr>
            <w:tcW w:type="dxa" w:w="3384"/>
            <w:vAlign w:val="top"/>
          </w:tcPr>
          <w:p>
            <w:pPr>
              <w:spacing w:after="0" w:before="0"/>
              <w:jc w:val="right"/>
              <w:bidi/>
            </w:pPr>
            <w:r/>
            <w:r>
              <w:rPr>
                <w:rFonts w:ascii="Arial" w:hAnsi="Arial"/>
                <w:b w:val="0"/>
                <w:sz w:val="14"/>
              </w:rPr>
              <w:t>شو البرامج اللي بتحس انه لازم يعطوك اياها يعني؟</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P03-C319</w:t>
            </w:r>
          </w:p>
        </w:tc>
        <w:tc>
          <w:tcPr>
            <w:tcW w:type="dxa" w:w="4608"/>
            <w:vAlign w:val="top"/>
          </w:tcPr>
          <w:p>
            <w:pPr>
              <w:spacing w:after="0" w:before="0"/>
              <w:jc w:val="right"/>
              <w:bidi/>
            </w:pPr>
            <w:r/>
            <w:r>
              <w:rPr>
                <w:rFonts w:ascii="Arial" w:hAnsi="Arial"/>
                <w:b w:val="0"/>
                <w:sz w:val="14"/>
              </w:rPr>
              <w:t>هساه لازم يعطوني اياها اي برنامج اناي بحس حالي برتاح له وبفوت فيه ما بحس حالي ما برتاح له ما بفوت فيه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Now they should give me any program that I feel comfortable with and that I join; if I don't feel comfortable with it I won't join it.</w:t>
            </w:r>
          </w:p>
        </w:tc>
        <w:tc>
          <w:tcPr>
            <w:tcW w:type="dxa" w:w="3384"/>
            <w:vAlign w:val="top"/>
          </w:tcPr>
          <w:p>
            <w:pPr>
              <w:spacing w:after="0" w:before="0"/>
              <w:jc w:val="right"/>
              <w:bidi/>
            </w:pPr>
            <w:r/>
            <w:r>
              <w:rPr>
                <w:rFonts w:ascii="Arial" w:hAnsi="Arial"/>
                <w:b w:val="0"/>
                <w:sz w:val="14"/>
              </w:rPr>
              <w:t>هسّه لازم يعطوني أي برنامج بحس حالي مرتاح له وبدخل فيه؛ إذا ما بحس حالي مرتاح له ما ببدخل فيه.</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P03-C320</w:t>
            </w:r>
          </w:p>
        </w:tc>
        <w:tc>
          <w:tcPr>
            <w:tcW w:type="dxa" w:w="4608"/>
            <w:vAlign w:val="top"/>
          </w:tcPr>
          <w:p>
            <w:pPr>
              <w:spacing w:after="0" w:before="0"/>
              <w:jc w:val="right"/>
              <w:bidi/>
            </w:pPr>
            <w:r/>
            <w:r>
              <w:rPr>
                <w:rFonts w:ascii="Arial" w:hAnsi="Arial"/>
                <w:b w:val="0"/>
                <w:sz w:val="14"/>
              </w:rPr>
              <w:t>يعني شو شو البرامج اللي بتلاقي يعني بتساعدك انك تلاقي شغل ولا تدربك ولا توجهك شو يعني يعني مثلا مشاريع صغيره مثلا اي اي يعني اي شيء بيساعد خي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 mean what programs do you find—like help you find work or train you or guide you? Like—for example small projects, for example—anything that helps, man.</w:t>
            </w:r>
          </w:p>
        </w:tc>
        <w:tc>
          <w:tcPr>
            <w:tcW w:type="dxa" w:w="3384"/>
            <w:vAlign w:val="top"/>
          </w:tcPr>
          <w:p>
            <w:pPr>
              <w:spacing w:after="0" w:before="0"/>
              <w:jc w:val="right"/>
              <w:bidi/>
            </w:pPr>
            <w:r/>
            <w:r>
              <w:rPr>
                <w:rFonts w:ascii="Arial" w:hAnsi="Arial"/>
                <w:b w:val="0"/>
                <w:sz w:val="14"/>
              </w:rPr>
              <w:t>يعني شو البرامج اللي بتلاقي—بتساعدك تلاقي شغل أو تدربك أو توجهك؟ يعني، مثلا مشاريع صغيرة، مثلا—أي شيء بيساعد، يا أخي.</w:t>
            </w:r>
          </w:p>
        </w:tc>
        <w:tc>
          <w:tcPr>
            <w:tcW w:type="dxa" w:w="3456"/>
            <w:vAlign w:val="top"/>
          </w:tcPr>
          <w:p>
            <w:pPr>
              <w:spacing w:after="0" w:before="0"/>
              <w:jc w:val="right"/>
              <w:bidi/>
            </w:pPr>
            <w:r/>
            <w:r>
              <w:rPr>
                <w:rFonts w:ascii="Arial" w:hAnsi="Arial"/>
                <w:b w:val="0"/>
                <w:sz w:val="14"/>
              </w:rPr>
              <w:t>Market and financial risks</w:t>
            </w:r>
          </w:p>
        </w:tc>
      </w:tr>
      <w:tr>
        <w:tc>
          <w:tcPr>
            <w:tcW w:type="dxa" w:w="1080"/>
            <w:vAlign w:val="top"/>
          </w:tcPr>
          <w:p>
            <w:pPr>
              <w:spacing w:after="0" w:before="0"/>
            </w:pPr>
            <w:r/>
            <w:r>
              <w:rPr>
                <w:rFonts w:ascii="Arial" w:hAnsi="Arial"/>
                <w:b w:val="0"/>
                <w:sz w:val="14"/>
              </w:rPr>
              <w:t>P03-C321</w:t>
            </w:r>
          </w:p>
        </w:tc>
        <w:tc>
          <w:tcPr>
            <w:tcW w:type="dxa" w:w="4608"/>
            <w:vAlign w:val="top"/>
          </w:tcPr>
          <w:p>
            <w:pPr>
              <w:spacing w:after="0" w:before="0"/>
              <w:jc w:val="right"/>
              <w:bidi/>
            </w:pPr>
            <w:r/>
            <w:r>
              <w:rPr>
                <w:rFonts w:ascii="Arial" w:hAnsi="Arial"/>
                <w:b w:val="0"/>
                <w:sz w:val="14"/>
              </w:rPr>
              <w:t>شو يعني مشاريع صغيره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What do you mean by small projects?</w:t>
            </w:r>
          </w:p>
        </w:tc>
        <w:tc>
          <w:tcPr>
            <w:tcW w:type="dxa" w:w="3384"/>
            <w:vAlign w:val="top"/>
          </w:tcPr>
          <w:p>
            <w:pPr>
              <w:spacing w:after="0" w:before="0"/>
              <w:jc w:val="right"/>
              <w:bidi/>
            </w:pPr>
            <w:r/>
            <w:r>
              <w:rPr>
                <w:rFonts w:ascii="Arial" w:hAnsi="Arial"/>
                <w:b w:val="0"/>
                <w:sz w:val="14"/>
              </w:rPr>
              <w:t>شو يعني مشاريع صغيرة؟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P03-C322</w:t>
            </w:r>
          </w:p>
        </w:tc>
        <w:tc>
          <w:tcPr>
            <w:tcW w:type="dxa" w:w="4608"/>
            <w:vAlign w:val="top"/>
          </w:tcPr>
          <w:p>
            <w:pPr>
              <w:spacing w:after="0" w:before="0"/>
              <w:jc w:val="right"/>
              <w:bidi/>
            </w:pPr>
            <w:r/>
            <w:r>
              <w:rPr>
                <w:rFonts w:ascii="Arial" w:hAnsi="Arial"/>
                <w:b w:val="0"/>
                <w:sz w:val="14"/>
              </w:rPr>
              <w:t>وك يا اخي حتى لو بيعلموك حرفه صغيره لو بمولوك لمشروع معين مثلا لو اي وك يا اخي بيفتحوا لك كشك</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Like even if they teach you a small craft, or fund you for a certain project—for example—like if—they open a stall for you.</w:t>
            </w:r>
          </w:p>
        </w:tc>
        <w:tc>
          <w:tcPr>
            <w:tcW w:type="dxa" w:w="3384"/>
            <w:vAlign w:val="top"/>
          </w:tcPr>
          <w:p>
            <w:pPr>
              <w:spacing w:after="0" w:before="0"/>
              <w:jc w:val="right"/>
              <w:bidi/>
            </w:pPr>
            <w:r/>
            <w:r>
              <w:rPr>
                <w:rFonts w:ascii="Arial" w:hAnsi="Arial"/>
                <w:b w:val="0"/>
                <w:sz w:val="14"/>
              </w:rPr>
              <w:t>وكأنهم حتى لو بيعلموك مهنة صغيرة، أو يمولوك لمشروع معين—مثلا—يفتحولك كشك.</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P03-C323</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أها.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P03-C324</w:t>
            </w:r>
          </w:p>
        </w:tc>
        <w:tc>
          <w:tcPr>
            <w:tcW w:type="dxa" w:w="4608"/>
            <w:vAlign w:val="top"/>
          </w:tcPr>
          <w:p>
            <w:pPr>
              <w:spacing w:after="0" w:before="0"/>
              <w:jc w:val="right"/>
              <w:bidi/>
            </w:pPr>
            <w:r/>
            <w:r>
              <w:rPr>
                <w:rFonts w:ascii="Arial" w:hAnsi="Arial"/>
                <w:b w:val="0"/>
                <w:sz w:val="14"/>
              </w:rPr>
              <w:t>اه اي شيء اي شيء بيقدر يساعدك</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Yes, anything, anything that can help you.</w:t>
            </w:r>
          </w:p>
        </w:tc>
        <w:tc>
          <w:tcPr>
            <w:tcW w:type="dxa" w:w="3384"/>
            <w:vAlign w:val="top"/>
          </w:tcPr>
          <w:p>
            <w:pPr>
              <w:spacing w:after="0" w:before="0"/>
              <w:jc w:val="right"/>
              <w:bidi/>
            </w:pPr>
            <w:r/>
            <w:r>
              <w:rPr>
                <w:rFonts w:ascii="Arial" w:hAnsi="Arial"/>
                <w:b w:val="0"/>
                <w:sz w:val="14"/>
              </w:rPr>
              <w:t>نعم، أي شيء، أي شيء بيساعدك.</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P03-C325</w:t>
            </w:r>
          </w:p>
        </w:tc>
        <w:tc>
          <w:tcPr>
            <w:tcW w:type="dxa" w:w="4608"/>
            <w:vAlign w:val="top"/>
          </w:tcPr>
          <w:p>
            <w:pPr>
              <w:spacing w:after="0" w:before="0"/>
              <w:jc w:val="right"/>
              <w:bidi/>
            </w:pPr>
            <w:r/>
            <w:r>
              <w:rPr>
                <w:rFonts w:ascii="Arial" w:hAnsi="Arial"/>
                <w:b w:val="0"/>
                <w:sz w:val="14"/>
              </w:rPr>
              <w:t>طيب هذا اللي بده يفتح لك كشك مثلا ممكن يجي يحكي لك والله انا بدي اوجهك توجيه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Okay, the one who will open a stall for you, for example, might come and tell you, 'I want to guide you.'</w:t>
            </w:r>
          </w:p>
        </w:tc>
        <w:tc>
          <w:tcPr>
            <w:tcW w:type="dxa" w:w="3384"/>
            <w:vAlign w:val="top"/>
          </w:tcPr>
          <w:p>
            <w:pPr>
              <w:spacing w:after="0" w:before="0"/>
              <w:jc w:val="right"/>
              <w:bidi/>
            </w:pPr>
            <w:r/>
            <w:r>
              <w:rPr>
                <w:rFonts w:ascii="Arial" w:hAnsi="Arial"/>
                <w:b w:val="0"/>
                <w:sz w:val="14"/>
              </w:rPr>
              <w:t>طيب، اللي راح يفتحلك كشك مثلا ممكن يجي ويحكيلك: 'أنا بدي أوجّهك'.</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P03-C326</w:t>
            </w:r>
          </w:p>
        </w:tc>
        <w:tc>
          <w:tcPr>
            <w:tcW w:type="dxa" w:w="4608"/>
            <w:vAlign w:val="top"/>
          </w:tcPr>
          <w:p>
            <w:pPr>
              <w:spacing w:after="0" w:before="0"/>
              <w:jc w:val="right"/>
              <w:bidi/>
            </w:pPr>
            <w:r/>
            <w:r>
              <w:rPr>
                <w:rFonts w:ascii="Arial" w:hAnsi="Arial"/>
                <w:b w:val="0"/>
                <w:sz w:val="14"/>
              </w:rPr>
              <w:t>عادي وين المشكله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That's fine, what's the problem?</w:t>
            </w:r>
          </w:p>
        </w:tc>
        <w:tc>
          <w:tcPr>
            <w:tcW w:type="dxa" w:w="3384"/>
            <w:vAlign w:val="top"/>
          </w:tcPr>
          <w:p>
            <w:pPr>
              <w:spacing w:after="0" w:before="0"/>
              <w:jc w:val="right"/>
              <w:bidi/>
            </w:pPr>
            <w:r/>
            <w:r>
              <w:rPr>
                <w:rFonts w:ascii="Arial" w:hAnsi="Arial"/>
                <w:b w:val="0"/>
                <w:sz w:val="14"/>
              </w:rPr>
              <w:t>عادي، وين المشكلة؟</w:t>
            </w:r>
          </w:p>
        </w:tc>
        <w:tc>
          <w:tcPr>
            <w:tcW w:type="dxa" w:w="3456"/>
            <w:vAlign w:val="top"/>
          </w:tcPr>
          <w:p>
            <w:pPr>
              <w:spacing w:after="0" w:before="0"/>
              <w:jc w:val="right"/>
              <w:bidi/>
            </w:pPr>
            <w:r/>
            <w:r>
              <w:rPr>
                <w:rFonts w:ascii="Arial" w:hAnsi="Arial"/>
                <w:b w:val="0"/>
                <w:sz w:val="14"/>
              </w:rPr>
              <w:t>Divergence or hedging</w:t>
            </w:r>
          </w:p>
        </w:tc>
      </w:tr>
      <w:tr>
        <w:tc>
          <w:tcPr>
            <w:tcW w:type="dxa" w:w="1080"/>
            <w:vAlign w:val="top"/>
          </w:tcPr>
          <w:p>
            <w:pPr>
              <w:spacing w:after="0" w:before="0"/>
            </w:pPr>
            <w:r/>
            <w:r>
              <w:rPr>
                <w:rFonts w:ascii="Arial" w:hAnsi="Arial"/>
                <w:b w:val="0"/>
                <w:sz w:val="14"/>
              </w:rPr>
              <w:t>P03-C327</w:t>
            </w:r>
          </w:p>
        </w:tc>
        <w:tc>
          <w:tcPr>
            <w:tcW w:type="dxa" w:w="4608"/>
            <w:vAlign w:val="top"/>
          </w:tcPr>
          <w:p>
            <w:pPr>
              <w:spacing w:after="0" w:before="0"/>
              <w:jc w:val="right"/>
              <w:bidi/>
            </w:pPr>
            <w:r/>
            <w:r>
              <w:rPr>
                <w:rFonts w:ascii="Arial" w:hAnsi="Arial"/>
                <w:b w:val="0"/>
                <w:sz w:val="14"/>
              </w:rPr>
              <w:t>انت عندك خبره بس</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You have experience, though.</w:t>
            </w:r>
          </w:p>
        </w:tc>
        <w:tc>
          <w:tcPr>
            <w:tcW w:type="dxa" w:w="3384"/>
            <w:vAlign w:val="top"/>
          </w:tcPr>
          <w:p>
            <w:pPr>
              <w:spacing w:after="0" w:before="0"/>
              <w:jc w:val="right"/>
              <w:bidi/>
            </w:pPr>
            <w:r/>
            <w:r>
              <w:rPr>
                <w:rFonts w:ascii="Arial" w:hAnsi="Arial"/>
                <w:b w:val="0"/>
                <w:sz w:val="14"/>
              </w:rPr>
              <w:t>انت عندك خبرة بس.</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P03-C328</w:t>
            </w:r>
          </w:p>
        </w:tc>
        <w:tc>
          <w:tcPr>
            <w:tcW w:type="dxa" w:w="4608"/>
            <w:vAlign w:val="top"/>
          </w:tcPr>
          <w:p>
            <w:pPr>
              <w:spacing w:after="0" w:before="0"/>
              <w:jc w:val="right"/>
              <w:bidi/>
            </w:pPr>
            <w:r/>
            <w:r>
              <w:rPr>
                <w:rFonts w:ascii="Arial" w:hAnsi="Arial"/>
                <w:b w:val="0"/>
                <w:sz w:val="14"/>
              </w:rPr>
              <w:t>ا عادي ما بقول لك انت انت ما دمت انسان</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Uh, it's fine—I won't tell you, you—you as long as you're human...</w:t>
            </w:r>
          </w:p>
        </w:tc>
        <w:tc>
          <w:tcPr>
            <w:tcW w:type="dxa" w:w="3384"/>
            <w:vAlign w:val="top"/>
          </w:tcPr>
          <w:p>
            <w:pPr>
              <w:spacing w:after="0" w:before="0"/>
              <w:jc w:val="right"/>
              <w:bidi/>
            </w:pPr>
            <w:r/>
            <w:r>
              <w:rPr>
                <w:rFonts w:ascii="Arial" w:hAnsi="Arial"/>
                <w:b w:val="0"/>
                <w:sz w:val="14"/>
              </w:rPr>
              <w:t>إيه عادي ما بقول لك أنت أنت ما دمت إنسان...</w:t>
            </w:r>
          </w:p>
        </w:tc>
        <w:tc>
          <w:tcPr>
            <w:tcW w:type="dxa" w:w="3456"/>
            <w:vAlign w:val="top"/>
          </w:tcPr>
          <w:p>
            <w:pPr>
              <w:spacing w:after="0" w:before="0"/>
              <w:jc w:val="right"/>
              <w:bidi/>
            </w:pPr>
            <w:r/>
            <w:r>
              <w:rPr>
                <w:rFonts w:ascii="Arial" w:hAnsi="Arial"/>
                <w:b w:val="0"/>
                <w:sz w:val="14"/>
              </w:rPr>
              <w:t>Divergence or hedging</w:t>
            </w:r>
          </w:p>
        </w:tc>
      </w:tr>
      <w:tr>
        <w:tc>
          <w:tcPr>
            <w:tcW w:type="dxa" w:w="1080"/>
            <w:vAlign w:val="top"/>
          </w:tcPr>
          <w:p>
            <w:pPr>
              <w:spacing w:after="0" w:before="0"/>
            </w:pPr>
            <w:r/>
            <w:r>
              <w:rPr>
                <w:rFonts w:ascii="Arial" w:hAnsi="Arial"/>
                <w:b w:val="0"/>
                <w:sz w:val="14"/>
              </w:rPr>
              <w:t>P03-C329</w:t>
            </w:r>
          </w:p>
        </w:tc>
        <w:tc>
          <w:tcPr>
            <w:tcW w:type="dxa" w:w="4608"/>
            <w:vAlign w:val="top"/>
          </w:tcPr>
          <w:p>
            <w:pPr>
              <w:spacing w:after="0" w:before="0"/>
              <w:jc w:val="right"/>
              <w:bidi/>
            </w:pPr>
            <w:r/>
            <w:r>
              <w:rPr>
                <w:rFonts w:ascii="Arial" w:hAnsi="Arial"/>
                <w:b w:val="0"/>
                <w:sz w:val="14"/>
              </w:rPr>
              <w:t>بتضلك تتعلم لحتى تموت</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You keep learning until you die.</w:t>
            </w:r>
          </w:p>
        </w:tc>
        <w:tc>
          <w:tcPr>
            <w:tcW w:type="dxa" w:w="3384"/>
            <w:vAlign w:val="top"/>
          </w:tcPr>
          <w:p>
            <w:pPr>
              <w:spacing w:after="0" w:before="0"/>
              <w:jc w:val="right"/>
              <w:bidi/>
            </w:pPr>
            <w:r/>
            <w:r>
              <w:rPr>
                <w:rFonts w:ascii="Arial" w:hAnsi="Arial"/>
                <w:b w:val="0"/>
                <w:sz w:val="14"/>
              </w:rPr>
              <w:t>بتضلك تتعلّم لحد ما تموت.</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P03-C330</w:t>
            </w:r>
          </w:p>
        </w:tc>
        <w:tc>
          <w:tcPr>
            <w:tcW w:type="dxa" w:w="4608"/>
            <w:vAlign w:val="top"/>
          </w:tcPr>
          <w:p>
            <w:pPr>
              <w:spacing w:after="0" w:before="0"/>
              <w:jc w:val="right"/>
              <w:bidi/>
            </w:pPr>
            <w:r/>
            <w:r>
              <w:rPr>
                <w:rFonts w:ascii="Arial" w:hAnsi="Arial"/>
                <w:b w:val="0"/>
                <w:sz w:val="14"/>
              </w:rPr>
              <w:t>بتتقبل قصده اها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You accept that, I mean.</w:t>
            </w:r>
          </w:p>
        </w:tc>
        <w:tc>
          <w:tcPr>
            <w:tcW w:type="dxa" w:w="3384"/>
            <w:vAlign w:val="top"/>
          </w:tcPr>
          <w:p>
            <w:pPr>
              <w:spacing w:after="0" w:before="0"/>
              <w:jc w:val="right"/>
              <w:bidi/>
            </w:pPr>
            <w:r/>
            <w:r>
              <w:rPr>
                <w:rFonts w:ascii="Arial" w:hAnsi="Arial"/>
                <w:b w:val="0"/>
                <w:sz w:val="14"/>
              </w:rPr>
              <w:t>بتتقبل قصده،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P03-C331</w:t>
            </w:r>
          </w:p>
        </w:tc>
        <w:tc>
          <w:tcPr>
            <w:tcW w:type="dxa" w:w="4608"/>
            <w:vAlign w:val="top"/>
          </w:tcPr>
          <w:p>
            <w:pPr>
              <w:spacing w:after="0" w:before="0"/>
              <w:jc w:val="right"/>
              <w:bidi/>
            </w:pPr>
            <w:r/>
            <w:r>
              <w:rPr>
                <w:rFonts w:ascii="Arial" w:hAnsi="Arial"/>
                <w:b w:val="0"/>
                <w:sz w:val="14"/>
              </w:rPr>
              <w:t>عادي عادي اه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It's okay, okay, uh.</w:t>
            </w:r>
          </w:p>
        </w:tc>
        <w:tc>
          <w:tcPr>
            <w:tcW w:type="dxa" w:w="3384"/>
            <w:vAlign w:val="top"/>
          </w:tcPr>
          <w:p>
            <w:pPr>
              <w:spacing w:after="0" w:before="0"/>
              <w:jc w:val="right"/>
              <w:bidi/>
            </w:pPr>
            <w:r/>
            <w:r>
              <w:rPr>
                <w:rFonts w:ascii="Arial" w:hAnsi="Arial"/>
                <w:b w:val="0"/>
                <w:sz w:val="14"/>
              </w:rPr>
              <w:t>عادي، عادي، اه.</w:t>
            </w:r>
          </w:p>
        </w:tc>
        <w:tc>
          <w:tcPr>
            <w:tcW w:type="dxa" w:w="3456"/>
            <w:vAlign w:val="top"/>
          </w:tcPr>
          <w:p>
            <w:pPr>
              <w:spacing w:after="0" w:before="0"/>
              <w:jc w:val="right"/>
              <w:bidi/>
            </w:pPr>
            <w:r/>
            <w:r>
              <w:rPr>
                <w:rFonts w:ascii="Arial" w:hAnsi="Arial"/>
                <w:b w:val="0"/>
                <w:sz w:val="14"/>
              </w:rPr>
              <w:t>Participation and belonging</w:t>
            </w:r>
          </w:p>
        </w:tc>
      </w:tr>
      <w:tr>
        <w:tc>
          <w:tcPr>
            <w:tcW w:type="dxa" w:w="1080"/>
            <w:vAlign w:val="top"/>
          </w:tcPr>
          <w:p>
            <w:pPr>
              <w:spacing w:after="0" w:before="0"/>
            </w:pPr>
            <w:r/>
            <w:r>
              <w:rPr>
                <w:rFonts w:ascii="Arial" w:hAnsi="Arial"/>
                <w:b w:val="0"/>
                <w:sz w:val="14"/>
              </w:rPr>
              <w:t>P03-C332</w:t>
            </w:r>
          </w:p>
        </w:tc>
        <w:tc>
          <w:tcPr>
            <w:tcW w:type="dxa" w:w="4608"/>
            <w:vAlign w:val="top"/>
          </w:tcPr>
          <w:p>
            <w:pPr>
              <w:spacing w:after="0" w:before="0"/>
              <w:jc w:val="right"/>
              <w:bidi/>
            </w:pPr>
            <w:r/>
            <w:r>
              <w:rPr>
                <w:rFonts w:ascii="Arial" w:hAnsi="Arial"/>
                <w:b w:val="0"/>
                <w:sz w:val="14"/>
              </w:rPr>
              <w:t>اذا كان عنده خبرات و</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If he has experience and...</w:t>
            </w:r>
          </w:p>
        </w:tc>
        <w:tc>
          <w:tcPr>
            <w:tcW w:type="dxa" w:w="3384"/>
            <w:vAlign w:val="top"/>
          </w:tcPr>
          <w:p>
            <w:pPr>
              <w:spacing w:after="0" w:before="0"/>
              <w:jc w:val="right"/>
              <w:bidi/>
            </w:pPr>
            <w:r/>
            <w:r>
              <w:rPr>
                <w:rFonts w:ascii="Arial" w:hAnsi="Arial"/>
                <w:b w:val="0"/>
                <w:sz w:val="14"/>
              </w:rPr>
              <w:t>اذا كان عنده خبرات و...</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P03-C333</w:t>
            </w:r>
          </w:p>
        </w:tc>
        <w:tc>
          <w:tcPr>
            <w:tcW w:type="dxa" w:w="4608"/>
            <w:vAlign w:val="top"/>
          </w:tcPr>
          <w:p>
            <w:pPr>
              <w:spacing w:after="0" w:before="0"/>
              <w:jc w:val="right"/>
              <w:bidi/>
            </w:pPr>
            <w:r/>
            <w:r>
              <w:rPr>
                <w:rFonts w:ascii="Arial" w:hAnsi="Arial"/>
                <w:b w:val="0"/>
                <w:sz w:val="14"/>
              </w:rPr>
              <w:t>حتى اذا بيكون من جيل ولادي</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Even if he's from my children's generation...</w:t>
            </w:r>
          </w:p>
        </w:tc>
        <w:tc>
          <w:tcPr>
            <w:tcW w:type="dxa" w:w="3384"/>
            <w:vAlign w:val="top"/>
          </w:tcPr>
          <w:p>
            <w:pPr>
              <w:spacing w:after="0" w:before="0"/>
              <w:jc w:val="right"/>
              <w:bidi/>
            </w:pPr>
            <w:r/>
            <w:r>
              <w:rPr>
                <w:rFonts w:ascii="Arial" w:hAnsi="Arial"/>
                <w:b w:val="0"/>
                <w:sz w:val="14"/>
              </w:rPr>
              <w:t>حتى اذا بيكون من جيل ولادي...</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P03-C334</w:t>
            </w:r>
          </w:p>
        </w:tc>
        <w:tc>
          <w:tcPr>
            <w:tcW w:type="dxa" w:w="4608"/>
            <w:vAlign w:val="top"/>
          </w:tcPr>
          <w:p>
            <w:pPr>
              <w:spacing w:after="0" w:before="0"/>
              <w:jc w:val="right"/>
              <w:bidi/>
            </w:pPr>
            <w:r/>
            <w:r>
              <w:rPr>
                <w:rFonts w:ascii="Arial" w:hAnsi="Arial"/>
                <w:b w:val="0"/>
                <w:sz w:val="14"/>
              </w:rPr>
              <w:t>تقني او</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 technician or...</w:t>
            </w:r>
          </w:p>
        </w:tc>
        <w:tc>
          <w:tcPr>
            <w:tcW w:type="dxa" w:w="3384"/>
            <w:vAlign w:val="top"/>
          </w:tcPr>
          <w:p>
            <w:pPr>
              <w:spacing w:after="0" w:before="0"/>
              <w:jc w:val="right"/>
              <w:bidi/>
            </w:pPr>
            <w:r/>
            <w:r>
              <w:rPr>
                <w:rFonts w:ascii="Arial" w:hAnsi="Arial"/>
                <w:b w:val="0"/>
                <w:sz w:val="14"/>
              </w:rPr>
              <w:t>تقني او...</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P03-C335</w:t>
            </w:r>
          </w:p>
        </w:tc>
        <w:tc>
          <w:tcPr>
            <w:tcW w:type="dxa" w:w="4608"/>
            <w:vAlign w:val="top"/>
          </w:tcPr>
          <w:p>
            <w:pPr>
              <w:spacing w:after="0" w:before="0"/>
              <w:jc w:val="right"/>
              <w:bidi/>
            </w:pPr>
            <w:r/>
            <w:r>
              <w:rPr>
                <w:rFonts w:ascii="Arial" w:hAnsi="Arial"/>
                <w:b w:val="0"/>
                <w:sz w:val="14"/>
              </w:rPr>
              <w:t>انسان افهم مني بقبل منه ولا لا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 person who understands more than me, I accept him or not.</w:t>
            </w:r>
          </w:p>
        </w:tc>
        <w:tc>
          <w:tcPr>
            <w:tcW w:type="dxa" w:w="3384"/>
            <w:vAlign w:val="top"/>
          </w:tcPr>
          <w:p>
            <w:pPr>
              <w:spacing w:after="0" w:before="0"/>
              <w:jc w:val="right"/>
              <w:bidi/>
            </w:pPr>
            <w:r/>
            <w:r>
              <w:rPr>
                <w:rFonts w:ascii="Arial" w:hAnsi="Arial"/>
                <w:b w:val="0"/>
                <w:sz w:val="14"/>
              </w:rPr>
              <w:t>انسان افهم مني بقبل منه ولا لا.</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P03-C336</w:t>
            </w:r>
          </w:p>
        </w:tc>
        <w:tc>
          <w:tcPr>
            <w:tcW w:type="dxa" w:w="4608"/>
            <w:vAlign w:val="top"/>
          </w:tcPr>
          <w:p>
            <w:pPr>
              <w:spacing w:after="0" w:before="0"/>
              <w:jc w:val="right"/>
              <w:bidi/>
            </w:pPr>
            <w:r/>
            <w:r>
              <w:rPr>
                <w:rFonts w:ascii="Arial" w:hAnsi="Arial"/>
                <w:b w:val="0"/>
                <w:sz w:val="14"/>
              </w:rPr>
              <w:t>ا لا طبعا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Or, of course not.</w:t>
            </w:r>
          </w:p>
        </w:tc>
        <w:tc>
          <w:tcPr>
            <w:tcW w:type="dxa" w:w="3384"/>
            <w:vAlign w:val="top"/>
          </w:tcPr>
          <w:p>
            <w:pPr>
              <w:spacing w:after="0" w:before="0"/>
              <w:jc w:val="right"/>
              <w:bidi/>
            </w:pPr>
            <w:r/>
            <w:r>
              <w:rPr>
                <w:rFonts w:ascii="Arial" w:hAnsi="Arial"/>
                <w:b w:val="0"/>
                <w:sz w:val="14"/>
              </w:rPr>
              <w:t>ا لا طبعا.</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P03-C337</w:t>
            </w:r>
          </w:p>
        </w:tc>
        <w:tc>
          <w:tcPr>
            <w:tcW w:type="dxa" w:w="4608"/>
            <w:vAlign w:val="top"/>
          </w:tcPr>
          <w:p>
            <w:pPr>
              <w:spacing w:after="0" w:before="0"/>
              <w:jc w:val="right"/>
              <w:bidi/>
            </w:pPr>
            <w:r/>
            <w:r>
              <w:rPr>
                <w:rFonts w:ascii="Arial" w:hAnsi="Arial"/>
                <w:b w:val="0"/>
                <w:sz w:val="14"/>
              </w:rPr>
              <w:t>اه بقبل</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 I accept.</w:t>
            </w:r>
          </w:p>
        </w:tc>
        <w:tc>
          <w:tcPr>
            <w:tcW w:type="dxa" w:w="3384"/>
            <w:vAlign w:val="top"/>
          </w:tcPr>
          <w:p>
            <w:pPr>
              <w:spacing w:after="0" w:before="0"/>
              <w:jc w:val="right"/>
              <w:bidi/>
            </w:pPr>
            <w:r/>
            <w:r>
              <w:rPr>
                <w:rFonts w:ascii="Arial" w:hAnsi="Arial"/>
                <w:b w:val="0"/>
                <w:sz w:val="14"/>
              </w:rPr>
              <w:t>اه بقبل.</w:t>
            </w:r>
          </w:p>
        </w:tc>
        <w:tc>
          <w:tcPr>
            <w:tcW w:type="dxa" w:w="3456"/>
            <w:vAlign w:val="top"/>
          </w:tcPr>
          <w:p>
            <w:pPr>
              <w:spacing w:after="0" w:before="0"/>
              <w:jc w:val="right"/>
              <w:bidi/>
            </w:pPr>
            <w:r/>
            <w:r>
              <w:rPr>
                <w:rFonts w:ascii="Arial" w:hAnsi="Arial"/>
                <w:b w:val="0"/>
                <w:sz w:val="14"/>
              </w:rPr>
              <w:t>Participation and belonging</w:t>
            </w:r>
          </w:p>
        </w:tc>
      </w:tr>
      <w:tr>
        <w:tc>
          <w:tcPr>
            <w:tcW w:type="dxa" w:w="1080"/>
            <w:vAlign w:val="top"/>
          </w:tcPr>
          <w:p>
            <w:pPr>
              <w:spacing w:after="0" w:before="0"/>
            </w:pPr>
            <w:r/>
            <w:r>
              <w:rPr>
                <w:rFonts w:ascii="Arial" w:hAnsi="Arial"/>
                <w:b w:val="0"/>
                <w:sz w:val="14"/>
              </w:rPr>
              <w:t>P03-C338</w:t>
            </w:r>
          </w:p>
        </w:tc>
        <w:tc>
          <w:tcPr>
            <w:tcW w:type="dxa" w:w="4608"/>
            <w:vAlign w:val="top"/>
          </w:tcPr>
          <w:p>
            <w:pPr>
              <w:spacing w:after="0" w:before="0"/>
              <w:jc w:val="right"/>
              <w:bidi/>
            </w:pPr>
            <w:r/>
            <w:r>
              <w:rPr>
                <w:rFonts w:ascii="Arial" w:hAnsi="Arial"/>
                <w:b w:val="0"/>
                <w:sz w:val="14"/>
              </w:rPr>
              <w:t>اها طيب</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Okay, right.</w:t>
            </w:r>
          </w:p>
        </w:tc>
        <w:tc>
          <w:tcPr>
            <w:tcW w:type="dxa" w:w="3384"/>
            <w:vAlign w:val="top"/>
          </w:tcPr>
          <w:p>
            <w:pPr>
              <w:spacing w:after="0" w:before="0"/>
              <w:jc w:val="right"/>
              <w:bidi/>
            </w:pPr>
            <w:r/>
            <w:r>
              <w:rPr>
                <w:rFonts w:ascii="Arial" w:hAnsi="Arial"/>
                <w:b w:val="0"/>
                <w:sz w:val="14"/>
              </w:rPr>
              <w:t>اها طيب.</w:t>
            </w:r>
          </w:p>
        </w:tc>
        <w:tc>
          <w:tcPr>
            <w:tcW w:type="dxa" w:w="3456"/>
            <w:vAlign w:val="top"/>
          </w:tcPr>
          <w:p>
            <w:pPr>
              <w:spacing w:after="0" w:before="0"/>
              <w:jc w:val="right"/>
              <w:bidi/>
            </w:pPr>
            <w:r/>
            <w:r>
              <w:rPr>
                <w:rFonts w:ascii="Arial" w:hAnsi="Arial"/>
                <w:b w:val="0"/>
                <w:sz w:val="14"/>
              </w:rPr>
              <w:t>Participation and belonging</w:t>
            </w:r>
          </w:p>
        </w:tc>
      </w:tr>
      <w:tr>
        <w:tc>
          <w:tcPr>
            <w:tcW w:type="dxa" w:w="1080"/>
            <w:vAlign w:val="top"/>
          </w:tcPr>
          <w:p>
            <w:pPr>
              <w:spacing w:after="0" w:before="0"/>
            </w:pPr>
            <w:r/>
            <w:r>
              <w:rPr>
                <w:rFonts w:ascii="Arial" w:hAnsi="Arial"/>
                <w:b w:val="0"/>
                <w:sz w:val="14"/>
              </w:rPr>
              <w:t>P03-C339</w:t>
            </w:r>
          </w:p>
        </w:tc>
        <w:tc>
          <w:tcPr>
            <w:tcW w:type="dxa" w:w="4608"/>
            <w:vAlign w:val="top"/>
          </w:tcPr>
          <w:p>
            <w:pPr>
              <w:spacing w:after="0" w:before="0"/>
              <w:jc w:val="right"/>
              <w:bidi/>
            </w:pPr>
            <w:r/>
            <w:r>
              <w:rPr>
                <w:rFonts w:ascii="Arial" w:hAnsi="Arial"/>
                <w:b w:val="0"/>
                <w:sz w:val="14"/>
              </w:rPr>
              <w:t>عنده خبره اكثر مني المعنى</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He has more experience than me, I mean.</w:t>
            </w:r>
          </w:p>
        </w:tc>
        <w:tc>
          <w:tcPr>
            <w:tcW w:type="dxa" w:w="3384"/>
            <w:vAlign w:val="top"/>
          </w:tcPr>
          <w:p>
            <w:pPr>
              <w:spacing w:after="0" w:before="0"/>
              <w:jc w:val="right"/>
              <w:bidi/>
            </w:pPr>
            <w:r/>
            <w:r>
              <w:rPr>
                <w:rFonts w:ascii="Arial" w:hAnsi="Arial"/>
                <w:b w:val="0"/>
                <w:sz w:val="14"/>
              </w:rPr>
              <w:t>عنده خبره اكثر مني المعنى.</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P03-C340</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Aha.</w:t>
            </w:r>
          </w:p>
        </w:tc>
        <w:tc>
          <w:tcPr>
            <w:tcW w:type="dxa" w:w="3384"/>
            <w:vAlign w:val="top"/>
          </w:tcPr>
          <w:p>
            <w:pPr>
              <w:spacing w:after="0" w:before="0"/>
              <w:jc w:val="right"/>
              <w:bidi/>
            </w:pPr>
            <w:r/>
            <w:r>
              <w:rPr>
                <w:rFonts w:ascii="Arial" w:hAnsi="Arial"/>
                <w:b w:val="0"/>
                <w:sz w:val="14"/>
              </w:rPr>
              <w:t>اها.</w:t>
            </w:r>
          </w:p>
        </w:tc>
        <w:tc>
          <w:tcPr>
            <w:tcW w:type="dxa" w:w="3456"/>
            <w:vAlign w:val="top"/>
          </w:tcPr>
          <w:p>
            <w:pPr>
              <w:spacing w:after="0" w:before="0"/>
              <w:jc w:val="right"/>
              <w:bidi/>
            </w:pPr>
            <w:r/>
            <w:r>
              <w:rPr>
                <w:rFonts w:ascii="Arial" w:hAnsi="Arial"/>
                <w:b w:val="0"/>
                <w:sz w:val="14"/>
              </w:rPr>
              <w:t>Participation and belonging</w:t>
            </w:r>
          </w:p>
        </w:tc>
      </w:tr>
      <w:tr>
        <w:tc>
          <w:tcPr>
            <w:tcW w:type="dxa" w:w="1080"/>
            <w:vAlign w:val="top"/>
          </w:tcPr>
          <w:p>
            <w:pPr>
              <w:spacing w:after="0" w:before="0"/>
            </w:pPr>
            <w:r/>
            <w:r>
              <w:rPr>
                <w:rFonts w:ascii="Arial" w:hAnsi="Arial"/>
                <w:b w:val="0"/>
                <w:sz w:val="14"/>
              </w:rPr>
              <w:t>P03-C341</w:t>
            </w:r>
          </w:p>
        </w:tc>
        <w:tc>
          <w:tcPr>
            <w:tcW w:type="dxa" w:w="4608"/>
            <w:vAlign w:val="top"/>
          </w:tcPr>
          <w:p>
            <w:pPr>
              <w:spacing w:after="0" w:before="0"/>
              <w:jc w:val="right"/>
              <w:bidi/>
            </w:pPr>
            <w:r/>
            <w:r>
              <w:rPr>
                <w:rFonts w:ascii="Arial" w:hAnsi="Arial"/>
                <w:b w:val="0"/>
                <w:sz w:val="14"/>
              </w:rPr>
              <w:t>ايوه هذا القصد يعني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that's what I mean.</w:t>
            </w:r>
          </w:p>
        </w:tc>
        <w:tc>
          <w:tcPr>
            <w:tcW w:type="dxa" w:w="3384"/>
            <w:vAlign w:val="top"/>
          </w:tcPr>
          <w:p>
            <w:pPr>
              <w:spacing w:after="0" w:before="0"/>
              <w:jc w:val="right"/>
              <w:bidi/>
            </w:pPr>
            <w:r/>
            <w:r>
              <w:rPr>
                <w:rFonts w:ascii="Arial" w:hAnsi="Arial"/>
                <w:b w:val="0"/>
                <w:sz w:val="14"/>
              </w:rPr>
              <w:t>ايوه هذا القصد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P03-C342</w:t>
            </w:r>
          </w:p>
        </w:tc>
        <w:tc>
          <w:tcPr>
            <w:tcW w:type="dxa" w:w="4608"/>
            <w:vAlign w:val="top"/>
          </w:tcPr>
          <w:p>
            <w:pPr>
              <w:spacing w:after="0" w:before="0"/>
              <w:jc w:val="right"/>
              <w:bidi/>
            </w:pPr>
            <w:r/>
            <w:r>
              <w:rPr>
                <w:rFonts w:ascii="Arial" w:hAnsi="Arial"/>
                <w:b w:val="0"/>
                <w:sz w:val="14"/>
              </w:rPr>
              <w:t>طيب اي هل بمر عليك اوقات بتحس فيها بقلق او ضيق لانك انت مش قادر تنتج مثل اول بسبب العمر يعني انت لما جيت مثلا كان عمرك 35 وقبلها كان ما شاء الله بالعشرينات كنت تشتغل وتقول لي ما شاء الله كمبيوتر وامن وسكرتيريا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Okay, do you go through times when you feel anxious or distressed because you can't produce like before due to age — I mean, when you came you were, for example, 35, and before that, in your twenties you were working, and you'd say, 'Mashallah, computer and security and secretarial work.'</w:t>
            </w:r>
          </w:p>
        </w:tc>
        <w:tc>
          <w:tcPr>
            <w:tcW w:type="dxa" w:w="3384"/>
            <w:vAlign w:val="top"/>
          </w:tcPr>
          <w:p>
            <w:pPr>
              <w:spacing w:after="0" w:before="0"/>
              <w:jc w:val="right"/>
              <w:bidi/>
            </w:pPr>
            <w:r/>
            <w:r>
              <w:rPr>
                <w:rFonts w:ascii="Arial" w:hAnsi="Arial"/>
                <w:b w:val="0"/>
                <w:sz w:val="14"/>
              </w:rPr>
              <w:t>طيب اي هل بمر عليك اوقات بتحس فيها بقلق او ضيق لانك انت مش قادر تنتج مثل اول بسبب العمر يعني انت لما جيت مثلا كان عمرك 35 وقبلها كان ما شاء الله بالعشرينات كنت تشتغل وتقول لي ما شاء الله كمبيوتر وامن وسكرتيريا.</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P03-C343</w:t>
            </w:r>
          </w:p>
        </w:tc>
        <w:tc>
          <w:tcPr>
            <w:tcW w:type="dxa" w:w="4608"/>
            <w:vAlign w:val="top"/>
          </w:tcPr>
          <w:p>
            <w:pPr>
              <w:spacing w:after="0" w:before="0"/>
              <w:jc w:val="right"/>
              <w:bidi/>
            </w:pPr>
            <w:r/>
            <w:r>
              <w:rPr>
                <w:rFonts w:ascii="Arial" w:hAnsi="Arial"/>
                <w:b w:val="0"/>
                <w:sz w:val="14"/>
              </w:rPr>
              <w:t>اه حاليا العمر ما اكيد اكيد ما دام العمر بتقدم اكيد بده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Yes, now age, certainly, certainly — as long as age advances, of course it's needed/it will (affect).</w:t>
            </w:r>
          </w:p>
        </w:tc>
        <w:tc>
          <w:tcPr>
            <w:tcW w:type="dxa" w:w="3384"/>
            <w:vAlign w:val="top"/>
          </w:tcPr>
          <w:p>
            <w:pPr>
              <w:spacing w:after="0" w:before="0"/>
              <w:jc w:val="right"/>
              <w:bidi/>
            </w:pPr>
            <w:r/>
            <w:r>
              <w:rPr>
                <w:rFonts w:ascii="Arial" w:hAnsi="Arial"/>
                <w:b w:val="0"/>
                <w:sz w:val="14"/>
              </w:rPr>
              <w:t>اه حاليا العمر ما اكيد اكيد ما دام العمر بتقدم اكيد بده.</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P03-C344</w:t>
            </w:r>
          </w:p>
        </w:tc>
        <w:tc>
          <w:tcPr>
            <w:tcW w:type="dxa" w:w="4608"/>
            <w:vAlign w:val="top"/>
          </w:tcPr>
          <w:p>
            <w:pPr>
              <w:spacing w:after="0" w:before="0"/>
              <w:jc w:val="right"/>
              <w:bidi/>
            </w:pPr>
            <w:r/>
            <w:r>
              <w:rPr>
                <w:rFonts w:ascii="Arial" w:hAnsi="Arial"/>
                <w:b w:val="0"/>
                <w:sz w:val="14"/>
              </w:rPr>
              <w:t>شو بتحس احكي لي شو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feel? Tell me what.</w:t>
            </w:r>
          </w:p>
        </w:tc>
        <w:tc>
          <w:tcPr>
            <w:tcW w:type="dxa" w:w="3384"/>
            <w:vAlign w:val="top"/>
          </w:tcPr>
          <w:p>
            <w:pPr>
              <w:spacing w:after="0" w:before="0"/>
              <w:jc w:val="right"/>
              <w:bidi/>
            </w:pPr>
            <w:r/>
            <w:r>
              <w:rPr>
                <w:rFonts w:ascii="Arial" w:hAnsi="Arial"/>
                <w:b w:val="0"/>
                <w:sz w:val="14"/>
              </w:rPr>
              <w:t>شو بتحس احكي لي شو.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P03-C345</w:t>
            </w:r>
          </w:p>
        </w:tc>
        <w:tc>
          <w:tcPr>
            <w:tcW w:type="dxa" w:w="4608"/>
            <w:vAlign w:val="top"/>
          </w:tcPr>
          <w:p>
            <w:pPr>
              <w:spacing w:after="0" w:before="0"/>
              <w:jc w:val="right"/>
              <w:bidi/>
            </w:pPr>
            <w:r/>
            <w:r>
              <w:rPr>
                <w:rFonts w:ascii="Arial" w:hAnsi="Arial"/>
                <w:b w:val="0"/>
                <w:sz w:val="14"/>
              </w:rPr>
              <w:t>يعني انه اني مثلا بعد فتره بجوز ما عاد اقدر اشيل ربط خبز بايدي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mean that, for example, after a while maybe I won't be able to carry a bundle of bread with my hands anymore.</w:t>
            </w:r>
          </w:p>
        </w:tc>
        <w:tc>
          <w:tcPr>
            <w:tcW w:type="dxa" w:w="3384"/>
            <w:vAlign w:val="top"/>
          </w:tcPr>
          <w:p>
            <w:pPr>
              <w:spacing w:after="0" w:before="0"/>
              <w:jc w:val="right"/>
              <w:bidi/>
            </w:pPr>
            <w:r/>
            <w:r>
              <w:rPr>
                <w:rFonts w:ascii="Arial" w:hAnsi="Arial"/>
                <w:b w:val="0"/>
                <w:sz w:val="14"/>
              </w:rPr>
              <w:t>يعني انه اني مثلا بعد فتره بجوز ما عاد اقدر اشيل ربط خبز بايدي.</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P03-C346</w:t>
            </w:r>
          </w:p>
        </w:tc>
        <w:tc>
          <w:tcPr>
            <w:tcW w:type="dxa" w:w="4608"/>
            <w:vAlign w:val="top"/>
          </w:tcPr>
          <w:p>
            <w:pPr>
              <w:spacing w:after="0" w:before="0"/>
              <w:jc w:val="right"/>
              <w:bidi/>
            </w:pPr>
            <w:r/>
            <w:r>
              <w:rPr>
                <w:rFonts w:ascii="Arial" w:hAnsi="Arial"/>
                <w:b w:val="0"/>
                <w:sz w:val="14"/>
              </w:rPr>
              <w:t>هذا ممكن يعني الصحه النفسيه الصحه النفسيه والبدنيه لها دور</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This is possible, I mean mental health — mental and physical health play a role.</w:t>
            </w:r>
          </w:p>
        </w:tc>
        <w:tc>
          <w:tcPr>
            <w:tcW w:type="dxa" w:w="3384"/>
            <w:vAlign w:val="top"/>
          </w:tcPr>
          <w:p>
            <w:pPr>
              <w:spacing w:after="0" w:before="0"/>
              <w:jc w:val="right"/>
              <w:bidi/>
            </w:pPr>
            <w:r/>
            <w:r>
              <w:rPr>
                <w:rFonts w:ascii="Arial" w:hAnsi="Arial"/>
                <w:b w:val="0"/>
                <w:sz w:val="14"/>
              </w:rPr>
              <w:t>هذا ممكن، أعني الصحة النفسية — الصحة النفسية والبدنية لها دور.</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P03-C347</w:t>
            </w:r>
          </w:p>
        </w:tc>
        <w:tc>
          <w:tcPr>
            <w:tcW w:type="dxa" w:w="4608"/>
            <w:vAlign w:val="top"/>
          </w:tcPr>
          <w:p>
            <w:pPr>
              <w:spacing w:after="0" w:before="0"/>
              <w:jc w:val="right"/>
              <w:bidi/>
            </w:pPr>
            <w:r/>
            <w:r>
              <w:rPr>
                <w:rFonts w:ascii="Arial" w:hAnsi="Arial"/>
                <w:b w:val="0"/>
                <w:sz w:val="14"/>
              </w:rPr>
              <w:t>شو بتحس بقلق بضيق شو بتحس</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What do you feel — anxiety, distress — what do you feel?</w:t>
            </w:r>
          </w:p>
        </w:tc>
        <w:tc>
          <w:tcPr>
            <w:tcW w:type="dxa" w:w="3384"/>
            <w:vAlign w:val="top"/>
          </w:tcPr>
          <w:p>
            <w:pPr>
              <w:spacing w:after="0" w:before="0"/>
              <w:jc w:val="right"/>
              <w:bidi/>
            </w:pPr>
            <w:r/>
            <w:r>
              <w:rPr>
                <w:rFonts w:ascii="Arial" w:hAnsi="Arial"/>
                <w:b w:val="0"/>
                <w:sz w:val="14"/>
              </w:rPr>
              <w:t>شو بتحس — قلق، ضيق — شو بتحس؟</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P03-C348</w:t>
            </w:r>
          </w:p>
        </w:tc>
        <w:tc>
          <w:tcPr>
            <w:tcW w:type="dxa" w:w="4608"/>
            <w:vAlign w:val="top"/>
          </w:tcPr>
          <w:p>
            <w:pPr>
              <w:spacing w:after="0" w:before="0"/>
              <w:jc w:val="right"/>
              <w:bidi/>
            </w:pPr>
            <w:r/>
            <w:r>
              <w:rPr>
                <w:rFonts w:ascii="Arial" w:hAnsi="Arial"/>
                <w:b w:val="0"/>
                <w:sz w:val="14"/>
              </w:rPr>
              <w:t>انه انا بكره شلون بدي اعيش؟</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That I hate, how will I live?</w:t>
            </w:r>
          </w:p>
        </w:tc>
        <w:tc>
          <w:tcPr>
            <w:tcW w:type="dxa" w:w="3384"/>
            <w:vAlign w:val="top"/>
          </w:tcPr>
          <w:p>
            <w:pPr>
              <w:spacing w:after="0" w:before="0"/>
              <w:jc w:val="right"/>
              <w:bidi/>
            </w:pPr>
            <w:r/>
            <w:r>
              <w:rPr>
                <w:rFonts w:ascii="Arial" w:hAnsi="Arial"/>
                <w:b w:val="0"/>
                <w:sz w:val="14"/>
              </w:rPr>
              <w:t>أنه أنا بكره، كيف بدي أعيش؟</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P03-C349</w:t>
            </w:r>
          </w:p>
        </w:tc>
        <w:tc>
          <w:tcPr>
            <w:tcW w:type="dxa" w:w="4608"/>
            <w:vAlign w:val="top"/>
          </w:tcPr>
          <w:p>
            <w:pPr>
              <w:spacing w:after="0" w:before="0"/>
              <w:jc w:val="right"/>
              <w:bidi/>
            </w:pPr>
            <w:r/>
            <w:r>
              <w:rPr>
                <w:rFonts w:ascii="Arial" w:hAnsi="Arial"/>
                <w:b w:val="0"/>
                <w:sz w:val="14"/>
              </w:rPr>
              <w:t>اها لانك مش قادر تنتج مثل الاول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Ah, because you can't produce like before.</w:t>
            </w:r>
          </w:p>
        </w:tc>
        <w:tc>
          <w:tcPr>
            <w:tcW w:type="dxa" w:w="3384"/>
            <w:vAlign w:val="top"/>
          </w:tcPr>
          <w:p>
            <w:pPr>
              <w:spacing w:after="0" w:before="0"/>
              <w:jc w:val="right"/>
              <w:bidi/>
            </w:pPr>
            <w:r/>
            <w:r>
              <w:rPr>
                <w:rFonts w:ascii="Arial" w:hAnsi="Arial"/>
                <w:b w:val="0"/>
                <w:sz w:val="14"/>
              </w:rPr>
              <w:t>أها، لأنك مش قادر تنتج مثل الأول.</w:t>
            </w:r>
          </w:p>
        </w:tc>
        <w:tc>
          <w:tcPr>
            <w:tcW w:type="dxa" w:w="3456"/>
            <w:vAlign w:val="top"/>
          </w:tcPr>
          <w:p>
            <w:pPr>
              <w:spacing w:after="0" w:before="0"/>
              <w:jc w:val="right"/>
              <w:bidi/>
            </w:pPr>
            <w:r/>
            <w:r>
              <w:rPr>
                <w:rFonts w:ascii="Arial" w:hAnsi="Arial"/>
                <w:b w:val="0"/>
                <w:sz w:val="14"/>
              </w:rPr>
              <w:t>Identity and prior work</w:t>
            </w:r>
          </w:p>
        </w:tc>
      </w:tr>
      <w:tr>
        <w:tc>
          <w:tcPr>
            <w:tcW w:type="dxa" w:w="1080"/>
            <w:vAlign w:val="top"/>
          </w:tcPr>
          <w:p>
            <w:pPr>
              <w:spacing w:after="0" w:before="0"/>
            </w:pPr>
            <w:r/>
            <w:r>
              <w:rPr>
                <w:rFonts w:ascii="Arial" w:hAnsi="Arial"/>
                <w:b w:val="0"/>
                <w:sz w:val="14"/>
              </w:rPr>
              <w:t>P03-C350</w:t>
            </w:r>
          </w:p>
        </w:tc>
        <w:tc>
          <w:tcPr>
            <w:tcW w:type="dxa" w:w="4608"/>
            <w:vAlign w:val="top"/>
          </w:tcPr>
          <w:p>
            <w:pPr>
              <w:spacing w:after="0" w:before="0"/>
              <w:jc w:val="right"/>
              <w:bidi/>
            </w:pPr>
            <w:r/>
            <w:r>
              <w:rPr>
                <w:rFonts w:ascii="Arial" w:hAnsi="Arial"/>
                <w:b w:val="0"/>
                <w:sz w:val="14"/>
              </w:rPr>
              <w:t>اه اكيد هذا الحكي بس الحمد لله كمان برجع بعول على شيء ثاني يعني اولادي الحمد لله كبروا وكذا وهذا يعني بساعدوني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 of course that's true, but thank God I also rely on something else — my children thank God grew up and so on and that helps me.</w:t>
            </w:r>
          </w:p>
        </w:tc>
        <w:tc>
          <w:tcPr>
            <w:tcW w:type="dxa" w:w="3384"/>
            <w:vAlign w:val="top"/>
          </w:tcPr>
          <w:p>
            <w:pPr>
              <w:spacing w:after="0" w:before="0"/>
              <w:jc w:val="right"/>
              <w:bidi/>
            </w:pPr>
            <w:r/>
            <w:r>
              <w:rPr>
                <w:rFonts w:ascii="Arial" w:hAnsi="Arial"/>
                <w:b w:val="0"/>
                <w:sz w:val="14"/>
              </w:rPr>
              <w:t>أه، أكيد هذا الحكي، بس الحمد لله كمان برجع بعول على شيء تاني — أولادي الحمد لله كبروا وكذا وهذا يعني بساعدوني.</w:t>
            </w:r>
          </w:p>
        </w:tc>
        <w:tc>
          <w:tcPr>
            <w:tcW w:type="dxa" w:w="3456"/>
            <w:vAlign w:val="top"/>
          </w:tcPr>
          <w:p>
            <w:pPr>
              <w:spacing w:after="0" w:before="0"/>
              <w:jc w:val="right"/>
              <w:bidi/>
            </w:pPr>
            <w:r/>
            <w:r>
              <w:rPr>
                <w:rFonts w:ascii="Arial" w:hAnsi="Arial"/>
                <w:b w:val="0"/>
                <w:sz w:val="14"/>
              </w:rPr>
              <w:t>Care and caregiving</w:t>
            </w:r>
          </w:p>
        </w:tc>
      </w:tr>
      <w:tr>
        <w:tc>
          <w:tcPr>
            <w:tcW w:type="dxa" w:w="1080"/>
            <w:vAlign w:val="top"/>
          </w:tcPr>
          <w:p>
            <w:pPr>
              <w:spacing w:after="0" w:before="0"/>
            </w:pPr>
            <w:r/>
            <w:r>
              <w:rPr>
                <w:rFonts w:ascii="Arial" w:hAnsi="Arial"/>
                <w:b w:val="0"/>
                <w:sz w:val="14"/>
              </w:rPr>
              <w:t>P03-C351</w:t>
            </w:r>
          </w:p>
        </w:tc>
        <w:tc>
          <w:tcPr>
            <w:tcW w:type="dxa" w:w="4608"/>
            <w:vAlign w:val="top"/>
          </w:tcPr>
          <w:p>
            <w:pPr>
              <w:spacing w:after="0" w:before="0"/>
              <w:jc w:val="right"/>
              <w:bidi/>
            </w:pPr>
            <w:r/>
            <w:r>
              <w:rPr>
                <w:rFonts w:ascii="Arial" w:hAnsi="Arial"/>
                <w:b w:val="0"/>
                <w:sz w:val="14"/>
              </w:rPr>
              <w:t>الامل بالاولاد</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Hope in the children.</w:t>
            </w:r>
          </w:p>
        </w:tc>
        <w:tc>
          <w:tcPr>
            <w:tcW w:type="dxa" w:w="3384"/>
            <w:vAlign w:val="top"/>
          </w:tcPr>
          <w:p>
            <w:pPr>
              <w:spacing w:after="0" w:before="0"/>
              <w:jc w:val="right"/>
              <w:bidi/>
            </w:pPr>
            <w:r/>
            <w:r>
              <w:rPr>
                <w:rFonts w:ascii="Arial" w:hAnsi="Arial"/>
                <w:b w:val="0"/>
                <w:sz w:val="14"/>
              </w:rPr>
              <w:t>الأمل بالأولاد.</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P03-C352</w:t>
            </w:r>
          </w:p>
        </w:tc>
        <w:tc>
          <w:tcPr>
            <w:tcW w:type="dxa" w:w="4608"/>
            <w:vAlign w:val="top"/>
          </w:tcPr>
          <w:p>
            <w:pPr>
              <w:spacing w:after="0" w:before="0"/>
              <w:jc w:val="right"/>
              <w:bidi/>
            </w:pPr>
            <w:r/>
            <w:r>
              <w:rPr>
                <w:rFonts w:ascii="Arial" w:hAnsi="Arial"/>
                <w:b w:val="0"/>
                <w:sz w:val="14"/>
              </w:rPr>
              <w:t>يعني بالله بالاول بعدين بالاولاد طيب</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I mean, by God first, then the children, okay.</w:t>
            </w:r>
          </w:p>
        </w:tc>
        <w:tc>
          <w:tcPr>
            <w:tcW w:type="dxa" w:w="3384"/>
            <w:vAlign w:val="top"/>
          </w:tcPr>
          <w:p>
            <w:pPr>
              <w:spacing w:after="0" w:before="0"/>
              <w:jc w:val="right"/>
              <w:bidi/>
            </w:pPr>
            <w:r/>
            <w:r>
              <w:rPr>
                <w:rFonts w:ascii="Arial" w:hAnsi="Arial"/>
                <w:b w:val="0"/>
                <w:sz w:val="14"/>
              </w:rPr>
              <w:t>يعني بالله أولاً، بعدين بالأولاد، طيب.</w:t>
            </w:r>
          </w:p>
        </w:tc>
        <w:tc>
          <w:tcPr>
            <w:tcW w:type="dxa" w:w="3456"/>
            <w:vAlign w:val="top"/>
          </w:tcPr>
          <w:p>
            <w:pPr>
              <w:spacing w:after="0" w:before="0"/>
              <w:jc w:val="right"/>
              <w:bidi/>
            </w:pPr>
            <w:r/>
            <w:r>
              <w:rPr>
                <w:rFonts w:ascii="Arial" w:hAnsi="Arial"/>
                <w:b w:val="0"/>
                <w:sz w:val="14"/>
              </w:rPr>
              <w:t>Faith and coping</w:t>
            </w:r>
          </w:p>
        </w:tc>
      </w:tr>
      <w:tr>
        <w:tc>
          <w:tcPr>
            <w:tcW w:type="dxa" w:w="1080"/>
            <w:vAlign w:val="top"/>
          </w:tcPr>
          <w:p>
            <w:pPr>
              <w:spacing w:after="0" w:before="0"/>
            </w:pPr>
            <w:r/>
            <w:r>
              <w:rPr>
                <w:rFonts w:ascii="Arial" w:hAnsi="Arial"/>
                <w:b w:val="0"/>
                <w:sz w:val="14"/>
              </w:rPr>
              <w:t>P03-C353</w:t>
            </w:r>
          </w:p>
        </w:tc>
        <w:tc>
          <w:tcPr>
            <w:tcW w:type="dxa" w:w="4608"/>
            <w:vAlign w:val="top"/>
          </w:tcPr>
          <w:p>
            <w:pPr>
              <w:spacing w:after="0" w:before="0"/>
              <w:jc w:val="right"/>
              <w:bidi/>
            </w:pPr>
            <w:r/>
            <w:r>
              <w:rPr>
                <w:rFonts w:ascii="Arial" w:hAnsi="Arial"/>
                <w:b w:val="0"/>
                <w:sz w:val="14"/>
              </w:rPr>
              <w:t>ا يعني سبحان الله عم بتوجهني للاسئله سؤال ورا سؤال ايه طيب هي اللحظات الصعبه اللي بتمر عليك انك انت حاس بضيق حاسس انك مش قادر مثل اول حاسبه بكره مش رح نقدر نشيل ربطه خبز</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mean, glory be to God, you're guiding me with the questions, question after question. Yes, okay. What are the hard moments that pass for you — that you feel distress, that you feel you can't like before, that you feel you'll hate, we won't be able to carry a bag of bread?</w:t>
            </w:r>
          </w:p>
        </w:tc>
        <w:tc>
          <w:tcPr>
            <w:tcW w:type="dxa" w:w="3384"/>
            <w:vAlign w:val="top"/>
          </w:tcPr>
          <w:p>
            <w:pPr>
              <w:spacing w:after="0" w:before="0"/>
              <w:jc w:val="right"/>
              <w:bidi/>
            </w:pPr>
            <w:r/>
            <w:r>
              <w:rPr>
                <w:rFonts w:ascii="Arial" w:hAnsi="Arial"/>
                <w:b w:val="0"/>
                <w:sz w:val="14"/>
              </w:rPr>
              <w:t>يعني سبحان الله، عم بتوجهني للأسئلة سؤال ورا سؤال. ايه طيب، هي اللحظات الصعبة اللي بتمر عليك إنك انت حاس بضيق، حاسس إنك مش قادر مثل أول، حاسبه بكره، مش رح نقدر نشيل ربطة خبز؟</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P03-C354</w:t>
            </w:r>
          </w:p>
        </w:tc>
        <w:tc>
          <w:tcPr>
            <w:tcW w:type="dxa" w:w="4608"/>
            <w:vAlign w:val="top"/>
          </w:tcPr>
          <w:p>
            <w:pPr>
              <w:spacing w:after="0" w:before="0"/>
              <w:jc w:val="right"/>
              <w:bidi/>
            </w:pPr>
            <w:r/>
            <w:r>
              <w:rPr>
                <w:rFonts w:ascii="Arial" w:hAnsi="Arial"/>
                <w:b w:val="0"/>
                <w:sz w:val="14"/>
              </w:rPr>
              <w:t>شو اللي بيعطيك القوه بخليك انك انت عن جد لسه موجود والك قيمتك</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What gives you strength, makes you feel that you're really still here and your value?</w:t>
            </w:r>
          </w:p>
        </w:tc>
        <w:tc>
          <w:tcPr>
            <w:tcW w:type="dxa" w:w="3384"/>
            <w:vAlign w:val="top"/>
          </w:tcPr>
          <w:p>
            <w:pPr>
              <w:spacing w:after="0" w:before="0"/>
              <w:jc w:val="right"/>
              <w:bidi/>
            </w:pPr>
            <w:r/>
            <w:r>
              <w:rPr>
                <w:rFonts w:ascii="Arial" w:hAnsi="Arial"/>
                <w:b w:val="0"/>
                <w:sz w:val="14"/>
              </w:rPr>
              <w:t>شو اللي بيعطيك القوة، بخليك إنك انت عن جد لسه موجود وقيمتك؟</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P03-C355</w:t>
            </w:r>
          </w:p>
        </w:tc>
        <w:tc>
          <w:tcPr>
            <w:tcW w:type="dxa" w:w="4608"/>
            <w:vAlign w:val="top"/>
          </w:tcPr>
          <w:p>
            <w:pPr>
              <w:spacing w:after="0" w:before="0"/>
              <w:jc w:val="right"/>
              <w:bidi/>
            </w:pPr>
            <w:r/>
            <w:r>
              <w:rPr>
                <w:rFonts w:ascii="Arial" w:hAnsi="Arial"/>
                <w:b w:val="0"/>
                <w:sz w:val="14"/>
              </w:rPr>
              <w:t>الاراده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Willpower.</w:t>
            </w:r>
          </w:p>
        </w:tc>
        <w:tc>
          <w:tcPr>
            <w:tcW w:type="dxa" w:w="3384"/>
            <w:vAlign w:val="top"/>
          </w:tcPr>
          <w:p>
            <w:pPr>
              <w:spacing w:after="0" w:before="0"/>
              <w:jc w:val="right"/>
              <w:bidi/>
            </w:pPr>
            <w:r/>
            <w:r>
              <w:rPr>
                <w:rFonts w:ascii="Arial" w:hAnsi="Arial"/>
                <w:b w:val="0"/>
                <w:sz w:val="14"/>
              </w:rPr>
              <w:t>الإرادة.</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P03-C356</w:t>
            </w:r>
          </w:p>
        </w:tc>
        <w:tc>
          <w:tcPr>
            <w:tcW w:type="dxa" w:w="4608"/>
            <w:vAlign w:val="top"/>
          </w:tcPr>
          <w:p>
            <w:pPr>
              <w:spacing w:after="0" w:before="0"/>
              <w:jc w:val="right"/>
              <w:bidi/>
            </w:pPr>
            <w:r/>
            <w:r>
              <w:rPr>
                <w:rFonts w:ascii="Arial" w:hAnsi="Arial"/>
                <w:b w:val="0"/>
                <w:sz w:val="14"/>
              </w:rPr>
              <w:t>شو هي الاراده شو يعني الاراده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What is willpower? What do you mean by willpower?</w:t>
            </w:r>
          </w:p>
        </w:tc>
        <w:tc>
          <w:tcPr>
            <w:tcW w:type="dxa" w:w="3384"/>
            <w:vAlign w:val="top"/>
          </w:tcPr>
          <w:p>
            <w:pPr>
              <w:spacing w:after="0" w:before="0"/>
              <w:jc w:val="right"/>
              <w:bidi/>
            </w:pPr>
            <w:r/>
            <w:r>
              <w:rPr>
                <w:rFonts w:ascii="Arial" w:hAnsi="Arial"/>
                <w:b w:val="0"/>
                <w:sz w:val="14"/>
              </w:rPr>
              <w:t>شو هي الإرادة؟ شو يعني الإرادة؟</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P03-C357</w:t>
            </w:r>
          </w:p>
        </w:tc>
        <w:tc>
          <w:tcPr>
            <w:tcW w:type="dxa" w:w="4608"/>
            <w:vAlign w:val="top"/>
          </w:tcPr>
          <w:p>
            <w:pPr>
              <w:spacing w:after="0" w:before="0"/>
              <w:jc w:val="right"/>
              <w:bidi/>
            </w:pPr>
            <w:r/>
            <w:r>
              <w:rPr>
                <w:rFonts w:ascii="Arial" w:hAnsi="Arial"/>
                <w:b w:val="0"/>
                <w:sz w:val="14"/>
              </w:rPr>
              <w:t>قوه الاراده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Strength of will.</w:t>
            </w:r>
          </w:p>
        </w:tc>
        <w:tc>
          <w:tcPr>
            <w:tcW w:type="dxa" w:w="3384"/>
            <w:vAlign w:val="top"/>
          </w:tcPr>
          <w:p>
            <w:pPr>
              <w:spacing w:after="0" w:before="0"/>
              <w:jc w:val="right"/>
              <w:bidi/>
            </w:pPr>
            <w:r/>
            <w:r>
              <w:rPr>
                <w:rFonts w:ascii="Arial" w:hAnsi="Arial"/>
                <w:b w:val="0"/>
                <w:sz w:val="14"/>
              </w:rPr>
              <w:t>قوة الإرادة.</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P03-C358</w:t>
            </w:r>
          </w:p>
        </w:tc>
        <w:tc>
          <w:tcPr>
            <w:tcW w:type="dxa" w:w="4608"/>
            <w:vAlign w:val="top"/>
          </w:tcPr>
          <w:p>
            <w:pPr>
              <w:spacing w:after="0" w:before="0"/>
              <w:jc w:val="right"/>
              <w:bidi/>
            </w:pPr>
            <w:r/>
            <w:r>
              <w:rPr>
                <w:rFonts w:ascii="Arial" w:hAnsi="Arial"/>
                <w:b w:val="0"/>
                <w:sz w:val="14"/>
              </w:rPr>
              <w:t>اشرح لي اكثر</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Explain to me more.</w:t>
            </w:r>
          </w:p>
        </w:tc>
        <w:tc>
          <w:tcPr>
            <w:tcW w:type="dxa" w:w="3384"/>
            <w:vAlign w:val="top"/>
          </w:tcPr>
          <w:p>
            <w:pPr>
              <w:spacing w:after="0" w:before="0"/>
              <w:jc w:val="right"/>
              <w:bidi/>
            </w:pPr>
            <w:r/>
            <w:r>
              <w:rPr>
                <w:rFonts w:ascii="Arial" w:hAnsi="Arial"/>
                <w:b w:val="0"/>
                <w:sz w:val="14"/>
              </w:rPr>
              <w:t>اشرح لي أكثر.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P03-C359</w:t>
            </w:r>
          </w:p>
        </w:tc>
        <w:tc>
          <w:tcPr>
            <w:tcW w:type="dxa" w:w="4608"/>
            <w:vAlign w:val="top"/>
          </w:tcPr>
          <w:p>
            <w:pPr>
              <w:spacing w:after="0" w:before="0"/>
              <w:jc w:val="right"/>
              <w:bidi/>
            </w:pPr>
            <w:r/>
            <w:r>
              <w:rPr>
                <w:rFonts w:ascii="Arial" w:hAnsi="Arial"/>
                <w:b w:val="0"/>
                <w:sz w:val="14"/>
              </w:rPr>
              <w:t>انهي مهما صار مهما عملت مهما صار في مهما حتى لو بدي ازحف زحف بدي احس حالي اني قوي وطبعا القوه لله بدي احس حالي اني قوي واروح اشتغل حتى لو بكون مثلا مقعد ها اي اي بفتح كشك صغير اي ببيع فيه شيبس وبسكوت وبطاطا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No matter what happens, no matter what I do, no matter even if I have to crawl, crawl — I must feel myself strong, and of course strength is from God; I must feel strong and go work even if, for example, I'm disabled. Yes, yes, I open a small kiosk, yes, I sell chips and biscuits and potatoes.</w:t>
            </w:r>
          </w:p>
        </w:tc>
        <w:tc>
          <w:tcPr>
            <w:tcW w:type="dxa" w:w="3384"/>
            <w:vAlign w:val="top"/>
          </w:tcPr>
          <w:p>
            <w:pPr>
              <w:spacing w:after="0" w:before="0"/>
              <w:jc w:val="right"/>
              <w:bidi/>
            </w:pPr>
            <w:r/>
            <w:r>
              <w:rPr>
                <w:rFonts w:ascii="Arial" w:hAnsi="Arial"/>
                <w:b w:val="0"/>
                <w:sz w:val="14"/>
              </w:rPr>
              <w:t>أنه مهما صار، مهما عملت، مهما صار في، حتى لو بدي أزحف، زحف — بدي أحس حالي إنّي قوي، وطبعا القوة لله؛ بدي أحس حالي إنّي قوي وأروح اشتغل حتى لو بكون مثلا مقعد. ها اي اي بفتح كشك صغير، اي ببيع فيه شيبس وبسكوت وبطاطا.</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P03-C360</w:t>
            </w:r>
          </w:p>
        </w:tc>
        <w:tc>
          <w:tcPr>
            <w:tcW w:type="dxa" w:w="4608"/>
            <w:vAlign w:val="top"/>
          </w:tcPr>
          <w:p>
            <w:pPr>
              <w:spacing w:after="0" w:before="0"/>
              <w:jc w:val="right"/>
              <w:bidi/>
            </w:pPr>
            <w:r/>
            <w:r>
              <w:rPr>
                <w:rFonts w:ascii="Arial" w:hAnsi="Arial"/>
                <w:b w:val="0"/>
                <w:sz w:val="14"/>
              </w:rPr>
              <w:t>هي بسميها الاراده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call it willpower.</w:t>
            </w:r>
          </w:p>
        </w:tc>
        <w:tc>
          <w:tcPr>
            <w:tcW w:type="dxa" w:w="3384"/>
            <w:vAlign w:val="top"/>
          </w:tcPr>
          <w:p>
            <w:pPr>
              <w:spacing w:after="0" w:before="0"/>
              <w:jc w:val="right"/>
              <w:bidi/>
            </w:pPr>
            <w:r/>
            <w:r>
              <w:rPr>
                <w:rFonts w:ascii="Arial" w:hAnsi="Arial"/>
                <w:b w:val="0"/>
                <w:sz w:val="14"/>
              </w:rPr>
              <w:t>هي بسميها الإرادة.</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P03-C361</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P03-C362</w:t>
            </w:r>
          </w:p>
        </w:tc>
        <w:tc>
          <w:tcPr>
            <w:tcW w:type="dxa" w:w="4608"/>
            <w:vAlign w:val="top"/>
          </w:tcPr>
          <w:p>
            <w:pPr>
              <w:spacing w:after="0" w:before="0"/>
              <w:jc w:val="right"/>
              <w:bidi/>
            </w:pPr>
            <w:r/>
            <w:r>
              <w:rPr>
                <w:rFonts w:ascii="Arial" w:hAnsi="Arial"/>
                <w:b w:val="0"/>
                <w:sz w:val="14"/>
              </w:rPr>
              <w:t>حلو جميل طيب ام يعني لما نفكر بالمستقبل المستقبل الشيء اللي رح يجي سلم</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Okay, nice. So, um, I mean when we think about the future — the future, what will come, peace?</w:t>
            </w:r>
          </w:p>
        </w:tc>
        <w:tc>
          <w:tcPr>
            <w:tcW w:type="dxa" w:w="3384"/>
            <w:vAlign w:val="top"/>
          </w:tcPr>
          <w:p>
            <w:pPr>
              <w:spacing w:after="0" w:before="0"/>
              <w:jc w:val="right"/>
              <w:bidi/>
            </w:pPr>
            <w:r/>
            <w:r>
              <w:rPr>
                <w:rFonts w:ascii="Arial" w:hAnsi="Arial"/>
                <w:b w:val="0"/>
                <w:sz w:val="14"/>
              </w:rPr>
              <w:t>طيب جميل. فـ، ام، يعني لما نفكر بالمستقبل — المستقبل، الشي اللي رح يجي، سلم؟</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P03-C363</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P03-C364</w:t>
            </w:r>
          </w:p>
        </w:tc>
        <w:tc>
          <w:tcPr>
            <w:tcW w:type="dxa" w:w="4608"/>
            <w:vAlign w:val="top"/>
          </w:tcPr>
          <w:p>
            <w:pPr>
              <w:spacing w:after="0" w:before="0"/>
              <w:jc w:val="right"/>
              <w:bidi/>
            </w:pPr>
            <w:r/>
            <w:r>
              <w:rPr>
                <w:rFonts w:ascii="Arial" w:hAnsi="Arial"/>
                <w:b w:val="0"/>
                <w:sz w:val="14"/>
              </w:rPr>
              <w:t>شو الدور دورك انت</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What's the role — your role?</w:t>
            </w:r>
          </w:p>
        </w:tc>
        <w:tc>
          <w:tcPr>
            <w:tcW w:type="dxa" w:w="3384"/>
            <w:vAlign w:val="top"/>
          </w:tcPr>
          <w:p>
            <w:pPr>
              <w:spacing w:after="0" w:before="0"/>
              <w:jc w:val="right"/>
              <w:bidi/>
            </w:pPr>
            <w:r/>
            <w:r>
              <w:rPr>
                <w:rFonts w:ascii="Arial" w:hAnsi="Arial"/>
                <w:b w:val="0"/>
                <w:sz w:val="14"/>
              </w:rPr>
              <w:t>شو الدور — دورك انت؟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P03-C365</w:t>
            </w:r>
          </w:p>
        </w:tc>
        <w:tc>
          <w:tcPr>
            <w:tcW w:type="dxa" w:w="4608"/>
            <w:vAlign w:val="top"/>
          </w:tcPr>
          <w:p>
            <w:pPr>
              <w:spacing w:after="0" w:before="0"/>
              <w:jc w:val="right"/>
              <w:bidi/>
            </w:pPr>
            <w:r/>
            <w:r>
              <w:rPr>
                <w:rFonts w:ascii="Arial" w:hAnsi="Arial"/>
                <w:b w:val="0"/>
                <w:sz w:val="14"/>
              </w:rPr>
              <w:t>احكي شغله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Talk, say something.</w:t>
            </w:r>
          </w:p>
        </w:tc>
        <w:tc>
          <w:tcPr>
            <w:tcW w:type="dxa" w:w="3384"/>
            <w:vAlign w:val="top"/>
          </w:tcPr>
          <w:p>
            <w:pPr>
              <w:spacing w:after="0" w:before="0"/>
              <w:jc w:val="right"/>
              <w:bidi/>
            </w:pPr>
            <w:r/>
            <w:r>
              <w:rPr>
                <w:rFonts w:ascii="Arial" w:hAnsi="Arial"/>
                <w:b w:val="0"/>
                <w:sz w:val="14"/>
              </w:rPr>
              <w:t>احكي شغله.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P03-C366</w:t>
            </w:r>
          </w:p>
        </w:tc>
        <w:tc>
          <w:tcPr>
            <w:tcW w:type="dxa" w:w="4608"/>
            <w:vAlign w:val="top"/>
          </w:tcPr>
          <w:p>
            <w:pPr>
              <w:spacing w:after="0" w:before="0"/>
              <w:jc w:val="right"/>
              <w:bidi/>
            </w:pPr>
            <w:r/>
            <w:r>
              <w:rPr>
                <w:rFonts w:ascii="Arial" w:hAnsi="Arial"/>
                <w:b w:val="0"/>
                <w:sz w:val="14"/>
              </w:rPr>
              <w:t>تفضل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 ahead.</w:t>
            </w:r>
          </w:p>
        </w:tc>
        <w:tc>
          <w:tcPr>
            <w:tcW w:type="dxa" w:w="3384"/>
            <w:vAlign w:val="top"/>
          </w:tcPr>
          <w:p>
            <w:pPr>
              <w:spacing w:after="0" w:before="0"/>
              <w:jc w:val="right"/>
              <w:bidi/>
            </w:pPr>
            <w:r/>
            <w:r>
              <w:rPr>
                <w:rFonts w:ascii="Arial" w:hAnsi="Arial"/>
                <w:b w:val="0"/>
                <w:sz w:val="14"/>
              </w:rPr>
              <w:t>تفضل.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P03-C367</w:t>
            </w:r>
          </w:p>
        </w:tc>
        <w:tc>
          <w:tcPr>
            <w:tcW w:type="dxa" w:w="4608"/>
            <w:vAlign w:val="top"/>
          </w:tcPr>
          <w:p>
            <w:pPr>
              <w:spacing w:after="0" w:before="0"/>
              <w:jc w:val="right"/>
              <w:bidi/>
            </w:pPr>
            <w:r/>
            <w:r>
              <w:rPr>
                <w:rFonts w:ascii="Arial" w:hAnsi="Arial"/>
                <w:b w:val="0"/>
                <w:sz w:val="14"/>
              </w:rPr>
              <w:t>انا بحس هون بالاردن ما في مستقبل</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I feel here in Jordan there is no future.</w:t>
            </w:r>
          </w:p>
        </w:tc>
        <w:tc>
          <w:tcPr>
            <w:tcW w:type="dxa" w:w="3384"/>
            <w:vAlign w:val="top"/>
          </w:tcPr>
          <w:p>
            <w:pPr>
              <w:spacing w:after="0" w:before="0"/>
              <w:jc w:val="right"/>
              <w:bidi/>
            </w:pPr>
            <w:r/>
            <w:r>
              <w:rPr>
                <w:rFonts w:ascii="Arial" w:hAnsi="Arial"/>
                <w:b w:val="0"/>
                <w:sz w:val="14"/>
              </w:rPr>
              <w:t>انا بحس هون بالاردن ما في مستقبل.</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P03-C368</w:t>
            </w:r>
          </w:p>
        </w:tc>
        <w:tc>
          <w:tcPr>
            <w:tcW w:type="dxa" w:w="4608"/>
            <w:vAlign w:val="top"/>
          </w:tcPr>
          <w:p>
            <w:pPr>
              <w:spacing w:after="0" w:before="0"/>
              <w:jc w:val="right"/>
              <w:bidi/>
            </w:pPr>
            <w:r/>
            <w:r>
              <w:rPr>
                <w:rFonts w:ascii="Arial" w:hAnsi="Arial"/>
                <w:b w:val="0"/>
                <w:sz w:val="14"/>
              </w:rPr>
              <w:t>طيب انا بدي خليني اسالك السؤال عشان انت تجاوبني يعني تمام جاوبني تجاوبني الجواب الكامل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I want to ask you the question so you answer me — okay, answer me, give me the full answer.</w:t>
            </w:r>
          </w:p>
        </w:tc>
        <w:tc>
          <w:tcPr>
            <w:tcW w:type="dxa" w:w="3384"/>
            <w:vAlign w:val="top"/>
          </w:tcPr>
          <w:p>
            <w:pPr>
              <w:spacing w:after="0" w:before="0"/>
              <w:jc w:val="right"/>
              <w:bidi/>
            </w:pPr>
            <w:r/>
            <w:r>
              <w:rPr>
                <w:rFonts w:ascii="Arial" w:hAnsi="Arial"/>
                <w:b w:val="0"/>
                <w:sz w:val="14"/>
              </w:rPr>
              <w:t>طيب انا بدي خليني اسالك السؤال عشان انت تجاوبني يعني تمام جاوبني تجاوبني الجواب الكامل.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P03-C369</w:t>
            </w:r>
          </w:p>
        </w:tc>
        <w:tc>
          <w:tcPr>
            <w:tcW w:type="dxa" w:w="4608"/>
            <w:vAlign w:val="top"/>
          </w:tcPr>
          <w:p>
            <w:pPr>
              <w:spacing w:after="0" w:before="0"/>
              <w:jc w:val="right"/>
              <w:bidi/>
            </w:pPr>
            <w:r/>
            <w:r>
              <w:rPr>
                <w:rFonts w:ascii="Arial" w:hAnsi="Arial"/>
                <w:b w:val="0"/>
                <w:sz w:val="14"/>
              </w:rPr>
              <w:t>اه لو بنفكر بالمستقبل شو الدور اللي بتحلم فيه انت كك يعني شو دورك بتحس بالمجتمع بعيلتك بالشغل باي مكان شو دورك يلي بتحلم فيه تعمله سواء هون او لما ترجع على سوريا يعني نحن ما بنحكي بس هون فانت احكي لي يعني هون وسوريا شو اللي بدك اياه يعني</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Uh, if we think about the future, what role do you dream of — I mean like what role do you feel you have in society, in your family, at work, anywhere? What role do you dream of doing either here or when you return to Syria? We're not just talking about here, so tell me — here and Syria, what do you want?</w:t>
            </w:r>
          </w:p>
        </w:tc>
        <w:tc>
          <w:tcPr>
            <w:tcW w:type="dxa" w:w="3384"/>
            <w:vAlign w:val="top"/>
          </w:tcPr>
          <w:p>
            <w:pPr>
              <w:spacing w:after="0" w:before="0"/>
              <w:jc w:val="right"/>
              <w:bidi/>
            </w:pPr>
            <w:r/>
            <w:r>
              <w:rPr>
                <w:rFonts w:ascii="Arial" w:hAnsi="Arial"/>
                <w:b w:val="0"/>
                <w:sz w:val="14"/>
              </w:rPr>
              <w:t>اه لو بنفكر بالمستقبل شو الدور اللي بتحلم فيه انت كك يعني شو دورك بتحس بالمجتمع بعيلتك بالشغل باي مكان شو دورك يلي بتحلم فيه تعمله سواء هون او لما ترجع على سوريا يعني نحن ما بنحكي بس هون فانت احكي لي يعني هون وسوريا شو اللي بدك اياه يعني</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P03-C370</w:t>
            </w:r>
          </w:p>
        </w:tc>
        <w:tc>
          <w:tcPr>
            <w:tcW w:type="dxa" w:w="4608"/>
            <w:vAlign w:val="top"/>
          </w:tcPr>
          <w:p>
            <w:pPr>
              <w:spacing w:after="0" w:before="0"/>
              <w:jc w:val="right"/>
              <w:bidi/>
            </w:pPr>
            <w:r/>
            <w:r>
              <w:rPr>
                <w:rFonts w:ascii="Arial" w:hAnsi="Arial"/>
                <w:b w:val="0"/>
                <w:sz w:val="14"/>
              </w:rPr>
              <w:t>احد حلين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Either one of the two.</w:t>
            </w:r>
          </w:p>
        </w:tc>
        <w:tc>
          <w:tcPr>
            <w:tcW w:type="dxa" w:w="3384"/>
            <w:vAlign w:val="top"/>
          </w:tcPr>
          <w:p>
            <w:pPr>
              <w:spacing w:after="0" w:before="0"/>
              <w:jc w:val="right"/>
              <w:bidi/>
            </w:pPr>
            <w:r/>
            <w:r>
              <w:rPr>
                <w:rFonts w:ascii="Arial" w:hAnsi="Arial"/>
                <w:b w:val="0"/>
                <w:sz w:val="14"/>
              </w:rPr>
              <w:t>احد حلين.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P03-C371</w:t>
            </w:r>
          </w:p>
        </w:tc>
        <w:tc>
          <w:tcPr>
            <w:tcW w:type="dxa" w:w="4608"/>
            <w:vAlign w:val="top"/>
          </w:tcPr>
          <w:p>
            <w:pPr>
              <w:spacing w:after="0" w:before="0"/>
              <w:jc w:val="right"/>
              <w:bidi/>
            </w:pPr>
            <w:r/>
            <w:r>
              <w:rPr>
                <w:rFonts w:ascii="Arial" w:hAnsi="Arial"/>
                <w:b w:val="0"/>
                <w:sz w:val="14"/>
              </w:rPr>
              <w:t>تفضل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 ahead.</w:t>
            </w:r>
          </w:p>
        </w:tc>
        <w:tc>
          <w:tcPr>
            <w:tcW w:type="dxa" w:w="3384"/>
            <w:vAlign w:val="top"/>
          </w:tcPr>
          <w:p>
            <w:pPr>
              <w:spacing w:after="0" w:before="0"/>
              <w:jc w:val="right"/>
              <w:bidi/>
            </w:pPr>
            <w:r/>
            <w:r>
              <w:rPr>
                <w:rFonts w:ascii="Arial" w:hAnsi="Arial"/>
                <w:b w:val="0"/>
                <w:sz w:val="14"/>
              </w:rPr>
              <w:t>تفضل.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P03-C372</w:t>
            </w:r>
          </w:p>
        </w:tc>
        <w:tc>
          <w:tcPr>
            <w:tcW w:type="dxa" w:w="4608"/>
            <w:vAlign w:val="top"/>
          </w:tcPr>
          <w:p>
            <w:pPr>
              <w:spacing w:after="0" w:before="0"/>
              <w:jc w:val="right"/>
              <w:bidi/>
            </w:pPr>
            <w:r/>
            <w:r>
              <w:rPr>
                <w:rFonts w:ascii="Arial" w:hAnsi="Arial"/>
                <w:b w:val="0"/>
                <w:sz w:val="14"/>
              </w:rPr>
              <w:t>يا اما شغل خاص</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Either private work.</w:t>
            </w:r>
          </w:p>
        </w:tc>
        <w:tc>
          <w:tcPr>
            <w:tcW w:type="dxa" w:w="3384"/>
            <w:vAlign w:val="top"/>
          </w:tcPr>
          <w:p>
            <w:pPr>
              <w:spacing w:after="0" w:before="0"/>
              <w:jc w:val="right"/>
              <w:bidi/>
            </w:pPr>
            <w:r/>
            <w:r>
              <w:rPr>
                <w:rFonts w:ascii="Arial" w:hAnsi="Arial"/>
                <w:b w:val="0"/>
                <w:sz w:val="14"/>
              </w:rPr>
              <w:t>يا اما شغل خاص.</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P03-C373</w:t>
            </w:r>
          </w:p>
        </w:tc>
        <w:tc>
          <w:tcPr>
            <w:tcW w:type="dxa" w:w="4608"/>
            <w:vAlign w:val="top"/>
          </w:tcPr>
          <w:p>
            <w:pPr>
              <w:spacing w:after="0" w:before="0"/>
              <w:jc w:val="right"/>
              <w:bidi/>
            </w:pPr>
            <w:r/>
            <w:r>
              <w:rPr>
                <w:rFonts w:ascii="Arial" w:hAnsi="Arial"/>
                <w:b w:val="0"/>
                <w:sz w:val="14"/>
              </w:rPr>
              <w:t>شو هو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is it?</w:t>
            </w:r>
          </w:p>
        </w:tc>
        <w:tc>
          <w:tcPr>
            <w:tcW w:type="dxa" w:w="3384"/>
            <w:vAlign w:val="top"/>
          </w:tcPr>
          <w:p>
            <w:pPr>
              <w:spacing w:after="0" w:before="0"/>
              <w:jc w:val="right"/>
              <w:bidi/>
            </w:pPr>
            <w:r/>
            <w:r>
              <w:rPr>
                <w:rFonts w:ascii="Arial" w:hAnsi="Arial"/>
                <w:b w:val="0"/>
                <w:sz w:val="14"/>
              </w:rPr>
              <w:t>شو هو؟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P03-C374</w:t>
            </w:r>
          </w:p>
        </w:tc>
        <w:tc>
          <w:tcPr>
            <w:tcW w:type="dxa" w:w="4608"/>
            <w:vAlign w:val="top"/>
          </w:tcPr>
          <w:p>
            <w:pPr>
              <w:spacing w:after="0" w:before="0"/>
              <w:jc w:val="right"/>
              <w:bidi/>
            </w:pPr>
            <w:r/>
            <w:r>
              <w:rPr>
                <w:rFonts w:ascii="Arial" w:hAnsi="Arial"/>
                <w:b w:val="0"/>
                <w:sz w:val="14"/>
              </w:rPr>
              <w:t>خاص شو ما كان يكونح شو</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Private — whatever it would be.</w:t>
            </w:r>
          </w:p>
        </w:tc>
        <w:tc>
          <w:tcPr>
            <w:tcW w:type="dxa" w:w="3384"/>
            <w:vAlign w:val="top"/>
          </w:tcPr>
          <w:p>
            <w:pPr>
              <w:spacing w:after="0" w:before="0"/>
              <w:jc w:val="right"/>
              <w:bidi/>
            </w:pPr>
            <w:r/>
            <w:r>
              <w:rPr>
                <w:rFonts w:ascii="Arial" w:hAnsi="Arial"/>
                <w:b w:val="0"/>
                <w:sz w:val="14"/>
              </w:rPr>
              <w:t>خاص شو ما كان يكونح شو.</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P03-C375</w:t>
            </w:r>
          </w:p>
        </w:tc>
        <w:tc>
          <w:tcPr>
            <w:tcW w:type="dxa" w:w="4608"/>
            <w:vAlign w:val="top"/>
          </w:tcPr>
          <w:p>
            <w:pPr>
              <w:spacing w:after="0" w:before="0"/>
              <w:jc w:val="right"/>
              <w:bidi/>
            </w:pPr>
            <w:r/>
            <w:r>
              <w:rPr>
                <w:rFonts w:ascii="Arial" w:hAnsi="Arial"/>
                <w:b w:val="0"/>
                <w:sz w:val="14"/>
              </w:rPr>
              <w:t>شو قصدك شغل خاص يعني مشروع صغير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mean by private work? Like a small business?</w:t>
            </w:r>
          </w:p>
        </w:tc>
        <w:tc>
          <w:tcPr>
            <w:tcW w:type="dxa" w:w="3384"/>
            <w:vAlign w:val="top"/>
          </w:tcPr>
          <w:p>
            <w:pPr>
              <w:spacing w:after="0" w:before="0"/>
              <w:jc w:val="right"/>
              <w:bidi/>
            </w:pPr>
            <w:r/>
            <w:r>
              <w:rPr>
                <w:rFonts w:ascii="Arial" w:hAnsi="Arial"/>
                <w:b w:val="0"/>
                <w:sz w:val="14"/>
              </w:rPr>
              <w:t>شو قصدك شغل خاص يعني مشروع صغير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P03-C376</w:t>
            </w:r>
          </w:p>
        </w:tc>
        <w:tc>
          <w:tcPr>
            <w:tcW w:type="dxa" w:w="4608"/>
            <w:vAlign w:val="top"/>
          </w:tcPr>
          <w:p>
            <w:pPr>
              <w:spacing w:after="0" w:before="0"/>
              <w:jc w:val="right"/>
              <w:bidi/>
            </w:pPr>
            <w:r/>
            <w:r>
              <w:rPr>
                <w:rFonts w:ascii="Arial" w:hAnsi="Arial"/>
                <w:b w:val="0"/>
                <w:sz w:val="14"/>
              </w:rPr>
              <w:t>اه مشروع</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a project.</w:t>
            </w:r>
          </w:p>
        </w:tc>
        <w:tc>
          <w:tcPr>
            <w:tcW w:type="dxa" w:w="3384"/>
            <w:vAlign w:val="top"/>
          </w:tcPr>
          <w:p>
            <w:pPr>
              <w:spacing w:after="0" w:before="0"/>
              <w:jc w:val="right"/>
              <w:bidi/>
            </w:pPr>
            <w:r/>
            <w:r>
              <w:rPr>
                <w:rFonts w:ascii="Arial" w:hAnsi="Arial"/>
                <w:b w:val="0"/>
                <w:sz w:val="14"/>
              </w:rPr>
              <w:t>نعم، مشروع.</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P03-C377</w:t>
            </w:r>
          </w:p>
        </w:tc>
        <w:tc>
          <w:tcPr>
            <w:tcW w:type="dxa" w:w="4608"/>
            <w:vAlign w:val="top"/>
          </w:tcPr>
          <w:p>
            <w:pPr>
              <w:spacing w:after="0" w:before="0"/>
              <w:jc w:val="right"/>
              <w:bidi/>
            </w:pPr>
            <w:r/>
            <w:r>
              <w:rPr>
                <w:rFonts w:ascii="Arial" w:hAnsi="Arial"/>
                <w:b w:val="0"/>
                <w:sz w:val="14"/>
              </w:rPr>
              <w:t>شو يعني مشروع محل مثلا سياره مثلا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What do you mean by project? Like a shop, for example, a car, for example?</w:t>
            </w:r>
          </w:p>
        </w:tc>
        <w:tc>
          <w:tcPr>
            <w:tcW w:type="dxa" w:w="3384"/>
            <w:vAlign w:val="top"/>
          </w:tcPr>
          <w:p>
            <w:pPr>
              <w:spacing w:after="0" w:before="0"/>
              <w:jc w:val="right"/>
              <w:bidi/>
            </w:pPr>
            <w:r/>
            <w:r>
              <w:rPr>
                <w:rFonts w:ascii="Arial" w:hAnsi="Arial"/>
                <w:b w:val="0"/>
                <w:sz w:val="14"/>
              </w:rPr>
              <w:t>شو تقصدي بمشروع؟ مثل محل مثلا، سيارة مثلا؟</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P03-C378</w:t>
            </w:r>
          </w:p>
        </w:tc>
        <w:tc>
          <w:tcPr>
            <w:tcW w:type="dxa" w:w="4608"/>
            <w:vAlign w:val="top"/>
          </w:tcPr>
          <w:p>
            <w:pPr>
              <w:spacing w:after="0" w:before="0"/>
              <w:jc w:val="right"/>
              <w:bidi/>
            </w:pPr>
            <w:r/>
            <w:r>
              <w:rPr>
                <w:rFonts w:ascii="Arial" w:hAnsi="Arial"/>
                <w:b w:val="0"/>
                <w:sz w:val="14"/>
              </w:rPr>
              <w:t>هون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Here.</w:t>
            </w:r>
          </w:p>
        </w:tc>
        <w:tc>
          <w:tcPr>
            <w:tcW w:type="dxa" w:w="3384"/>
            <w:vAlign w:val="top"/>
          </w:tcPr>
          <w:p>
            <w:pPr>
              <w:spacing w:after="0" w:before="0"/>
              <w:jc w:val="right"/>
              <w:bidi/>
            </w:pPr>
            <w:r/>
            <w:r>
              <w:rPr>
                <w:rFonts w:ascii="Arial" w:hAnsi="Arial"/>
                <w:b w:val="0"/>
                <w:sz w:val="14"/>
              </w:rPr>
              <w:t>هون.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P03-C379</w:t>
            </w:r>
          </w:p>
        </w:tc>
        <w:tc>
          <w:tcPr>
            <w:tcW w:type="dxa" w:w="4608"/>
            <w:vAlign w:val="top"/>
          </w:tcPr>
          <w:p>
            <w:pPr>
              <w:spacing w:after="0" w:before="0"/>
              <w:jc w:val="right"/>
              <w:bidi/>
            </w:pPr>
            <w:r/>
            <w:r>
              <w:rPr>
                <w:rFonts w:ascii="Arial" w:hAnsi="Arial"/>
                <w:b w:val="0"/>
                <w:sz w:val="14"/>
              </w:rPr>
              <w:t>هسا هون ما بسمحونا</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Now here they don't allow us.</w:t>
            </w:r>
          </w:p>
        </w:tc>
        <w:tc>
          <w:tcPr>
            <w:tcW w:type="dxa" w:w="3384"/>
            <w:vAlign w:val="top"/>
          </w:tcPr>
          <w:p>
            <w:pPr>
              <w:spacing w:after="0" w:before="0"/>
              <w:jc w:val="right"/>
              <w:bidi/>
            </w:pPr>
            <w:r/>
            <w:r>
              <w:rPr>
                <w:rFonts w:ascii="Arial" w:hAnsi="Arial"/>
                <w:b w:val="0"/>
                <w:sz w:val="14"/>
              </w:rPr>
              <w:t>هسا هون ما بسمحونا.</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P03-C380</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أها.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P03-C381</w:t>
            </w:r>
          </w:p>
        </w:tc>
        <w:tc>
          <w:tcPr>
            <w:tcW w:type="dxa" w:w="4608"/>
            <w:vAlign w:val="top"/>
          </w:tcPr>
          <w:p>
            <w:pPr>
              <w:spacing w:after="0" w:before="0"/>
              <w:jc w:val="right"/>
              <w:bidi/>
            </w:pPr>
            <w:r/>
            <w:r>
              <w:rPr>
                <w:rFonts w:ascii="Arial" w:hAnsi="Arial"/>
                <w:b w:val="0"/>
                <w:sz w:val="14"/>
              </w:rPr>
              <w:t>هناك بسوريا بسمحونا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There, in Syria, they allowed us.</w:t>
            </w:r>
          </w:p>
        </w:tc>
        <w:tc>
          <w:tcPr>
            <w:tcW w:type="dxa" w:w="3384"/>
            <w:vAlign w:val="top"/>
          </w:tcPr>
          <w:p>
            <w:pPr>
              <w:spacing w:after="0" w:before="0"/>
              <w:jc w:val="right"/>
              <w:bidi/>
            </w:pPr>
            <w:r/>
            <w:r>
              <w:rPr>
                <w:rFonts w:ascii="Arial" w:hAnsi="Arial"/>
                <w:b w:val="0"/>
                <w:sz w:val="14"/>
              </w:rPr>
              <w:t>هناك بسوريا بسمحونا.</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P03-C382</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Good.</w:t>
            </w:r>
          </w:p>
        </w:tc>
        <w:tc>
          <w:tcPr>
            <w:tcW w:type="dxa" w:w="3384"/>
            <w:vAlign w:val="top"/>
          </w:tcPr>
          <w:p>
            <w:pPr>
              <w:spacing w:after="0" w:before="0"/>
              <w:jc w:val="right"/>
              <w:bidi/>
            </w:pPr>
            <w:r/>
            <w:r>
              <w:rPr>
                <w:rFonts w:ascii="Arial" w:hAnsi="Arial"/>
                <w:b w:val="0"/>
                <w:sz w:val="14"/>
              </w:rPr>
              <w:t>حلو.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P03-C383</w:t>
            </w:r>
          </w:p>
        </w:tc>
        <w:tc>
          <w:tcPr>
            <w:tcW w:type="dxa" w:w="4608"/>
            <w:vAlign w:val="top"/>
          </w:tcPr>
          <w:p>
            <w:pPr>
              <w:spacing w:after="0" w:before="0"/>
              <w:jc w:val="right"/>
              <w:bidi/>
            </w:pPr>
            <w:r/>
            <w:r>
              <w:rPr>
                <w:rFonts w:ascii="Arial" w:hAnsi="Arial"/>
                <w:b w:val="0"/>
                <w:sz w:val="14"/>
              </w:rPr>
              <w:t>اه سياره مثلا اي صحيح عمري 50 سنه بس بقدر اسوق لحتى يصير عمري 70 سنه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Yes, a car for example — true, I'm 50 years old but I can drive until I'm 70 years old.</w:t>
            </w:r>
          </w:p>
        </w:tc>
        <w:tc>
          <w:tcPr>
            <w:tcW w:type="dxa" w:w="3384"/>
            <w:vAlign w:val="top"/>
          </w:tcPr>
          <w:p>
            <w:pPr>
              <w:spacing w:after="0" w:before="0"/>
              <w:jc w:val="right"/>
              <w:bidi/>
            </w:pPr>
            <w:r/>
            <w:r>
              <w:rPr>
                <w:rFonts w:ascii="Arial" w:hAnsi="Arial"/>
                <w:b w:val="0"/>
                <w:sz w:val="14"/>
              </w:rPr>
              <w:t>اه، سيارة مثلا — صحيح، عمري 50 سنة بس بقدر أسوق لحد ما يصير عمري 70 سنة.</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P03-C384</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أها.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P03-C385</w:t>
            </w:r>
          </w:p>
        </w:tc>
        <w:tc>
          <w:tcPr>
            <w:tcW w:type="dxa" w:w="4608"/>
            <w:vAlign w:val="top"/>
          </w:tcPr>
          <w:p>
            <w:pPr>
              <w:spacing w:after="0" w:before="0"/>
              <w:jc w:val="right"/>
              <w:bidi/>
            </w:pPr>
            <w:r/>
            <w:r>
              <w:rPr>
                <w:rFonts w:ascii="Arial" w:hAnsi="Arial"/>
                <w:b w:val="0"/>
                <w:sz w:val="14"/>
              </w:rPr>
              <w:t>اه بسو بشتغل بروح باجيسموح</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 I work, I go by myself, I get permission.</w:t>
            </w:r>
          </w:p>
        </w:tc>
        <w:tc>
          <w:tcPr>
            <w:tcW w:type="dxa" w:w="3384"/>
            <w:vAlign w:val="top"/>
          </w:tcPr>
          <w:p>
            <w:pPr>
              <w:spacing w:after="0" w:before="0"/>
              <w:jc w:val="right"/>
              <w:bidi/>
            </w:pPr>
            <w:r/>
            <w:r>
              <w:rPr>
                <w:rFonts w:ascii="Arial" w:hAnsi="Arial"/>
                <w:b w:val="0"/>
                <w:sz w:val="14"/>
              </w:rPr>
              <w:t>اه، بشتغل، بروح بنفسي، بآخد إذن.</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P03-C386</w:t>
            </w:r>
          </w:p>
        </w:tc>
        <w:tc>
          <w:tcPr>
            <w:tcW w:type="dxa" w:w="4608"/>
            <w:vAlign w:val="top"/>
          </w:tcPr>
          <w:p>
            <w:pPr>
              <w:spacing w:after="0" w:before="0"/>
              <w:jc w:val="right"/>
              <w:bidi/>
            </w:pPr>
            <w:r/>
            <w:r>
              <w:rPr>
                <w:rFonts w:ascii="Arial" w:hAnsi="Arial"/>
                <w:b w:val="0"/>
                <w:sz w:val="14"/>
              </w:rPr>
              <w:t>برجع لحياتي السابقه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return to my previous life.</w:t>
            </w:r>
          </w:p>
        </w:tc>
        <w:tc>
          <w:tcPr>
            <w:tcW w:type="dxa" w:w="3384"/>
            <w:vAlign w:val="top"/>
          </w:tcPr>
          <w:p>
            <w:pPr>
              <w:spacing w:after="0" w:before="0"/>
              <w:jc w:val="right"/>
              <w:bidi/>
            </w:pPr>
            <w:r/>
            <w:r>
              <w:rPr>
                <w:rFonts w:ascii="Arial" w:hAnsi="Arial"/>
                <w:b w:val="0"/>
                <w:sz w:val="14"/>
              </w:rPr>
              <w:t>برجع لحياتي السابقة.</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P03-C387</w:t>
            </w:r>
          </w:p>
        </w:tc>
        <w:tc>
          <w:tcPr>
            <w:tcW w:type="dxa" w:w="4608"/>
            <w:vAlign w:val="top"/>
          </w:tcPr>
          <w:p>
            <w:pPr>
              <w:spacing w:after="0" w:before="0"/>
              <w:jc w:val="right"/>
              <w:bidi/>
            </w:pPr>
            <w:r/>
            <w:r>
              <w:rPr>
                <w:rFonts w:ascii="Arial" w:hAnsi="Arial"/>
                <w:b w:val="0"/>
                <w:sz w:val="14"/>
              </w:rPr>
              <w:t>اها مسموح تسوق</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 are you allowed to drive?</w:t>
            </w:r>
          </w:p>
        </w:tc>
        <w:tc>
          <w:tcPr>
            <w:tcW w:type="dxa" w:w="3384"/>
            <w:vAlign w:val="top"/>
          </w:tcPr>
          <w:p>
            <w:pPr>
              <w:spacing w:after="0" w:before="0"/>
              <w:jc w:val="right"/>
              <w:bidi/>
            </w:pPr>
            <w:r/>
            <w:r>
              <w:rPr>
                <w:rFonts w:ascii="Arial" w:hAnsi="Arial"/>
                <w:b w:val="0"/>
                <w:sz w:val="14"/>
              </w:rPr>
              <w:t>أها، مسموح تسوق؟</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P03-C388</w:t>
            </w:r>
          </w:p>
        </w:tc>
        <w:tc>
          <w:tcPr>
            <w:tcW w:type="dxa" w:w="4608"/>
            <w:vAlign w:val="top"/>
          </w:tcPr>
          <w:p>
            <w:pPr>
              <w:spacing w:after="0" w:before="0"/>
              <w:jc w:val="right"/>
              <w:bidi/>
            </w:pPr>
            <w:r/>
            <w:r>
              <w:rPr>
                <w:rFonts w:ascii="Arial" w:hAnsi="Arial"/>
                <w:b w:val="0"/>
                <w:sz w:val="14"/>
              </w:rPr>
              <w:t>اه مسموح بسوريا مسموح اهو</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Yes, allowed — in Syria they allowed it, yes.</w:t>
            </w:r>
          </w:p>
        </w:tc>
        <w:tc>
          <w:tcPr>
            <w:tcW w:type="dxa" w:w="3384"/>
            <w:vAlign w:val="top"/>
          </w:tcPr>
          <w:p>
            <w:pPr>
              <w:spacing w:after="0" w:before="0"/>
              <w:jc w:val="right"/>
              <w:bidi/>
            </w:pPr>
            <w:r/>
            <w:r>
              <w:rPr>
                <w:rFonts w:ascii="Arial" w:hAnsi="Arial"/>
                <w:b w:val="0"/>
                <w:sz w:val="14"/>
              </w:rPr>
              <w:t>اه، مسموح — بسوريا مسموح اهو.</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P03-C389</w:t>
            </w:r>
          </w:p>
        </w:tc>
        <w:tc>
          <w:tcPr>
            <w:tcW w:type="dxa" w:w="4608"/>
            <w:vAlign w:val="top"/>
          </w:tcPr>
          <w:p>
            <w:pPr>
              <w:spacing w:after="0" w:before="0"/>
              <w:jc w:val="right"/>
              <w:bidi/>
            </w:pPr>
            <w:r/>
            <w:r>
              <w:rPr>
                <w:rFonts w:ascii="Arial" w:hAnsi="Arial"/>
                <w:b w:val="0"/>
                <w:sz w:val="14"/>
              </w:rPr>
              <w:t>برجع لحياتي السابقه اللي كانت بسوريا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return to my previous life that I had in Syria.</w:t>
            </w:r>
          </w:p>
        </w:tc>
        <w:tc>
          <w:tcPr>
            <w:tcW w:type="dxa" w:w="3384"/>
            <w:vAlign w:val="top"/>
          </w:tcPr>
          <w:p>
            <w:pPr>
              <w:spacing w:after="0" w:before="0"/>
              <w:jc w:val="right"/>
              <w:bidi/>
            </w:pPr>
            <w:r/>
            <w:r>
              <w:rPr>
                <w:rFonts w:ascii="Arial" w:hAnsi="Arial"/>
                <w:b w:val="0"/>
                <w:sz w:val="14"/>
              </w:rPr>
              <w:t>برجع لحياتي السابقة اللي كانت بسوريا.</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P03-C390</w:t>
            </w:r>
          </w:p>
        </w:tc>
        <w:tc>
          <w:tcPr>
            <w:tcW w:type="dxa" w:w="4608"/>
            <w:vAlign w:val="top"/>
          </w:tcPr>
          <w:p>
            <w:pPr>
              <w:spacing w:after="0" w:before="0"/>
              <w:jc w:val="right"/>
              <w:bidi/>
            </w:pPr>
            <w:r/>
            <w:r>
              <w:rPr>
                <w:rFonts w:ascii="Arial" w:hAnsi="Arial"/>
                <w:b w:val="0"/>
                <w:sz w:val="14"/>
              </w:rPr>
              <w:t>اها بالعكس بحس حالي منتج و ثقتي بنفسي بترجع مثل اول</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Uh-huh, on the contrary I feel productive and my self-confidence is coming back like before.</w:t>
            </w:r>
          </w:p>
        </w:tc>
        <w:tc>
          <w:tcPr>
            <w:tcW w:type="dxa" w:w="3384"/>
            <w:vAlign w:val="top"/>
          </w:tcPr>
          <w:p>
            <w:pPr>
              <w:spacing w:after="0" w:before="0"/>
              <w:jc w:val="right"/>
              <w:bidi/>
            </w:pPr>
            <w:r/>
            <w:r>
              <w:rPr>
                <w:rFonts w:ascii="Arial" w:hAnsi="Arial"/>
                <w:b w:val="0"/>
                <w:sz w:val="14"/>
              </w:rPr>
              <w:t>أها، بالعكس بحس حالي منتج وثقتي بنفسي عم ترجع مثل أول.</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P03-C391</w:t>
            </w:r>
          </w:p>
        </w:tc>
        <w:tc>
          <w:tcPr>
            <w:tcW w:type="dxa" w:w="4608"/>
            <w:vAlign w:val="top"/>
          </w:tcPr>
          <w:p>
            <w:pPr>
              <w:spacing w:after="0" w:before="0"/>
              <w:jc w:val="right"/>
              <w:bidi/>
            </w:pPr>
            <w:r/>
            <w:r>
              <w:rPr>
                <w:rFonts w:ascii="Arial" w:hAnsi="Arial"/>
                <w:b w:val="0"/>
                <w:sz w:val="14"/>
              </w:rPr>
              <w:t>يعني فيز بتنمى عندي شغلات كثير يعني شعور</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mean, the visa brings up a lot of things for me, like feelings.</w:t>
            </w:r>
          </w:p>
        </w:tc>
        <w:tc>
          <w:tcPr>
            <w:tcW w:type="dxa" w:w="3384"/>
            <w:vAlign w:val="top"/>
          </w:tcPr>
          <w:p>
            <w:pPr>
              <w:spacing w:after="0" w:before="0"/>
              <w:jc w:val="right"/>
              <w:bidi/>
            </w:pPr>
            <w:r/>
            <w:r>
              <w:rPr>
                <w:rFonts w:ascii="Arial" w:hAnsi="Arial"/>
                <w:b w:val="0"/>
                <w:sz w:val="14"/>
              </w:rPr>
              <w:t>يعني، الفيزا بتطلع عندي شغلات كثيرة، مثل مشاعر.</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P03-C392</w:t>
            </w:r>
          </w:p>
        </w:tc>
        <w:tc>
          <w:tcPr>
            <w:tcW w:type="dxa" w:w="4608"/>
            <w:vAlign w:val="top"/>
          </w:tcPr>
          <w:p>
            <w:pPr>
              <w:spacing w:after="0" w:before="0"/>
              <w:jc w:val="right"/>
              <w:bidi/>
            </w:pPr>
            <w:r/>
            <w:r>
              <w:rPr>
                <w:rFonts w:ascii="Arial" w:hAnsi="Arial"/>
                <w:b w:val="0"/>
                <w:sz w:val="14"/>
              </w:rPr>
              <w:t>يعني انت قلت لي حلين اعطيتني حل اللي هو الشغل الخاص او المشروع او السياره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You said two solutions to me; you gave me one solution which is private work or a business or the car.</w:t>
            </w:r>
          </w:p>
        </w:tc>
        <w:tc>
          <w:tcPr>
            <w:tcW w:type="dxa" w:w="3384"/>
            <w:vAlign w:val="top"/>
          </w:tcPr>
          <w:p>
            <w:pPr>
              <w:spacing w:after="0" w:before="0"/>
              <w:jc w:val="right"/>
              <w:bidi/>
            </w:pPr>
            <w:r/>
            <w:r>
              <w:rPr>
                <w:rFonts w:ascii="Arial" w:hAnsi="Arial"/>
                <w:b w:val="0"/>
                <w:sz w:val="14"/>
              </w:rPr>
              <w:t>انت قلت لي حلين؛ اعطيتني حل واحد وهو العمل الخاص أو مشروع أو السيارة.</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P03-C393</w:t>
            </w:r>
          </w:p>
        </w:tc>
        <w:tc>
          <w:tcPr>
            <w:tcW w:type="dxa" w:w="4608"/>
            <w:vAlign w:val="top"/>
          </w:tcPr>
          <w:p>
            <w:pPr>
              <w:spacing w:after="0" w:before="0"/>
              <w:jc w:val="right"/>
              <w:bidi/>
            </w:pPr>
            <w:r/>
            <w:r>
              <w:rPr>
                <w:rFonts w:ascii="Arial" w:hAnsi="Arial"/>
                <w:b w:val="0"/>
                <w:sz w:val="14"/>
              </w:rPr>
              <w:t>ا او وظيفه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Or a job.</w:t>
            </w:r>
          </w:p>
        </w:tc>
        <w:tc>
          <w:tcPr>
            <w:tcW w:type="dxa" w:w="3384"/>
            <w:vAlign w:val="top"/>
          </w:tcPr>
          <w:p>
            <w:pPr>
              <w:spacing w:after="0" w:before="0"/>
              <w:jc w:val="right"/>
              <w:bidi/>
            </w:pPr>
            <w:r/>
            <w:r>
              <w:rPr>
                <w:rFonts w:ascii="Arial" w:hAnsi="Arial"/>
                <w:b w:val="0"/>
                <w:sz w:val="14"/>
              </w:rPr>
              <w:t>أو وظيفة.</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P03-C394</w:t>
            </w:r>
          </w:p>
        </w:tc>
        <w:tc>
          <w:tcPr>
            <w:tcW w:type="dxa" w:w="4608"/>
            <w:vAlign w:val="top"/>
          </w:tcPr>
          <w:p>
            <w:pPr>
              <w:spacing w:after="0" w:before="0"/>
              <w:jc w:val="right"/>
              <w:bidi/>
            </w:pPr>
            <w:r/>
            <w:r>
              <w:rPr>
                <w:rFonts w:ascii="Arial" w:hAnsi="Arial"/>
                <w:b w:val="0"/>
                <w:sz w:val="14"/>
              </w:rPr>
              <w:t>وظيفه شو قلدك</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Job? What do you mean by that?</w:t>
            </w:r>
          </w:p>
        </w:tc>
        <w:tc>
          <w:tcPr>
            <w:tcW w:type="dxa" w:w="3384"/>
            <w:vAlign w:val="top"/>
          </w:tcPr>
          <w:p>
            <w:pPr>
              <w:spacing w:after="0" w:before="0"/>
              <w:jc w:val="right"/>
              <w:bidi/>
            </w:pPr>
            <w:r/>
            <w:r>
              <w:rPr>
                <w:rFonts w:ascii="Arial" w:hAnsi="Arial"/>
                <w:b w:val="0"/>
                <w:sz w:val="14"/>
              </w:rPr>
              <w:t>وظيفة؟ شو قصدك بهالشي؟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P03-C395</w:t>
            </w:r>
          </w:p>
        </w:tc>
        <w:tc>
          <w:tcPr>
            <w:tcW w:type="dxa" w:w="4608"/>
            <w:vAlign w:val="top"/>
          </w:tcPr>
          <w:p>
            <w:pPr>
              <w:spacing w:after="0" w:before="0"/>
              <w:jc w:val="right"/>
              <w:bidi/>
            </w:pPr>
            <w:r/>
            <w:r>
              <w:rPr>
                <w:rFonts w:ascii="Arial" w:hAnsi="Arial"/>
                <w:b w:val="0"/>
                <w:sz w:val="14"/>
              </w:rPr>
              <w:t>اي شيء ترجع للامن</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Anything that goes back to security.</w:t>
            </w:r>
          </w:p>
        </w:tc>
        <w:tc>
          <w:tcPr>
            <w:tcW w:type="dxa" w:w="3384"/>
            <w:vAlign w:val="top"/>
          </w:tcPr>
          <w:p>
            <w:pPr>
              <w:spacing w:after="0" w:before="0"/>
              <w:jc w:val="right"/>
              <w:bidi/>
            </w:pPr>
            <w:r/>
            <w:r>
              <w:rPr>
                <w:rFonts w:ascii="Arial" w:hAnsi="Arial"/>
                <w:b w:val="0"/>
                <w:sz w:val="14"/>
              </w:rPr>
              <w:t>أي شيء بيرجع للأمن.</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P03-C396</w:t>
            </w:r>
          </w:p>
        </w:tc>
        <w:tc>
          <w:tcPr>
            <w:tcW w:type="dxa" w:w="4608"/>
            <w:vAlign w:val="top"/>
          </w:tcPr>
          <w:p>
            <w:pPr>
              <w:spacing w:after="0" w:before="0"/>
              <w:jc w:val="right"/>
              <w:bidi/>
            </w:pPr>
            <w:r/>
            <w:r>
              <w:rPr>
                <w:rFonts w:ascii="Arial" w:hAnsi="Arial"/>
                <w:b w:val="0"/>
                <w:sz w:val="14"/>
              </w:rPr>
              <w:t>لا امن انا كبرت على الامن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No, security — I grew up with security.</w:t>
            </w:r>
          </w:p>
        </w:tc>
        <w:tc>
          <w:tcPr>
            <w:tcW w:type="dxa" w:w="3384"/>
            <w:vAlign w:val="top"/>
          </w:tcPr>
          <w:p>
            <w:pPr>
              <w:spacing w:after="0" w:before="0"/>
              <w:jc w:val="right"/>
              <w:bidi/>
            </w:pPr>
            <w:r/>
            <w:r>
              <w:rPr>
                <w:rFonts w:ascii="Arial" w:hAnsi="Arial"/>
                <w:b w:val="0"/>
                <w:sz w:val="14"/>
              </w:rPr>
              <w:t>لا، الأمن — أنا ترعرعت على الأمن.</w:t>
            </w:r>
          </w:p>
        </w:tc>
        <w:tc>
          <w:tcPr>
            <w:tcW w:type="dxa" w:w="3456"/>
            <w:vAlign w:val="top"/>
          </w:tcPr>
          <w:p>
            <w:pPr>
              <w:spacing w:after="0" w:before="0"/>
              <w:jc w:val="right"/>
              <w:bidi/>
            </w:pPr>
            <w:r/>
            <w:r>
              <w:rPr>
                <w:rFonts w:ascii="Arial" w:hAnsi="Arial"/>
                <w:b w:val="0"/>
                <w:sz w:val="14"/>
              </w:rPr>
              <w:t>PAST</w:t>
            </w:r>
          </w:p>
        </w:tc>
      </w:tr>
      <w:tr>
        <w:tc>
          <w:tcPr>
            <w:tcW w:type="dxa" w:w="1080"/>
            <w:vAlign w:val="top"/>
          </w:tcPr>
          <w:p>
            <w:pPr>
              <w:spacing w:after="0" w:before="0"/>
            </w:pPr>
            <w:r/>
            <w:r>
              <w:rPr>
                <w:rFonts w:ascii="Arial" w:hAnsi="Arial"/>
                <w:b w:val="0"/>
                <w:sz w:val="14"/>
              </w:rPr>
              <w:t>P03-C397</w:t>
            </w:r>
          </w:p>
        </w:tc>
        <w:tc>
          <w:tcPr>
            <w:tcW w:type="dxa" w:w="4608"/>
            <w:vAlign w:val="top"/>
          </w:tcPr>
          <w:p>
            <w:pPr>
              <w:spacing w:after="0" w:before="0"/>
              <w:jc w:val="right"/>
              <w:bidi/>
            </w:pPr>
            <w:r/>
            <w:r>
              <w:rPr>
                <w:rFonts w:ascii="Arial" w:hAnsi="Arial"/>
                <w:b w:val="0"/>
                <w:sz w:val="14"/>
              </w:rPr>
              <w:t>ليش كبرت شو قد شو ق</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Why ‘I grew up’? How old are you?</w:t>
            </w:r>
          </w:p>
        </w:tc>
        <w:tc>
          <w:tcPr>
            <w:tcW w:type="dxa" w:w="3384"/>
            <w:vAlign w:val="top"/>
          </w:tcPr>
          <w:p>
            <w:pPr>
              <w:spacing w:after="0" w:before="0"/>
              <w:jc w:val="right"/>
              <w:bidi/>
            </w:pPr>
            <w:r/>
            <w:r>
              <w:rPr>
                <w:rFonts w:ascii="Arial" w:hAnsi="Arial"/>
                <w:b w:val="0"/>
                <w:sz w:val="14"/>
              </w:rPr>
              <w:t>ليش قلت ‘كبرت’؟ قديش عمرك؟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P03-C398</w:t>
            </w:r>
          </w:p>
        </w:tc>
        <w:tc>
          <w:tcPr>
            <w:tcW w:type="dxa" w:w="4608"/>
            <w:vAlign w:val="top"/>
          </w:tcPr>
          <w:p>
            <w:pPr>
              <w:spacing w:after="0" w:before="0"/>
              <w:jc w:val="right"/>
              <w:bidi/>
            </w:pPr>
            <w:r/>
            <w:r>
              <w:rPr>
                <w:rFonts w:ascii="Arial" w:hAnsi="Arial"/>
                <w:b w:val="0"/>
                <w:sz w:val="14"/>
              </w:rPr>
              <w:t>شو عمري 50 سنه يعني انا شو بدي ارجع اسوي بالامن لا بضل لسه بشتغل انا على الكمبيوتر وكل شيء وحد</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What’s my age? Fifty years. I mean, what would I go back to doing in security? I’m still working — I use the computer for everything by myself.</w:t>
            </w:r>
          </w:p>
        </w:tc>
        <w:tc>
          <w:tcPr>
            <w:tcW w:type="dxa" w:w="3384"/>
            <w:vAlign w:val="top"/>
          </w:tcPr>
          <w:p>
            <w:pPr>
              <w:spacing w:after="0" w:before="0"/>
              <w:jc w:val="right"/>
              <w:bidi/>
            </w:pPr>
            <w:r/>
            <w:r>
              <w:rPr>
                <w:rFonts w:ascii="Arial" w:hAnsi="Arial"/>
                <w:b w:val="0"/>
                <w:sz w:val="14"/>
              </w:rPr>
              <w:t>شو عمري؟ خمسين سنة. يعني شو بدي ارجع أسوي بالأمن؟ انا لسه بشتغل — بستخدم الكمبيوتر لكل شيء بنفسي.</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P03-C399</w:t>
            </w:r>
          </w:p>
        </w:tc>
        <w:tc>
          <w:tcPr>
            <w:tcW w:type="dxa" w:w="4608"/>
            <w:vAlign w:val="top"/>
          </w:tcPr>
          <w:p>
            <w:pPr>
              <w:spacing w:after="0" w:before="0"/>
              <w:jc w:val="right"/>
              <w:bidi/>
            </w:pPr>
            <w:r/>
            <w:r>
              <w:rPr>
                <w:rFonts w:ascii="Arial" w:hAnsi="Arial"/>
                <w:b w:val="0"/>
                <w:sz w:val="14"/>
              </w:rPr>
              <w:t>حتى لو بس خلص في امر محدد</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Even if it's just finishing a specific task.</w:t>
            </w:r>
          </w:p>
        </w:tc>
        <w:tc>
          <w:tcPr>
            <w:tcW w:type="dxa" w:w="3384"/>
            <w:vAlign w:val="top"/>
          </w:tcPr>
          <w:p>
            <w:pPr>
              <w:spacing w:after="0" w:before="0"/>
              <w:jc w:val="right"/>
              <w:bidi/>
            </w:pPr>
            <w:r/>
            <w:r>
              <w:rPr>
                <w:rFonts w:ascii="Arial" w:hAnsi="Arial"/>
                <w:b w:val="0"/>
                <w:sz w:val="14"/>
              </w:rPr>
              <w:t>حتى لو بس إنه أنهي أمر محدد.</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P03-C400</w:t>
            </w:r>
          </w:p>
        </w:tc>
        <w:tc>
          <w:tcPr>
            <w:tcW w:type="dxa" w:w="4608"/>
            <w:vAlign w:val="top"/>
          </w:tcPr>
          <w:p>
            <w:pPr>
              <w:spacing w:after="0" w:before="0"/>
              <w:jc w:val="right"/>
              <w:bidi/>
            </w:pPr>
            <w:r/>
            <w:r>
              <w:rPr>
                <w:rFonts w:ascii="Arial" w:hAnsi="Arial"/>
                <w:b w:val="0"/>
                <w:sz w:val="14"/>
              </w:rPr>
              <w:t>ش شو يعني في امراض بتعيق او في شيء</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What do you mean — like are there diseases that impede you or something?</w:t>
            </w:r>
          </w:p>
        </w:tc>
        <w:tc>
          <w:tcPr>
            <w:tcW w:type="dxa" w:w="3384"/>
            <w:vAlign w:val="top"/>
          </w:tcPr>
          <w:p>
            <w:pPr>
              <w:spacing w:after="0" w:before="0"/>
              <w:jc w:val="right"/>
              <w:bidi/>
            </w:pPr>
            <w:r/>
            <w:r>
              <w:rPr>
                <w:rFonts w:ascii="Arial" w:hAnsi="Arial"/>
                <w:b w:val="0"/>
                <w:sz w:val="14"/>
              </w:rPr>
              <w:t>شو قصدك — في أمراض بتعيقك ولا شو؟</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P03-C401</w:t>
            </w:r>
          </w:p>
        </w:tc>
        <w:tc>
          <w:tcPr>
            <w:tcW w:type="dxa" w:w="4608"/>
            <w:vAlign w:val="top"/>
          </w:tcPr>
          <w:p>
            <w:pPr>
              <w:spacing w:after="0" w:before="0"/>
              <w:jc w:val="right"/>
              <w:bidi/>
            </w:pPr>
            <w:r/>
            <w:r>
              <w:rPr>
                <w:rFonts w:ascii="Arial" w:hAnsi="Arial"/>
                <w:b w:val="0"/>
                <w:sz w:val="14"/>
              </w:rPr>
              <w:t>هسه امراض موجوده الامراض يعني خلينا نقول اي عندي خفه نظر صارت خفيفه طبعا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Now there are illnesses. I mean, let's say I have slight vision weakness that developed, of course.</w:t>
            </w:r>
          </w:p>
        </w:tc>
        <w:tc>
          <w:tcPr>
            <w:tcW w:type="dxa" w:w="3384"/>
            <w:vAlign w:val="top"/>
          </w:tcPr>
          <w:p>
            <w:pPr>
              <w:spacing w:after="0" w:before="0"/>
              <w:jc w:val="right"/>
              <w:bidi/>
            </w:pPr>
            <w:r/>
            <w:r>
              <w:rPr>
                <w:rFonts w:ascii="Arial" w:hAnsi="Arial"/>
                <w:b w:val="0"/>
                <w:sz w:val="14"/>
              </w:rPr>
              <w:t>هسا فيه أمراض. يعني خلينا نقول عندي ضعف نظر خفيف صار، طبعاً.</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P03-C402</w:t>
            </w:r>
          </w:p>
        </w:tc>
        <w:tc>
          <w:tcPr>
            <w:tcW w:type="dxa" w:w="4608"/>
            <w:vAlign w:val="top"/>
          </w:tcPr>
          <w:p>
            <w:pPr>
              <w:spacing w:after="0" w:before="0"/>
              <w:jc w:val="right"/>
              <w:bidi/>
            </w:pPr>
            <w:r/>
            <w:r>
              <w:rPr>
                <w:rFonts w:ascii="Arial" w:hAnsi="Arial"/>
                <w:b w:val="0"/>
                <w:sz w:val="14"/>
              </w:rPr>
              <w:t>بتاثر عليك بالامن</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Does that affect you for security work?</w:t>
            </w:r>
          </w:p>
        </w:tc>
        <w:tc>
          <w:tcPr>
            <w:tcW w:type="dxa" w:w="3384"/>
            <w:vAlign w:val="top"/>
          </w:tcPr>
          <w:p>
            <w:pPr>
              <w:spacing w:after="0" w:before="0"/>
              <w:jc w:val="right"/>
              <w:bidi/>
            </w:pPr>
            <w:r/>
            <w:r>
              <w:rPr>
                <w:rFonts w:ascii="Arial" w:hAnsi="Arial"/>
                <w:b w:val="0"/>
                <w:sz w:val="14"/>
              </w:rPr>
              <w:t>هل هالشي بيأثر عليك بالأمن؟</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P03-C403</w:t>
            </w:r>
          </w:p>
        </w:tc>
        <w:tc>
          <w:tcPr>
            <w:tcW w:type="dxa" w:w="4608"/>
            <w:vAlign w:val="top"/>
          </w:tcPr>
          <w:p>
            <w:pPr>
              <w:spacing w:after="0" w:before="0"/>
              <w:jc w:val="right"/>
              <w:bidi/>
            </w:pPr>
            <w:r/>
            <w:r>
              <w:rPr>
                <w:rFonts w:ascii="Arial" w:hAnsi="Arial"/>
                <w:b w:val="0"/>
                <w:sz w:val="14"/>
              </w:rPr>
              <w:t>ه ممكن تاثر ممكن ما تاثر الله اعلم ما بعرف ايش يعني ما جربتش لحد الان اما ولكن بالامن يعني صفيت هو انا بعدين خلصت امن يعني طلعت من الامن خالص</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It might affect, it might not affect — God knows, I don't know, I haven't tried it yet. But regarding security, I quit security completely — I left security entirely.</w:t>
            </w:r>
          </w:p>
        </w:tc>
        <w:tc>
          <w:tcPr>
            <w:tcW w:type="dxa" w:w="3384"/>
            <w:vAlign w:val="top"/>
          </w:tcPr>
          <w:p>
            <w:pPr>
              <w:spacing w:after="0" w:before="0"/>
              <w:jc w:val="right"/>
              <w:bidi/>
            </w:pPr>
            <w:r/>
            <w:r>
              <w:rPr>
                <w:rFonts w:ascii="Arial" w:hAnsi="Arial"/>
                <w:b w:val="0"/>
                <w:sz w:val="14"/>
              </w:rPr>
              <w:t>ممكن يأثر، ممكن ما يأثر — الله أعلم، ما بعرف، ما جربت لسه. أما بالأمن، أنا بعدين خلصت من الأمن، يعني طلعت من الأمن تماماً.</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P03-C404</w:t>
            </w:r>
          </w:p>
        </w:tc>
        <w:tc>
          <w:tcPr>
            <w:tcW w:type="dxa" w:w="4608"/>
            <w:vAlign w:val="top"/>
          </w:tcPr>
          <w:p>
            <w:pPr>
              <w:spacing w:after="0" w:before="0"/>
              <w:jc w:val="right"/>
              <w:bidi/>
            </w:pPr>
            <w:r/>
            <w:r>
              <w:rPr>
                <w:rFonts w:ascii="Arial" w:hAnsi="Arial"/>
                <w:b w:val="0"/>
                <w:sz w:val="14"/>
              </w:rPr>
              <w:t>طيب شو الحلم طيب شو الوظيفه اللي بتحلم فيها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what is the dream — what job do you dream of?</w:t>
            </w:r>
          </w:p>
        </w:tc>
        <w:tc>
          <w:tcPr>
            <w:tcW w:type="dxa" w:w="3384"/>
            <w:vAlign w:val="top"/>
          </w:tcPr>
          <w:p>
            <w:pPr>
              <w:spacing w:after="0" w:before="0"/>
              <w:jc w:val="right"/>
              <w:bidi/>
            </w:pPr>
            <w:r/>
            <w:r>
              <w:rPr>
                <w:rFonts w:ascii="Arial" w:hAnsi="Arial"/>
                <w:b w:val="0"/>
                <w:sz w:val="14"/>
              </w:rPr>
              <w:t>طيب، شو الحلم — شو الوظيفة اللي بتحلم فيها؟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P03-C405</w:t>
            </w:r>
          </w:p>
        </w:tc>
        <w:tc>
          <w:tcPr>
            <w:tcW w:type="dxa" w:w="4608"/>
            <w:vAlign w:val="top"/>
          </w:tcPr>
          <w:p>
            <w:pPr>
              <w:spacing w:after="0" w:before="0"/>
              <w:jc w:val="right"/>
              <w:bidi/>
            </w:pPr>
            <w:r/>
            <w:r>
              <w:rPr>
                <w:rFonts w:ascii="Arial" w:hAnsi="Arial"/>
                <w:b w:val="0"/>
                <w:sz w:val="14"/>
              </w:rPr>
              <w:t>اي وظيفه بالكهرباء خيو</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Any job in electricity, my brother.</w:t>
            </w:r>
          </w:p>
        </w:tc>
        <w:tc>
          <w:tcPr>
            <w:tcW w:type="dxa" w:w="3384"/>
            <w:vAlign w:val="top"/>
          </w:tcPr>
          <w:p>
            <w:pPr>
              <w:spacing w:after="0" w:before="0"/>
              <w:jc w:val="right"/>
              <w:bidi/>
            </w:pPr>
            <w:r/>
            <w:r>
              <w:rPr>
                <w:rFonts w:ascii="Arial" w:hAnsi="Arial"/>
                <w:b w:val="0"/>
                <w:sz w:val="14"/>
              </w:rPr>
              <w:t>أي وظيفة بالكهرباء يا أخي.</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P03-C406</w:t>
            </w:r>
          </w:p>
        </w:tc>
        <w:tc>
          <w:tcPr>
            <w:tcW w:type="dxa" w:w="4608"/>
            <w:vAlign w:val="top"/>
          </w:tcPr>
          <w:p>
            <w:pPr>
              <w:spacing w:after="0" w:before="0"/>
              <w:jc w:val="right"/>
              <w:bidi/>
            </w:pPr>
            <w:r/>
            <w:r>
              <w:rPr>
                <w:rFonts w:ascii="Arial" w:hAnsi="Arial"/>
                <w:b w:val="0"/>
                <w:sz w:val="14"/>
              </w:rPr>
              <w:t>اه للمي خي بال باي شيء</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 for water, for me it's whatever—anything.</w:t>
            </w:r>
          </w:p>
        </w:tc>
        <w:tc>
          <w:tcPr>
            <w:tcW w:type="dxa" w:w="3384"/>
            <w:vAlign w:val="top"/>
          </w:tcPr>
          <w:p>
            <w:pPr>
              <w:spacing w:after="0" w:before="0"/>
              <w:jc w:val="right"/>
              <w:bidi/>
            </w:pPr>
            <w:r/>
            <w:r>
              <w:rPr>
                <w:rFonts w:ascii="Arial" w:hAnsi="Arial"/>
                <w:b w:val="0"/>
                <w:sz w:val="14"/>
              </w:rPr>
              <w:t>نعم، للمَيّ، بالنسبة إلي هو أي شيء—أي شيء.</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P03-C407</w:t>
            </w:r>
          </w:p>
        </w:tc>
        <w:tc>
          <w:tcPr>
            <w:tcW w:type="dxa" w:w="4608"/>
            <w:vAlign w:val="top"/>
          </w:tcPr>
          <w:p>
            <w:pPr>
              <w:spacing w:after="0" w:before="0"/>
              <w:jc w:val="right"/>
              <w:bidi/>
            </w:pPr>
            <w:r/>
            <w:r>
              <w:rPr>
                <w:rFonts w:ascii="Arial" w:hAnsi="Arial"/>
                <w:b w:val="0"/>
                <w:sz w:val="14"/>
              </w:rPr>
              <w:t>بالشغل اللي انت بتشتغل فيه يعنيك الطويله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In the work you do, like the long-term stuff.</w:t>
            </w:r>
          </w:p>
        </w:tc>
        <w:tc>
          <w:tcPr>
            <w:tcW w:type="dxa" w:w="3384"/>
            <w:vAlign w:val="top"/>
          </w:tcPr>
          <w:p>
            <w:pPr>
              <w:spacing w:after="0" w:before="0"/>
              <w:jc w:val="right"/>
              <w:bidi/>
            </w:pPr>
            <w:r/>
            <w:r>
              <w:rPr>
                <w:rFonts w:ascii="Arial" w:hAnsi="Arial"/>
                <w:b w:val="0"/>
                <w:sz w:val="14"/>
              </w:rPr>
              <w:t>بالشغل اللي بتشتغله، مثل الشغلات الطويلة الأمد.</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P03-C408</w:t>
            </w:r>
          </w:p>
        </w:tc>
        <w:tc>
          <w:tcPr>
            <w:tcW w:type="dxa" w:w="4608"/>
            <w:vAlign w:val="top"/>
          </w:tcPr>
          <w:p>
            <w:pPr>
              <w:spacing w:after="0" w:before="0"/>
              <w:jc w:val="right"/>
              <w:bidi/>
            </w:pPr>
            <w:r/>
            <w:r>
              <w:rPr>
                <w:rFonts w:ascii="Arial" w:hAnsi="Arial"/>
                <w:b w:val="0"/>
                <w:sz w:val="14"/>
              </w:rPr>
              <w:t>اه 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yes.</w:t>
            </w:r>
          </w:p>
        </w:tc>
        <w:tc>
          <w:tcPr>
            <w:tcW w:type="dxa" w:w="3384"/>
            <w:vAlign w:val="top"/>
          </w:tcPr>
          <w:p>
            <w:pPr>
              <w:spacing w:after="0" w:before="0"/>
              <w:jc w:val="right"/>
              <w:bidi/>
            </w:pPr>
            <w:r/>
            <w:r>
              <w:rPr>
                <w:rFonts w:ascii="Arial" w:hAnsi="Arial"/>
                <w:b w:val="0"/>
                <w:sz w:val="14"/>
              </w:rPr>
              <w:t>نعم، 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P03-C409</w:t>
            </w:r>
          </w:p>
        </w:tc>
        <w:tc>
          <w:tcPr>
            <w:tcW w:type="dxa" w:w="4608"/>
            <w:vAlign w:val="top"/>
          </w:tcPr>
          <w:p>
            <w:pPr>
              <w:spacing w:after="0" w:before="0"/>
              <w:jc w:val="right"/>
              <w:bidi/>
            </w:pPr>
            <w:r/>
            <w:r>
              <w:rPr>
                <w:rFonts w:ascii="Arial" w:hAnsi="Arial"/>
                <w:b w:val="0"/>
                <w:sz w:val="14"/>
              </w:rPr>
              <w:t>اي شيء كنت اشتغل فيه سابقا ممكن اتوظف فيه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Anything I used to work in before I could be employed in.</w:t>
            </w:r>
          </w:p>
        </w:tc>
        <w:tc>
          <w:tcPr>
            <w:tcW w:type="dxa" w:w="3384"/>
            <w:vAlign w:val="top"/>
          </w:tcPr>
          <w:p>
            <w:pPr>
              <w:spacing w:after="0" w:before="0"/>
              <w:jc w:val="right"/>
              <w:bidi/>
            </w:pPr>
            <w:r/>
            <w:r>
              <w:rPr>
                <w:rFonts w:ascii="Arial" w:hAnsi="Arial"/>
                <w:b w:val="0"/>
                <w:sz w:val="14"/>
              </w:rPr>
              <w:t>أي شيء كنت أشتغل فيه سابقًا أستطيع أن أتوظف فيه.</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P03-C410</w:t>
            </w:r>
          </w:p>
        </w:tc>
        <w:tc>
          <w:tcPr>
            <w:tcW w:type="dxa" w:w="4608"/>
            <w:vAlign w:val="top"/>
          </w:tcPr>
          <w:p>
            <w:pPr>
              <w:spacing w:after="0" w:before="0"/>
              <w:jc w:val="right"/>
              <w:bidi/>
            </w:pPr>
            <w:r/>
            <w:r>
              <w:rPr>
                <w:rFonts w:ascii="Arial" w:hAnsi="Arial"/>
                <w:b w:val="0"/>
                <w:sz w:val="14"/>
              </w:rPr>
              <w:t>هذا لما ترجع سوريا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That is when you return to Syria.</w:t>
            </w:r>
          </w:p>
        </w:tc>
        <w:tc>
          <w:tcPr>
            <w:tcW w:type="dxa" w:w="3384"/>
            <w:vAlign w:val="top"/>
          </w:tcPr>
          <w:p>
            <w:pPr>
              <w:spacing w:after="0" w:before="0"/>
              <w:jc w:val="right"/>
              <w:bidi/>
            </w:pPr>
            <w:r/>
            <w:r>
              <w:rPr>
                <w:rFonts w:ascii="Arial" w:hAnsi="Arial"/>
                <w:b w:val="0"/>
                <w:sz w:val="14"/>
              </w:rPr>
              <w:t>هذا عندما تعود إلى سوريا.</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P03-C411</w:t>
            </w:r>
          </w:p>
        </w:tc>
        <w:tc>
          <w:tcPr>
            <w:tcW w:type="dxa" w:w="4608"/>
            <w:vAlign w:val="top"/>
          </w:tcPr>
          <w:p>
            <w:pPr>
              <w:spacing w:after="0" w:before="0"/>
              <w:jc w:val="right"/>
              <w:bidi/>
            </w:pPr>
            <w:r/>
            <w:r>
              <w:rPr>
                <w:rFonts w:ascii="Arial" w:hAnsi="Arial"/>
                <w:b w:val="0"/>
                <w:sz w:val="14"/>
              </w:rPr>
              <w:t>اه اعمال مكتبيه مثلا كتاب كذا يعني الحمد لله معي بكلوريا يعني بقدر اشتغل اي عمل مكتبي</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office work, like a clerk or something. Thank God I have a high school diploma, so I can do any office job.</w:t>
            </w:r>
          </w:p>
        </w:tc>
        <w:tc>
          <w:tcPr>
            <w:tcW w:type="dxa" w:w="3384"/>
            <w:vAlign w:val="top"/>
          </w:tcPr>
          <w:p>
            <w:pPr>
              <w:spacing w:after="0" w:before="0"/>
              <w:jc w:val="right"/>
              <w:bidi/>
            </w:pPr>
            <w:r/>
            <w:r>
              <w:rPr>
                <w:rFonts w:ascii="Arial" w:hAnsi="Arial"/>
                <w:b w:val="0"/>
                <w:sz w:val="14"/>
              </w:rPr>
              <w:t>نعم، أعمال مكتبية، مثل كاتب أو شيء من هذا القبيل. الحمد لله معي بكالوريا، فأستطيع أن أعمل أي عمل مكتبي.</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P03-C412</w:t>
            </w:r>
          </w:p>
        </w:tc>
        <w:tc>
          <w:tcPr>
            <w:tcW w:type="dxa" w:w="4608"/>
            <w:vAlign w:val="top"/>
          </w:tcPr>
          <w:p>
            <w:pPr>
              <w:spacing w:after="0" w:before="0"/>
              <w:jc w:val="right"/>
              <w:bidi/>
            </w:pPr>
            <w:r/>
            <w:r>
              <w:rPr>
                <w:rFonts w:ascii="Arial" w:hAnsi="Arial"/>
                <w:b w:val="0"/>
                <w:sz w:val="14"/>
              </w:rPr>
              <w:t>طيب هذا دورك بالشغل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that is your role at work?</w:t>
            </w:r>
          </w:p>
        </w:tc>
        <w:tc>
          <w:tcPr>
            <w:tcW w:type="dxa" w:w="3384"/>
            <w:vAlign w:val="top"/>
          </w:tcPr>
          <w:p>
            <w:pPr>
              <w:spacing w:after="0" w:before="0"/>
              <w:jc w:val="right"/>
              <w:bidi/>
            </w:pPr>
            <w:r/>
            <w:r>
              <w:rPr>
                <w:rFonts w:ascii="Arial" w:hAnsi="Arial"/>
                <w:b w:val="0"/>
                <w:sz w:val="14"/>
              </w:rPr>
              <w:t>طيب، هذا دورك في العمل؟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P03-C413</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P03-C414</w:t>
            </w:r>
          </w:p>
        </w:tc>
        <w:tc>
          <w:tcPr>
            <w:tcW w:type="dxa" w:w="4608"/>
            <w:vAlign w:val="top"/>
          </w:tcPr>
          <w:p>
            <w:pPr>
              <w:spacing w:after="0" w:before="0"/>
              <w:jc w:val="right"/>
              <w:bidi/>
            </w:pPr>
            <w:r/>
            <w:r>
              <w:rPr>
                <w:rFonts w:ascii="Arial" w:hAnsi="Arial"/>
                <w:b w:val="0"/>
                <w:sz w:val="14"/>
              </w:rPr>
              <w:t>طيب د خلينا نحكي دورك بالمجتمع او بعيلتك شو شو بتحلم شو يكون دورك هل بتحلم يكون لك دور بالمجتمع بالحكومه بالدوله بال بالمجتمعك بقرتك</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let's talk about your role in the community or your family. What, what do you dream—what would your role be? Do you dream of having a role in the community, in the government, in the state, in your village community?</w:t>
            </w:r>
          </w:p>
        </w:tc>
        <w:tc>
          <w:tcPr>
            <w:tcW w:type="dxa" w:w="3384"/>
            <w:vAlign w:val="top"/>
          </w:tcPr>
          <w:p>
            <w:pPr>
              <w:spacing w:after="0" w:before="0"/>
              <w:jc w:val="right"/>
              <w:bidi/>
            </w:pPr>
            <w:r/>
            <w:r>
              <w:rPr>
                <w:rFonts w:ascii="Arial" w:hAnsi="Arial"/>
                <w:b w:val="0"/>
                <w:sz w:val="14"/>
              </w:rPr>
              <w:t>حسنًا، خلينا نحكي عن دورك بالمجتمع أو بعائلتك. شو، شو بتحلم—شو يكون دورك؟ هل بتحلم يكون لك دور بالمجتمع، بالحكومة، بالدولة، بمجتمع قريتك؟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P03-C415</w:t>
            </w:r>
          </w:p>
        </w:tc>
        <w:tc>
          <w:tcPr>
            <w:tcW w:type="dxa" w:w="4608"/>
            <w:vAlign w:val="top"/>
          </w:tcPr>
          <w:p>
            <w:pPr>
              <w:spacing w:after="0" w:before="0"/>
              <w:jc w:val="right"/>
              <w:bidi/>
            </w:pPr>
            <w:r/>
            <w:r>
              <w:rPr>
                <w:rFonts w:ascii="Arial" w:hAnsi="Arial"/>
                <w:b w:val="0"/>
                <w:sz w:val="14"/>
              </w:rPr>
              <w:t>هس بالحكومه بالدوله لا ماليش حلو شو</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In the government or the state—no, I don't have anything like that.</w:t>
            </w:r>
          </w:p>
        </w:tc>
        <w:tc>
          <w:tcPr>
            <w:tcW w:type="dxa" w:w="3384"/>
            <w:vAlign w:val="top"/>
          </w:tcPr>
          <w:p>
            <w:pPr>
              <w:spacing w:after="0" w:before="0"/>
              <w:jc w:val="right"/>
              <w:bidi/>
            </w:pPr>
            <w:r/>
            <w:r>
              <w:rPr>
                <w:rFonts w:ascii="Arial" w:hAnsi="Arial"/>
                <w:b w:val="0"/>
                <w:sz w:val="14"/>
              </w:rPr>
              <w:t>بالحكومة أو الدولة—لا، ما عندي شيء من هالنوع.</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P03-C416</w:t>
            </w:r>
          </w:p>
        </w:tc>
        <w:tc>
          <w:tcPr>
            <w:tcW w:type="dxa" w:w="4608"/>
            <w:vAlign w:val="top"/>
          </w:tcPr>
          <w:p>
            <w:pPr>
              <w:spacing w:after="0" w:before="0"/>
              <w:jc w:val="right"/>
              <w:bidi/>
            </w:pPr>
            <w:r/>
            <w:r>
              <w:rPr>
                <w:rFonts w:ascii="Arial" w:hAnsi="Arial"/>
                <w:b w:val="0"/>
                <w:sz w:val="14"/>
              </w:rPr>
              <w:t>ببيتي اكون رب اسره اعيش اني واولادي مبسوطين ومكيفين وهذا هي بس</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At home: to be the head of the household, to live with my children happy and comfortable—that's it.</w:t>
            </w:r>
          </w:p>
        </w:tc>
        <w:tc>
          <w:tcPr>
            <w:tcW w:type="dxa" w:w="3384"/>
            <w:vAlign w:val="top"/>
          </w:tcPr>
          <w:p>
            <w:pPr>
              <w:spacing w:after="0" w:before="0"/>
              <w:jc w:val="right"/>
              <w:bidi/>
            </w:pPr>
            <w:r/>
            <w:r>
              <w:rPr>
                <w:rFonts w:ascii="Arial" w:hAnsi="Arial"/>
                <w:b w:val="0"/>
                <w:sz w:val="14"/>
              </w:rPr>
              <w:t>ببيتي: أن أكون ربّ الأسرة، أعيش أنا وأولادي مبسوطين ومريّحين—هذا كل شيء.</w:t>
            </w:r>
          </w:p>
        </w:tc>
        <w:tc>
          <w:tcPr>
            <w:tcW w:type="dxa" w:w="3456"/>
            <w:vAlign w:val="top"/>
          </w:tcPr>
          <w:p>
            <w:pPr>
              <w:spacing w:after="0" w:before="0"/>
              <w:jc w:val="right"/>
              <w:bidi/>
            </w:pPr>
            <w:r/>
            <w:r>
              <w:rPr>
                <w:rFonts w:ascii="Arial" w:hAnsi="Arial"/>
                <w:b w:val="0"/>
                <w:sz w:val="14"/>
              </w:rPr>
              <w:t>Care</w:t>
            </w:r>
          </w:p>
        </w:tc>
      </w:tr>
      <w:tr>
        <w:tc>
          <w:tcPr>
            <w:tcW w:type="dxa" w:w="1080"/>
            <w:vAlign w:val="top"/>
          </w:tcPr>
          <w:p>
            <w:pPr>
              <w:spacing w:after="0" w:before="0"/>
            </w:pPr>
            <w:r/>
            <w:r>
              <w:rPr>
                <w:rFonts w:ascii="Arial" w:hAnsi="Arial"/>
                <w:b w:val="0"/>
                <w:sz w:val="14"/>
              </w:rPr>
              <w:t>P03-C417</w:t>
            </w:r>
          </w:p>
        </w:tc>
        <w:tc>
          <w:tcPr>
            <w:tcW w:type="dxa" w:w="4608"/>
            <w:vAlign w:val="top"/>
          </w:tcPr>
          <w:p>
            <w:pPr>
              <w:spacing w:after="0" w:before="0"/>
              <w:jc w:val="right"/>
              <w:bidi/>
            </w:pPr>
            <w:r/>
            <w:r>
              <w:rPr>
                <w:rFonts w:ascii="Arial" w:hAnsi="Arial"/>
                <w:b w:val="0"/>
                <w:sz w:val="14"/>
              </w:rPr>
              <w:t>بمجتمعك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In your community?</w:t>
            </w:r>
          </w:p>
        </w:tc>
        <w:tc>
          <w:tcPr>
            <w:tcW w:type="dxa" w:w="3384"/>
            <w:vAlign w:val="top"/>
          </w:tcPr>
          <w:p>
            <w:pPr>
              <w:spacing w:after="0" w:before="0"/>
              <w:jc w:val="right"/>
              <w:bidi/>
            </w:pPr>
            <w:r/>
            <w:r>
              <w:rPr>
                <w:rFonts w:ascii="Arial" w:hAnsi="Arial"/>
                <w:b w:val="0"/>
                <w:sz w:val="14"/>
              </w:rPr>
              <w:t>بمجتمعك؟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P03-C418</w:t>
            </w:r>
          </w:p>
        </w:tc>
        <w:tc>
          <w:tcPr>
            <w:tcW w:type="dxa" w:w="4608"/>
            <w:vAlign w:val="top"/>
          </w:tcPr>
          <w:p>
            <w:pPr>
              <w:spacing w:after="0" w:before="0"/>
              <w:jc w:val="right"/>
              <w:bidi/>
            </w:pPr>
            <w:r/>
            <w:r>
              <w:rPr>
                <w:rFonts w:ascii="Arial" w:hAnsi="Arial"/>
                <w:b w:val="0"/>
                <w:sz w:val="14"/>
              </w:rPr>
              <w:t>مجتمعي فرد من افراد المجتمع المنتج الكويس ال اللي ما عليه غبار ما عنده مشاكل كذا بس هيك</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In my community, a member of the productive community, the good one that has no shame, that has no problems, that's it.</w:t>
            </w:r>
          </w:p>
        </w:tc>
        <w:tc>
          <w:tcPr>
            <w:tcW w:type="dxa" w:w="3384"/>
            <w:vAlign w:val="top"/>
          </w:tcPr>
          <w:p>
            <w:pPr>
              <w:spacing w:after="0" w:before="0"/>
              <w:jc w:val="right"/>
              <w:bidi/>
            </w:pPr>
            <w:r/>
            <w:r>
              <w:rPr>
                <w:rFonts w:ascii="Arial" w:hAnsi="Arial"/>
                <w:b w:val="0"/>
                <w:sz w:val="14"/>
              </w:rPr>
              <w:t>بمجتمعي، فرد من أفراد المجتمع المنتج، الجيد الذي لا عليه غبار، ما عنده مشاكل، هكذا.</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P03-C419</w:t>
            </w:r>
          </w:p>
        </w:tc>
        <w:tc>
          <w:tcPr>
            <w:tcW w:type="dxa" w:w="4608"/>
            <w:vAlign w:val="top"/>
          </w:tcPr>
          <w:p>
            <w:pPr>
              <w:spacing w:after="0" w:before="0"/>
              <w:jc w:val="right"/>
              <w:bidi/>
            </w:pPr>
            <w:r/>
            <w:r>
              <w:rPr>
                <w:rFonts w:ascii="Arial" w:hAnsi="Arial"/>
                <w:b w:val="0"/>
                <w:sz w:val="14"/>
              </w:rPr>
              <w:t>طيب بدي اسالك يعني برايك كيف بتشوف قدره جيلك الخمسينات والستينات على المساعده في اعمار سوريا مستقبل لا اقتصاديا واجتماعيا يعني مش بس اعمار سوريا بمعنى البناء اعمار سوريا بكل النواحي شو شايف قدره جيلك لهم قدره ولا ما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Okay I want to ask you: in your opinion, how do you see the ability of your generation—the fifties and sixties—to help rebuild Syria in the future, not just economically but socially as well, I mean rebuilding Syria in all aspects? Do you think your generation has the ability or not?</w:t>
            </w:r>
          </w:p>
        </w:tc>
        <w:tc>
          <w:tcPr>
            <w:tcW w:type="dxa" w:w="3384"/>
            <w:vAlign w:val="top"/>
          </w:tcPr>
          <w:p>
            <w:pPr>
              <w:spacing w:after="0" w:before="0"/>
              <w:jc w:val="right"/>
              <w:bidi/>
            </w:pPr>
            <w:r/>
            <w:r>
              <w:rPr>
                <w:rFonts w:ascii="Arial" w:hAnsi="Arial"/>
                <w:b w:val="0"/>
                <w:sz w:val="14"/>
              </w:rPr>
              <w:t>طيب بدي أسألك: برايك كيف بتشوف قدرة جيلك—الخمسينات والستينات—على المساعدة في إعمار سوريا بالمستقبل، مش بس اقتصادياً بل اجتماعياً كمان، يعني إعمار سوريا بكل النواحي؟ بتعتقد جيلك عنده قدرة ولا لا؟</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P03-C420</w:t>
            </w:r>
          </w:p>
        </w:tc>
        <w:tc>
          <w:tcPr>
            <w:tcW w:type="dxa" w:w="4608"/>
            <w:vAlign w:val="top"/>
          </w:tcPr>
          <w:p>
            <w:pPr>
              <w:spacing w:after="0" w:before="0"/>
              <w:jc w:val="right"/>
              <w:bidi/>
            </w:pPr>
            <w:r/>
            <w:r>
              <w:rPr>
                <w:rFonts w:ascii="Arial" w:hAnsi="Arial"/>
                <w:b w:val="0"/>
                <w:sz w:val="14"/>
              </w:rPr>
              <w:t>لهم قدره وكبيره كمان</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They have ability, and a large one at that.</w:t>
            </w:r>
          </w:p>
        </w:tc>
        <w:tc>
          <w:tcPr>
            <w:tcW w:type="dxa" w:w="3384"/>
            <w:vAlign w:val="top"/>
          </w:tcPr>
          <w:p>
            <w:pPr>
              <w:spacing w:after="0" w:before="0"/>
              <w:jc w:val="right"/>
              <w:bidi/>
            </w:pPr>
            <w:r/>
            <w:r>
              <w:rPr>
                <w:rFonts w:ascii="Arial" w:hAnsi="Arial"/>
                <w:b w:val="0"/>
                <w:sz w:val="14"/>
              </w:rPr>
              <w:t>هم عندهم قدرة، وقدرة كبيرة أيضًا.</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P03-C421</w:t>
            </w:r>
          </w:p>
        </w:tc>
        <w:tc>
          <w:tcPr>
            <w:tcW w:type="dxa" w:w="4608"/>
            <w:vAlign w:val="top"/>
          </w:tcPr>
          <w:p>
            <w:pPr>
              <w:spacing w:after="0" w:before="0"/>
              <w:jc w:val="right"/>
              <w:bidi/>
            </w:pPr>
            <w:r/>
            <w:r>
              <w:rPr>
                <w:rFonts w:ascii="Arial" w:hAnsi="Arial"/>
                <w:b w:val="0"/>
                <w:sz w:val="14"/>
              </w:rPr>
              <w:t>اشرح لي اصحاب خبرات ب من جميع النواحي اي في عندك المهندس في عندك الطبيب في عندك الدكتور في عندك العامل في عندك اي الحرفي في عندك اي</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Explain to me — people with experience in everything. Like you have the engineer, you have the doctor, you have the physician, you have the worker, you have — like the craftsman, you have —</w:t>
            </w:r>
          </w:p>
        </w:tc>
        <w:tc>
          <w:tcPr>
            <w:tcW w:type="dxa" w:w="3384"/>
            <w:vAlign w:val="top"/>
          </w:tcPr>
          <w:p>
            <w:pPr>
              <w:spacing w:after="0" w:before="0"/>
              <w:jc w:val="right"/>
              <w:bidi/>
            </w:pPr>
            <w:r/>
            <w:r>
              <w:rPr>
                <w:rFonts w:ascii="Arial" w:hAnsi="Arial"/>
                <w:b w:val="0"/>
                <w:sz w:val="14"/>
              </w:rPr>
              <w:t>اشرح لي — أصحاب خبرات في كل شيء. زي عندك المهندس، عندك الطبيب، عندك الدكتور، عندك العامل، عندك — زي الحرفي، عندك —</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P03-C422</w:t>
            </w:r>
          </w:p>
        </w:tc>
        <w:tc>
          <w:tcPr>
            <w:tcW w:type="dxa" w:w="4608"/>
            <w:vAlign w:val="top"/>
          </w:tcPr>
          <w:p>
            <w:pPr>
              <w:spacing w:after="0" w:before="0"/>
              <w:jc w:val="right"/>
              <w:bidi/>
            </w:pPr>
            <w:r/>
            <w:r>
              <w:rPr>
                <w:rFonts w:ascii="Arial" w:hAnsi="Arial"/>
                <w:b w:val="0"/>
                <w:sz w:val="14"/>
              </w:rPr>
              <w:t>بس انت بتقول ما راح يعني ما بيقدروا يشتغلوا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But you're saying they won't — I mean they can't work.</w:t>
            </w:r>
          </w:p>
        </w:tc>
        <w:tc>
          <w:tcPr>
            <w:tcW w:type="dxa" w:w="3384"/>
            <w:vAlign w:val="top"/>
          </w:tcPr>
          <w:p>
            <w:pPr>
              <w:spacing w:after="0" w:before="0"/>
              <w:jc w:val="right"/>
              <w:bidi/>
            </w:pPr>
            <w:r/>
            <w:r>
              <w:rPr>
                <w:rFonts w:ascii="Arial" w:hAnsi="Arial"/>
                <w:b w:val="0"/>
                <w:sz w:val="14"/>
              </w:rPr>
              <w:t>بس أنتَ بتقول إنهم ما راح — يعني ما بيقدروا يشتغلوا.</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P03-C423</w:t>
            </w:r>
          </w:p>
        </w:tc>
        <w:tc>
          <w:tcPr>
            <w:tcW w:type="dxa" w:w="4608"/>
            <w:vAlign w:val="top"/>
          </w:tcPr>
          <w:p>
            <w:pPr>
              <w:spacing w:after="0" w:before="0"/>
              <w:jc w:val="right"/>
              <w:bidi/>
            </w:pPr>
            <w:r/>
            <w:r>
              <w:rPr>
                <w:rFonts w:ascii="Arial" w:hAnsi="Arial"/>
                <w:b w:val="0"/>
                <w:sz w:val="14"/>
              </w:rPr>
              <w:t>لا مين قال لك بالعكس ابن الخم شب بعده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No, who told you that? On the contrary, the son in his fifties is still strong.</w:t>
            </w:r>
          </w:p>
        </w:tc>
        <w:tc>
          <w:tcPr>
            <w:tcW w:type="dxa" w:w="3384"/>
            <w:vAlign w:val="top"/>
          </w:tcPr>
          <w:p>
            <w:pPr>
              <w:spacing w:after="0" w:before="0"/>
              <w:jc w:val="right"/>
              <w:bidi/>
            </w:pPr>
            <w:r/>
            <w:r>
              <w:rPr>
                <w:rFonts w:ascii="Arial" w:hAnsi="Arial"/>
                <w:b w:val="0"/>
                <w:sz w:val="14"/>
              </w:rPr>
              <w:t>لا، مين قال لك ذلك؟ بالعكس، الابن في الخمسيناته بعده قوي.</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P03-C424</w:t>
            </w:r>
          </w:p>
        </w:tc>
        <w:tc>
          <w:tcPr>
            <w:tcW w:type="dxa" w:w="4608"/>
            <w:vAlign w:val="top"/>
          </w:tcPr>
          <w:p>
            <w:pPr>
              <w:spacing w:after="0" w:before="0"/>
              <w:jc w:val="right"/>
              <w:bidi/>
            </w:pPr>
            <w:r/>
            <w:r>
              <w:rPr>
                <w:rFonts w:ascii="Arial" w:hAnsi="Arial"/>
                <w:b w:val="0"/>
                <w:sz w:val="14"/>
              </w:rPr>
              <w:t>شو قدرته طيب شو شو بده يسوي بمساعده بع ابن ال 50 يعادل ابن ال 30 وال 40</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What can he do? Okay, what — what can he do? With his strength — the fifty-year-old equals the thirty- or forty-year-old.</w:t>
            </w:r>
          </w:p>
        </w:tc>
        <w:tc>
          <w:tcPr>
            <w:tcW w:type="dxa" w:w="3384"/>
            <w:vAlign w:val="top"/>
          </w:tcPr>
          <w:p>
            <w:pPr>
              <w:spacing w:after="0" w:before="0"/>
              <w:jc w:val="right"/>
              <w:bidi/>
            </w:pPr>
            <w:r/>
            <w:r>
              <w:rPr>
                <w:rFonts w:ascii="Arial" w:hAnsi="Arial"/>
                <w:b w:val="0"/>
                <w:sz w:val="14"/>
              </w:rPr>
              <w:t>شو قدرته؟ طيب شو — شو بده يسوي؟ بقوته — ابن الخمسين يعادل ابن الثلاثين أو الأربعين.</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P03-C425</w:t>
            </w:r>
          </w:p>
        </w:tc>
        <w:tc>
          <w:tcPr>
            <w:tcW w:type="dxa" w:w="4608"/>
            <w:vAlign w:val="top"/>
          </w:tcPr>
          <w:p>
            <w:pPr>
              <w:spacing w:after="0" w:before="0"/>
              <w:jc w:val="right"/>
              <w:bidi/>
            </w:pPr>
            <w:r/>
            <w:r>
              <w:rPr>
                <w:rFonts w:ascii="Arial" w:hAnsi="Arial"/>
                <w:b w:val="0"/>
                <w:sz w:val="14"/>
              </w:rPr>
              <w:t>شو شو بدي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What do I want?</w:t>
            </w:r>
          </w:p>
        </w:tc>
        <w:tc>
          <w:tcPr>
            <w:tcW w:type="dxa" w:w="3384"/>
            <w:vAlign w:val="top"/>
          </w:tcPr>
          <w:p>
            <w:pPr>
              <w:spacing w:after="0" w:before="0"/>
              <w:jc w:val="right"/>
              <w:bidi/>
            </w:pPr>
            <w:r/>
            <w:r>
              <w:rPr>
                <w:rFonts w:ascii="Arial" w:hAnsi="Arial"/>
                <w:b w:val="0"/>
                <w:sz w:val="14"/>
              </w:rPr>
              <w:t>شو بدي؟</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P03-C426</w:t>
            </w:r>
          </w:p>
        </w:tc>
        <w:tc>
          <w:tcPr>
            <w:tcW w:type="dxa" w:w="4608"/>
            <w:vAlign w:val="top"/>
          </w:tcPr>
          <w:p>
            <w:pPr>
              <w:spacing w:after="0" w:before="0"/>
              <w:jc w:val="right"/>
              <w:bidi/>
            </w:pPr>
            <w:r/>
            <w:r>
              <w:rPr>
                <w:rFonts w:ascii="Arial" w:hAnsi="Arial"/>
                <w:b w:val="0"/>
                <w:sz w:val="14"/>
              </w:rPr>
              <w:t>قوه بدنيه وصحيه كعمال كافراد مجتمع ك ناس مثقفه معها شهادات يعني ممكن يشتغلوا باي شيء</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Physical and health strength, as workers, as members of society, as educated people with degrees — I mean they can work at anything.</w:t>
            </w:r>
          </w:p>
        </w:tc>
        <w:tc>
          <w:tcPr>
            <w:tcW w:type="dxa" w:w="3384"/>
            <w:vAlign w:val="top"/>
          </w:tcPr>
          <w:p>
            <w:pPr>
              <w:spacing w:after="0" w:before="0"/>
              <w:jc w:val="right"/>
              <w:bidi/>
            </w:pPr>
            <w:r/>
            <w:r>
              <w:rPr>
                <w:rFonts w:ascii="Arial" w:hAnsi="Arial"/>
                <w:b w:val="0"/>
                <w:sz w:val="14"/>
              </w:rPr>
              <w:t>قوة بدنية وصحية، كعمال، كأفراد مجتمع، كناس مثقفة معها شهادات — أعني ممكن يشتغلوا بأي شيء.</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P03-C427</w:t>
            </w:r>
          </w:p>
        </w:tc>
        <w:tc>
          <w:tcPr>
            <w:tcW w:type="dxa" w:w="4608"/>
            <w:vAlign w:val="top"/>
          </w:tcPr>
          <w:p>
            <w:pPr>
              <w:spacing w:after="0" w:before="0"/>
              <w:jc w:val="right"/>
              <w:bidi/>
            </w:pPr>
            <w:r/>
            <w:r>
              <w:rPr>
                <w:rFonts w:ascii="Arial" w:hAnsi="Arial"/>
                <w:b w:val="0"/>
                <w:sz w:val="14"/>
              </w:rPr>
              <w:t>بعمار سوريا مستقبلا هي اقتصاديا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In Syria in the future — economically.</w:t>
            </w:r>
          </w:p>
        </w:tc>
        <w:tc>
          <w:tcPr>
            <w:tcW w:type="dxa" w:w="3384"/>
            <w:vAlign w:val="top"/>
          </w:tcPr>
          <w:p>
            <w:pPr>
              <w:spacing w:after="0" w:before="0"/>
              <w:jc w:val="right"/>
              <w:bidi/>
            </w:pPr>
            <w:r/>
            <w:r>
              <w:rPr>
                <w:rFonts w:ascii="Arial" w:hAnsi="Arial"/>
                <w:b w:val="0"/>
                <w:sz w:val="14"/>
              </w:rPr>
              <w:t>ببلد سوريا في المستقبل — اقتصادياً.</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P03-C428</w:t>
            </w:r>
          </w:p>
        </w:tc>
        <w:tc>
          <w:tcPr>
            <w:tcW w:type="dxa" w:w="4608"/>
            <w:vAlign w:val="top"/>
          </w:tcPr>
          <w:p>
            <w:pPr>
              <w:spacing w:after="0" w:before="0"/>
              <w:jc w:val="right"/>
              <w:bidi/>
            </w:pPr>
            <w:r/>
            <w:r>
              <w:rPr>
                <w:rFonts w:ascii="Arial" w:hAnsi="Arial"/>
                <w:b w:val="0"/>
                <w:sz w:val="14"/>
              </w:rPr>
              <w:t>اه هي اقتصاديا اه</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Yes, economically, yes.</w:t>
            </w:r>
          </w:p>
        </w:tc>
        <w:tc>
          <w:tcPr>
            <w:tcW w:type="dxa" w:w="3384"/>
            <w:vAlign w:val="top"/>
          </w:tcPr>
          <w:p>
            <w:pPr>
              <w:spacing w:after="0" w:before="0"/>
              <w:jc w:val="right"/>
              <w:bidi/>
            </w:pPr>
            <w:r/>
            <w:r>
              <w:rPr>
                <w:rFonts w:ascii="Arial" w:hAnsi="Arial"/>
                <w:b w:val="0"/>
                <w:sz w:val="14"/>
              </w:rPr>
              <w:t>أه، هي اقتصادياً، أه.</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P03-C429</w:t>
            </w:r>
          </w:p>
        </w:tc>
        <w:tc>
          <w:tcPr>
            <w:tcW w:type="dxa" w:w="4608"/>
            <w:vAlign w:val="top"/>
          </w:tcPr>
          <w:p>
            <w:pPr>
              <w:spacing w:after="0" w:before="0"/>
              <w:jc w:val="right"/>
              <w:bidi/>
            </w:pPr>
            <w:r/>
            <w:r>
              <w:rPr>
                <w:rFonts w:ascii="Arial" w:hAnsi="Arial"/>
                <w:b w:val="0"/>
                <w:sz w:val="14"/>
              </w:rPr>
              <w:t>طب اجتماعيا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Socially?</w:t>
            </w:r>
          </w:p>
        </w:tc>
        <w:tc>
          <w:tcPr>
            <w:tcW w:type="dxa" w:w="3384"/>
            <w:vAlign w:val="top"/>
          </w:tcPr>
          <w:p>
            <w:pPr>
              <w:spacing w:after="0" w:before="0"/>
              <w:jc w:val="right"/>
              <w:bidi/>
            </w:pPr>
            <w:r/>
            <w:r>
              <w:rPr>
                <w:rFonts w:ascii="Arial" w:hAnsi="Arial"/>
                <w:b w:val="0"/>
                <w:sz w:val="14"/>
              </w:rPr>
              <w:t>طب اجتماعياً؟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P03-C430</w:t>
            </w:r>
          </w:p>
        </w:tc>
        <w:tc>
          <w:tcPr>
            <w:tcW w:type="dxa" w:w="4608"/>
            <w:vAlign w:val="top"/>
          </w:tcPr>
          <w:p>
            <w:pPr>
              <w:spacing w:after="0" w:before="0"/>
              <w:jc w:val="right"/>
              <w:bidi/>
            </w:pPr>
            <w:r/>
            <w:r>
              <w:rPr>
                <w:rFonts w:ascii="Arial" w:hAnsi="Arial"/>
                <w:b w:val="0"/>
                <w:sz w:val="14"/>
              </w:rPr>
              <w:t>اجتماعيا كمان نفس العمليه بال</w:t>
            </w:r>
          </w:p>
        </w:tc>
        <w:tc>
          <w:tcPr>
            <w:tcW w:type="dxa" w:w="2880"/>
            <w:vAlign w:val="top"/>
          </w:tcPr>
          <w:p>
            <w:pPr>
              <w:spacing w:after="0" w:before="0"/>
              <w:jc w:val="right"/>
              <w:bidi/>
            </w:pPr>
            <w:r/>
            <w:r>
              <w:rPr>
                <w:rFonts w:ascii="Arial" w:hAnsi="Arial"/>
                <w:b w:val="0"/>
                <w:sz w:val="14"/>
              </w:rPr>
              <w:t>CODE-SOCIAL</w:t>
            </w:r>
          </w:p>
        </w:tc>
        <w:tc>
          <w:tcPr>
            <w:tcW w:type="dxa" w:w="4608"/>
            <w:vAlign w:val="top"/>
          </w:tcPr>
          <w:p>
            <w:pPr>
              <w:spacing w:after="0" w:before="0"/>
            </w:pPr>
            <w:r/>
            <w:r>
              <w:rPr>
                <w:rFonts w:ascii="Arial" w:hAnsi="Arial"/>
                <w:b w:val="0"/>
                <w:sz w:val="14"/>
              </w:rPr>
              <w:t>Socially, the same process too.</w:t>
            </w:r>
          </w:p>
        </w:tc>
        <w:tc>
          <w:tcPr>
            <w:tcW w:type="dxa" w:w="3384"/>
            <w:vAlign w:val="top"/>
          </w:tcPr>
          <w:p>
            <w:pPr>
              <w:spacing w:after="0" w:before="0"/>
              <w:jc w:val="right"/>
              <w:bidi/>
            </w:pPr>
            <w:r/>
            <w:r>
              <w:rPr>
                <w:rFonts w:ascii="Arial" w:hAnsi="Arial"/>
                <w:b w:val="0"/>
                <w:sz w:val="14"/>
              </w:rPr>
              <w:t>اجتماعياً كذلك نفس العملية.</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P03-C431</w:t>
            </w:r>
          </w:p>
        </w:tc>
        <w:tc>
          <w:tcPr>
            <w:tcW w:type="dxa" w:w="4608"/>
            <w:vAlign w:val="top"/>
          </w:tcPr>
          <w:p>
            <w:pPr>
              <w:spacing w:after="0" w:before="0"/>
              <w:jc w:val="right"/>
              <w:bidi/>
            </w:pPr>
            <w:r/>
            <w:r>
              <w:rPr>
                <w:rFonts w:ascii="Arial" w:hAnsi="Arial"/>
                <w:b w:val="0"/>
                <w:sz w:val="14"/>
              </w:rPr>
              <w:t>شو ممكن يعمل شو ممكن يفيده المجتمع</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What can they do? What can benefit society?</w:t>
            </w:r>
          </w:p>
        </w:tc>
        <w:tc>
          <w:tcPr>
            <w:tcW w:type="dxa" w:w="3384"/>
            <w:vAlign w:val="top"/>
          </w:tcPr>
          <w:p>
            <w:pPr>
              <w:spacing w:after="0" w:before="0"/>
              <w:jc w:val="right"/>
              <w:bidi/>
            </w:pPr>
            <w:r/>
            <w:r>
              <w:rPr>
                <w:rFonts w:ascii="Arial" w:hAnsi="Arial"/>
                <w:b w:val="0"/>
                <w:sz w:val="14"/>
              </w:rPr>
              <w:t>شو ممكن يعملون؟ شو ممكن يفيد المجتمع؟</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P03-C432</w:t>
            </w:r>
          </w:p>
        </w:tc>
        <w:tc>
          <w:tcPr>
            <w:tcW w:type="dxa" w:w="4608"/>
            <w:vAlign w:val="top"/>
          </w:tcPr>
          <w:p>
            <w:pPr>
              <w:spacing w:after="0" w:before="0"/>
              <w:jc w:val="right"/>
              <w:bidi/>
            </w:pPr>
            <w:r/>
            <w:r>
              <w:rPr>
                <w:rFonts w:ascii="Arial" w:hAnsi="Arial"/>
                <w:b w:val="0"/>
                <w:sz w:val="14"/>
              </w:rPr>
              <w:t>يعني الصراع المجتمع اللي بصير شو ممكن يفيدون اي شلون بدي اقول لك اياه اي ينبهوا او يدربوا او يوعوا هالشباب الصغيره هي اللي طالعه يعطوهم خبراتهم</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mean the social struggle that's happening — how can they benefit? How can I tell you? They can alert, train, or raise awareness among these young people who are coming up; they give them their experiences.</w:t>
            </w:r>
          </w:p>
        </w:tc>
        <w:tc>
          <w:tcPr>
            <w:tcW w:type="dxa" w:w="3384"/>
            <w:vAlign w:val="top"/>
          </w:tcPr>
          <w:p>
            <w:pPr>
              <w:spacing w:after="0" w:before="0"/>
              <w:jc w:val="right"/>
              <w:bidi/>
            </w:pPr>
            <w:r/>
            <w:r>
              <w:rPr>
                <w:rFonts w:ascii="Arial" w:hAnsi="Arial"/>
                <w:b w:val="0"/>
                <w:sz w:val="14"/>
              </w:rPr>
              <w:t>يعني الصراع الاجتماعي اللي بصير — كيف ممكن يفيدون؟ شلون بدي أقول لك؟ ينبّهوا أو يدربوا أو يوعيّوا هالشباب الصغير اللي طالعة؛ يعطوهم خبراتهم.</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P03-C433</w:t>
            </w:r>
          </w:p>
        </w:tc>
        <w:tc>
          <w:tcPr>
            <w:tcW w:type="dxa" w:w="4608"/>
            <w:vAlign w:val="top"/>
          </w:tcPr>
          <w:p>
            <w:pPr>
              <w:spacing w:after="0" w:before="0"/>
              <w:jc w:val="right"/>
              <w:bidi/>
            </w:pPr>
            <w:r/>
            <w:r>
              <w:rPr>
                <w:rFonts w:ascii="Arial" w:hAnsi="Arial"/>
                <w:b w:val="0"/>
                <w:sz w:val="14"/>
              </w:rPr>
              <w:t>يعلموهم</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They teach them.</w:t>
            </w:r>
          </w:p>
        </w:tc>
        <w:tc>
          <w:tcPr>
            <w:tcW w:type="dxa" w:w="3384"/>
            <w:vAlign w:val="top"/>
          </w:tcPr>
          <w:p>
            <w:pPr>
              <w:spacing w:after="0" w:before="0"/>
              <w:jc w:val="right"/>
              <w:bidi/>
            </w:pPr>
            <w:r/>
            <w:r>
              <w:rPr>
                <w:rFonts w:ascii="Arial" w:hAnsi="Arial"/>
                <w:b w:val="0"/>
                <w:sz w:val="14"/>
              </w:rPr>
              <w:t>يعلموهم.</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P03-C434</w:t>
            </w:r>
          </w:p>
        </w:tc>
        <w:tc>
          <w:tcPr>
            <w:tcW w:type="dxa" w:w="4608"/>
            <w:vAlign w:val="top"/>
          </w:tcPr>
          <w:p>
            <w:pPr>
              <w:spacing w:after="0" w:before="0"/>
              <w:jc w:val="right"/>
              <w:bidi/>
            </w:pPr>
            <w:r/>
            <w:r>
              <w:rPr>
                <w:rFonts w:ascii="Arial" w:hAnsi="Arial"/>
                <w:b w:val="0"/>
                <w:sz w:val="14"/>
              </w:rPr>
              <w:t>كثرا كصراع اجتماعيه</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A lot as a social struggle.</w:t>
            </w:r>
          </w:p>
        </w:tc>
        <w:tc>
          <w:tcPr>
            <w:tcW w:type="dxa" w:w="3384"/>
            <w:vAlign w:val="top"/>
          </w:tcPr>
          <w:p>
            <w:pPr>
              <w:spacing w:after="0" w:before="0"/>
              <w:jc w:val="right"/>
              <w:bidi/>
            </w:pPr>
            <w:r/>
            <w:r>
              <w:rPr>
                <w:rFonts w:ascii="Arial" w:hAnsi="Arial"/>
                <w:b w:val="0"/>
                <w:sz w:val="14"/>
              </w:rPr>
              <w:t>كثير كصراع اجتماعي.</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P03-C435</w:t>
            </w:r>
          </w:p>
        </w:tc>
        <w:tc>
          <w:tcPr>
            <w:tcW w:type="dxa" w:w="4608"/>
            <w:vAlign w:val="top"/>
          </w:tcPr>
          <w:p>
            <w:pPr>
              <w:spacing w:after="0" w:before="0"/>
              <w:jc w:val="right"/>
              <w:bidi/>
            </w:pPr>
            <w:r/>
            <w:r>
              <w:rPr>
                <w:rFonts w:ascii="Arial" w:hAnsi="Arial"/>
                <w:b w:val="0"/>
                <w:sz w:val="14"/>
              </w:rPr>
              <w:t>اه يعلموهم خبراتهم اللي كانوا عايشينها بزمانهم واليوم والانسان كل ما كبر كل ما اكتسب خبرات زياده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Yes, they teach them the experiences they lived in in their time, and today the older a person gets the more experiences they gain.</w:t>
            </w:r>
          </w:p>
        </w:tc>
        <w:tc>
          <w:tcPr>
            <w:tcW w:type="dxa" w:w="3384"/>
            <w:vAlign w:val="top"/>
          </w:tcPr>
          <w:p>
            <w:pPr>
              <w:spacing w:after="0" w:before="0"/>
              <w:jc w:val="right"/>
              <w:bidi/>
            </w:pPr>
            <w:r/>
            <w:r>
              <w:rPr>
                <w:rFonts w:ascii="Arial" w:hAnsi="Arial"/>
                <w:b w:val="0"/>
                <w:sz w:val="14"/>
              </w:rPr>
              <w:t>نعم، يعلموهم خبراتهم اللي عاشوها بزمانهم، واليوم كل ما كبر الإنسان كل ما اكتسب خبرات أكثر.</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P03-C436</w:t>
            </w:r>
          </w:p>
        </w:tc>
        <w:tc>
          <w:tcPr>
            <w:tcW w:type="dxa" w:w="4608"/>
            <w:vAlign w:val="top"/>
          </w:tcPr>
          <w:p>
            <w:pPr>
              <w:spacing w:after="0" w:before="0"/>
              <w:jc w:val="right"/>
              <w:bidi/>
            </w:pPr>
            <w:r/>
            <w:r>
              <w:rPr>
                <w:rFonts w:ascii="Arial" w:hAnsi="Arial"/>
                <w:b w:val="0"/>
                <w:sz w:val="14"/>
              </w:rPr>
              <w:t>يعني هسا في صراع بسوريا ا اجتماعي يعني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It means now there's a conflict in Syria, I mean social...</w:t>
            </w:r>
          </w:p>
        </w:tc>
        <w:tc>
          <w:tcPr>
            <w:tcW w:type="dxa" w:w="3384"/>
            <w:vAlign w:val="top"/>
          </w:tcPr>
          <w:p>
            <w:pPr>
              <w:spacing w:after="0" w:before="0"/>
              <w:jc w:val="right"/>
              <w:bidi/>
            </w:pPr>
            <w:r/>
            <w:r>
              <w:rPr>
                <w:rFonts w:ascii="Arial" w:hAnsi="Arial"/>
                <w:b w:val="0"/>
                <w:sz w:val="14"/>
              </w:rPr>
              <w:t>يعني الآن في صراع بسوريا، أعني اجتماعي...</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P03-C437</w:t>
            </w:r>
          </w:p>
        </w:tc>
        <w:tc>
          <w:tcPr>
            <w:tcW w:type="dxa" w:w="4608"/>
            <w:vAlign w:val="top"/>
          </w:tcPr>
          <w:p>
            <w:pPr>
              <w:spacing w:after="0" w:before="0"/>
              <w:jc w:val="right"/>
              <w:bidi/>
            </w:pPr>
            <w:r/>
            <w:r>
              <w:rPr>
                <w:rFonts w:ascii="Arial" w:hAnsi="Arial"/>
                <w:b w:val="0"/>
                <w:sz w:val="14"/>
              </w:rPr>
              <w:t>اكيد اكيد</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Sure, sure.</w:t>
            </w:r>
          </w:p>
        </w:tc>
        <w:tc>
          <w:tcPr>
            <w:tcW w:type="dxa" w:w="3384"/>
            <w:vAlign w:val="top"/>
          </w:tcPr>
          <w:p>
            <w:pPr>
              <w:spacing w:after="0" w:before="0"/>
              <w:jc w:val="right"/>
              <w:bidi/>
            </w:pPr>
            <w:r/>
            <w:r>
              <w:rPr>
                <w:rFonts w:ascii="Arial" w:hAnsi="Arial"/>
                <w:b w:val="0"/>
                <w:sz w:val="14"/>
              </w:rPr>
              <w:t>أكيد، أكيد.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P03-C438</w:t>
            </w:r>
          </w:p>
        </w:tc>
        <w:tc>
          <w:tcPr>
            <w:tcW w:type="dxa" w:w="4608"/>
            <w:vAlign w:val="top"/>
          </w:tcPr>
          <w:p>
            <w:pPr>
              <w:spacing w:after="0" w:before="0"/>
              <w:jc w:val="right"/>
              <w:bidi/>
            </w:pPr>
            <w:r/>
            <w:r>
              <w:rPr>
                <w:rFonts w:ascii="Arial" w:hAnsi="Arial"/>
                <w:b w:val="0"/>
                <w:sz w:val="14"/>
              </w:rPr>
              <w:t>شو ممكن يعملوا جيل جلك شو ممكن يعمل</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What can they do, your generation, what can they do?</w:t>
            </w:r>
          </w:p>
        </w:tc>
        <w:tc>
          <w:tcPr>
            <w:tcW w:type="dxa" w:w="3384"/>
            <w:vAlign w:val="top"/>
          </w:tcPr>
          <w:p>
            <w:pPr>
              <w:spacing w:after="0" w:before="0"/>
              <w:jc w:val="right"/>
              <w:bidi/>
            </w:pPr>
            <w:r/>
            <w:r>
              <w:rPr>
                <w:rFonts w:ascii="Arial" w:hAnsi="Arial"/>
                <w:b w:val="0"/>
                <w:sz w:val="14"/>
              </w:rPr>
              <w:t>شو ممكن يعملوا، جيلكم، شو ممكن يعملوا؟</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P03-C439</w:t>
            </w:r>
          </w:p>
        </w:tc>
        <w:tc>
          <w:tcPr>
            <w:tcW w:type="dxa" w:w="4608"/>
            <w:vAlign w:val="top"/>
          </w:tcPr>
          <w:p>
            <w:pPr>
              <w:spacing w:after="0" w:before="0"/>
              <w:jc w:val="right"/>
              <w:bidi/>
            </w:pPr>
            <w:r/>
            <w:r>
              <w:rPr>
                <w:rFonts w:ascii="Arial" w:hAnsi="Arial"/>
                <w:b w:val="0"/>
                <w:sz w:val="14"/>
              </w:rPr>
              <w:t>يعني بوعي هالشباب الصغيره هي اللي هي هسه اعطاها مثل اولاد العشرينات كذا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mean, consciously these young people — the ones he gave as example, those in their twenties now.</w:t>
            </w:r>
          </w:p>
        </w:tc>
        <w:tc>
          <w:tcPr>
            <w:tcW w:type="dxa" w:w="3384"/>
            <w:vAlign w:val="top"/>
          </w:tcPr>
          <w:p>
            <w:pPr>
              <w:spacing w:after="0" w:before="0"/>
              <w:jc w:val="right"/>
              <w:bidi/>
            </w:pPr>
            <w:r/>
            <w:r>
              <w:rPr>
                <w:rFonts w:ascii="Arial" w:hAnsi="Arial"/>
                <w:b w:val="0"/>
                <w:sz w:val="14"/>
              </w:rPr>
              <w:t>أعني، بوعي هالشباب الصغير — اللي عطاهم كمثال، اللي بالعشرينات هسه.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P03-C440</w:t>
            </w:r>
          </w:p>
        </w:tc>
        <w:tc>
          <w:tcPr>
            <w:tcW w:type="dxa" w:w="4608"/>
            <w:vAlign w:val="top"/>
          </w:tcPr>
          <w:p>
            <w:pPr>
              <w:spacing w:after="0" w:before="0"/>
              <w:jc w:val="right"/>
              <w:bidi/>
            </w:pPr>
            <w:r/>
            <w:r>
              <w:rPr>
                <w:rFonts w:ascii="Arial" w:hAnsi="Arial"/>
                <w:b w:val="0"/>
                <w:sz w:val="14"/>
              </w:rPr>
              <w:t>كيف</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How?</w:t>
            </w:r>
          </w:p>
        </w:tc>
        <w:tc>
          <w:tcPr>
            <w:tcW w:type="dxa" w:w="3384"/>
            <w:vAlign w:val="top"/>
          </w:tcPr>
          <w:p>
            <w:pPr>
              <w:spacing w:after="0" w:before="0"/>
              <w:jc w:val="right"/>
              <w:bidi/>
            </w:pPr>
            <w:r/>
            <w:r>
              <w:rPr>
                <w:rFonts w:ascii="Arial" w:hAnsi="Arial"/>
                <w:b w:val="0"/>
                <w:sz w:val="14"/>
              </w:rPr>
              <w:t>كيف؟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P03-C441</w:t>
            </w:r>
          </w:p>
        </w:tc>
        <w:tc>
          <w:tcPr>
            <w:tcW w:type="dxa" w:w="4608"/>
            <w:vAlign w:val="top"/>
          </w:tcPr>
          <w:p>
            <w:pPr>
              <w:spacing w:after="0" w:before="0"/>
              <w:jc w:val="right"/>
              <w:bidi/>
            </w:pPr>
            <w:r/>
            <w:r>
              <w:rPr>
                <w:rFonts w:ascii="Arial" w:hAnsi="Arial"/>
                <w:b w:val="0"/>
                <w:sz w:val="14"/>
              </w:rPr>
              <w:t>يعني هسه الاولاد مثل اولادنا مثلا هذول خلينا نقول اللي بسوريا مش اللي هون هذول نشوا بالحروب يعني بصريح العباره ما بيعرفو غير اي الحروب و والباروده والعرف ايش ما بيعرفو شيء اسمه شغل ما بيعرفو شيء اسمه انتاج ما بيعرفو شيء اسمه بدنا نبني مجتمع هسا صرنا بدنا نبلش نبني مجتمع اه مش غلط اذا مثلا خلينا نقول خيوطان على سبيل المثال الطيان راح قضب له اكم شب هاي علمهم الطينه علمهم السرمكجي مثلا هذا تبع البلاط الكهرب مثلا تبع الكهرباء شلون كم شب من هون اي ال هي</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now the kids, like our kids for example — those, let's say, in Syria, not the ones here — they grew up with the wars. Honestly, they know nothing but wars and guns, you know. They don't know anything called work, they don't know anything called production, they don't know anything called 'we need to build a society.' Now we have to start building a society. It's not wrong if, for example, let's say kilns for example, clay — someone set up a few of them and taught them clay work, taught them tile-making, for example these are for tiles, for electricity, like how many youngsters from here, the — uh —</w:t>
            </w:r>
          </w:p>
        </w:tc>
        <w:tc>
          <w:tcPr>
            <w:tcW w:type="dxa" w:w="3384"/>
            <w:vAlign w:val="top"/>
          </w:tcPr>
          <w:p>
            <w:pPr>
              <w:spacing w:after="0" w:before="0"/>
              <w:jc w:val="right"/>
              <w:bidi/>
            </w:pPr>
            <w:r/>
            <w:r>
              <w:rPr>
                <w:rFonts w:ascii="Arial" w:hAnsi="Arial"/>
                <w:b w:val="0"/>
                <w:sz w:val="14"/>
              </w:rPr>
              <w:t>أعني الآن الأولاد، مثل أولادنا مثلاً — هؤلاء، لنقل، اللي بسوريا، مش اللي هون — نشأوا بالحروب. بصراحة، ما بيعرفوا غير الحروب والبارودة، تعرف. ما بيعرفوا شيء اسمه شغل، ما بيعرفوا شيء اسمه إنتاج، ما بيعرفوا شيء اسمه 'بدنا نبني مجتمع'. هسه صار لازم نبلش نبني مجتمع. مش غلط إذا مثلاً، خلينا نقول أفران أو طين على سبيل المثال، واحد عمل لهم كم فرن وعلمهم شغل الطين، علمهم السراميك مثلاً، هذا تبع البلاط، الكهرباء مثلاً، شلون كم شب من هون، الـ — اه —</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P03-C442</w:t>
            </w:r>
          </w:p>
        </w:tc>
        <w:tc>
          <w:tcPr>
            <w:tcW w:type="dxa" w:w="4608"/>
            <w:vAlign w:val="top"/>
          </w:tcPr>
          <w:p>
            <w:pPr>
              <w:spacing w:after="0" w:before="0"/>
              <w:jc w:val="right"/>
              <w:bidi/>
            </w:pPr>
            <w:r/>
            <w:r>
              <w:rPr>
                <w:rFonts w:ascii="Arial" w:hAnsi="Arial"/>
                <w:b w:val="0"/>
                <w:sz w:val="14"/>
              </w:rPr>
              <w:t>استاذ المدرسه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 school teacher.</w:t>
            </w:r>
          </w:p>
        </w:tc>
        <w:tc>
          <w:tcPr>
            <w:tcW w:type="dxa" w:w="3384"/>
            <w:vAlign w:val="top"/>
          </w:tcPr>
          <w:p>
            <w:pPr>
              <w:spacing w:after="0" w:before="0"/>
              <w:jc w:val="right"/>
              <w:bidi/>
            </w:pPr>
            <w:r/>
            <w:r>
              <w:rPr>
                <w:rFonts w:ascii="Arial" w:hAnsi="Arial"/>
                <w:b w:val="0"/>
                <w:sz w:val="14"/>
              </w:rPr>
              <w:t>أستاذ المدرسة.</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P03-C443</w:t>
            </w:r>
          </w:p>
        </w:tc>
        <w:tc>
          <w:tcPr>
            <w:tcW w:type="dxa" w:w="4608"/>
            <w:vAlign w:val="top"/>
          </w:tcPr>
          <w:p>
            <w:pPr>
              <w:spacing w:after="0" w:before="0"/>
              <w:jc w:val="right"/>
              <w:bidi/>
            </w:pPr>
            <w:r/>
            <w:r>
              <w:rPr>
                <w:rFonts w:ascii="Arial" w:hAnsi="Arial"/>
                <w:b w:val="0"/>
                <w:sz w:val="14"/>
              </w:rPr>
              <w:t>هي اقتصاديا</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Economically.</w:t>
            </w:r>
          </w:p>
        </w:tc>
        <w:tc>
          <w:tcPr>
            <w:tcW w:type="dxa" w:w="3384"/>
            <w:vAlign w:val="top"/>
          </w:tcPr>
          <w:p>
            <w:pPr>
              <w:spacing w:after="0" w:before="0"/>
              <w:jc w:val="right"/>
              <w:bidi/>
            </w:pPr>
            <w:r/>
            <w:r>
              <w:rPr>
                <w:rFonts w:ascii="Arial" w:hAnsi="Arial"/>
                <w:b w:val="0"/>
                <w:sz w:val="14"/>
              </w:rPr>
              <w:t>اقتصادياً.</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P03-C444</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P03-C445</w:t>
            </w:r>
          </w:p>
        </w:tc>
        <w:tc>
          <w:tcPr>
            <w:tcW w:type="dxa" w:w="4608"/>
            <w:vAlign w:val="top"/>
          </w:tcPr>
          <w:p>
            <w:pPr>
              <w:spacing w:after="0" w:before="0"/>
              <w:jc w:val="right"/>
              <w:bidi/>
            </w:pPr>
            <w:r/>
            <w:r>
              <w:rPr>
                <w:rFonts w:ascii="Arial" w:hAnsi="Arial"/>
                <w:b w:val="0"/>
                <w:sz w:val="14"/>
              </w:rPr>
              <w:t>بدي اجتماعيا</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I mean socially.</w:t>
            </w:r>
          </w:p>
        </w:tc>
        <w:tc>
          <w:tcPr>
            <w:tcW w:type="dxa" w:w="3384"/>
            <w:vAlign w:val="top"/>
          </w:tcPr>
          <w:p>
            <w:pPr>
              <w:spacing w:after="0" w:before="0"/>
              <w:jc w:val="right"/>
              <w:bidi/>
            </w:pPr>
            <w:r/>
            <w:r>
              <w:rPr>
                <w:rFonts w:ascii="Arial" w:hAnsi="Arial"/>
                <w:b w:val="0"/>
                <w:sz w:val="14"/>
              </w:rPr>
              <w:t>أعني اجتماعياً.</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P03-C446</w:t>
            </w:r>
          </w:p>
        </w:tc>
        <w:tc>
          <w:tcPr>
            <w:tcW w:type="dxa" w:w="4608"/>
            <w:vAlign w:val="top"/>
          </w:tcPr>
          <w:p>
            <w:pPr>
              <w:spacing w:after="0" w:before="0"/>
              <w:jc w:val="right"/>
              <w:bidi/>
            </w:pPr>
            <w:r/>
            <w:r>
              <w:rPr>
                <w:rFonts w:ascii="Arial" w:hAnsi="Arial"/>
                <w:b w:val="0"/>
                <w:sz w:val="14"/>
              </w:rPr>
              <w:t>هي كمان كوعي هي فيها وعي اجتماعي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It also, as awareness, it has social awareness in it.</w:t>
            </w:r>
          </w:p>
        </w:tc>
        <w:tc>
          <w:tcPr>
            <w:tcW w:type="dxa" w:w="3384"/>
            <w:vAlign w:val="top"/>
          </w:tcPr>
          <w:p>
            <w:pPr>
              <w:spacing w:after="0" w:before="0"/>
              <w:jc w:val="right"/>
              <w:bidi/>
            </w:pPr>
            <w:r/>
            <w:r>
              <w:rPr>
                <w:rFonts w:ascii="Arial" w:hAnsi="Arial"/>
                <w:b w:val="0"/>
                <w:sz w:val="14"/>
              </w:rPr>
              <w:t>هي كمان، كوعي، فيها وعي اجتماعي.</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P03-C447</w:t>
            </w:r>
          </w:p>
        </w:tc>
        <w:tc>
          <w:tcPr>
            <w:tcW w:type="dxa" w:w="4608"/>
            <w:vAlign w:val="top"/>
          </w:tcPr>
          <w:p>
            <w:pPr>
              <w:spacing w:after="0" w:before="0"/>
              <w:jc w:val="right"/>
              <w:bidi/>
            </w:pPr>
            <w:r/>
            <w:r>
              <w:rPr>
                <w:rFonts w:ascii="Arial" w:hAnsi="Arial"/>
                <w:b w:val="0"/>
                <w:sz w:val="14"/>
              </w:rPr>
              <w:t>كيف بده يعطي الوعي</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How will it give awareness?</w:t>
            </w:r>
          </w:p>
        </w:tc>
        <w:tc>
          <w:tcPr>
            <w:tcW w:type="dxa" w:w="3384"/>
            <w:vAlign w:val="top"/>
          </w:tcPr>
          <w:p>
            <w:pPr>
              <w:spacing w:after="0" w:before="0"/>
              <w:jc w:val="right"/>
              <w:bidi/>
            </w:pPr>
            <w:r/>
            <w:r>
              <w:rPr>
                <w:rFonts w:ascii="Arial" w:hAnsi="Arial"/>
                <w:b w:val="0"/>
                <w:sz w:val="14"/>
              </w:rPr>
              <w:t>كيف بده يعطي الوعي؟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P03-C448</w:t>
            </w:r>
          </w:p>
        </w:tc>
        <w:tc>
          <w:tcPr>
            <w:tcW w:type="dxa" w:w="4608"/>
            <w:vAlign w:val="top"/>
          </w:tcPr>
          <w:p>
            <w:pPr>
              <w:spacing w:after="0" w:before="0"/>
              <w:jc w:val="right"/>
              <w:bidi/>
            </w:pPr>
            <w:r/>
            <w:r>
              <w:rPr>
                <w:rFonts w:ascii="Arial" w:hAnsi="Arial"/>
                <w:b w:val="0"/>
                <w:sz w:val="14"/>
              </w:rPr>
              <w:t>هساه</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Now.</w:t>
            </w:r>
          </w:p>
        </w:tc>
        <w:tc>
          <w:tcPr>
            <w:tcW w:type="dxa" w:w="3384"/>
            <w:vAlign w:val="top"/>
          </w:tcPr>
          <w:p>
            <w:pPr>
              <w:spacing w:after="0" w:before="0"/>
              <w:jc w:val="right"/>
              <w:bidi/>
            </w:pPr>
            <w:r/>
            <w:r>
              <w:rPr>
                <w:rFonts w:ascii="Arial" w:hAnsi="Arial"/>
                <w:b w:val="0"/>
                <w:sz w:val="14"/>
              </w:rPr>
              <w:t>هسّه.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P03-C449</w:t>
            </w:r>
          </w:p>
        </w:tc>
        <w:tc>
          <w:tcPr>
            <w:tcW w:type="dxa" w:w="4608"/>
            <w:vAlign w:val="top"/>
          </w:tcPr>
          <w:p>
            <w:pPr>
              <w:spacing w:after="0" w:before="0"/>
              <w:jc w:val="right"/>
              <w:bidi/>
            </w:pPr>
            <w:r/>
            <w:r>
              <w:rPr>
                <w:rFonts w:ascii="Arial" w:hAnsi="Arial"/>
                <w:b w:val="0"/>
                <w:sz w:val="14"/>
              </w:rPr>
              <w:t>انت انت يعني قعدات</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You, you mean gatherings?</w:t>
            </w:r>
          </w:p>
        </w:tc>
        <w:tc>
          <w:tcPr>
            <w:tcW w:type="dxa" w:w="3384"/>
            <w:vAlign w:val="top"/>
          </w:tcPr>
          <w:p>
            <w:pPr>
              <w:spacing w:after="0" w:before="0"/>
              <w:jc w:val="right"/>
              <w:bidi/>
            </w:pPr>
            <w:r/>
            <w:r>
              <w:rPr>
                <w:rFonts w:ascii="Arial" w:hAnsi="Arial"/>
                <w:b w:val="0"/>
                <w:sz w:val="14"/>
              </w:rPr>
              <w:t>أنت، أنت يعني قعدات؟</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P03-C450</w:t>
            </w:r>
          </w:p>
        </w:tc>
        <w:tc>
          <w:tcPr>
            <w:tcW w:type="dxa" w:w="4608"/>
            <w:vAlign w:val="top"/>
          </w:tcPr>
          <w:p>
            <w:pPr>
              <w:spacing w:after="0" w:before="0"/>
              <w:jc w:val="right"/>
              <w:bidi/>
            </w:pPr>
            <w:r/>
            <w:r>
              <w:rPr>
                <w:rFonts w:ascii="Arial" w:hAnsi="Arial"/>
                <w:b w:val="0"/>
                <w:sz w:val="14"/>
              </w:rPr>
              <w:t>قعدات شو</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Gatherings, what...</w:t>
            </w:r>
          </w:p>
        </w:tc>
        <w:tc>
          <w:tcPr>
            <w:tcW w:type="dxa" w:w="3384"/>
            <w:vAlign w:val="top"/>
          </w:tcPr>
          <w:p>
            <w:pPr>
              <w:spacing w:after="0" w:before="0"/>
              <w:jc w:val="right"/>
              <w:bidi/>
            </w:pPr>
            <w:r/>
            <w:r>
              <w:rPr>
                <w:rFonts w:ascii="Arial" w:hAnsi="Arial"/>
                <w:b w:val="0"/>
                <w:sz w:val="14"/>
              </w:rPr>
              <w:t>قعدات شو...</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P03-C451</w:t>
            </w:r>
          </w:p>
        </w:tc>
        <w:tc>
          <w:tcPr>
            <w:tcW w:type="dxa" w:w="4608"/>
            <w:vAlign w:val="top"/>
          </w:tcPr>
          <w:p>
            <w:pPr>
              <w:spacing w:after="0" w:before="0"/>
              <w:jc w:val="right"/>
              <w:bidi/>
            </w:pPr>
            <w:r/>
            <w:r>
              <w:rPr>
                <w:rFonts w:ascii="Arial" w:hAnsi="Arial"/>
                <w:b w:val="0"/>
                <w:sz w:val="14"/>
              </w:rPr>
              <w:t>يعني خلينا قعدات نظايف احنا بنقول لها يا شباب بكره مثلا احنا خيو لازم بكره نروح نشارك دار فلان بشغله معينه مثلا نحبب الناس ببعضها نحفز الناس تصير مع بعضها نرجع ايد واحده يعني المواضيع</w:t>
            </w:r>
          </w:p>
        </w:tc>
        <w:tc>
          <w:tcPr>
            <w:tcW w:type="dxa" w:w="2880"/>
            <w:vAlign w:val="top"/>
          </w:tcPr>
          <w:p>
            <w:pPr>
              <w:spacing w:after="0" w:before="0"/>
              <w:jc w:val="right"/>
              <w:bidi/>
            </w:pPr>
            <w:r/>
            <w:r>
              <w:rPr>
                <w:rFonts w:ascii="Arial" w:hAnsi="Arial"/>
                <w:b w:val="0"/>
                <w:sz w:val="14"/>
              </w:rPr>
              <w:t>CODE-PARTICIPATION + CODE-AGENCY</w:t>
            </w:r>
          </w:p>
        </w:tc>
        <w:tc>
          <w:tcPr>
            <w:tcW w:type="dxa" w:w="4608"/>
            <w:vAlign w:val="top"/>
          </w:tcPr>
          <w:p>
            <w:pPr>
              <w:spacing w:after="0" w:before="0"/>
            </w:pPr>
            <w:r/>
            <w:r>
              <w:rPr>
                <w:rFonts w:ascii="Arial" w:hAnsi="Arial"/>
                <w:b w:val="0"/>
                <w:sz w:val="14"/>
              </w:rPr>
              <w:t>I mean, let’s have nice gatherings. We tell them, ‘guys, tomorrow for example we — my brother — we have to go participate at so-and-so’s house with a certain activity. For example, we bring people closer together, we motivate people to be with each other, we return to one hand’ — I mean, topics like that.</w:t>
            </w:r>
          </w:p>
        </w:tc>
        <w:tc>
          <w:tcPr>
            <w:tcW w:type="dxa" w:w="3384"/>
            <w:vAlign w:val="top"/>
          </w:tcPr>
          <w:p>
            <w:pPr>
              <w:spacing w:after="0" w:before="0"/>
              <w:jc w:val="right"/>
              <w:bidi/>
            </w:pPr>
            <w:r/>
            <w:r>
              <w:rPr>
                <w:rFonts w:ascii="Arial" w:hAnsi="Arial"/>
                <w:b w:val="0"/>
                <w:sz w:val="14"/>
              </w:rPr>
              <w:t>يعني خلينا نقعد جلسات لطيفة. بنقول لهم: «يا شباب، بكرا مثلا احنا — أخي — لازم نروح نشارك ببيت فلان بنشاط معيّن. مثلا نقرّب الناس من بعض، ونحفّز الناس يصيروا مع بعض، ونرجع ايد وحدة» — يعني مواضيع من هذا النوع.</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P03-C452</w:t>
            </w:r>
          </w:p>
        </w:tc>
        <w:tc>
          <w:tcPr>
            <w:tcW w:type="dxa" w:w="4608"/>
            <w:vAlign w:val="top"/>
          </w:tcPr>
          <w:p>
            <w:pPr>
              <w:spacing w:after="0" w:before="0"/>
              <w:jc w:val="right"/>
              <w:bidi/>
            </w:pPr>
            <w:r/>
            <w:r>
              <w:rPr>
                <w:rFonts w:ascii="Arial" w:hAnsi="Arial"/>
                <w:b w:val="0"/>
                <w:sz w:val="14"/>
              </w:rPr>
              <w:t>ايد واحده يعني قال لك كصراع طائفي وصراع</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‘One hand’ — like if I tell you there’s a sectarian conflict and a…</w:t>
            </w:r>
          </w:p>
        </w:tc>
        <w:tc>
          <w:tcPr>
            <w:tcW w:type="dxa" w:w="3384"/>
            <w:vAlign w:val="top"/>
          </w:tcPr>
          <w:p>
            <w:pPr>
              <w:spacing w:after="0" w:before="0"/>
              <w:jc w:val="right"/>
              <w:bidi/>
            </w:pPr>
            <w:r/>
            <w:r>
              <w:rPr>
                <w:rFonts w:ascii="Arial" w:hAnsi="Arial"/>
                <w:b w:val="0"/>
                <w:sz w:val="14"/>
              </w:rPr>
              <w:t>«إيد وحدة» — يعني لو قلتلك في صراع طائفي و...</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P03-C453</w:t>
            </w:r>
          </w:p>
        </w:tc>
        <w:tc>
          <w:tcPr>
            <w:tcW w:type="dxa" w:w="4608"/>
            <w:vAlign w:val="top"/>
          </w:tcPr>
          <w:p>
            <w:pPr>
              <w:spacing w:after="0" w:before="0"/>
              <w:jc w:val="right"/>
              <w:bidi/>
            </w:pPr>
            <w:r/>
            <w:r>
              <w:rPr>
                <w:rFonts w:ascii="Arial" w:hAnsi="Arial"/>
                <w:b w:val="0"/>
                <w:sz w:val="14"/>
              </w:rPr>
              <w:t>صراع طائفي و ومجتمعي اه اولاد البلد الوحده يعني ما في بلد الا ما فيها مشاكل ادخل بس بالكلام بس بدي اياك تكات مثلا خيو على سبيل المثال اني من بيت فلاننا نحن بهالزمانات نحن وبيت فلان لا خيو المشاكل اللي بدنا نشيلها نحطها على جنب</w:t>
            </w:r>
          </w:p>
        </w:tc>
        <w:tc>
          <w:tcPr>
            <w:tcW w:type="dxa" w:w="2880"/>
            <w:vAlign w:val="top"/>
          </w:tcPr>
          <w:p>
            <w:pPr>
              <w:spacing w:after="0" w:before="0"/>
              <w:jc w:val="right"/>
              <w:bidi/>
            </w:pPr>
            <w:r/>
            <w:r>
              <w:rPr>
                <w:rFonts w:ascii="Arial" w:hAnsi="Arial"/>
                <w:b w:val="0"/>
                <w:sz w:val="14"/>
              </w:rPr>
              <w:t>CODE-EXCLUSION + CODE-AGENCY</w:t>
            </w:r>
          </w:p>
        </w:tc>
        <w:tc>
          <w:tcPr>
            <w:tcW w:type="dxa" w:w="4608"/>
            <w:vAlign w:val="top"/>
          </w:tcPr>
          <w:p>
            <w:pPr>
              <w:spacing w:after="0" w:before="0"/>
            </w:pPr>
            <w:r/>
            <w:r>
              <w:rPr>
                <w:rFonts w:ascii="Arial" w:hAnsi="Arial"/>
                <w:b w:val="0"/>
                <w:sz w:val="14"/>
              </w:rPr>
              <w:t>Sectarian and social conflict. Yeah, the locals’ children — loneliness. I mean there’s no town that doesn’t have problems. Just speak up, I want you to say, for example, my brother, for instance, that I’m from so-and-so’s household — in these times we and that household, no, my brother, the problems we want to put aside, we put them aside.</w:t>
            </w:r>
          </w:p>
        </w:tc>
        <w:tc>
          <w:tcPr>
            <w:tcW w:type="dxa" w:w="3384"/>
            <w:vAlign w:val="top"/>
          </w:tcPr>
          <w:p>
            <w:pPr>
              <w:spacing w:after="0" w:before="0"/>
              <w:jc w:val="right"/>
              <w:bidi/>
            </w:pPr>
            <w:r/>
            <w:r>
              <w:rPr>
                <w:rFonts w:ascii="Arial" w:hAnsi="Arial"/>
                <w:b w:val="0"/>
                <w:sz w:val="14"/>
              </w:rPr>
              <w:t>صراع طائفي واجتماعي. اه، أبناء البلد — الوحدة. يعني ما في بلد ما فيها مشاكل. بس احكي، بديك تقول مثلا: أخي، على سبيل المثال، أنا من بيت فلان — بهالأوقات احنا وبيت فلان لا أخي، المشاكل اللي بدنا نحطها على جنب، بنحطها على جنب.</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P03-C454</w:t>
            </w:r>
          </w:p>
        </w:tc>
        <w:tc>
          <w:tcPr>
            <w:tcW w:type="dxa" w:w="4608"/>
            <w:vAlign w:val="top"/>
          </w:tcPr>
          <w:p>
            <w:pPr>
              <w:spacing w:after="0" w:before="0"/>
              <w:jc w:val="right"/>
              <w:bidi/>
            </w:pPr>
            <w:r/>
            <w:r>
              <w:rPr>
                <w:rFonts w:ascii="Arial" w:hAnsi="Arial"/>
                <w:b w:val="0"/>
                <w:sz w:val="14"/>
              </w:rPr>
              <w:t>هذا دور جيلك</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This is the role of your generation.</w:t>
            </w:r>
          </w:p>
        </w:tc>
        <w:tc>
          <w:tcPr>
            <w:tcW w:type="dxa" w:w="3384"/>
            <w:vAlign w:val="top"/>
          </w:tcPr>
          <w:p>
            <w:pPr>
              <w:spacing w:after="0" w:before="0"/>
              <w:jc w:val="right"/>
              <w:bidi/>
            </w:pPr>
            <w:r/>
            <w:r>
              <w:rPr>
                <w:rFonts w:ascii="Arial" w:hAnsi="Arial"/>
                <w:b w:val="0"/>
                <w:sz w:val="14"/>
              </w:rPr>
              <w:t>هذا دور جيلك.</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P03-C455</w:t>
            </w:r>
          </w:p>
        </w:tc>
        <w:tc>
          <w:tcPr>
            <w:tcW w:type="dxa" w:w="4608"/>
            <w:vAlign w:val="top"/>
          </w:tcPr>
          <w:p>
            <w:pPr>
              <w:spacing w:after="0" w:before="0"/>
              <w:jc w:val="right"/>
              <w:bidi/>
            </w:pPr>
            <w:r/>
            <w:r>
              <w:rPr>
                <w:rFonts w:ascii="Arial" w:hAnsi="Arial"/>
                <w:b w:val="0"/>
                <w:sz w:val="14"/>
              </w:rPr>
              <w:t>اه ليش لانه صار عنده الوعي الكافي انه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because they’ve gained sufficient awareness that…</w:t>
            </w:r>
          </w:p>
        </w:tc>
        <w:tc>
          <w:tcPr>
            <w:tcW w:type="dxa" w:w="3384"/>
            <w:vAlign w:val="top"/>
          </w:tcPr>
          <w:p>
            <w:pPr>
              <w:spacing w:after="0" w:before="0"/>
              <w:jc w:val="right"/>
              <w:bidi/>
            </w:pPr>
            <w:r/>
            <w:r>
              <w:rPr>
                <w:rFonts w:ascii="Arial" w:hAnsi="Arial"/>
                <w:b w:val="0"/>
                <w:sz w:val="14"/>
              </w:rPr>
              <w:t>اه، لأن صار عندهم الوعي الكافي إنه...</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P03-C456</w:t>
            </w:r>
          </w:p>
        </w:tc>
        <w:tc>
          <w:tcPr>
            <w:tcW w:type="dxa" w:w="4608"/>
            <w:vAlign w:val="top"/>
          </w:tcPr>
          <w:p>
            <w:pPr>
              <w:spacing w:after="0" w:before="0"/>
              <w:jc w:val="right"/>
              <w:bidi/>
            </w:pPr>
            <w:r/>
            <w:r>
              <w:rPr>
                <w:rFonts w:ascii="Arial" w:hAnsi="Arial"/>
                <w:b w:val="0"/>
                <w:sz w:val="14"/>
              </w:rPr>
              <w:t>جميل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Good.</w:t>
            </w:r>
          </w:p>
        </w:tc>
        <w:tc>
          <w:tcPr>
            <w:tcW w:type="dxa" w:w="3384"/>
            <w:vAlign w:val="top"/>
          </w:tcPr>
          <w:p>
            <w:pPr>
              <w:spacing w:after="0" w:before="0"/>
              <w:jc w:val="right"/>
              <w:bidi/>
            </w:pPr>
            <w:r/>
            <w:r>
              <w:rPr>
                <w:rFonts w:ascii="Arial" w:hAnsi="Arial"/>
                <w:b w:val="0"/>
                <w:sz w:val="14"/>
              </w:rPr>
              <w:t>جميل.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P03-C457</w:t>
            </w:r>
          </w:p>
        </w:tc>
        <w:tc>
          <w:tcPr>
            <w:tcW w:type="dxa" w:w="4608"/>
            <w:vAlign w:val="top"/>
          </w:tcPr>
          <w:p>
            <w:pPr>
              <w:spacing w:after="0" w:before="0"/>
              <w:jc w:val="right"/>
              <w:bidi/>
            </w:pPr>
            <w:r/>
            <w:r>
              <w:rPr>
                <w:rFonts w:ascii="Arial" w:hAnsi="Arial"/>
                <w:b w:val="0"/>
                <w:sz w:val="14"/>
              </w:rPr>
              <w:t>اه تعال بد خ يوز يطلع لك ولد شب من عندك قرابتك ابنك ابن اخوك كذا يا عمي مثلا انه فلان كذا لا يا عمي احنا بدنا نتسامح احنا خلاص بدنا نطفي صفحه جديده بيكفينا الحرب اللي صارت فينا بيكفينا 14 سنه دم</w:t>
            </w:r>
          </w:p>
        </w:tc>
        <w:tc>
          <w:tcPr>
            <w:tcW w:type="dxa" w:w="2880"/>
            <w:vAlign w:val="top"/>
          </w:tcPr>
          <w:p>
            <w:pPr>
              <w:spacing w:after="0" w:before="0"/>
              <w:jc w:val="right"/>
              <w:bidi/>
            </w:pPr>
            <w:r/>
            <w:r>
              <w:rPr>
                <w:rFonts w:ascii="Arial" w:hAnsi="Arial"/>
                <w:b w:val="0"/>
                <w:sz w:val="14"/>
              </w:rPr>
              <w:t>CODE-FAITH + CODE-LOSS</w:t>
            </w:r>
          </w:p>
        </w:tc>
        <w:tc>
          <w:tcPr>
            <w:tcW w:type="dxa" w:w="4608"/>
            <w:vAlign w:val="top"/>
          </w:tcPr>
          <w:p>
            <w:pPr>
              <w:spacing w:after="0" w:before="0"/>
            </w:pPr>
            <w:r/>
            <w:r>
              <w:rPr>
                <w:rFonts w:ascii="Arial" w:hAnsi="Arial"/>
                <w:b w:val="0"/>
                <w:sz w:val="14"/>
              </w:rPr>
              <w:t>Come on, let a young man from your relatives come out — your son, your nephew, something like that — and say, ‘uncle, so-and-so is like this.’ No, uncle, we want to forgive. We want to close a page; we’ve had enough of the war that happened to us, enough 14 years of blood.</w:t>
            </w:r>
          </w:p>
        </w:tc>
        <w:tc>
          <w:tcPr>
            <w:tcW w:type="dxa" w:w="3384"/>
            <w:vAlign w:val="top"/>
          </w:tcPr>
          <w:p>
            <w:pPr>
              <w:spacing w:after="0" w:before="0"/>
              <w:jc w:val="right"/>
              <w:bidi/>
            </w:pPr>
            <w:r/>
            <w:r>
              <w:rPr>
                <w:rFonts w:ascii="Arial" w:hAnsi="Arial"/>
                <w:b w:val="0"/>
                <w:sz w:val="14"/>
              </w:rPr>
              <w:t>تعال، خلّي يطلع شاب من قرايبك — ابنك، ابن أخيك، هيك — ويقول: «يا عمّ، فلان كذا». لا يا عمّ، نحن بدنا نتسامح. بدنا نطفي صفحة؛ كفينا الحرب اللي صارت فينا، كفانا 14 سنة دم.</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P03-C458</w:t>
            </w:r>
          </w:p>
        </w:tc>
        <w:tc>
          <w:tcPr>
            <w:tcW w:type="dxa" w:w="4608"/>
            <w:vAlign w:val="top"/>
          </w:tcPr>
          <w:p>
            <w:pPr>
              <w:spacing w:after="0" w:before="0"/>
              <w:jc w:val="right"/>
              <w:bidi/>
            </w:pPr>
            <w:r/>
            <w:r>
              <w:rPr>
                <w:rFonts w:ascii="Arial" w:hAnsi="Arial"/>
                <w:b w:val="0"/>
                <w:sz w:val="14"/>
              </w:rPr>
              <w:t>هذا الاعمار الاجتماعي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This is the social age/era.</w:t>
            </w:r>
          </w:p>
        </w:tc>
        <w:tc>
          <w:tcPr>
            <w:tcW w:type="dxa" w:w="3384"/>
            <w:vAlign w:val="top"/>
          </w:tcPr>
          <w:p>
            <w:pPr>
              <w:spacing w:after="0" w:before="0"/>
              <w:jc w:val="right"/>
              <w:bidi/>
            </w:pPr>
            <w:r/>
            <w:r>
              <w:rPr>
                <w:rFonts w:ascii="Arial" w:hAnsi="Arial"/>
                <w:b w:val="0"/>
                <w:sz w:val="14"/>
              </w:rPr>
              <w:t>هذا الأعمار الاجتماعي.</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P03-C459</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P03-C460</w:t>
            </w:r>
          </w:p>
        </w:tc>
        <w:tc>
          <w:tcPr>
            <w:tcW w:type="dxa" w:w="4608"/>
            <w:vAlign w:val="top"/>
          </w:tcPr>
          <w:p>
            <w:pPr>
              <w:spacing w:after="0" w:before="0"/>
              <w:jc w:val="right"/>
              <w:bidi/>
            </w:pPr>
            <w:r/>
            <w:r>
              <w:rPr>
                <w:rFonts w:ascii="Arial" w:hAnsi="Arial"/>
                <w:b w:val="0"/>
                <w:sz w:val="14"/>
              </w:rPr>
              <w:t>اعمار سوريا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 age(s) of Syria.</w:t>
            </w:r>
          </w:p>
        </w:tc>
        <w:tc>
          <w:tcPr>
            <w:tcW w:type="dxa" w:w="3384"/>
            <w:vAlign w:val="top"/>
          </w:tcPr>
          <w:p>
            <w:pPr>
              <w:spacing w:after="0" w:before="0"/>
              <w:jc w:val="right"/>
              <w:bidi/>
            </w:pPr>
            <w:r/>
            <w:r>
              <w:rPr>
                <w:rFonts w:ascii="Arial" w:hAnsi="Arial"/>
                <w:b w:val="0"/>
                <w:sz w:val="14"/>
              </w:rPr>
              <w:t>أعمار سوريا.</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P03-C461</w:t>
            </w:r>
          </w:p>
        </w:tc>
        <w:tc>
          <w:tcPr>
            <w:tcW w:type="dxa" w:w="4608"/>
            <w:vAlign w:val="top"/>
          </w:tcPr>
          <w:p>
            <w:pPr>
              <w:spacing w:after="0" w:before="0"/>
              <w:jc w:val="right"/>
              <w:bidi/>
            </w:pPr>
            <w:r/>
            <w:r>
              <w:rPr>
                <w:rFonts w:ascii="Arial" w:hAnsi="Arial"/>
                <w:b w:val="0"/>
                <w:sz w:val="14"/>
              </w:rPr>
              <w:t>والوعي الاجتماعي بنفس الوقت</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And social awareness at the same time.</w:t>
            </w:r>
          </w:p>
        </w:tc>
        <w:tc>
          <w:tcPr>
            <w:tcW w:type="dxa" w:w="3384"/>
            <w:vAlign w:val="top"/>
          </w:tcPr>
          <w:p>
            <w:pPr>
              <w:spacing w:after="0" w:before="0"/>
              <w:jc w:val="right"/>
              <w:bidi/>
            </w:pPr>
            <w:r/>
            <w:r>
              <w:rPr>
                <w:rFonts w:ascii="Arial" w:hAnsi="Arial"/>
                <w:b w:val="0"/>
                <w:sz w:val="14"/>
              </w:rPr>
              <w:t>والوعي الاجتماعي بنفس الوقت.</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P03-C462</w:t>
            </w:r>
          </w:p>
        </w:tc>
        <w:tc>
          <w:tcPr>
            <w:tcW w:type="dxa" w:w="4608"/>
            <w:vAlign w:val="top"/>
          </w:tcPr>
          <w:p>
            <w:pPr>
              <w:spacing w:after="0" w:before="0"/>
              <w:jc w:val="right"/>
              <w:bidi/>
            </w:pPr>
            <w:r/>
            <w:r>
              <w:rPr>
                <w:rFonts w:ascii="Arial" w:hAnsi="Arial"/>
                <w:b w:val="0"/>
                <w:sz w:val="14"/>
              </w:rPr>
              <w:t>والوعي الاجتماعي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And social awareness.</w:t>
            </w:r>
          </w:p>
        </w:tc>
        <w:tc>
          <w:tcPr>
            <w:tcW w:type="dxa" w:w="3384"/>
            <w:vAlign w:val="top"/>
          </w:tcPr>
          <w:p>
            <w:pPr>
              <w:spacing w:after="0" w:before="0"/>
              <w:jc w:val="right"/>
              <w:bidi/>
            </w:pPr>
            <w:r/>
            <w:r>
              <w:rPr>
                <w:rFonts w:ascii="Arial" w:hAnsi="Arial"/>
                <w:b w:val="0"/>
                <w:sz w:val="14"/>
              </w:rPr>
              <w:t>والوعي الاجتماعي.</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P03-C463</w:t>
            </w:r>
          </w:p>
        </w:tc>
        <w:tc>
          <w:tcPr>
            <w:tcW w:type="dxa" w:w="4608"/>
            <w:vAlign w:val="top"/>
          </w:tcPr>
          <w:p>
            <w:pPr>
              <w:spacing w:after="0" w:before="0"/>
              <w:jc w:val="right"/>
              <w:bidi/>
            </w:pPr>
            <w:r/>
            <w:r>
              <w:rPr>
                <w:rFonts w:ascii="Arial" w:hAnsi="Arial"/>
                <w:b w:val="0"/>
                <w:sz w:val="14"/>
              </w:rPr>
              <w:t>طيب ممتاز</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excellent.</w:t>
            </w:r>
          </w:p>
        </w:tc>
        <w:tc>
          <w:tcPr>
            <w:tcW w:type="dxa" w:w="3384"/>
            <w:vAlign w:val="top"/>
          </w:tcPr>
          <w:p>
            <w:pPr>
              <w:spacing w:after="0" w:before="0"/>
              <w:jc w:val="right"/>
              <w:bidi/>
            </w:pPr>
            <w:r/>
            <w:r>
              <w:rPr>
                <w:rFonts w:ascii="Arial" w:hAnsi="Arial"/>
                <w:b w:val="0"/>
                <w:sz w:val="14"/>
              </w:rPr>
              <w:t>طيب ممتاز.</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P03-C464</w:t>
            </w:r>
          </w:p>
        </w:tc>
        <w:tc>
          <w:tcPr>
            <w:tcW w:type="dxa" w:w="4608"/>
            <w:vAlign w:val="top"/>
          </w:tcPr>
          <w:p>
            <w:pPr>
              <w:spacing w:after="0" w:before="0"/>
              <w:jc w:val="right"/>
              <w:bidi/>
            </w:pPr>
            <w:r/>
            <w:r>
              <w:rPr>
                <w:rFonts w:ascii="Arial" w:hAnsi="Arial"/>
                <w:b w:val="0"/>
                <w:sz w:val="14"/>
              </w:rPr>
              <w:t>احنا هذا اللي بنسعى له هذا الشيء اللي بدنا اياه احنا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This is what we are striving for, this is what we want.</w:t>
            </w:r>
          </w:p>
        </w:tc>
        <w:tc>
          <w:tcPr>
            <w:tcW w:type="dxa" w:w="3384"/>
            <w:vAlign w:val="top"/>
          </w:tcPr>
          <w:p>
            <w:pPr>
              <w:spacing w:after="0" w:before="0"/>
              <w:jc w:val="right"/>
              <w:bidi/>
            </w:pPr>
            <w:r/>
            <w:r>
              <w:rPr>
                <w:rFonts w:ascii="Arial" w:hAnsi="Arial"/>
                <w:b w:val="0"/>
                <w:sz w:val="14"/>
              </w:rPr>
              <w:t>هذا اللي نسعى له، هذا الشي اللي بدنا إياه.</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P03-C465</w:t>
            </w:r>
          </w:p>
        </w:tc>
        <w:tc>
          <w:tcPr>
            <w:tcW w:type="dxa" w:w="4608"/>
            <w:vAlign w:val="top"/>
          </w:tcPr>
          <w:p>
            <w:pPr>
              <w:spacing w:after="0" w:before="0"/>
              <w:jc w:val="right"/>
              <w:bidi/>
            </w:pPr>
            <w:r/>
            <w:r>
              <w:rPr>
                <w:rFonts w:ascii="Arial" w:hAnsi="Arial"/>
                <w:b w:val="0"/>
                <w:sz w:val="14"/>
              </w:rPr>
              <w:t>ان شاء الله طيب لو بايدك تبعث رساله للمسؤولين بالحكومات والمنظمات هون او بسوريا وين ما بدك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God willing. Okay, if you could send a message to the officials in the governments and organizations here or in Syria wherever you want, that is…</w:t>
            </w:r>
          </w:p>
        </w:tc>
        <w:tc>
          <w:tcPr>
            <w:tcW w:type="dxa" w:w="3384"/>
            <w:vAlign w:val="top"/>
          </w:tcPr>
          <w:p>
            <w:pPr>
              <w:spacing w:after="0" w:before="0"/>
              <w:jc w:val="right"/>
              <w:bidi/>
            </w:pPr>
            <w:r/>
            <w:r>
              <w:rPr>
                <w:rFonts w:ascii="Arial" w:hAnsi="Arial"/>
                <w:b w:val="0"/>
                <w:sz w:val="14"/>
              </w:rPr>
              <w:t>إن شاء الله. طيب، لو بإيدك تبعث رسالة للمسؤولين بالحكومات والمنظمات هون أو بسوريا وين ما بدك،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P03-C466</w:t>
            </w:r>
          </w:p>
        </w:tc>
        <w:tc>
          <w:tcPr>
            <w:tcW w:type="dxa" w:w="4608"/>
            <w:vAlign w:val="top"/>
          </w:tcPr>
          <w:p>
            <w:pPr>
              <w:spacing w:after="0" w:before="0"/>
              <w:jc w:val="right"/>
              <w:bidi/>
            </w:pPr>
            <w:r/>
            <w:r>
              <w:rPr>
                <w:rFonts w:ascii="Arial" w:hAnsi="Arial"/>
                <w:b w:val="0"/>
                <w:sz w:val="14"/>
              </w:rPr>
              <w:t>باي بلد كان 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Which country was it, uh?</w:t>
            </w:r>
          </w:p>
        </w:tc>
        <w:tc>
          <w:tcPr>
            <w:tcW w:type="dxa" w:w="3384"/>
            <w:vAlign w:val="top"/>
          </w:tcPr>
          <w:p>
            <w:pPr>
              <w:spacing w:after="0" w:before="0"/>
              <w:jc w:val="right"/>
              <w:bidi/>
            </w:pPr>
            <w:r/>
            <w:r>
              <w:rPr>
                <w:rFonts w:ascii="Arial" w:hAnsi="Arial"/>
                <w:b w:val="0"/>
                <w:sz w:val="14"/>
              </w:rPr>
              <w:t>أي بلد كان، 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P03-C467</w:t>
            </w:r>
          </w:p>
        </w:tc>
        <w:tc>
          <w:tcPr>
            <w:tcW w:type="dxa" w:w="4608"/>
            <w:vAlign w:val="top"/>
          </w:tcPr>
          <w:p>
            <w:pPr>
              <w:spacing w:after="0" w:before="0"/>
              <w:jc w:val="right"/>
              <w:bidi/>
            </w:pPr>
            <w:r/>
            <w:r>
              <w:rPr>
                <w:rFonts w:ascii="Arial" w:hAnsi="Arial"/>
                <w:b w:val="0"/>
                <w:sz w:val="14"/>
              </w:rPr>
              <w:t>شو بتحكي لهم عن حقوق الناس اللي بعمرك بالستينات والخمسينات عن حقوق الناس انا بدي اعطيك هسه ورقه بقول لك اكتب رساله بس احكي لي اياها حكي للمسؤولين بالمنظمات وبالكومات</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What do you tell them about the rights of people your age, in their sixties and fifties? About people's rights — I want to give you a paper now and ask you to write a message, but just tell it to me. Speak to the officials in the organizations and in the camps.</w:t>
            </w:r>
          </w:p>
        </w:tc>
        <w:tc>
          <w:tcPr>
            <w:tcW w:type="dxa" w:w="3384"/>
            <w:vAlign w:val="top"/>
          </w:tcPr>
          <w:p>
            <w:pPr>
              <w:spacing w:after="0" w:before="0"/>
              <w:jc w:val="right"/>
              <w:bidi/>
            </w:pPr>
            <w:r/>
            <w:r>
              <w:rPr>
                <w:rFonts w:ascii="Arial" w:hAnsi="Arial"/>
                <w:b w:val="0"/>
                <w:sz w:val="14"/>
              </w:rPr>
              <w:t>شو بتقول لهم عن حقوق الناس اللي بعمرك، بالستينات والخمسينات؟ عن حقوق الناس — بدي اعطيك ورقة هسه واطلب منك تكتب رسالة، بس احكيها لي. احكي للمسؤولين في المنظمات وبالمخيمات.</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P03-C468</w:t>
            </w:r>
          </w:p>
        </w:tc>
        <w:tc>
          <w:tcPr>
            <w:tcW w:type="dxa" w:w="4608"/>
            <w:vAlign w:val="top"/>
          </w:tcPr>
          <w:p>
            <w:pPr>
              <w:spacing w:after="0" w:before="0"/>
              <w:jc w:val="right"/>
              <w:bidi/>
            </w:pPr>
            <w:r/>
            <w:r>
              <w:rPr>
                <w:rFonts w:ascii="Arial" w:hAnsi="Arial"/>
                <w:b w:val="0"/>
                <w:sz w:val="14"/>
              </w:rPr>
              <w:t>كانسان هو الانسان عنده كرامه بس انتم كمسؤولين استعيدوا كرامه الانسان</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As a human — a person has dignity — but you, as officials, restore the person's dignity.</w:t>
            </w:r>
          </w:p>
        </w:tc>
        <w:tc>
          <w:tcPr>
            <w:tcW w:type="dxa" w:w="3384"/>
            <w:vAlign w:val="top"/>
          </w:tcPr>
          <w:p>
            <w:pPr>
              <w:spacing w:after="0" w:before="0"/>
              <w:jc w:val="right"/>
              <w:bidi/>
            </w:pPr>
            <w:r/>
            <w:r>
              <w:rPr>
                <w:rFonts w:ascii="Arial" w:hAnsi="Arial"/>
                <w:b w:val="0"/>
                <w:sz w:val="14"/>
              </w:rPr>
              <w:t>كإنسان — الإنسان عنده كرامة — بس أنتم، كمسؤولين، استعيدوا كرامة الإنسان.</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P03-C469</w:t>
            </w:r>
          </w:p>
        </w:tc>
        <w:tc>
          <w:tcPr>
            <w:tcW w:type="dxa" w:w="4608"/>
            <w:vAlign w:val="top"/>
          </w:tcPr>
          <w:p>
            <w:pPr>
              <w:spacing w:after="0" w:before="0"/>
              <w:jc w:val="right"/>
              <w:bidi/>
            </w:pPr>
            <w:r/>
            <w:r>
              <w:rPr>
                <w:rFonts w:ascii="Arial" w:hAnsi="Arial"/>
                <w:b w:val="0"/>
                <w:sz w:val="14"/>
              </w:rPr>
              <w:t>مختصره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Briefly.</w:t>
            </w:r>
          </w:p>
        </w:tc>
        <w:tc>
          <w:tcPr>
            <w:tcW w:type="dxa" w:w="3384"/>
            <w:vAlign w:val="top"/>
          </w:tcPr>
          <w:p>
            <w:pPr>
              <w:spacing w:after="0" w:before="0"/>
              <w:jc w:val="right"/>
              <w:bidi/>
            </w:pPr>
            <w:r/>
            <w:r>
              <w:rPr>
                <w:rFonts w:ascii="Arial" w:hAnsi="Arial"/>
                <w:b w:val="0"/>
                <w:sz w:val="14"/>
              </w:rPr>
              <w:t>مختصرًا.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P03-C470</w:t>
            </w:r>
          </w:p>
        </w:tc>
        <w:tc>
          <w:tcPr>
            <w:tcW w:type="dxa" w:w="4608"/>
            <w:vAlign w:val="top"/>
          </w:tcPr>
          <w:p>
            <w:pPr>
              <w:spacing w:after="0" w:before="0"/>
              <w:jc w:val="right"/>
              <w:bidi/>
            </w:pPr>
            <w:r/>
            <w:r>
              <w:rPr>
                <w:rFonts w:ascii="Arial" w:hAnsi="Arial"/>
                <w:b w:val="0"/>
                <w:sz w:val="14"/>
              </w:rPr>
              <w:t>جدا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Very (brief).</w:t>
            </w:r>
          </w:p>
        </w:tc>
        <w:tc>
          <w:tcPr>
            <w:tcW w:type="dxa" w:w="3384"/>
            <w:vAlign w:val="top"/>
          </w:tcPr>
          <w:p>
            <w:pPr>
              <w:spacing w:after="0" w:before="0"/>
              <w:jc w:val="right"/>
              <w:bidi/>
            </w:pPr>
            <w:r/>
            <w:r>
              <w:rPr>
                <w:rFonts w:ascii="Arial" w:hAnsi="Arial"/>
                <w:b w:val="0"/>
                <w:sz w:val="14"/>
              </w:rPr>
              <w:t>جدا (مختصر).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P03-C471</w:t>
            </w:r>
          </w:p>
        </w:tc>
        <w:tc>
          <w:tcPr>
            <w:tcW w:type="dxa" w:w="4608"/>
            <w:vAlign w:val="top"/>
          </w:tcPr>
          <w:p>
            <w:pPr>
              <w:spacing w:after="0" w:before="0"/>
              <w:jc w:val="right"/>
              <w:bidi/>
            </w:pPr>
            <w:r/>
            <w:r>
              <w:rPr>
                <w:rFonts w:ascii="Arial" w:hAnsi="Arial"/>
                <w:b w:val="0"/>
                <w:sz w:val="14"/>
              </w:rPr>
              <w:t>كرامه الانسان اللي من عمرك ننا بنحكي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The dignity of a person of your age, we're talking about.</w:t>
            </w:r>
          </w:p>
        </w:tc>
        <w:tc>
          <w:tcPr>
            <w:tcW w:type="dxa" w:w="3384"/>
            <w:vAlign w:val="top"/>
          </w:tcPr>
          <w:p>
            <w:pPr>
              <w:spacing w:after="0" w:before="0"/>
              <w:jc w:val="right"/>
              <w:bidi/>
            </w:pPr>
            <w:r/>
            <w:r>
              <w:rPr>
                <w:rFonts w:ascii="Arial" w:hAnsi="Arial"/>
                <w:b w:val="0"/>
                <w:sz w:val="14"/>
              </w:rPr>
              <w:t>كرامة الإنسان اللي من عمرك نحنا عم نحكي عنو.</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P03-C472</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P03-C473</w:t>
            </w:r>
          </w:p>
        </w:tc>
        <w:tc>
          <w:tcPr>
            <w:tcW w:type="dxa" w:w="4608"/>
            <w:vAlign w:val="top"/>
          </w:tcPr>
          <w:p>
            <w:pPr>
              <w:spacing w:after="0" w:before="0"/>
              <w:jc w:val="right"/>
              <w:bidi/>
            </w:pPr>
            <w:r/>
            <w:r>
              <w:rPr>
                <w:rFonts w:ascii="Arial" w:hAnsi="Arial"/>
                <w:b w:val="0"/>
                <w:sz w:val="14"/>
              </w:rPr>
              <w:t>ليش يعني ليش فاقد كرامته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Why — I mean why has he lost his dignity?</w:t>
            </w:r>
          </w:p>
        </w:tc>
        <w:tc>
          <w:tcPr>
            <w:tcW w:type="dxa" w:w="3384"/>
            <w:vAlign w:val="top"/>
          </w:tcPr>
          <w:p>
            <w:pPr>
              <w:spacing w:after="0" w:before="0"/>
              <w:jc w:val="right"/>
              <w:bidi/>
            </w:pPr>
            <w:r/>
            <w:r>
              <w:rPr>
                <w:rFonts w:ascii="Arial" w:hAnsi="Arial"/>
                <w:b w:val="0"/>
                <w:sz w:val="14"/>
              </w:rPr>
              <w:t>ليش — يعني ليش فقد كرامته؟</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P03-C474</w:t>
            </w:r>
          </w:p>
        </w:tc>
        <w:tc>
          <w:tcPr>
            <w:tcW w:type="dxa" w:w="4608"/>
            <w:vAlign w:val="top"/>
          </w:tcPr>
          <w:p>
            <w:pPr>
              <w:spacing w:after="0" w:before="0"/>
              <w:jc w:val="right"/>
              <w:bidi/>
            </w:pPr>
            <w:r/>
            <w:r>
              <w:rPr>
                <w:rFonts w:ascii="Arial" w:hAnsi="Arial"/>
                <w:b w:val="0"/>
                <w:sz w:val="14"/>
              </w:rPr>
              <w:t>فاقد كرامته يعني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Lost his dignity — meaning?</w:t>
            </w:r>
          </w:p>
        </w:tc>
        <w:tc>
          <w:tcPr>
            <w:tcW w:type="dxa" w:w="3384"/>
            <w:vAlign w:val="top"/>
          </w:tcPr>
          <w:p>
            <w:pPr>
              <w:spacing w:after="0" w:before="0"/>
              <w:jc w:val="right"/>
              <w:bidi/>
            </w:pPr>
            <w:r/>
            <w:r>
              <w:rPr>
                <w:rFonts w:ascii="Arial" w:hAnsi="Arial"/>
                <w:b w:val="0"/>
                <w:sz w:val="14"/>
              </w:rPr>
              <w:t>فاقد كرامته — يعني؟</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P03-C475</w:t>
            </w:r>
          </w:p>
        </w:tc>
        <w:tc>
          <w:tcPr>
            <w:tcW w:type="dxa" w:w="4608"/>
            <w:vAlign w:val="top"/>
          </w:tcPr>
          <w:p>
            <w:pPr>
              <w:spacing w:after="0" w:before="0"/>
              <w:jc w:val="right"/>
              <w:bidi/>
            </w:pPr>
            <w:r/>
            <w:r>
              <w:rPr>
                <w:rFonts w:ascii="Arial" w:hAnsi="Arial"/>
                <w:b w:val="0"/>
                <w:sz w:val="14"/>
              </w:rPr>
              <w:t>اه في كثير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Yes, there are many (cases).</w:t>
            </w:r>
          </w:p>
        </w:tc>
        <w:tc>
          <w:tcPr>
            <w:tcW w:type="dxa" w:w="3384"/>
            <w:vAlign w:val="top"/>
          </w:tcPr>
          <w:p>
            <w:pPr>
              <w:spacing w:after="0" w:before="0"/>
              <w:jc w:val="right"/>
              <w:bidi/>
            </w:pPr>
            <w:r/>
            <w:r>
              <w:rPr>
                <w:rFonts w:ascii="Arial" w:hAnsi="Arial"/>
                <w:b w:val="0"/>
                <w:sz w:val="14"/>
              </w:rPr>
              <w:t>اه في كثير (حالات).</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P03-C476</w:t>
            </w:r>
          </w:p>
        </w:tc>
        <w:tc>
          <w:tcPr>
            <w:tcW w:type="dxa" w:w="4608"/>
            <w:vAlign w:val="top"/>
          </w:tcPr>
          <w:p>
            <w:pPr>
              <w:spacing w:after="0" w:before="0"/>
              <w:jc w:val="right"/>
              <w:bidi/>
            </w:pPr>
            <w:r/>
            <w:r>
              <w:rPr>
                <w:rFonts w:ascii="Arial" w:hAnsi="Arial"/>
                <w:b w:val="0"/>
                <w:sz w:val="14"/>
              </w:rPr>
              <w:t>شلون</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How?</w:t>
            </w:r>
          </w:p>
        </w:tc>
        <w:tc>
          <w:tcPr>
            <w:tcW w:type="dxa" w:w="3384"/>
            <w:vAlign w:val="top"/>
          </w:tcPr>
          <w:p>
            <w:pPr>
              <w:spacing w:after="0" w:before="0"/>
              <w:jc w:val="right"/>
              <w:bidi/>
            </w:pPr>
            <w:r/>
            <w:r>
              <w:rPr>
                <w:rFonts w:ascii="Arial" w:hAnsi="Arial"/>
                <w:b w:val="0"/>
                <w:sz w:val="14"/>
              </w:rPr>
              <w:t>شلون؟</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P03-C477</w:t>
            </w:r>
          </w:p>
        </w:tc>
        <w:tc>
          <w:tcPr>
            <w:tcW w:type="dxa" w:w="4608"/>
            <w:vAlign w:val="top"/>
          </w:tcPr>
          <w:p>
            <w:pPr>
              <w:spacing w:after="0" w:before="0"/>
              <w:jc w:val="right"/>
              <w:bidi/>
            </w:pPr>
            <w:r/>
            <w:r>
              <w:rPr>
                <w:rFonts w:ascii="Arial" w:hAnsi="Arial"/>
                <w:b w:val="0"/>
                <w:sz w:val="14"/>
              </w:rPr>
              <w:t>انذل يعني انا عندي اولاد الحمد لله اذا تضايقت بيوم من الايام بلاقي اولادي قدامي في ناس ما عندها اولاد في ناس عندها بنات وما تعلمنش</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Humiliated — I mean, I have children, thank God. If I get upset one day I find my children with me. There are people who don't have children. Some have daughters who are not educated.</w:t>
            </w:r>
          </w:p>
        </w:tc>
        <w:tc>
          <w:tcPr>
            <w:tcW w:type="dxa" w:w="3384"/>
            <w:vAlign w:val="top"/>
          </w:tcPr>
          <w:p>
            <w:pPr>
              <w:spacing w:after="0" w:before="0"/>
              <w:jc w:val="right"/>
              <w:bidi/>
            </w:pPr>
            <w:r/>
            <w:r>
              <w:rPr>
                <w:rFonts w:ascii="Arial" w:hAnsi="Arial"/>
                <w:b w:val="0"/>
                <w:sz w:val="14"/>
              </w:rPr>
              <w:t>منذل — يعني، أنا عندي أولاد الحمد لله. إذا زعلت بيوم ألاقي أولادي قدامي. في ناس ما عندها أولاد. بعضهم عندهم بنات وما متعلمات.</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P03-C478</w:t>
            </w:r>
          </w:p>
        </w:tc>
        <w:tc>
          <w:tcPr>
            <w:tcW w:type="dxa" w:w="4608"/>
            <w:vAlign w:val="top"/>
          </w:tcPr>
          <w:p>
            <w:pPr>
              <w:spacing w:after="0" w:before="0"/>
              <w:jc w:val="right"/>
              <w:bidi/>
            </w:pPr>
            <w:r/>
            <w:r>
              <w:rPr>
                <w:rFonts w:ascii="Arial" w:hAnsi="Arial"/>
                <w:b w:val="0"/>
                <w:sz w:val="14"/>
              </w:rPr>
              <w:t>بالستينات والخمسينات</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In their sixties and fifties.</w:t>
            </w:r>
          </w:p>
        </w:tc>
        <w:tc>
          <w:tcPr>
            <w:tcW w:type="dxa" w:w="3384"/>
            <w:vAlign w:val="top"/>
          </w:tcPr>
          <w:p>
            <w:pPr>
              <w:spacing w:after="0" w:before="0"/>
              <w:jc w:val="right"/>
              <w:bidi/>
            </w:pPr>
            <w:r/>
            <w:r>
              <w:rPr>
                <w:rFonts w:ascii="Arial" w:hAnsi="Arial"/>
                <w:b w:val="0"/>
                <w:sz w:val="14"/>
              </w:rPr>
              <w:t>بالستينات وبالخمسينات.</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P03-C479</w:t>
            </w:r>
          </w:p>
        </w:tc>
        <w:tc>
          <w:tcPr>
            <w:tcW w:type="dxa" w:w="4608"/>
            <w:vAlign w:val="top"/>
          </w:tcPr>
          <w:p>
            <w:pPr>
              <w:spacing w:after="0" w:before="0"/>
              <w:jc w:val="right"/>
              <w:bidi/>
            </w:pPr>
            <w:r/>
            <w:r>
              <w:rPr>
                <w:rFonts w:ascii="Arial" w:hAnsi="Arial"/>
                <w:b w:val="0"/>
                <w:sz w:val="14"/>
              </w:rPr>
              <w:t>بعمري واكبر مني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My age and older than me.</w:t>
            </w:r>
          </w:p>
        </w:tc>
        <w:tc>
          <w:tcPr>
            <w:tcW w:type="dxa" w:w="3384"/>
            <w:vAlign w:val="top"/>
          </w:tcPr>
          <w:p>
            <w:pPr>
              <w:spacing w:after="0" w:before="0"/>
              <w:jc w:val="right"/>
              <w:bidi/>
            </w:pPr>
            <w:r/>
            <w:r>
              <w:rPr>
                <w:rFonts w:ascii="Arial" w:hAnsi="Arial"/>
                <w:b w:val="0"/>
                <w:sz w:val="14"/>
              </w:rPr>
              <w:t>بعمري وأكبر مني.</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P03-C480</w:t>
            </w:r>
          </w:p>
        </w:tc>
        <w:tc>
          <w:tcPr>
            <w:tcW w:type="dxa" w:w="4608"/>
            <w:vAlign w:val="top"/>
          </w:tcPr>
          <w:p>
            <w:pPr>
              <w:spacing w:after="0" w:before="0"/>
              <w:jc w:val="right"/>
              <w:bidi/>
            </w:pPr>
            <w:r/>
            <w:r>
              <w:rPr>
                <w:rFonts w:ascii="Arial" w:hAnsi="Arial"/>
                <w:b w:val="0"/>
                <w:sz w:val="14"/>
              </w:rPr>
              <w:t>فهذا عنده ست سبع بنات مثلا ومش مع متعلمات يعني ما هذا وما بيقدر شيء يشتغل اي شيء فهذا بده ياكل بده يشرب بده يلبس ويطعمي و ويعيش اولاده وبناته فهذا يا هل ترى منين تجيب وهو انسان عاجز انه يقدر يروح يشتغل هو بيقدر يشتغل بيقدر بس ولكن ما في له طريق انه يشتغل فيه</w:t>
            </w:r>
          </w:p>
        </w:tc>
        <w:tc>
          <w:tcPr>
            <w:tcW w:type="dxa" w:w="2880"/>
            <w:vAlign w:val="top"/>
          </w:tcPr>
          <w:p>
            <w:pPr>
              <w:spacing w:after="0" w:before="0"/>
              <w:jc w:val="right"/>
              <w:bidi/>
            </w:pPr>
            <w:r/>
            <w:r>
              <w:rPr>
                <w:rFonts w:ascii="Arial" w:hAnsi="Arial"/>
                <w:b w:val="0"/>
                <w:sz w:val="14"/>
              </w:rPr>
              <w:t>CODE-PROVIDE; CODE-PRECARITY; CODE-EXCLUSION</w:t>
            </w:r>
          </w:p>
        </w:tc>
        <w:tc>
          <w:tcPr>
            <w:tcW w:type="dxa" w:w="4608"/>
            <w:vAlign w:val="top"/>
          </w:tcPr>
          <w:p>
            <w:pPr>
              <w:spacing w:after="0" w:before="0"/>
            </w:pPr>
            <w:r/>
            <w:r>
              <w:rPr>
                <w:rFonts w:ascii="Arial" w:hAnsi="Arial"/>
                <w:b w:val="0"/>
                <w:sz w:val="14"/>
              </w:rPr>
              <w:t>So someone like that might have six or seven daughters, for example, and they're not educated — they can't do anything, they can't work at all. He needs to eat, he needs to drink, he needs to dress, to feed and support his sons and daughters. So where, tell me, does he get that from? And he's a person who is unable to be able to go to work — he can work, he is able, but there is no way for him to work.</w:t>
            </w:r>
          </w:p>
        </w:tc>
        <w:tc>
          <w:tcPr>
            <w:tcW w:type="dxa" w:w="3384"/>
            <w:vAlign w:val="top"/>
          </w:tcPr>
          <w:p>
            <w:pPr>
              <w:spacing w:after="0" w:before="0"/>
              <w:jc w:val="right"/>
              <w:bidi/>
            </w:pPr>
            <w:r/>
            <w:r>
              <w:rPr>
                <w:rFonts w:ascii="Arial" w:hAnsi="Arial"/>
                <w:b w:val="0"/>
                <w:sz w:val="14"/>
              </w:rPr>
              <w:t>فهذا قد يكون عنده ست أو سبع بنات مثلا وما هن متعلمات — ما بيقدّرن يعملوا شي، ما بيقدّروا يشتغلوا بالمرة. هذا بحاجة ياكل، بحاجة يشرب، بحاجة يلبس، ليطعم ويعيش أولاده وبناته. فإيمتى، قل لي، من وين يجيب هالشي؟ وهو إنسان عاجز عن القدرة يروح يشتغل — هو يقدر يشتغل، هو قادر، بس ما في له طريق يشتغل فيه.</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P03-C481</w:t>
            </w:r>
          </w:p>
        </w:tc>
        <w:tc>
          <w:tcPr>
            <w:tcW w:type="dxa" w:w="4608"/>
            <w:vAlign w:val="top"/>
          </w:tcPr>
          <w:p>
            <w:pPr>
              <w:spacing w:after="0" w:before="0"/>
              <w:jc w:val="right"/>
              <w:bidi/>
            </w:pPr>
            <w:r/>
            <w:r>
              <w:rPr>
                <w:rFonts w:ascii="Arial" w:hAnsi="Arial"/>
                <w:b w:val="0"/>
                <w:sz w:val="14"/>
              </w:rPr>
              <w:t>بسبب بسبب عمره</w:t>
            </w:r>
          </w:p>
        </w:tc>
        <w:tc>
          <w:tcPr>
            <w:tcW w:type="dxa" w:w="2880"/>
            <w:vAlign w:val="top"/>
          </w:tcPr>
          <w:p>
            <w:pPr>
              <w:spacing w:after="0" w:before="0"/>
              <w:jc w:val="right"/>
              <w:bidi/>
            </w:pPr>
            <w:r/>
            <w:r>
              <w:rPr>
                <w:rFonts w:ascii="Arial" w:hAnsi="Arial"/>
                <w:b w:val="0"/>
                <w:sz w:val="14"/>
              </w:rPr>
              <w:t>CODE-AGE-UNSPECIFIED</w:t>
            </w:r>
          </w:p>
        </w:tc>
        <w:tc>
          <w:tcPr>
            <w:tcW w:type="dxa" w:w="4608"/>
            <w:vAlign w:val="top"/>
          </w:tcPr>
          <w:p>
            <w:pPr>
              <w:spacing w:after="0" w:before="0"/>
            </w:pPr>
            <w:r/>
            <w:r>
              <w:rPr>
                <w:rFonts w:ascii="Arial" w:hAnsi="Arial"/>
                <w:b w:val="0"/>
                <w:sz w:val="14"/>
              </w:rPr>
              <w:t>Because, because of his age.</w:t>
            </w:r>
          </w:p>
        </w:tc>
        <w:tc>
          <w:tcPr>
            <w:tcW w:type="dxa" w:w="3384"/>
            <w:vAlign w:val="top"/>
          </w:tcPr>
          <w:p>
            <w:pPr>
              <w:spacing w:after="0" w:before="0"/>
              <w:jc w:val="right"/>
              <w:bidi/>
            </w:pPr>
            <w:r/>
            <w:r>
              <w:rPr>
                <w:rFonts w:ascii="Arial" w:hAnsi="Arial"/>
                <w:b w:val="0"/>
                <w:sz w:val="14"/>
              </w:rPr>
              <w:t>بسبب، بسبب عمره.</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P03-C482</w:t>
            </w:r>
          </w:p>
        </w:tc>
        <w:tc>
          <w:tcPr>
            <w:tcW w:type="dxa" w:w="4608"/>
            <w:vAlign w:val="top"/>
          </w:tcPr>
          <w:p>
            <w:pPr>
              <w:spacing w:after="0" w:before="0"/>
              <w:jc w:val="right"/>
              <w:bidi/>
            </w:pPr>
            <w:r/>
            <w:r>
              <w:rPr>
                <w:rFonts w:ascii="Arial" w:hAnsi="Arial"/>
                <w:b w:val="0"/>
                <w:sz w:val="14"/>
              </w:rPr>
              <w:t>لا مش بسبب عمره بسبب انه ما في شغ</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No, not because of his age — because there’s no work.</w:t>
            </w:r>
          </w:p>
        </w:tc>
        <w:tc>
          <w:tcPr>
            <w:tcW w:type="dxa" w:w="3384"/>
            <w:vAlign w:val="top"/>
          </w:tcPr>
          <w:p>
            <w:pPr>
              <w:spacing w:after="0" w:before="0"/>
              <w:jc w:val="right"/>
              <w:bidi/>
            </w:pPr>
            <w:r/>
            <w:r>
              <w:rPr>
                <w:rFonts w:ascii="Arial" w:hAnsi="Arial"/>
                <w:b w:val="0"/>
                <w:sz w:val="14"/>
              </w:rPr>
              <w:t>لا، ليس بسبب عمره — لأنّه لا يوجد عمل.</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P03-C483</w:t>
            </w:r>
          </w:p>
        </w:tc>
        <w:tc>
          <w:tcPr>
            <w:tcW w:type="dxa" w:w="4608"/>
            <w:vAlign w:val="top"/>
          </w:tcPr>
          <w:p>
            <w:pPr>
              <w:spacing w:after="0" w:before="0"/>
              <w:jc w:val="right"/>
              <w:bidi/>
            </w:pPr>
            <w:r/>
            <w:r>
              <w:rPr>
                <w:rFonts w:ascii="Arial" w:hAnsi="Arial"/>
                <w:b w:val="0"/>
                <w:sz w:val="14"/>
              </w:rPr>
              <w:t>لانه المسؤولين مش حافظين كرامه العمر هذا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Because the officials don’t preserve the dignity of this age group.</w:t>
            </w:r>
          </w:p>
        </w:tc>
        <w:tc>
          <w:tcPr>
            <w:tcW w:type="dxa" w:w="3384"/>
            <w:vAlign w:val="top"/>
          </w:tcPr>
          <w:p>
            <w:pPr>
              <w:spacing w:after="0" w:before="0"/>
              <w:jc w:val="right"/>
              <w:bidi/>
            </w:pPr>
            <w:r/>
            <w:r>
              <w:rPr>
                <w:rFonts w:ascii="Arial" w:hAnsi="Arial"/>
                <w:b w:val="0"/>
                <w:sz w:val="14"/>
              </w:rPr>
              <w:t>لأن المسؤولين لا يحفظون كرامة هذه الفئة العمرية.</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P03-C484</w:t>
            </w:r>
          </w:p>
        </w:tc>
        <w:tc>
          <w:tcPr>
            <w:tcW w:type="dxa" w:w="4608"/>
            <w:vAlign w:val="top"/>
          </w:tcPr>
          <w:p>
            <w:pPr>
              <w:spacing w:after="0" w:before="0"/>
              <w:jc w:val="right"/>
              <w:bidi/>
            </w:pPr>
            <w:r/>
            <w:r>
              <w:rPr>
                <w:rFonts w:ascii="Arial" w:hAnsi="Arial"/>
                <w:b w:val="0"/>
                <w:sz w:val="14"/>
              </w:rPr>
              <w:t>بالضبط</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Exactly.</w:t>
            </w:r>
          </w:p>
        </w:tc>
        <w:tc>
          <w:tcPr>
            <w:tcW w:type="dxa" w:w="3384"/>
            <w:vAlign w:val="top"/>
          </w:tcPr>
          <w:p>
            <w:pPr>
              <w:spacing w:after="0" w:before="0"/>
              <w:jc w:val="right"/>
              <w:bidi/>
            </w:pPr>
            <w:r/>
            <w:r>
              <w:rPr>
                <w:rFonts w:ascii="Arial" w:hAnsi="Arial"/>
                <w:b w:val="0"/>
                <w:sz w:val="14"/>
              </w:rPr>
              <w:t>بالضبط.</w:t>
            </w:r>
          </w:p>
        </w:tc>
        <w:tc>
          <w:tcPr>
            <w:tcW w:type="dxa" w:w="3456"/>
            <w:vAlign w:val="top"/>
          </w:tcPr>
          <w:p>
            <w:pPr>
              <w:spacing w:after="0" w:before="0"/>
              <w:jc w:val="right"/>
              <w:bidi/>
            </w:pPr>
            <w:r/>
            <w:r>
              <w:rPr>
                <w:rFonts w:ascii="Arial" w:hAnsi="Arial"/>
                <w:b w:val="0"/>
                <w:sz w:val="14"/>
              </w:rPr>
              <w:t>CODE-SUPPORT</w:t>
            </w:r>
          </w:p>
        </w:tc>
      </w:tr>
      <w:tr>
        <w:tc>
          <w:tcPr>
            <w:tcW w:type="dxa" w:w="1080"/>
            <w:vAlign w:val="top"/>
          </w:tcPr>
          <w:p>
            <w:pPr>
              <w:spacing w:after="0" w:before="0"/>
            </w:pPr>
            <w:r/>
            <w:r>
              <w:rPr>
                <w:rFonts w:ascii="Arial" w:hAnsi="Arial"/>
                <w:b w:val="0"/>
                <w:sz w:val="14"/>
              </w:rPr>
              <w:t>P03-C485</w:t>
            </w:r>
          </w:p>
        </w:tc>
        <w:tc>
          <w:tcPr>
            <w:tcW w:type="dxa" w:w="4608"/>
            <w:vAlign w:val="top"/>
          </w:tcPr>
          <w:p>
            <w:pPr>
              <w:spacing w:after="0" w:before="0"/>
              <w:jc w:val="right"/>
              <w:bidi/>
            </w:pPr>
            <w:r/>
            <w:r>
              <w:rPr>
                <w:rFonts w:ascii="Arial" w:hAnsi="Arial"/>
                <w:b w:val="0"/>
                <w:sz w:val="14"/>
              </w:rPr>
              <w:t>اها تمام فانت بتقول استعيدوا كرامه الانسان</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Okay. So you’re saying restore human dignity?</w:t>
            </w:r>
          </w:p>
        </w:tc>
        <w:tc>
          <w:tcPr>
            <w:tcW w:type="dxa" w:w="3384"/>
            <w:vAlign w:val="top"/>
          </w:tcPr>
          <w:p>
            <w:pPr>
              <w:spacing w:after="0" w:before="0"/>
              <w:jc w:val="right"/>
              <w:bidi/>
            </w:pPr>
            <w:r/>
            <w:r>
              <w:rPr>
                <w:rFonts w:ascii="Arial" w:hAnsi="Arial"/>
                <w:b w:val="0"/>
                <w:sz w:val="14"/>
              </w:rPr>
              <w:t>حسناً. فانت تقول استعيدوا كرامة الإنسان؟</w:t>
            </w:r>
          </w:p>
        </w:tc>
        <w:tc>
          <w:tcPr>
            <w:tcW w:type="dxa" w:w="3456"/>
            <w:vAlign w:val="top"/>
          </w:tcPr>
          <w:p>
            <w:pPr>
              <w:spacing w:after="0" w:before="0"/>
              <w:jc w:val="right"/>
              <w:bidi/>
            </w:pPr>
            <w:r/>
            <w:r>
              <w:rPr>
                <w:rFonts w:ascii="Arial" w:hAnsi="Arial"/>
                <w:b w:val="0"/>
                <w:sz w:val="14"/>
              </w:rPr>
              <w:t>CODE-FUTURE</w:t>
            </w:r>
          </w:p>
        </w:tc>
      </w:tr>
      <w:tr>
        <w:tc>
          <w:tcPr>
            <w:tcW w:type="dxa" w:w="1080"/>
            <w:vAlign w:val="top"/>
          </w:tcPr>
          <w:p>
            <w:pPr>
              <w:spacing w:after="0" w:before="0"/>
            </w:pPr>
            <w:r/>
            <w:r>
              <w:rPr>
                <w:rFonts w:ascii="Arial" w:hAnsi="Arial"/>
                <w:b w:val="0"/>
                <w:sz w:val="14"/>
              </w:rPr>
              <w:t>P03-C486</w:t>
            </w:r>
          </w:p>
        </w:tc>
        <w:tc>
          <w:tcPr>
            <w:tcW w:type="dxa" w:w="4608"/>
            <w:vAlign w:val="top"/>
          </w:tcPr>
          <w:p>
            <w:pPr>
              <w:spacing w:after="0" w:before="0"/>
              <w:jc w:val="right"/>
              <w:bidi/>
            </w:pPr>
            <w:r/>
            <w:r>
              <w:rPr>
                <w:rFonts w:ascii="Arial" w:hAnsi="Arial"/>
                <w:b w:val="0"/>
                <w:sz w:val="14"/>
              </w:rPr>
              <w:t>اللي بالعمر بعمر 60 وال 50</w:t>
            </w:r>
          </w:p>
        </w:tc>
        <w:tc>
          <w:tcPr>
            <w:tcW w:type="dxa" w:w="2880"/>
            <w:vAlign w:val="top"/>
          </w:tcPr>
          <w:p>
            <w:pPr>
              <w:spacing w:after="0" w:before="0"/>
              <w:jc w:val="right"/>
              <w:bidi/>
            </w:pPr>
            <w:r/>
            <w:r>
              <w:rPr>
                <w:rFonts w:ascii="Arial" w:hAnsi="Arial"/>
                <w:b w:val="0"/>
                <w:sz w:val="14"/>
              </w:rPr>
              <w:t>CODE-AGE-UNSPECIFIED</w:t>
            </w:r>
          </w:p>
        </w:tc>
        <w:tc>
          <w:tcPr>
            <w:tcW w:type="dxa" w:w="4608"/>
            <w:vAlign w:val="top"/>
          </w:tcPr>
          <w:p>
            <w:pPr>
              <w:spacing w:after="0" w:before="0"/>
            </w:pPr>
            <w:r/>
            <w:r>
              <w:rPr>
                <w:rFonts w:ascii="Arial" w:hAnsi="Arial"/>
                <w:b w:val="0"/>
                <w:sz w:val="14"/>
              </w:rPr>
              <w:t>Those who are 60, and 50 years old.</w:t>
            </w:r>
          </w:p>
        </w:tc>
        <w:tc>
          <w:tcPr>
            <w:tcW w:type="dxa" w:w="3384"/>
            <w:vAlign w:val="top"/>
          </w:tcPr>
          <w:p>
            <w:pPr>
              <w:spacing w:after="0" w:before="0"/>
              <w:jc w:val="right"/>
              <w:bidi/>
            </w:pPr>
            <w:r/>
            <w:r>
              <w:rPr>
                <w:rFonts w:ascii="Arial" w:hAnsi="Arial"/>
                <w:b w:val="0"/>
                <w:sz w:val="14"/>
              </w:rPr>
              <w:t>الذين بعمر 60 و50 سنة.</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P03-C487</w:t>
            </w:r>
          </w:p>
        </w:tc>
        <w:tc>
          <w:tcPr>
            <w:tcW w:type="dxa" w:w="4608"/>
            <w:vAlign w:val="top"/>
          </w:tcPr>
          <w:p>
            <w:pPr>
              <w:spacing w:after="0" w:before="0"/>
              <w:jc w:val="right"/>
              <w:bidi/>
            </w:pPr>
            <w:r/>
            <w:r>
              <w:rPr>
                <w:rFonts w:ascii="Arial" w:hAnsi="Arial"/>
                <w:b w:val="0"/>
                <w:sz w:val="14"/>
              </w:rPr>
              <w:t>بالضبط بالضبط</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Exactly, exactly.</w:t>
            </w:r>
          </w:p>
        </w:tc>
        <w:tc>
          <w:tcPr>
            <w:tcW w:type="dxa" w:w="3384"/>
            <w:vAlign w:val="top"/>
          </w:tcPr>
          <w:p>
            <w:pPr>
              <w:spacing w:after="0" w:before="0"/>
              <w:jc w:val="right"/>
              <w:bidi/>
            </w:pPr>
            <w:r/>
            <w:r>
              <w:rPr>
                <w:rFonts w:ascii="Arial" w:hAnsi="Arial"/>
                <w:b w:val="0"/>
                <w:sz w:val="14"/>
              </w:rPr>
              <w:t>بالضبط، بالضبط.</w:t>
            </w:r>
          </w:p>
        </w:tc>
        <w:tc>
          <w:tcPr>
            <w:tcW w:type="dxa" w:w="3456"/>
            <w:vAlign w:val="top"/>
          </w:tcPr>
          <w:p>
            <w:pPr>
              <w:spacing w:after="0" w:before="0"/>
              <w:jc w:val="right"/>
              <w:bidi/>
            </w:pPr>
            <w:r/>
            <w:r>
              <w:rPr>
                <w:rFonts w:ascii="Arial" w:hAnsi="Arial"/>
                <w:b w:val="0"/>
                <w:sz w:val="14"/>
              </w:rPr>
              <w:t>CODE-SUPPORT</w:t>
            </w:r>
          </w:p>
        </w:tc>
      </w:tr>
      <w:tr>
        <w:tc>
          <w:tcPr>
            <w:tcW w:type="dxa" w:w="1080"/>
            <w:vAlign w:val="top"/>
          </w:tcPr>
          <w:p>
            <w:pPr>
              <w:spacing w:after="0" w:before="0"/>
            </w:pPr>
            <w:r/>
            <w:r>
              <w:rPr>
                <w:rFonts w:ascii="Arial" w:hAnsi="Arial"/>
                <w:b w:val="0"/>
                <w:sz w:val="14"/>
              </w:rPr>
              <w:t>P03-C488</w:t>
            </w:r>
          </w:p>
        </w:tc>
        <w:tc>
          <w:tcPr>
            <w:tcW w:type="dxa" w:w="4608"/>
            <w:vAlign w:val="top"/>
          </w:tcPr>
          <w:p>
            <w:pPr>
              <w:spacing w:after="0" w:before="0"/>
              <w:jc w:val="right"/>
              <w:bidi/>
            </w:pPr>
            <w:r/>
            <w:r>
              <w:rPr>
                <w:rFonts w:ascii="Arial" w:hAnsi="Arial"/>
                <w:b w:val="0"/>
                <w:sz w:val="14"/>
              </w:rPr>
              <w:t>طيب اي في يعني انا خلصت الاسئله اللي عندي انا اسف اذا في بعض الاسئله حسيتها شوي ضايقتك بس بس قبل ما ننهي في شيء حاب تضيفه في شيء حاب نرجع لسؤال معين اي من الاسئله نضيف عليه شيء تفيدني يعني انا كشخص استفيد من خبراتك انه او شيء معين تفيدني بالبحث تبي تحكي بتحب تحكي شيء</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I finished my questions. I’m sorry if some questions made you a bit uncomfortable. But before we finish, is there anything you’d like to add? Anything you’d like us to return to — any of the questions you want to add something to that would help me, as a person, benefit from your experience — or anything specific that would help the research? Do you want to say something? Do you like to say something?</w:t>
            </w:r>
          </w:p>
        </w:tc>
        <w:tc>
          <w:tcPr>
            <w:tcW w:type="dxa" w:w="3384"/>
            <w:vAlign w:val="top"/>
          </w:tcPr>
          <w:p>
            <w:pPr>
              <w:spacing w:after="0" w:before="0"/>
              <w:jc w:val="right"/>
              <w:bidi/>
            </w:pPr>
            <w:r/>
            <w:r>
              <w:rPr>
                <w:rFonts w:ascii="Arial" w:hAnsi="Arial"/>
                <w:b w:val="0"/>
                <w:sz w:val="14"/>
              </w:rPr>
              <w:t>طيب. أنا أنهيت أسئلتي. أنا آسف إذا بعض الأسئلة ضايقتك شوي. لكن قبل أن ننهي، هل في شيء تحب تضيفه؟ أي شيء تحب نرجع له — أي من الأسئلة تريد تضيف عليها شيء يفيدني، كشخص، أن أستفيد من خبراتك — أو شيء محدد يفيد البحث؟ تحب تحكي شيء؟</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P03-C489</w:t>
            </w:r>
          </w:p>
        </w:tc>
        <w:tc>
          <w:tcPr>
            <w:tcW w:type="dxa" w:w="4608"/>
            <w:vAlign w:val="top"/>
          </w:tcPr>
          <w:p>
            <w:pPr>
              <w:spacing w:after="0" w:before="0"/>
              <w:jc w:val="right"/>
              <w:bidi/>
            </w:pPr>
            <w:r/>
            <w:r>
              <w:rPr>
                <w:rFonts w:ascii="Arial" w:hAnsi="Arial"/>
                <w:b w:val="0"/>
                <w:sz w:val="14"/>
              </w:rPr>
              <w:t>كمثقفين كمسؤولين ك اللي قائمين على هذا البرنامج او على هي ال الدعوه او البحث او اي شيء شو ما المسمى تبعه يعني اذا حابين تساعدوا هالناس لا تساعدوهم ماديا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As intellectuals, as those responsible, as those running this program or this initiative or the research — whatever the name — if you want to help these people, don’t help them financially.</w:t>
            </w:r>
          </w:p>
        </w:tc>
        <w:tc>
          <w:tcPr>
            <w:tcW w:type="dxa" w:w="3384"/>
            <w:vAlign w:val="top"/>
          </w:tcPr>
          <w:p>
            <w:pPr>
              <w:spacing w:after="0" w:before="0"/>
              <w:jc w:val="right"/>
              <w:bidi/>
            </w:pPr>
            <w:r/>
            <w:r>
              <w:rPr>
                <w:rFonts w:ascii="Arial" w:hAnsi="Arial"/>
                <w:b w:val="0"/>
                <w:sz w:val="14"/>
              </w:rPr>
              <w:t>كمثقفين، كمسؤولين، كالقائمين على هذا البرنامج أو هذه المبادرة أو البحث — أيّاً كان المسمى — إذا بتحبوا تساعدوا هالناس، لا تساعدوهم مادياً.</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P03-C490</w:t>
            </w:r>
          </w:p>
        </w:tc>
        <w:tc>
          <w:tcPr>
            <w:tcW w:type="dxa" w:w="4608"/>
            <w:vAlign w:val="top"/>
          </w:tcPr>
          <w:p>
            <w:pPr>
              <w:spacing w:after="0" w:before="0"/>
              <w:jc w:val="right"/>
              <w:bidi/>
            </w:pPr>
            <w:r/>
            <w:r>
              <w:rPr>
                <w:rFonts w:ascii="Arial" w:hAnsi="Arial"/>
                <w:b w:val="0"/>
                <w:sz w:val="14"/>
              </w:rPr>
              <w:t>شو نساعد</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How should we help?</w:t>
            </w:r>
          </w:p>
        </w:tc>
        <w:tc>
          <w:tcPr>
            <w:tcW w:type="dxa" w:w="3384"/>
            <w:vAlign w:val="top"/>
          </w:tcPr>
          <w:p>
            <w:pPr>
              <w:spacing w:after="0" w:before="0"/>
              <w:jc w:val="right"/>
              <w:bidi/>
            </w:pPr>
            <w:r/>
            <w:r>
              <w:rPr>
                <w:rFonts w:ascii="Arial" w:hAnsi="Arial"/>
                <w:b w:val="0"/>
                <w:sz w:val="14"/>
              </w:rPr>
              <w:t>كيف نساعد؟</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P03-C491</w:t>
            </w:r>
          </w:p>
        </w:tc>
        <w:tc>
          <w:tcPr>
            <w:tcW w:type="dxa" w:w="4608"/>
            <w:vAlign w:val="top"/>
          </w:tcPr>
          <w:p>
            <w:pPr>
              <w:spacing w:after="0" w:before="0"/>
              <w:jc w:val="right"/>
              <w:bidi/>
            </w:pPr>
            <w:r/>
            <w:r>
              <w:rPr>
                <w:rFonts w:ascii="Arial" w:hAnsi="Arial"/>
                <w:b w:val="0"/>
                <w:sz w:val="14"/>
              </w:rPr>
              <w:t>ساعدوهم بايجاد شواغر عمل</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Help them find job vacancies.</w:t>
            </w:r>
          </w:p>
        </w:tc>
        <w:tc>
          <w:tcPr>
            <w:tcW w:type="dxa" w:w="3384"/>
            <w:vAlign w:val="top"/>
          </w:tcPr>
          <w:p>
            <w:pPr>
              <w:spacing w:after="0" w:before="0"/>
              <w:jc w:val="right"/>
              <w:bidi/>
            </w:pPr>
            <w:r/>
            <w:r>
              <w:rPr>
                <w:rFonts w:ascii="Arial" w:hAnsi="Arial"/>
                <w:b w:val="0"/>
                <w:sz w:val="14"/>
              </w:rPr>
              <w:t>ساعدوهم بإيجاد شواغر عمل.</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P03-C492</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Good.</w:t>
            </w:r>
          </w:p>
        </w:tc>
        <w:tc>
          <w:tcPr>
            <w:tcW w:type="dxa" w:w="3384"/>
            <w:vAlign w:val="top"/>
          </w:tcPr>
          <w:p>
            <w:pPr>
              <w:spacing w:after="0" w:before="0"/>
              <w:jc w:val="right"/>
              <w:bidi/>
            </w:pPr>
            <w:r/>
            <w:r>
              <w:rPr>
                <w:rFonts w:ascii="Arial" w:hAnsi="Arial"/>
                <w:b w:val="0"/>
                <w:sz w:val="14"/>
              </w:rPr>
              <w:t>حلو.</w:t>
            </w:r>
          </w:p>
        </w:tc>
        <w:tc>
          <w:tcPr>
            <w:tcW w:type="dxa" w:w="3456"/>
            <w:vAlign w:val="top"/>
          </w:tcPr>
          <w:p>
            <w:pPr>
              <w:spacing w:after="0" w:before="0"/>
              <w:jc w:val="right"/>
              <w:bidi/>
            </w:pPr>
            <w:r/>
            <w:r>
              <w:rPr>
                <w:rFonts w:ascii="Arial" w:hAnsi="Arial"/>
                <w:b w:val="0"/>
                <w:sz w:val="14"/>
              </w:rPr>
              <w:t>CODE-SUPPORT</w:t>
            </w:r>
          </w:p>
        </w:tc>
      </w:tr>
      <w:tr>
        <w:tc>
          <w:tcPr>
            <w:tcW w:type="dxa" w:w="1080"/>
            <w:vAlign w:val="top"/>
          </w:tcPr>
          <w:p>
            <w:pPr>
              <w:spacing w:after="0" w:before="0"/>
            </w:pPr>
            <w:r/>
            <w:r>
              <w:rPr>
                <w:rFonts w:ascii="Arial" w:hAnsi="Arial"/>
                <w:b w:val="0"/>
                <w:sz w:val="14"/>
              </w:rPr>
              <w:t>P03-C493</w:t>
            </w:r>
          </w:p>
        </w:tc>
        <w:tc>
          <w:tcPr>
            <w:tcW w:type="dxa" w:w="4608"/>
            <w:vAlign w:val="top"/>
          </w:tcPr>
          <w:p>
            <w:pPr>
              <w:spacing w:after="0" w:before="0"/>
              <w:jc w:val="right"/>
              <w:bidi/>
            </w:pPr>
            <w:r/>
            <w:r>
              <w:rPr>
                <w:rFonts w:ascii="Arial" w:hAnsi="Arial"/>
                <w:b w:val="0"/>
                <w:sz w:val="14"/>
              </w:rPr>
              <w:t>تقدر هالناس تعيش بشغلها بانتاجها</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These people can live from their work, from their production.</w:t>
            </w:r>
          </w:p>
        </w:tc>
        <w:tc>
          <w:tcPr>
            <w:tcW w:type="dxa" w:w="3384"/>
            <w:vAlign w:val="top"/>
          </w:tcPr>
          <w:p>
            <w:pPr>
              <w:spacing w:after="0" w:before="0"/>
              <w:jc w:val="right"/>
              <w:bidi/>
            </w:pPr>
            <w:r/>
            <w:r>
              <w:rPr>
                <w:rFonts w:ascii="Arial" w:hAnsi="Arial"/>
                <w:b w:val="0"/>
                <w:sz w:val="14"/>
              </w:rPr>
              <w:t>هؤلاء الناس يقدروا يعيشوا بشغلهم، بإنتاجهم.</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P03-C494</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CODE-SUPPORT</w:t>
            </w:r>
          </w:p>
        </w:tc>
      </w:tr>
      <w:tr>
        <w:tc>
          <w:tcPr>
            <w:tcW w:type="dxa" w:w="1080"/>
            <w:vAlign w:val="top"/>
          </w:tcPr>
          <w:p>
            <w:pPr>
              <w:spacing w:after="0" w:before="0"/>
            </w:pPr>
            <w:r/>
            <w:r>
              <w:rPr>
                <w:rFonts w:ascii="Arial" w:hAnsi="Arial"/>
                <w:b w:val="0"/>
                <w:sz w:val="14"/>
              </w:rPr>
              <w:t>P03-C495</w:t>
            </w:r>
          </w:p>
        </w:tc>
        <w:tc>
          <w:tcPr>
            <w:tcW w:type="dxa" w:w="4608"/>
            <w:vAlign w:val="top"/>
          </w:tcPr>
          <w:p>
            <w:pPr>
              <w:spacing w:after="0" w:before="0"/>
              <w:jc w:val="right"/>
              <w:bidi/>
            </w:pPr>
            <w:r/>
            <w:r>
              <w:rPr>
                <w:rFonts w:ascii="Arial" w:hAnsi="Arial"/>
                <w:b w:val="0"/>
                <w:sz w:val="14"/>
              </w:rPr>
              <w:t>لانه تعال اعطيني 50 دينار هالساعه يعني على فكره كانك ما سويت لي شيء تعطيني 100 دينار كانك ما سويت لي شيء</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Because if you give me 50 dinars this hour — actually it’s like you did nothing for me. If you give me 100 dinars it’s like you did nothing for me.</w:t>
            </w:r>
          </w:p>
        </w:tc>
        <w:tc>
          <w:tcPr>
            <w:tcW w:type="dxa" w:w="3384"/>
            <w:vAlign w:val="top"/>
          </w:tcPr>
          <w:p>
            <w:pPr>
              <w:spacing w:after="0" w:before="0"/>
              <w:jc w:val="right"/>
              <w:bidi/>
            </w:pPr>
            <w:r/>
            <w:r>
              <w:rPr>
                <w:rFonts w:ascii="Arial" w:hAnsi="Arial"/>
                <w:b w:val="0"/>
                <w:sz w:val="14"/>
              </w:rPr>
              <w:t>لأنه إذا تعطيني 50 دينار هالساعة — فعلياً كأنك ما سويت لي شيء. وإذا تعطيني 100 دينار كأنك ما سويت لي شيء.</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P03-C496</w:t>
            </w:r>
          </w:p>
        </w:tc>
        <w:tc>
          <w:tcPr>
            <w:tcW w:type="dxa" w:w="4608"/>
            <w:vAlign w:val="top"/>
          </w:tcPr>
          <w:p>
            <w:pPr>
              <w:spacing w:after="0" w:before="0"/>
              <w:jc w:val="right"/>
              <w:bidi/>
            </w:pPr>
            <w:r/>
            <w:r>
              <w:rPr>
                <w:rFonts w:ascii="Arial" w:hAnsi="Arial"/>
                <w:b w:val="0"/>
                <w:sz w:val="14"/>
              </w:rPr>
              <w:t>شو يعني يفتحوا لهم مشاريع ولا شو يعملوا لهم يعني</w:t>
            </w:r>
          </w:p>
        </w:tc>
        <w:tc>
          <w:tcPr>
            <w:tcW w:type="dxa" w:w="2880"/>
            <w:vAlign w:val="top"/>
          </w:tcPr>
          <w:p>
            <w:pPr>
              <w:spacing w:after="0" w:before="0"/>
              <w:jc w:val="right"/>
              <w:bidi/>
            </w:pPr>
            <w:r/>
            <w:r>
              <w:rPr>
                <w:rFonts w:ascii="Arial" w:hAnsi="Arial"/>
                <w:b w:val="0"/>
                <w:sz w:val="14"/>
              </w:rPr>
              <w:t>CODE-PARTICIPATION; CODE-PROVIDE</w:t>
            </w:r>
          </w:p>
        </w:tc>
        <w:tc>
          <w:tcPr>
            <w:tcW w:type="dxa" w:w="4608"/>
            <w:vAlign w:val="top"/>
          </w:tcPr>
          <w:p>
            <w:pPr>
              <w:spacing w:after="0" w:before="0"/>
            </w:pPr>
            <w:r/>
            <w:r>
              <w:rPr>
                <w:rFonts w:ascii="Arial" w:hAnsi="Arial"/>
                <w:b w:val="0"/>
                <w:sz w:val="14"/>
              </w:rPr>
              <w:t>What do you mean—open projects for them or what do they do for them, I mean?</w:t>
            </w:r>
          </w:p>
        </w:tc>
        <w:tc>
          <w:tcPr>
            <w:tcW w:type="dxa" w:w="3384"/>
            <w:vAlign w:val="top"/>
          </w:tcPr>
          <w:p>
            <w:pPr>
              <w:spacing w:after="0" w:before="0"/>
              <w:jc w:val="right"/>
              <w:bidi/>
            </w:pPr>
            <w:r/>
            <w:r>
              <w:rPr>
                <w:rFonts w:ascii="Arial" w:hAnsi="Arial"/>
                <w:b w:val="0"/>
                <w:sz w:val="14"/>
              </w:rPr>
              <w:t>شو بتقصد—يفتحولهم مشاريع ولا شو بيعملوا لهم، يعني؟</w:t>
            </w:r>
          </w:p>
        </w:tc>
        <w:tc>
          <w:tcPr>
            <w:tcW w:type="dxa" w:w="3456"/>
            <w:vAlign w:val="top"/>
          </w:tcPr>
          <w:p>
            <w:pPr>
              <w:spacing w:after="0" w:before="0"/>
              <w:jc w:val="right"/>
              <w:bidi/>
            </w:pPr>
            <w:r/>
            <w:r>
              <w:rPr>
                <w:rFonts w:ascii="Arial" w:hAnsi="Arial"/>
                <w:b w:val="0"/>
                <w:sz w:val="14"/>
              </w:rPr>
              <w:t>Participation and provision</w:t>
            </w:r>
          </w:p>
        </w:tc>
      </w:tr>
      <w:tr>
        <w:tc>
          <w:tcPr>
            <w:tcW w:type="dxa" w:w="1080"/>
            <w:vAlign w:val="top"/>
          </w:tcPr>
          <w:p>
            <w:pPr>
              <w:spacing w:after="0" w:before="0"/>
            </w:pPr>
            <w:r/>
            <w:r>
              <w:rPr>
                <w:rFonts w:ascii="Arial" w:hAnsi="Arial"/>
                <w:b w:val="0"/>
                <w:sz w:val="14"/>
              </w:rPr>
              <w:t>P03-C497</w:t>
            </w:r>
          </w:p>
        </w:tc>
        <w:tc>
          <w:tcPr>
            <w:tcW w:type="dxa" w:w="4608"/>
            <w:vAlign w:val="top"/>
          </w:tcPr>
          <w:p>
            <w:pPr>
              <w:spacing w:after="0" w:before="0"/>
              <w:jc w:val="right"/>
              <w:bidi/>
            </w:pPr>
            <w:r/>
            <w:r>
              <w:rPr>
                <w:rFonts w:ascii="Arial" w:hAnsi="Arial"/>
                <w:b w:val="0"/>
                <w:sz w:val="14"/>
              </w:rPr>
              <w:t>لا مشاريع صغيره لو حسس حسس الانسان انه هو انسان قادر يعتمد على نفسه</w:t>
            </w:r>
          </w:p>
        </w:tc>
        <w:tc>
          <w:tcPr>
            <w:tcW w:type="dxa" w:w="2880"/>
            <w:vAlign w:val="top"/>
          </w:tcPr>
          <w:p>
            <w:pPr>
              <w:spacing w:after="0" w:before="0"/>
              <w:jc w:val="right"/>
              <w:bidi/>
            </w:pPr>
            <w:r/>
            <w:r>
              <w:rPr>
                <w:rFonts w:ascii="Arial" w:hAnsi="Arial"/>
                <w:b w:val="0"/>
                <w:sz w:val="14"/>
              </w:rPr>
              <w:t>CODE-PROVIDE; CODE-AGENCY</w:t>
            </w:r>
          </w:p>
        </w:tc>
        <w:tc>
          <w:tcPr>
            <w:tcW w:type="dxa" w:w="4608"/>
            <w:vAlign w:val="top"/>
          </w:tcPr>
          <w:p>
            <w:pPr>
              <w:spacing w:after="0" w:before="0"/>
            </w:pPr>
            <w:r/>
            <w:r>
              <w:rPr>
                <w:rFonts w:ascii="Arial" w:hAnsi="Arial"/>
                <w:b w:val="0"/>
                <w:sz w:val="14"/>
              </w:rPr>
              <w:t>No, small projects, as long as the person feels, feels like a person who can depend on himself.</w:t>
            </w:r>
          </w:p>
        </w:tc>
        <w:tc>
          <w:tcPr>
            <w:tcW w:type="dxa" w:w="3384"/>
            <w:vAlign w:val="top"/>
          </w:tcPr>
          <w:p>
            <w:pPr>
              <w:spacing w:after="0" w:before="0"/>
              <w:jc w:val="right"/>
              <w:bidi/>
            </w:pPr>
            <w:r/>
            <w:r>
              <w:rPr>
                <w:rFonts w:ascii="Arial" w:hAnsi="Arial"/>
                <w:b w:val="0"/>
                <w:sz w:val="14"/>
              </w:rPr>
              <w:t>لا، مشاريع صغيرة، طالما الإنسان يحس، يحس إنه إنسان يقدر يعتمد على نفسه.</w:t>
            </w:r>
          </w:p>
        </w:tc>
        <w:tc>
          <w:tcPr>
            <w:tcW w:type="dxa" w:w="3456"/>
            <w:vAlign w:val="top"/>
          </w:tcPr>
          <w:p>
            <w:pPr>
              <w:spacing w:after="0" w:before="0"/>
              <w:jc w:val="right"/>
              <w:bidi/>
            </w:pPr>
            <w:r/>
            <w:r>
              <w:rPr>
                <w:rFonts w:ascii="Arial" w:hAnsi="Arial"/>
                <w:b w:val="0"/>
                <w:sz w:val="14"/>
              </w:rPr>
              <w:t>Participation and provision</w:t>
            </w:r>
          </w:p>
        </w:tc>
      </w:tr>
      <w:tr>
        <w:tc>
          <w:tcPr>
            <w:tcW w:type="dxa" w:w="1080"/>
            <w:vAlign w:val="top"/>
          </w:tcPr>
          <w:p>
            <w:pPr>
              <w:spacing w:after="0" w:before="0"/>
            </w:pPr>
            <w:r/>
            <w:r>
              <w:rPr>
                <w:rFonts w:ascii="Arial" w:hAnsi="Arial"/>
                <w:b w:val="0"/>
                <w:sz w:val="14"/>
              </w:rPr>
              <w:t>P03-C498</w:t>
            </w:r>
          </w:p>
        </w:tc>
        <w:tc>
          <w:tcPr>
            <w:tcW w:type="dxa" w:w="4608"/>
            <w:vAlign w:val="top"/>
          </w:tcPr>
          <w:p>
            <w:pPr>
              <w:spacing w:after="0" w:before="0"/>
              <w:jc w:val="right"/>
              <w:bidi/>
            </w:pPr>
            <w:r/>
            <w:r>
              <w:rPr>
                <w:rFonts w:ascii="Arial" w:hAnsi="Arial"/>
                <w:b w:val="0"/>
                <w:sz w:val="14"/>
              </w:rPr>
              <w:t>جميل جدا جميل طيب شكرا ابو محمد خالد الله يعطيك العافيه انا هيك راح اخلص راح اسكر التسجيل اذا بتسمح 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Very nice, very nice. Okay, thank you Abu Muhammad Khalid, may God grant you health. I'll finish now, I'll stop the recording if you allow me.</w:t>
            </w:r>
          </w:p>
        </w:tc>
        <w:tc>
          <w:tcPr>
            <w:tcW w:type="dxa" w:w="3384"/>
            <w:vAlign w:val="top"/>
          </w:tcPr>
          <w:p>
            <w:pPr>
              <w:spacing w:after="0" w:before="0"/>
              <w:jc w:val="right"/>
              <w:bidi/>
            </w:pPr>
            <w:r/>
            <w:r>
              <w:rPr>
                <w:rFonts w:ascii="Arial" w:hAnsi="Arial"/>
                <w:b w:val="0"/>
                <w:sz w:val="14"/>
              </w:rPr>
              <w:t>جميل جدا، جميل. طيب شكراً أبو محمد خالد، الله يعطيك العافية. رح أخلص الآن، رح أوقف التسجيل إذا بتسمح 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P03-C499</w:t>
            </w:r>
          </w:p>
        </w:tc>
        <w:tc>
          <w:tcPr>
            <w:tcW w:type="dxa" w:w="4608"/>
            <w:vAlign w:val="top"/>
          </w:tcPr>
          <w:p>
            <w:pPr>
              <w:spacing w:after="0" w:before="0"/>
              <w:jc w:val="right"/>
              <w:bidi/>
            </w:pPr>
            <w:r/>
            <w:r>
              <w:rPr>
                <w:rFonts w:ascii="Arial" w:hAnsi="Arial"/>
                <w:b w:val="0"/>
                <w:sz w:val="14"/>
              </w:rPr>
              <w:t>خذ راحتك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Take your time.</w:t>
            </w:r>
          </w:p>
        </w:tc>
        <w:tc>
          <w:tcPr>
            <w:tcW w:type="dxa" w:w="3384"/>
            <w:vAlign w:val="top"/>
          </w:tcPr>
          <w:p>
            <w:pPr>
              <w:spacing w:after="0" w:before="0"/>
              <w:jc w:val="right"/>
              <w:bidi/>
            </w:pPr>
            <w:r/>
            <w:r>
              <w:rPr>
                <w:rFonts w:ascii="Arial" w:hAnsi="Arial"/>
                <w:b w:val="0"/>
                <w:sz w:val="14"/>
              </w:rPr>
              <w:t>خذ راحتك.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shd w:fill="EEF5F9"/>
          </w:tcPr>
          <w:p>
            <w:pPr>
              <w:spacing w:after="0" w:before="0"/>
            </w:pPr>
            <w:r/>
            <w:r>
              <w:rPr>
                <w:rFonts w:ascii="Arial" w:hAnsi="Arial"/>
                <w:b w:val="0"/>
                <w:sz w:val="14"/>
              </w:rPr>
              <w:t>P04-C001</w:t>
            </w:r>
          </w:p>
        </w:tc>
        <w:tc>
          <w:tcPr>
            <w:tcW w:type="dxa" w:w="4608"/>
            <w:vAlign w:val="top"/>
            <w:shd w:fill="EEF5F9"/>
          </w:tcPr>
          <w:p>
            <w:pPr>
              <w:spacing w:after="0" w:before="0"/>
              <w:jc w:val="right"/>
              <w:bidi/>
            </w:pPr>
            <w:r/>
            <w:r>
              <w:rPr>
                <w:rFonts w:ascii="Arial" w:hAnsi="Arial"/>
                <w:b w:val="0"/>
                <w:sz w:val="14"/>
              </w:rPr>
              <w:t>مساء الخير يعطيك العافيه ابو العم ابو حسان احنا اليوم بمقابله طبعا مشكور انك انت وافقت على هي على مشاركتيبعض المعلومات الخاصه بهي المقابله طبعا انا اسمي علي الحمادي انا الباحث الرئيسي ب دراسه اسمها استكشاف التجارب النفسيه لدى كبار السن من اللاجئين السوريين في سياق التمكين الاقتصادي طبعا هي الدراسه تابعه للجامعه الاردنيه يه اي وطبعا كل كل المعلومات كل الكلام اللي رح ينحكى في هي الدراسه هو عباره عن شيء سري ما بتشارك مع اي حدا نهائيا اي نحن بدنا بس نوصل صوت اللاجئين من هذا العمر من عمر 50 ل 65 طبعا اييه وطبعا انه يعني ال يعني نحن لانه بسياق التمكين الاقتصادي بدنا شخص يكون عنده يا عنده مشروع خاص يا انه اشتغل من قبل يا انه دور على شغل وما لقى مثلا او لقى يعني ب بهي ال المعايير وطبعا ال اذا انت يعني بتوافق نحن بدنا نحكي شوي عن تجربتك بسوريا تجربتك معد اللجوء والنزوح وبدنا نحكي اكثر عن تجربتك بالعمل والدعم الاقتصادي تمام تمام لهون ولا في شيء</w:t>
            </w:r>
          </w:p>
        </w:tc>
        <w:tc>
          <w:tcPr>
            <w:tcW w:type="dxa" w:w="2880"/>
            <w:vAlign w:val="top"/>
            <w:shd w:fill="EEF5F9"/>
          </w:tcPr>
          <w:p>
            <w:pPr>
              <w:spacing w:after="0" w:before="0"/>
              <w:jc w:val="right"/>
              <w:bidi/>
            </w:pPr>
            <w:r/>
            <w:r>
              <w:rPr>
                <w:rFonts w:ascii="Arial" w:hAnsi="Arial"/>
                <w:b w:val="0"/>
                <w:sz w:val="14"/>
              </w:rPr>
              <w:t>CODE-PROC</w:t>
            </w:r>
          </w:p>
        </w:tc>
        <w:tc>
          <w:tcPr>
            <w:tcW w:type="dxa" w:w="4608"/>
            <w:vAlign w:val="top"/>
            <w:shd w:fill="EEF5F9"/>
          </w:tcPr>
          <w:p>
            <w:pPr>
              <w:spacing w:after="0" w:before="0"/>
            </w:pPr>
            <w:r/>
            <w:r>
              <w:rPr>
                <w:rFonts w:ascii="Arial" w:hAnsi="Arial"/>
                <w:b w:val="0"/>
                <w:sz w:val="14"/>
              </w:rPr>
              <w:t>Good evening, may God give you health, Abu al-Umm, Abu Hassan. Today we have an interview—thank you for agreeing to participate and to share some information for this interview. My name is Ali Al-Hammadi; I am the principal researcher in a study called “Exploring the psychological experiences of older Syrian refugees in the context of economic empowerment.” This study is affiliated with the University of Jordan. All the information, all the things that will be said in this study are confidential and will not be shared with anyone. We just want to convey the voice of refugees in this age group from 50 to 65. Because it’s in the context of economic empowerment, we want someone who either has a private business, or used to work before, or looked for work and didn’t find it, or met these criteria. If you agree, we want to talk a little about your experience in Syria, your experience of displacement and relocation, and more about your experience with work and economic support. Is that okay so far? Any questions?</w:t>
            </w:r>
          </w:p>
        </w:tc>
        <w:tc>
          <w:tcPr>
            <w:tcW w:type="dxa" w:w="3384"/>
            <w:vAlign w:val="top"/>
            <w:shd w:fill="EEF5F9"/>
          </w:tcPr>
          <w:p>
            <w:pPr>
              <w:spacing w:after="0" w:before="0"/>
              <w:jc w:val="right"/>
              <w:bidi/>
            </w:pPr>
            <w:r/>
            <w:r>
              <w:rPr>
                <w:rFonts w:ascii="Arial" w:hAnsi="Arial"/>
                <w:b w:val="0"/>
                <w:sz w:val="14"/>
              </w:rPr>
              <w:t>مساء الخير، يعطيك العافية يا أبو العم، أبو حسن. اليوم عنا مقابلة—شكرًا إنك وافقت تشارك وتشارك بعض المعلومات لهالمقابلة. اسمي علي الحمادي؛ أنا الباحث الرئيسي في دراسة اسمها "استكشاف التجارب النفسية لدى كبار السن من اللاجئين السوريين في سياق التمكين الاقتصادي." هذه الدراسة تابعة للجامعة الأردنية. كل المعلومات، كل الكلام اللي سيتقال في هذه الدراسة سري وما رح يُشارك مع أي أحد. إحنا بس بدنا نوصل صوت اللاجئين بهالفئة العمرية من 50 إلى 65. وبما أن الموضوع في سياق التمكين الاقتصادي، بدنا شخص يكون عنده مشروع خاص، أو اشتغل قبل، أو كان يدور على شغل وما لقى، أو يطابق هالمعايير. إذا انت موافق، بدنا نحكي شوي عن تجربتك بسوريا، تجربتك بالنزوح والتهجير، وبعدين أكثر عن تجربتك بالعمل والدعم الاقتصادي. تمام لهلأ؟ في أي أسئلة؟</w:t>
            </w:r>
          </w:p>
        </w:tc>
        <w:tc>
          <w:tcPr>
            <w:tcW w:type="dxa" w:w="3456"/>
            <w:vAlign w:val="top"/>
            <w:shd w:fill="EEF5F9"/>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P04-C002</w:t>
            </w:r>
          </w:p>
        </w:tc>
        <w:tc>
          <w:tcPr>
            <w:tcW w:type="dxa" w:w="4608"/>
            <w:vAlign w:val="top"/>
          </w:tcPr>
          <w:p>
            <w:pPr>
              <w:spacing w:after="0" w:before="0"/>
              <w:jc w:val="right"/>
              <w:bidi/>
            </w:pPr>
            <w:r/>
            <w:r>
              <w:rPr>
                <w:rFonts w:ascii="Arial" w:hAnsi="Arial"/>
                <w:b w:val="0"/>
                <w:sz w:val="14"/>
              </w:rPr>
              <w:t>تفضل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 ahead.</w:t>
            </w:r>
          </w:p>
        </w:tc>
        <w:tc>
          <w:tcPr>
            <w:tcW w:type="dxa" w:w="3384"/>
            <w:vAlign w:val="top"/>
          </w:tcPr>
          <w:p>
            <w:pPr>
              <w:spacing w:after="0" w:before="0"/>
              <w:jc w:val="right"/>
              <w:bidi/>
            </w:pPr>
            <w:r/>
            <w:r>
              <w:rPr>
                <w:rFonts w:ascii="Arial" w:hAnsi="Arial"/>
                <w:b w:val="0"/>
                <w:sz w:val="14"/>
              </w:rPr>
              <w:t>تفضل.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P04-C003</w:t>
            </w:r>
          </w:p>
        </w:tc>
        <w:tc>
          <w:tcPr>
            <w:tcW w:type="dxa" w:w="4608"/>
            <w:vAlign w:val="top"/>
          </w:tcPr>
          <w:p>
            <w:pPr>
              <w:spacing w:after="0" w:before="0"/>
              <w:jc w:val="right"/>
              <w:bidi/>
            </w:pPr>
            <w:r/>
            <w:r>
              <w:rPr>
                <w:rFonts w:ascii="Arial" w:hAnsi="Arial"/>
                <w:b w:val="0"/>
                <w:sz w:val="14"/>
              </w:rPr>
              <w:t>اكيد طيب نحن عم نسجل هي المقابله صوتي وهذا بس تسجيل غايته اني ارجع اعيد ال الكلام عشان بس لما نعمل تحليل افهم كل هذا الكلام فما رح يعني يتغير اي ما راح ينشر هذا الصوت ما راح يتشارك مع اي حدا اييه وبس يعني هي كل ال المواضيع طبعا شو الفوائد المرجوه من هذا البحث لا في فوائد ماليه ولا ماديه ولا اي شيء بس الشيء اللي نحن عم نساهم فيه هو ايصال صوت كبار السن من اللاجئين تحسين البرامج والسياسات نحاول نقدم توصيات للحكومات للمنظمات تمام ونوثق تجاربك بشكل محترم وانساني لانه انا الصراحه ممكن يعني كنت اعمل هي هذا البحث في اكثر من قطاع ولكن ارتقينا انه البحث يكون يعني بركز على تجربه كبار السن و وخلينا نقول معاناتهم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Sure. We are audio-recording this interview; this recording is only so I can review what was said when I do the analysis, so I understand everything. The recording will not be shared or published with anyone. Also, what are the expected benefits of this research? There are no financial or material benefits. What we are contributing is conveying the voice of older refugees, improving programs and policies, and trying to make recommendations to governments and organizations. We will document your experiences respectfully and humanely. To be honest, I have worked on this research in more than one sector, but we decided to focus on older people’s experiences and, let’s say, their suffering.</w:t>
            </w:r>
          </w:p>
        </w:tc>
        <w:tc>
          <w:tcPr>
            <w:tcW w:type="dxa" w:w="3384"/>
            <w:vAlign w:val="top"/>
          </w:tcPr>
          <w:p>
            <w:pPr>
              <w:spacing w:after="0" w:before="0"/>
              <w:jc w:val="right"/>
              <w:bidi/>
            </w:pPr>
            <w:r/>
            <w:r>
              <w:rPr>
                <w:rFonts w:ascii="Arial" w:hAnsi="Arial"/>
                <w:b w:val="0"/>
                <w:sz w:val="14"/>
              </w:rPr>
              <w:t>أكيد. نحن نسجل هذه المقابلة صوتياً؛ هذا التسجيل فقط حتى أراجع الكلام عند التحليل حتى أفهم كل شيء. التسجيل لن يُنشر أو يُشارك مع أحد. وبالنسبة لفوائد هذا البحث، ما في فوائد مالية أو مادية. الشيء اللي نساهم فيه هو إيصال صوت كبار السن من اللاجئين، تحسين البرامج والسياسات، ومحاولة تقديم توصيات للحكومات والمنظمات. سنوثّق تجربتك بشكل محترم وإنساني. بصراحة، اشتغلت على هذا البحث بقطاعات مختلفة، لكن قررنا نركّز على تجربة كبار السن ومعاناتهم.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P04-C004</w:t>
            </w:r>
          </w:p>
        </w:tc>
        <w:tc>
          <w:tcPr>
            <w:tcW w:type="dxa" w:w="4608"/>
            <w:vAlign w:val="top"/>
          </w:tcPr>
          <w:p>
            <w:pPr>
              <w:spacing w:after="0" w:before="0"/>
              <w:jc w:val="right"/>
              <w:bidi/>
            </w:pPr>
            <w:r/>
            <w:r>
              <w:rPr>
                <w:rFonts w:ascii="Arial" w:hAnsi="Arial"/>
                <w:b w:val="0"/>
                <w:sz w:val="14"/>
              </w:rPr>
              <w:t>اهلا وسهلا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Welcome.</w:t>
            </w:r>
          </w:p>
        </w:tc>
        <w:tc>
          <w:tcPr>
            <w:tcW w:type="dxa" w:w="3384"/>
            <w:vAlign w:val="top"/>
          </w:tcPr>
          <w:p>
            <w:pPr>
              <w:spacing w:after="0" w:before="0"/>
              <w:jc w:val="right"/>
              <w:bidi/>
            </w:pPr>
            <w:r/>
            <w:r>
              <w:rPr>
                <w:rFonts w:ascii="Arial" w:hAnsi="Arial"/>
                <w:b w:val="0"/>
                <w:sz w:val="14"/>
              </w:rPr>
              <w:t>أهلاً وسهلاً.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P04-C005</w:t>
            </w:r>
          </w:p>
        </w:tc>
        <w:tc>
          <w:tcPr>
            <w:tcW w:type="dxa" w:w="4608"/>
            <w:vAlign w:val="top"/>
          </w:tcPr>
          <w:p>
            <w:pPr>
              <w:spacing w:after="0" w:before="0"/>
              <w:jc w:val="right"/>
              <w:bidi/>
            </w:pPr>
            <w:r/>
            <w:r>
              <w:rPr>
                <w:rFonts w:ascii="Arial" w:hAnsi="Arial"/>
                <w:b w:val="0"/>
                <w:sz w:val="14"/>
              </w:rPr>
              <w:t>اهلا وسهلا فيك بس اسمك الثلاثي ما رح يتشارك بس انت اسمك اي شو اسمك الثلاثي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Welcome. But your full name will not be shared. What is your name—what is your full name?</w:t>
            </w:r>
          </w:p>
        </w:tc>
        <w:tc>
          <w:tcPr>
            <w:tcW w:type="dxa" w:w="3384"/>
            <w:vAlign w:val="top"/>
          </w:tcPr>
          <w:p>
            <w:pPr>
              <w:spacing w:after="0" w:before="0"/>
              <w:jc w:val="right"/>
              <w:bidi/>
            </w:pPr>
            <w:r/>
            <w:r>
              <w:rPr>
                <w:rFonts w:ascii="Arial" w:hAnsi="Arial"/>
                <w:b w:val="0"/>
                <w:sz w:val="14"/>
              </w:rPr>
              <w:t>أهلاً وسهلاً. لكن اسمك الثلاثي لن يُشارك. ما اسمك الثلاثي؟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P04-C006</w:t>
            </w:r>
          </w:p>
        </w:tc>
        <w:tc>
          <w:tcPr>
            <w:tcW w:type="dxa" w:w="4608"/>
            <w:vAlign w:val="top"/>
          </w:tcPr>
          <w:p>
            <w:pPr>
              <w:spacing w:after="0" w:before="0"/>
              <w:jc w:val="right"/>
              <w:bidi/>
            </w:pPr>
            <w:r/>
            <w:r>
              <w:rPr>
                <w:rFonts w:ascii="Arial" w:hAnsi="Arial"/>
                <w:b w:val="0"/>
                <w:sz w:val="14"/>
              </w:rPr>
              <w:t>اسام محمد عرفات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My name is Mohammad Arafat.</w:t>
            </w:r>
          </w:p>
        </w:tc>
        <w:tc>
          <w:tcPr>
            <w:tcW w:type="dxa" w:w="3384"/>
            <w:vAlign w:val="top"/>
          </w:tcPr>
          <w:p>
            <w:pPr>
              <w:spacing w:after="0" w:before="0"/>
              <w:jc w:val="right"/>
              <w:bidi/>
            </w:pPr>
            <w:r/>
            <w:r>
              <w:rPr>
                <w:rFonts w:ascii="Arial" w:hAnsi="Arial"/>
                <w:b w:val="0"/>
                <w:sz w:val="14"/>
              </w:rPr>
              <w:t>اسمي محمد عرفات.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P04-C007</w:t>
            </w:r>
          </w:p>
        </w:tc>
        <w:tc>
          <w:tcPr>
            <w:tcW w:type="dxa" w:w="4608"/>
            <w:vAlign w:val="top"/>
          </w:tcPr>
          <w:p>
            <w:pPr>
              <w:spacing w:after="0" w:before="0"/>
              <w:jc w:val="right"/>
              <w:bidi/>
            </w:pPr>
            <w:r/>
            <w:r>
              <w:rPr>
                <w:rFonts w:ascii="Arial" w:hAnsi="Arial"/>
                <w:b w:val="0"/>
                <w:sz w:val="14"/>
              </w:rPr>
              <w:t>بس للتوثيق انه هي الجلسه انعملت مع الاستاذ عصام ابو حسان الحبيب 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Just to document that this session was conducted with Mr. Issam Abu Hassan al-Habib, ok.</w:t>
            </w:r>
          </w:p>
        </w:tc>
        <w:tc>
          <w:tcPr>
            <w:tcW w:type="dxa" w:w="3384"/>
            <w:vAlign w:val="top"/>
          </w:tcPr>
          <w:p>
            <w:pPr>
              <w:spacing w:after="0" w:before="0"/>
              <w:jc w:val="right"/>
              <w:bidi/>
            </w:pPr>
            <w:r/>
            <w:r>
              <w:rPr>
                <w:rFonts w:ascii="Arial" w:hAnsi="Arial"/>
                <w:b w:val="0"/>
                <w:sz w:val="14"/>
              </w:rPr>
              <w:t>فقط للتوثيق أن هذه الجلسة أُجريت مع الأستاذ عصام أبو حسن الحبيب، حسناً.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P04-C008</w:t>
            </w:r>
          </w:p>
        </w:tc>
        <w:tc>
          <w:tcPr>
            <w:tcW w:type="dxa" w:w="4608"/>
            <w:vAlign w:val="top"/>
          </w:tcPr>
          <w:p>
            <w:pPr>
              <w:spacing w:after="0" w:before="0"/>
              <w:jc w:val="right"/>
              <w:bidi/>
            </w:pPr>
            <w:r/>
            <w:r>
              <w:rPr>
                <w:rFonts w:ascii="Arial" w:hAnsi="Arial"/>
                <w:b w:val="0"/>
                <w:sz w:val="14"/>
              </w:rPr>
              <w:t>يا هلا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You’re welcome.</w:t>
            </w:r>
          </w:p>
        </w:tc>
        <w:tc>
          <w:tcPr>
            <w:tcW w:type="dxa" w:w="3384"/>
            <w:vAlign w:val="top"/>
          </w:tcPr>
          <w:p>
            <w:pPr>
              <w:spacing w:after="0" w:before="0"/>
              <w:jc w:val="right"/>
              <w:bidi/>
            </w:pPr>
            <w:r/>
            <w:r>
              <w:rPr>
                <w:rFonts w:ascii="Arial" w:hAnsi="Arial"/>
                <w:b w:val="0"/>
                <w:sz w:val="14"/>
              </w:rPr>
              <w:t>يا هلا.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P04-C009</w:t>
            </w:r>
          </w:p>
        </w:tc>
        <w:tc>
          <w:tcPr>
            <w:tcW w:type="dxa" w:w="4608"/>
            <w:vAlign w:val="top"/>
          </w:tcPr>
          <w:p>
            <w:pPr>
              <w:spacing w:after="0" w:before="0"/>
              <w:jc w:val="right"/>
              <w:bidi/>
            </w:pPr>
            <w:r/>
            <w:r>
              <w:rPr>
                <w:rFonts w:ascii="Arial" w:hAnsi="Arial"/>
                <w:b w:val="0"/>
                <w:sz w:val="14"/>
              </w:rPr>
              <w:t>هلا بك طيب اي بدنا نبلش بالاسئله بس نحن قبل ما نبلش بالاسئله في استبيان بنعمله هذا الاستبيان اي بركز فيه على الحاله النفسيه تمام وبدي منك بس تركز على اخر 30 يوم يعني ما بدي تركز قبل تمام اييه باخر 30 يوم الاجوبه بتكون كالتالي واحد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we want to start the questions, but before we start there is a questionnaire we do. This questionnaire focuses on mental state. I need you to focus on the last 30 days—I don't want you to focus on before that. In the last 30 days, the answers are as follows:</w:t>
            </w:r>
          </w:p>
        </w:tc>
        <w:tc>
          <w:tcPr>
            <w:tcW w:type="dxa" w:w="3384"/>
            <w:vAlign w:val="top"/>
          </w:tcPr>
          <w:p>
            <w:pPr>
              <w:spacing w:after="0" w:before="0"/>
              <w:jc w:val="right"/>
              <w:bidi/>
            </w:pPr>
            <w:r/>
            <w:r>
              <w:rPr>
                <w:rFonts w:ascii="Arial" w:hAnsi="Arial"/>
                <w:b w:val="0"/>
                <w:sz w:val="14"/>
              </w:rPr>
              <w:t>حسناً، بدنا نبلش بالأسئلة، لكن قبل ما نبلّش هناك استبيان بنعمله. هذا الاستبيان يركّز على الحالة النفسية. بدي منك تركز على آخر 30 يوم—ما بدي تركز قبل. في آخر 30 يوم، الإجابات تكون كما يلي: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P04-C010</w:t>
            </w:r>
          </w:p>
        </w:tc>
        <w:tc>
          <w:tcPr>
            <w:tcW w:type="dxa" w:w="4608"/>
            <w:vAlign w:val="top"/>
          </w:tcPr>
          <w:p>
            <w:pPr>
              <w:spacing w:after="0" w:before="0"/>
              <w:jc w:val="right"/>
              <w:bidi/>
            </w:pPr>
            <w:r/>
            <w:r>
              <w:rPr>
                <w:rFonts w:ascii="Arial" w:hAnsi="Arial"/>
                <w:b w:val="0"/>
                <w:sz w:val="14"/>
              </w:rPr>
              <w:t>انه مثلا ابدا ما صار مع معك هذا الشيء ما تكرر اثنين اي نادرا ثلاث بعض الاحيان او احيانا تمام اربعه اللي هو اي يعني خلينا نقول دائما تمام فانت بتجاوبني واحد اثين 3 اربعه يعني اذا ما صار معك هذا الشيء قول لي واحد اذا صار شوي او نادرا بتقول لي اثنين اذا صار بعض الاحيان بتقول لي ثلاث اذا صار كثير ومتكرر دائما بتقول لي اربعه طيب 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For example: 1 means this thing never happened to you; 2 means rarely; 3 means sometimes; 4 means always. So you will answer 1, 2, 3, or 4. If it never happened to you say 1; if it happened a little or rarely say 2; if it happened sometimes say 3; if it happened a lot or repeatedly say 4. Okay, God willing.</w:t>
            </w:r>
          </w:p>
        </w:tc>
        <w:tc>
          <w:tcPr>
            <w:tcW w:type="dxa" w:w="3384"/>
            <w:vAlign w:val="top"/>
          </w:tcPr>
          <w:p>
            <w:pPr>
              <w:spacing w:after="0" w:before="0"/>
              <w:jc w:val="right"/>
              <w:bidi/>
            </w:pPr>
            <w:r/>
            <w:r>
              <w:rPr>
                <w:rFonts w:ascii="Arial" w:hAnsi="Arial"/>
                <w:b w:val="0"/>
                <w:sz w:val="14"/>
              </w:rPr>
              <w:t>مثلاً: 1 يعني هذا الشيء لم يحدث لك أبداً؛ 2 يعني نادراً؛ 3 يعني أحياناً؛ 4 يعني دائماً. فبدك تجاوب 1 أو 2 أو 3 أو 4. إذا لم يحدث لك قل 1؛ إذا حدث قليلاً أو نادراً قل 2؛ إذا حدث أحياناً قل 3؛ إذا حدث كثيراً ومتكرراً قل 4. طيب 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P04-C011</w:t>
            </w:r>
          </w:p>
        </w:tc>
        <w:tc>
          <w:tcPr>
            <w:tcW w:type="dxa" w:w="4608"/>
            <w:vAlign w:val="top"/>
          </w:tcPr>
          <w:p>
            <w:pPr>
              <w:spacing w:after="0" w:before="0"/>
              <w:jc w:val="right"/>
              <w:bidi/>
            </w:pPr>
            <w:r/>
            <w:r>
              <w:rPr>
                <w:rFonts w:ascii="Arial" w:hAnsi="Arial"/>
                <w:b w:val="0"/>
                <w:sz w:val="14"/>
              </w:rPr>
              <w:t>تمام ابو حسين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Abu Hussein.</w:t>
            </w:r>
          </w:p>
        </w:tc>
        <w:tc>
          <w:tcPr>
            <w:tcW w:type="dxa" w:w="3384"/>
            <w:vAlign w:val="top"/>
          </w:tcPr>
          <w:p>
            <w:pPr>
              <w:spacing w:after="0" w:before="0"/>
              <w:jc w:val="right"/>
              <w:bidi/>
            </w:pPr>
            <w:r/>
            <w:r>
              <w:rPr>
                <w:rFonts w:ascii="Arial" w:hAnsi="Arial"/>
                <w:b w:val="0"/>
                <w:sz w:val="14"/>
              </w:rPr>
              <w:t>تمام يا أبو حسين.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P04-C012</w:t>
            </w:r>
          </w:p>
        </w:tc>
        <w:tc>
          <w:tcPr>
            <w:tcW w:type="dxa" w:w="4608"/>
            <w:vAlign w:val="top"/>
          </w:tcPr>
          <w:p>
            <w:pPr>
              <w:spacing w:after="0" w:before="0"/>
              <w:jc w:val="right"/>
              <w:bidi/>
            </w:pPr>
            <w:r/>
            <w:r>
              <w:rPr>
                <w:rFonts w:ascii="Arial" w:hAnsi="Arial"/>
                <w:b w:val="0"/>
                <w:sz w:val="14"/>
              </w:rPr>
              <w:t>السؤال الاول حسيت انك متوتر او عصبي زياده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Question one: Did you feel more nervous or irritable?</w:t>
            </w:r>
          </w:p>
        </w:tc>
        <w:tc>
          <w:tcPr>
            <w:tcW w:type="dxa" w:w="3384"/>
            <w:vAlign w:val="top"/>
          </w:tcPr>
          <w:p>
            <w:pPr>
              <w:spacing w:after="0" w:before="0"/>
              <w:jc w:val="right"/>
              <w:bidi/>
            </w:pPr>
            <w:r/>
            <w:r>
              <w:rPr>
                <w:rFonts w:ascii="Arial" w:hAnsi="Arial"/>
                <w:b w:val="0"/>
                <w:sz w:val="14"/>
              </w:rPr>
              <w:t>السؤال الأول: هل شعرت بالتوتر أو العصبية أكثر؟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P04-C013</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P04-C014</w:t>
            </w:r>
          </w:p>
        </w:tc>
        <w:tc>
          <w:tcPr>
            <w:tcW w:type="dxa" w:w="4608"/>
            <w:vAlign w:val="top"/>
          </w:tcPr>
          <w:p>
            <w:pPr>
              <w:spacing w:after="0" w:before="0"/>
              <w:jc w:val="right"/>
              <w:bidi/>
            </w:pPr>
            <w:r/>
            <w:r>
              <w:rPr>
                <w:rFonts w:ascii="Arial" w:hAnsi="Arial"/>
                <w:b w:val="0"/>
                <w:sz w:val="14"/>
              </w:rPr>
              <w:t>واحد اثين 3 اربعه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One, two, three, four.</w:t>
            </w:r>
          </w:p>
        </w:tc>
        <w:tc>
          <w:tcPr>
            <w:tcW w:type="dxa" w:w="3384"/>
            <w:vAlign w:val="top"/>
          </w:tcPr>
          <w:p>
            <w:pPr>
              <w:spacing w:after="0" w:before="0"/>
              <w:jc w:val="right"/>
              <w:bidi/>
            </w:pPr>
            <w:r/>
            <w:r>
              <w:rPr>
                <w:rFonts w:ascii="Arial" w:hAnsi="Arial"/>
                <w:b w:val="0"/>
                <w:sz w:val="14"/>
              </w:rPr>
              <w:t>واحد، اثنين، ثلاثة، أربعة.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P04-C015</w:t>
            </w:r>
          </w:p>
        </w:tc>
        <w:tc>
          <w:tcPr>
            <w:tcW w:type="dxa" w:w="4608"/>
            <w:vAlign w:val="top"/>
          </w:tcPr>
          <w:p>
            <w:pPr>
              <w:spacing w:after="0" w:before="0"/>
              <w:jc w:val="right"/>
              <w:bidi/>
            </w:pPr>
            <w:r/>
            <w:r>
              <w:rPr>
                <w:rFonts w:ascii="Arial" w:hAnsi="Arial"/>
                <w:b w:val="0"/>
                <w:sz w:val="14"/>
              </w:rPr>
              <w:t>واحد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One.</w:t>
            </w:r>
          </w:p>
        </w:tc>
        <w:tc>
          <w:tcPr>
            <w:tcW w:type="dxa" w:w="3384"/>
            <w:vAlign w:val="top"/>
          </w:tcPr>
          <w:p>
            <w:pPr>
              <w:spacing w:after="0" w:before="0"/>
              <w:jc w:val="right"/>
              <w:bidi/>
            </w:pPr>
            <w:r/>
            <w:r>
              <w:rPr>
                <w:rFonts w:ascii="Arial" w:hAnsi="Arial"/>
                <w:b w:val="0"/>
                <w:sz w:val="14"/>
              </w:rPr>
              <w:t>واحد.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P04-C016</w:t>
            </w:r>
          </w:p>
        </w:tc>
        <w:tc>
          <w:tcPr>
            <w:tcW w:type="dxa" w:w="4608"/>
            <w:vAlign w:val="top"/>
          </w:tcPr>
          <w:p>
            <w:pPr>
              <w:spacing w:after="0" w:before="0"/>
              <w:jc w:val="right"/>
              <w:bidi/>
            </w:pPr>
            <w:r/>
            <w:r>
              <w:rPr>
                <w:rFonts w:ascii="Arial" w:hAnsi="Arial"/>
                <w:b w:val="0"/>
                <w:sz w:val="14"/>
              </w:rPr>
              <w:t>واحد ابدا ما حسيت</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Never — not at all did I feel that.</w:t>
            </w:r>
          </w:p>
        </w:tc>
        <w:tc>
          <w:tcPr>
            <w:tcW w:type="dxa" w:w="3384"/>
            <w:vAlign w:val="top"/>
          </w:tcPr>
          <w:p>
            <w:pPr>
              <w:spacing w:after="0" w:before="0"/>
              <w:jc w:val="right"/>
              <w:bidi/>
            </w:pPr>
            <w:r/>
            <w:r>
              <w:rPr>
                <w:rFonts w:ascii="Arial" w:hAnsi="Arial"/>
                <w:b w:val="0"/>
                <w:sz w:val="14"/>
              </w:rPr>
              <w:t>أبداً — لم أشعر بذلك إطلاقاً.</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P04-C017</w:t>
            </w:r>
          </w:p>
        </w:tc>
        <w:tc>
          <w:tcPr>
            <w:tcW w:type="dxa" w:w="4608"/>
            <w:vAlign w:val="top"/>
          </w:tcPr>
          <w:p>
            <w:pPr>
              <w:spacing w:after="0" w:before="0"/>
              <w:jc w:val="right"/>
              <w:bidi/>
            </w:pPr>
            <w:r/>
            <w:r>
              <w:rPr>
                <w:rFonts w:ascii="Arial" w:hAnsi="Arial"/>
                <w:b w:val="0"/>
                <w:sz w:val="14"/>
              </w:rPr>
              <w:t>بلا متاثر جداثر اربعه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No, it affected me — really affected me, four.</w:t>
            </w:r>
          </w:p>
        </w:tc>
        <w:tc>
          <w:tcPr>
            <w:tcW w:type="dxa" w:w="3384"/>
            <w:vAlign w:val="top"/>
          </w:tcPr>
          <w:p>
            <w:pPr>
              <w:spacing w:after="0" w:before="0"/>
              <w:jc w:val="right"/>
              <w:bidi/>
            </w:pPr>
            <w:r/>
            <w:r>
              <w:rPr>
                <w:rFonts w:ascii="Arial" w:hAnsi="Arial"/>
                <w:b w:val="0"/>
                <w:sz w:val="14"/>
              </w:rPr>
              <w:t>لا، أثر فيّ — أثر فيّ فعلاً، أربعة.</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P04-C018</w:t>
            </w:r>
          </w:p>
        </w:tc>
        <w:tc>
          <w:tcPr>
            <w:tcW w:type="dxa" w:w="4608"/>
            <w:vAlign w:val="top"/>
          </w:tcPr>
          <w:p>
            <w:pPr>
              <w:spacing w:after="0" w:before="0"/>
              <w:jc w:val="right"/>
              <w:bidi/>
            </w:pPr>
            <w:r/>
            <w:r>
              <w:rPr>
                <w:rFonts w:ascii="Arial" w:hAnsi="Arial"/>
                <w:b w:val="0"/>
                <w:sz w:val="14"/>
              </w:rPr>
              <w:t>اربعه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Four.</w:t>
            </w:r>
          </w:p>
        </w:tc>
        <w:tc>
          <w:tcPr>
            <w:tcW w:type="dxa" w:w="3384"/>
            <w:vAlign w:val="top"/>
          </w:tcPr>
          <w:p>
            <w:pPr>
              <w:spacing w:after="0" w:before="0"/>
              <w:jc w:val="right"/>
              <w:bidi/>
            </w:pPr>
            <w:r/>
            <w:r>
              <w:rPr>
                <w:rFonts w:ascii="Arial" w:hAnsi="Arial"/>
                <w:b w:val="0"/>
                <w:sz w:val="14"/>
              </w:rPr>
              <w:t>أربعة.</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P04-C019</w:t>
            </w:r>
          </w:p>
        </w:tc>
        <w:tc>
          <w:tcPr>
            <w:tcW w:type="dxa" w:w="4608"/>
            <w:vAlign w:val="top"/>
          </w:tcPr>
          <w:p>
            <w:pPr>
              <w:spacing w:after="0" w:before="0"/>
              <w:jc w:val="right"/>
              <w:bidi/>
            </w:pPr>
            <w:r/>
            <w:r>
              <w:rPr>
                <w:rFonts w:ascii="Arial" w:hAnsi="Arial"/>
                <w:b w:val="0"/>
                <w:sz w:val="14"/>
              </w:rPr>
              <w:t>اربعه طيب</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Four — okay.</w:t>
            </w:r>
          </w:p>
        </w:tc>
        <w:tc>
          <w:tcPr>
            <w:tcW w:type="dxa" w:w="3384"/>
            <w:vAlign w:val="top"/>
          </w:tcPr>
          <w:p>
            <w:pPr>
              <w:spacing w:after="0" w:before="0"/>
              <w:jc w:val="right"/>
              <w:bidi/>
            </w:pPr>
            <w:r/>
            <w:r>
              <w:rPr>
                <w:rFonts w:ascii="Arial" w:hAnsi="Arial"/>
                <w:b w:val="0"/>
                <w:sz w:val="14"/>
              </w:rPr>
              <w:t>أربعة — طيب.</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P04-C020</w:t>
            </w:r>
          </w:p>
        </w:tc>
        <w:tc>
          <w:tcPr>
            <w:tcW w:type="dxa" w:w="4608"/>
            <w:vAlign w:val="top"/>
          </w:tcPr>
          <w:p>
            <w:pPr>
              <w:spacing w:after="0" w:before="0"/>
              <w:jc w:val="right"/>
              <w:bidi/>
            </w:pPr>
            <w:r/>
            <w:r>
              <w:rPr>
                <w:rFonts w:ascii="Arial" w:hAnsi="Arial"/>
                <w:b w:val="0"/>
                <w:sz w:val="14"/>
              </w:rPr>
              <w:t>حسيت انك فقدت الامل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felt that you lost hope?</w:t>
            </w:r>
          </w:p>
        </w:tc>
        <w:tc>
          <w:tcPr>
            <w:tcW w:type="dxa" w:w="3384"/>
            <w:vAlign w:val="top"/>
          </w:tcPr>
          <w:p>
            <w:pPr>
              <w:spacing w:after="0" w:before="0"/>
              <w:jc w:val="right"/>
              <w:bidi/>
            </w:pPr>
            <w:r/>
            <w:r>
              <w:rPr>
                <w:rFonts w:ascii="Arial" w:hAnsi="Arial"/>
                <w:b w:val="0"/>
                <w:sz w:val="14"/>
              </w:rPr>
              <w:t>هل شعرت أنّك فقدت الأمل؟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P04-C021</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P04-C022</w:t>
            </w:r>
          </w:p>
        </w:tc>
        <w:tc>
          <w:tcPr>
            <w:tcW w:type="dxa" w:w="4608"/>
            <w:vAlign w:val="top"/>
          </w:tcPr>
          <w:p>
            <w:pPr>
              <w:spacing w:after="0" w:before="0"/>
              <w:jc w:val="right"/>
              <w:bidi/>
            </w:pPr>
            <w:r/>
            <w:r>
              <w:rPr>
                <w:rFonts w:ascii="Arial" w:hAnsi="Arial"/>
                <w:b w:val="0"/>
                <w:sz w:val="14"/>
              </w:rPr>
              <w:t>قديش 100%</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much? 100%?</w:t>
            </w:r>
          </w:p>
        </w:tc>
        <w:tc>
          <w:tcPr>
            <w:tcW w:type="dxa" w:w="3384"/>
            <w:vAlign w:val="top"/>
          </w:tcPr>
          <w:p>
            <w:pPr>
              <w:spacing w:after="0" w:before="0"/>
              <w:jc w:val="right"/>
              <w:bidi/>
            </w:pPr>
            <w:r/>
            <w:r>
              <w:rPr>
                <w:rFonts w:ascii="Arial" w:hAnsi="Arial"/>
                <w:b w:val="0"/>
                <w:sz w:val="14"/>
              </w:rPr>
              <w:t>إلى أي درجة؟ 100%؟</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P04-C023</w:t>
            </w:r>
          </w:p>
        </w:tc>
        <w:tc>
          <w:tcPr>
            <w:tcW w:type="dxa" w:w="4608"/>
            <w:vAlign w:val="top"/>
          </w:tcPr>
          <w:p>
            <w:pPr>
              <w:spacing w:after="0" w:before="0"/>
              <w:jc w:val="right"/>
              <w:bidi/>
            </w:pPr>
            <w:r/>
            <w:r>
              <w:rPr>
                <w:rFonts w:ascii="Arial" w:hAnsi="Arial"/>
                <w:b w:val="0"/>
                <w:sz w:val="14"/>
              </w:rPr>
              <w:t>100%</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100%.</w:t>
            </w:r>
          </w:p>
        </w:tc>
        <w:tc>
          <w:tcPr>
            <w:tcW w:type="dxa" w:w="3384"/>
            <w:vAlign w:val="top"/>
          </w:tcPr>
          <w:p>
            <w:pPr>
              <w:spacing w:after="0" w:before="0"/>
              <w:jc w:val="right"/>
              <w:bidi/>
            </w:pPr>
            <w:r/>
            <w:r>
              <w:rPr>
                <w:rFonts w:ascii="Arial" w:hAnsi="Arial"/>
                <w:b w:val="0"/>
                <w:sz w:val="14"/>
              </w:rPr>
              <w:t>100%.</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P04-C024</w:t>
            </w:r>
          </w:p>
        </w:tc>
        <w:tc>
          <w:tcPr>
            <w:tcW w:type="dxa" w:w="4608"/>
            <w:vAlign w:val="top"/>
          </w:tcPr>
          <w:p>
            <w:pPr>
              <w:spacing w:after="0" w:before="0"/>
              <w:jc w:val="right"/>
              <w:bidi/>
            </w:pPr>
            <w:r/>
            <w:r>
              <w:rPr>
                <w:rFonts w:ascii="Arial" w:hAnsi="Arial"/>
                <w:b w:val="0"/>
                <w:sz w:val="14"/>
              </w:rPr>
              <w:t>حسيت انك مش طايق تقعد بالمكان اللي انت فيه متململ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felt you can’t stand being where you are, you’re restless?</w:t>
            </w:r>
          </w:p>
        </w:tc>
        <w:tc>
          <w:tcPr>
            <w:tcW w:type="dxa" w:w="3384"/>
            <w:vAlign w:val="top"/>
          </w:tcPr>
          <w:p>
            <w:pPr>
              <w:spacing w:after="0" w:before="0"/>
              <w:jc w:val="right"/>
              <w:bidi/>
            </w:pPr>
            <w:r/>
            <w:r>
              <w:rPr>
                <w:rFonts w:ascii="Arial" w:hAnsi="Arial"/>
                <w:b w:val="0"/>
                <w:sz w:val="14"/>
              </w:rPr>
              <w:t>هل شعرت أنّك لا تطيق البقاء في المكان الذي أنت فيه، أنك متململ؟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P04-C025</w:t>
            </w:r>
          </w:p>
        </w:tc>
        <w:tc>
          <w:tcPr>
            <w:tcW w:type="dxa" w:w="4608"/>
            <w:vAlign w:val="top"/>
          </w:tcPr>
          <w:p>
            <w:pPr>
              <w:spacing w:after="0" w:before="0"/>
              <w:jc w:val="right"/>
              <w:bidi/>
            </w:pPr>
            <w:r/>
            <w:r>
              <w:rPr>
                <w:rFonts w:ascii="Arial" w:hAnsi="Arial"/>
                <w:b w:val="0"/>
                <w:sz w:val="14"/>
              </w:rPr>
              <w:t>حاس حاس بململه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feel restless, I feel restless.</w:t>
            </w:r>
          </w:p>
        </w:tc>
        <w:tc>
          <w:tcPr>
            <w:tcW w:type="dxa" w:w="3384"/>
            <w:vAlign w:val="top"/>
          </w:tcPr>
          <w:p>
            <w:pPr>
              <w:spacing w:after="0" w:before="0"/>
              <w:jc w:val="right"/>
              <w:bidi/>
            </w:pPr>
            <w:r/>
            <w:r>
              <w:rPr>
                <w:rFonts w:ascii="Arial" w:hAnsi="Arial"/>
                <w:b w:val="0"/>
                <w:sz w:val="14"/>
              </w:rPr>
              <w:t>أشعر بالتململ، أشعر بالتململ.</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P04-C026</w:t>
            </w:r>
          </w:p>
        </w:tc>
        <w:tc>
          <w:tcPr>
            <w:tcW w:type="dxa" w:w="4608"/>
            <w:vAlign w:val="top"/>
          </w:tcPr>
          <w:p>
            <w:pPr>
              <w:spacing w:after="0" w:before="0"/>
              <w:jc w:val="right"/>
              <w:bidi/>
            </w:pPr>
            <w:r/>
            <w:r>
              <w:rPr>
                <w:rFonts w:ascii="Arial" w:hAnsi="Arial"/>
                <w:b w:val="0"/>
                <w:sz w:val="14"/>
              </w:rPr>
              <w:t>نعم حاس حالي ضايع</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Yes, I feel lost.</w:t>
            </w:r>
          </w:p>
        </w:tc>
        <w:tc>
          <w:tcPr>
            <w:tcW w:type="dxa" w:w="3384"/>
            <w:vAlign w:val="top"/>
          </w:tcPr>
          <w:p>
            <w:pPr>
              <w:spacing w:after="0" w:before="0"/>
              <w:jc w:val="right"/>
              <w:bidi/>
            </w:pPr>
            <w:r/>
            <w:r>
              <w:rPr>
                <w:rFonts w:ascii="Arial" w:hAnsi="Arial"/>
                <w:b w:val="0"/>
                <w:sz w:val="14"/>
              </w:rPr>
              <w:t>نعم، أشعر أني ضائع.</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P04-C027</w:t>
            </w:r>
          </w:p>
        </w:tc>
        <w:tc>
          <w:tcPr>
            <w:tcW w:type="dxa" w:w="4608"/>
            <w:vAlign w:val="top"/>
          </w:tcPr>
          <w:p>
            <w:pPr>
              <w:spacing w:after="0" w:before="0"/>
              <w:jc w:val="right"/>
              <w:bidi/>
            </w:pPr>
            <w:r/>
            <w:r>
              <w:rPr>
                <w:rFonts w:ascii="Arial" w:hAnsi="Arial"/>
                <w:b w:val="0"/>
                <w:sz w:val="14"/>
              </w:rPr>
              <w:t>قدش يعني تقريبا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much, like approximately?</w:t>
            </w:r>
          </w:p>
        </w:tc>
        <w:tc>
          <w:tcPr>
            <w:tcW w:type="dxa" w:w="3384"/>
            <w:vAlign w:val="top"/>
          </w:tcPr>
          <w:p>
            <w:pPr>
              <w:spacing w:after="0" w:before="0"/>
              <w:jc w:val="right"/>
              <w:bidi/>
            </w:pPr>
            <w:r/>
            <w:r>
              <w:rPr>
                <w:rFonts w:ascii="Arial" w:hAnsi="Arial"/>
                <w:b w:val="0"/>
                <w:sz w:val="14"/>
              </w:rPr>
              <w:t>إلى أي مدى، تقريباً؟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P04-C028</w:t>
            </w:r>
          </w:p>
        </w:tc>
        <w:tc>
          <w:tcPr>
            <w:tcW w:type="dxa" w:w="4608"/>
            <w:vAlign w:val="top"/>
          </w:tcPr>
          <w:p>
            <w:pPr>
              <w:spacing w:after="0" w:before="0"/>
              <w:jc w:val="right"/>
              <w:bidi/>
            </w:pPr>
            <w:r/>
            <w:r>
              <w:rPr>
                <w:rFonts w:ascii="Arial" w:hAnsi="Arial"/>
                <w:b w:val="0"/>
                <w:sz w:val="14"/>
              </w:rPr>
              <w:t>100%</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100%.</w:t>
            </w:r>
          </w:p>
        </w:tc>
        <w:tc>
          <w:tcPr>
            <w:tcW w:type="dxa" w:w="3384"/>
            <w:vAlign w:val="top"/>
          </w:tcPr>
          <w:p>
            <w:pPr>
              <w:spacing w:after="0" w:before="0"/>
              <w:jc w:val="right"/>
              <w:bidi/>
            </w:pPr>
            <w:r/>
            <w:r>
              <w:rPr>
                <w:rFonts w:ascii="Arial" w:hAnsi="Arial"/>
                <w:b w:val="0"/>
                <w:sz w:val="14"/>
              </w:rPr>
              <w:t>100%.</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P04-C029</w:t>
            </w:r>
          </w:p>
        </w:tc>
        <w:tc>
          <w:tcPr>
            <w:tcW w:type="dxa" w:w="4608"/>
            <w:vAlign w:val="top"/>
          </w:tcPr>
          <w:p>
            <w:pPr>
              <w:spacing w:after="0" w:before="0"/>
              <w:jc w:val="right"/>
              <w:bidi/>
            </w:pPr>
            <w:r/>
            <w:r>
              <w:rPr>
                <w:rFonts w:ascii="Arial" w:hAnsi="Arial"/>
                <w:b w:val="0"/>
                <w:sz w:val="14"/>
              </w:rPr>
              <w:t>اربعه كمان اربعه اللي هو دائما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Four again — four, which is "always."</w:t>
            </w:r>
          </w:p>
        </w:tc>
        <w:tc>
          <w:tcPr>
            <w:tcW w:type="dxa" w:w="3384"/>
            <w:vAlign w:val="top"/>
          </w:tcPr>
          <w:p>
            <w:pPr>
              <w:spacing w:after="0" w:before="0"/>
              <w:jc w:val="right"/>
              <w:bidi/>
            </w:pPr>
            <w:r/>
            <w:r>
              <w:rPr>
                <w:rFonts w:ascii="Arial" w:hAnsi="Arial"/>
                <w:b w:val="0"/>
                <w:sz w:val="14"/>
              </w:rPr>
              <w:t>أربعة مرة أخرى — أربعة، والتي تعني "دائماً".</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P04-C030</w:t>
            </w:r>
          </w:p>
        </w:tc>
        <w:tc>
          <w:tcPr>
            <w:tcW w:type="dxa" w:w="4608"/>
            <w:vAlign w:val="top"/>
          </w:tcPr>
          <w:p>
            <w:pPr>
              <w:spacing w:after="0" w:before="0"/>
              <w:jc w:val="right"/>
              <w:bidi/>
            </w:pPr>
            <w:r/>
            <w:r>
              <w:rPr>
                <w:rFonts w:ascii="Arial" w:hAnsi="Arial"/>
                <w:b w:val="0"/>
                <w:sz w:val="14"/>
              </w:rPr>
              <w:t>دائما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Always.</w:t>
            </w:r>
          </w:p>
        </w:tc>
        <w:tc>
          <w:tcPr>
            <w:tcW w:type="dxa" w:w="3384"/>
            <w:vAlign w:val="top"/>
          </w:tcPr>
          <w:p>
            <w:pPr>
              <w:spacing w:after="0" w:before="0"/>
              <w:jc w:val="right"/>
              <w:bidi/>
            </w:pPr>
            <w:r/>
            <w:r>
              <w:rPr>
                <w:rFonts w:ascii="Arial" w:hAnsi="Arial"/>
                <w:b w:val="0"/>
                <w:sz w:val="14"/>
              </w:rPr>
              <w:t>دائماً.</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P04-C031</w:t>
            </w:r>
          </w:p>
        </w:tc>
        <w:tc>
          <w:tcPr>
            <w:tcW w:type="dxa" w:w="4608"/>
            <w:vAlign w:val="top"/>
          </w:tcPr>
          <w:p>
            <w:pPr>
              <w:spacing w:after="0" w:before="0"/>
              <w:jc w:val="right"/>
              <w:bidi/>
            </w:pPr>
            <w:r/>
            <w:r>
              <w:rPr>
                <w:rFonts w:ascii="Arial" w:hAnsi="Arial"/>
                <w:b w:val="0"/>
                <w:sz w:val="14"/>
              </w:rPr>
              <w:t>طيب اييه حسيت بضيق ب لدرجه انه ما في ب شيء بهالدنيا بفرحك ما اربعه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Okay… yes, I felt distressed to the point that nothing in this world makes you happy anymore — I don't enjoy anything.</w:t>
            </w:r>
          </w:p>
        </w:tc>
        <w:tc>
          <w:tcPr>
            <w:tcW w:type="dxa" w:w="3384"/>
            <w:vAlign w:val="top"/>
          </w:tcPr>
          <w:p>
            <w:pPr>
              <w:spacing w:after="0" w:before="0"/>
              <w:jc w:val="right"/>
              <w:bidi/>
            </w:pPr>
            <w:r/>
            <w:r>
              <w:rPr>
                <w:rFonts w:ascii="Arial" w:hAnsi="Arial"/>
                <w:b w:val="0"/>
                <w:sz w:val="14"/>
              </w:rPr>
              <w:t>طيب… نعم، شعرت بضيق لدرجة أنه لا شيء في هذا العالم يفرحك بعد الآن — لا أستمتع بأي شيء.</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P04-C032</w:t>
            </w:r>
          </w:p>
        </w:tc>
        <w:tc>
          <w:tcPr>
            <w:tcW w:type="dxa" w:w="4608"/>
            <w:vAlign w:val="top"/>
          </w:tcPr>
          <w:p>
            <w:pPr>
              <w:spacing w:after="0" w:before="0"/>
              <w:jc w:val="right"/>
              <w:bidi/>
            </w:pPr>
            <w:r/>
            <w:r>
              <w:rPr>
                <w:rFonts w:ascii="Arial" w:hAnsi="Arial"/>
                <w:b w:val="0"/>
                <w:sz w:val="14"/>
              </w:rPr>
              <w:t>اربعه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don't enjoy anything.</w:t>
            </w:r>
          </w:p>
        </w:tc>
        <w:tc>
          <w:tcPr>
            <w:tcW w:type="dxa" w:w="3384"/>
            <w:vAlign w:val="top"/>
          </w:tcPr>
          <w:p>
            <w:pPr>
              <w:spacing w:after="0" w:before="0"/>
              <w:jc w:val="right"/>
              <w:bidi/>
            </w:pPr>
            <w:r/>
            <w:r>
              <w:rPr>
                <w:rFonts w:ascii="Arial" w:hAnsi="Arial"/>
                <w:b w:val="0"/>
                <w:sz w:val="14"/>
              </w:rPr>
              <w:t>لا أستمتع بأي شيء.</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P04-C033</w:t>
            </w:r>
          </w:p>
        </w:tc>
        <w:tc>
          <w:tcPr>
            <w:tcW w:type="dxa" w:w="4608"/>
            <w:vAlign w:val="top"/>
          </w:tcPr>
          <w:p>
            <w:pPr>
              <w:spacing w:after="0" w:before="0"/>
              <w:jc w:val="right"/>
              <w:bidi/>
            </w:pPr>
            <w:r/>
            <w:r>
              <w:rPr>
                <w:rFonts w:ascii="Arial" w:hAnsi="Arial"/>
                <w:b w:val="0"/>
                <w:sz w:val="14"/>
              </w:rPr>
              <w:t>اي حسيت انك تعبان وكل شيء صاير في وصعب</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Yes, I felt tired and everything became difficult.</w:t>
            </w:r>
          </w:p>
        </w:tc>
        <w:tc>
          <w:tcPr>
            <w:tcW w:type="dxa" w:w="3384"/>
            <w:vAlign w:val="top"/>
          </w:tcPr>
          <w:p>
            <w:pPr>
              <w:spacing w:after="0" w:before="0"/>
              <w:jc w:val="right"/>
              <w:bidi/>
            </w:pPr>
            <w:r/>
            <w:r>
              <w:rPr>
                <w:rFonts w:ascii="Arial" w:hAnsi="Arial"/>
                <w:b w:val="0"/>
                <w:sz w:val="14"/>
              </w:rPr>
              <w:t>نعم، شعرت بتعب وكل شيء أصبح صعباً.</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P04-C034</w:t>
            </w:r>
          </w:p>
        </w:tc>
        <w:tc>
          <w:tcPr>
            <w:tcW w:type="dxa" w:w="4608"/>
            <w:vAlign w:val="top"/>
          </w:tcPr>
          <w:p>
            <w:pPr>
              <w:spacing w:after="0" w:before="0"/>
              <w:jc w:val="right"/>
              <w:bidi/>
            </w:pPr>
            <w:r/>
            <w:r>
              <w:rPr>
                <w:rFonts w:ascii="Arial" w:hAnsi="Arial"/>
                <w:b w:val="0"/>
                <w:sz w:val="14"/>
              </w:rPr>
              <w:t>اربعه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don't enjoy anything.</w:t>
            </w:r>
          </w:p>
        </w:tc>
        <w:tc>
          <w:tcPr>
            <w:tcW w:type="dxa" w:w="3384"/>
            <w:vAlign w:val="top"/>
          </w:tcPr>
          <w:p>
            <w:pPr>
              <w:spacing w:after="0" w:before="0"/>
              <w:jc w:val="right"/>
              <w:bidi/>
            </w:pPr>
            <w:r/>
            <w:r>
              <w:rPr>
                <w:rFonts w:ascii="Arial" w:hAnsi="Arial"/>
                <w:b w:val="0"/>
                <w:sz w:val="14"/>
              </w:rPr>
              <w:t>لا أستمتع بأي شيء.</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P04-C035</w:t>
            </w:r>
          </w:p>
        </w:tc>
        <w:tc>
          <w:tcPr>
            <w:tcW w:type="dxa" w:w="4608"/>
            <w:vAlign w:val="top"/>
          </w:tcPr>
          <w:p>
            <w:pPr>
              <w:spacing w:after="0" w:before="0"/>
              <w:jc w:val="right"/>
              <w:bidi/>
            </w:pPr>
            <w:r/>
            <w:r>
              <w:rPr>
                <w:rFonts w:ascii="Arial" w:hAnsi="Arial"/>
                <w:b w:val="0"/>
                <w:sz w:val="14"/>
              </w:rPr>
              <w:t>يعني انا اسف على السؤال هذا السؤال هو يعني محرج ولكن حسيت انك انت بلا قيمه بلا تاثير ما لك تاثير لا ببيتك ولا بمجتمعك ولا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mean, sorry for asking — this question is, I mean, embarrassing — but I felt that you are worthless, without influence; you have no impact at your home or in your community or...</w:t>
            </w:r>
          </w:p>
        </w:tc>
        <w:tc>
          <w:tcPr>
            <w:tcW w:type="dxa" w:w="3384"/>
            <w:vAlign w:val="top"/>
          </w:tcPr>
          <w:p>
            <w:pPr>
              <w:spacing w:after="0" w:before="0"/>
              <w:jc w:val="right"/>
              <w:bidi/>
            </w:pPr>
            <w:r/>
            <w:r>
              <w:rPr>
                <w:rFonts w:ascii="Arial" w:hAnsi="Arial"/>
                <w:b w:val="0"/>
                <w:sz w:val="14"/>
              </w:rPr>
              <w:t>أعني، آسف على السؤال — هذا السؤال، أعني، محرج — لكني شعرت أنك بلا قيمة، بدون تأثير؛ ليس لك أثر في بيتك ولا في مجتمعك أو...</w:t>
            </w:r>
          </w:p>
        </w:tc>
        <w:tc>
          <w:tcPr>
            <w:tcW w:type="dxa" w:w="3456"/>
            <w:vAlign w:val="top"/>
          </w:tcPr>
          <w:p>
            <w:pPr>
              <w:spacing w:after="0" w:before="0"/>
              <w:jc w:val="right"/>
              <w:bidi/>
            </w:pPr>
            <w:r/>
            <w:r>
              <w:rPr>
                <w:rFonts w:ascii="Arial" w:hAnsi="Arial"/>
                <w:b w:val="0"/>
                <w:sz w:val="14"/>
              </w:rPr>
              <w:t>المكانة والاعتراف</w:t>
            </w:r>
          </w:p>
        </w:tc>
      </w:tr>
      <w:tr>
        <w:tc>
          <w:tcPr>
            <w:tcW w:type="dxa" w:w="1080"/>
            <w:vAlign w:val="top"/>
          </w:tcPr>
          <w:p>
            <w:pPr>
              <w:spacing w:after="0" w:before="0"/>
            </w:pPr>
            <w:r/>
            <w:r>
              <w:rPr>
                <w:rFonts w:ascii="Arial" w:hAnsi="Arial"/>
                <w:b w:val="0"/>
                <w:sz w:val="14"/>
              </w:rPr>
              <w:t>P04-C036</w:t>
            </w:r>
          </w:p>
        </w:tc>
        <w:tc>
          <w:tcPr>
            <w:tcW w:type="dxa" w:w="4608"/>
            <w:vAlign w:val="top"/>
          </w:tcPr>
          <w:p>
            <w:pPr>
              <w:spacing w:after="0" w:before="0"/>
              <w:jc w:val="right"/>
              <w:bidi/>
            </w:pPr>
            <w:r/>
            <w:r>
              <w:rPr>
                <w:rFonts w:ascii="Arial" w:hAnsi="Arial"/>
                <w:b w:val="0"/>
                <w:sz w:val="14"/>
              </w:rPr>
              <w:t>حتى ببيتك حتى بمجتمعك</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Not even in your home, not even in your community.</w:t>
            </w:r>
          </w:p>
        </w:tc>
        <w:tc>
          <w:tcPr>
            <w:tcW w:type="dxa" w:w="3384"/>
            <w:vAlign w:val="top"/>
          </w:tcPr>
          <w:p>
            <w:pPr>
              <w:spacing w:after="0" w:before="0"/>
              <w:jc w:val="right"/>
              <w:bidi/>
            </w:pPr>
            <w:r/>
            <w:r>
              <w:rPr>
                <w:rFonts w:ascii="Arial" w:hAnsi="Arial"/>
                <w:b w:val="0"/>
                <w:sz w:val="14"/>
              </w:rPr>
              <w:t>لا حتى في بيتك، لا حتى في مجتمعك.</w:t>
            </w:r>
          </w:p>
        </w:tc>
        <w:tc>
          <w:tcPr>
            <w:tcW w:type="dxa" w:w="3456"/>
            <w:vAlign w:val="top"/>
          </w:tcPr>
          <w:p>
            <w:pPr>
              <w:spacing w:after="0" w:before="0"/>
              <w:jc w:val="right"/>
              <w:bidi/>
            </w:pPr>
            <w:r/>
            <w:r>
              <w:rPr>
                <w:rFonts w:ascii="Arial" w:hAnsi="Arial"/>
                <w:b w:val="0"/>
                <w:sz w:val="14"/>
              </w:rPr>
              <w:t>الممكانة والاعتراف</w:t>
            </w:r>
          </w:p>
        </w:tc>
      </w:tr>
      <w:tr>
        <w:tc>
          <w:tcPr>
            <w:tcW w:type="dxa" w:w="1080"/>
            <w:vAlign w:val="top"/>
          </w:tcPr>
          <w:p>
            <w:pPr>
              <w:spacing w:after="0" w:before="0"/>
            </w:pPr>
            <w:r/>
            <w:r>
              <w:rPr>
                <w:rFonts w:ascii="Arial" w:hAnsi="Arial"/>
                <w:b w:val="0"/>
                <w:sz w:val="14"/>
              </w:rPr>
              <w:t>P04-C037</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المكانة والاعتراف</w:t>
            </w:r>
          </w:p>
        </w:tc>
      </w:tr>
      <w:tr>
        <w:tc>
          <w:tcPr>
            <w:tcW w:type="dxa" w:w="1080"/>
            <w:vAlign w:val="top"/>
          </w:tcPr>
          <w:p>
            <w:pPr>
              <w:spacing w:after="0" w:before="0"/>
            </w:pPr>
            <w:r/>
            <w:r>
              <w:rPr>
                <w:rFonts w:ascii="Arial" w:hAnsi="Arial"/>
                <w:b w:val="0"/>
                <w:sz w:val="14"/>
              </w:rPr>
              <w:t>P04-C038</w:t>
            </w:r>
          </w:p>
        </w:tc>
        <w:tc>
          <w:tcPr>
            <w:tcW w:type="dxa" w:w="4608"/>
            <w:vAlign w:val="top"/>
          </w:tcPr>
          <w:p>
            <w:pPr>
              <w:spacing w:after="0" w:before="0"/>
              <w:jc w:val="right"/>
              <w:bidi/>
            </w:pPr>
            <w:r/>
            <w:r>
              <w:rPr>
                <w:rFonts w:ascii="Arial" w:hAnsi="Arial"/>
                <w:b w:val="0"/>
                <w:sz w:val="14"/>
              </w:rPr>
              <w:t>اربعه طيب هسا ننا خلصنا هي الاسئله يعني انا اسف اذا شوي هي الاسئله يعني بتحسها حاده ولا ثقيله هسا الاسئله اللي جايين عليها كمان شوي حاده وثقيله فاذا حسيت انه انت بهي الاسئله ما بدك تجاوب قول لي والله علي انا ما بدي اجاوب هذا السؤال مو عاجبني ولا بدي اجاوب عليه اذا حسيت انه اي بهي الاسئله في سؤال اي ما اعطيناه حقه قول لي بدي ارجع عليه بدي اكد لك شوي في معلومات ياي علي بدي احكي لك اياها عشان نحن يعني اييه ناكد على هي لانه هي لانه هي الاسئله يعني هي اسئله المقابله اللي بتحكي عن عن قصتك تمام طيب السؤال الاول وانا رح اكون مستمع يعني انا رح اسال السؤال واكون مستمع ما راح اشارك بالاجابه تمام 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 now we've finished these questions. I'm sorry if some of the questions seem sharp or heavy. The next questions coming are also a bit sharp and heavy, so if you feel you don't want to answer any of them, tell me: 'I don't want to answer this question, I don't like it or I don't want to answer it.' If you feel we didn't give any question enough attention, tell me and I will return to it. I want to confirm some information with you because these are the interview questions that talk about your story. Alright, the first question — I will be listening. I will ask the question and be a listener; I will not participate in the answer.</w:t>
            </w:r>
          </w:p>
        </w:tc>
        <w:tc>
          <w:tcPr>
            <w:tcW w:type="dxa" w:w="3384"/>
            <w:vAlign w:val="top"/>
          </w:tcPr>
          <w:p>
            <w:pPr>
              <w:spacing w:after="0" w:before="0"/>
              <w:jc w:val="right"/>
              <w:bidi/>
            </w:pPr>
            <w:r/>
            <w:r>
              <w:rPr>
                <w:rFonts w:ascii="Arial" w:hAnsi="Arial"/>
                <w:b w:val="0"/>
                <w:sz w:val="14"/>
              </w:rPr>
              <w:t>حسناً — الآن أنهينا هذه الأسئلة. أعتذر إذا بدت بعض الأسئلة حادة أو ثقيلة. الأسئلة القادمة أيضاً ستكون شديدة بعض الشيء، فإذا شعرت أنك لا تريد الإجابة عن أيٍّ منها، قل لي: 'لا أريد الإجابة عن هذا السؤال، لا يعجبني أو لا أريد الإجابة عنه.' إذا شعرت أننا لم نعطِ سؤالاً حقه، قل لي وسأعود إليه. أريد تأكيد بعض المعلومات معك لأن هذه هي أسئلة المقابلة التي تتحدث عن قصتك. حسناً، السؤال الأول — سأكون مستمعاً. سأطرح السؤال وأكون مستمعاً؛ لن أشارك في الإجابة.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P04-C039</w:t>
            </w:r>
          </w:p>
        </w:tc>
        <w:tc>
          <w:tcPr>
            <w:tcW w:type="dxa" w:w="4608"/>
            <w:vAlign w:val="top"/>
          </w:tcPr>
          <w:p>
            <w:pPr>
              <w:spacing w:after="0" w:before="0"/>
              <w:jc w:val="right"/>
              <w:bidi/>
            </w:pPr>
            <w:r/>
            <w:r>
              <w:rPr>
                <w:rFonts w:ascii="Arial" w:hAnsi="Arial"/>
                <w:b w:val="0"/>
                <w:sz w:val="14"/>
              </w:rPr>
              <w:t>تفضل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 ahead.</w:t>
            </w:r>
          </w:p>
        </w:tc>
        <w:tc>
          <w:tcPr>
            <w:tcW w:type="dxa" w:w="3384"/>
            <w:vAlign w:val="top"/>
          </w:tcPr>
          <w:p>
            <w:pPr>
              <w:spacing w:after="0" w:before="0"/>
              <w:jc w:val="right"/>
              <w:bidi/>
            </w:pPr>
            <w:r/>
            <w:r>
              <w:rPr>
                <w:rFonts w:ascii="Arial" w:hAnsi="Arial"/>
                <w:b w:val="0"/>
                <w:sz w:val="14"/>
              </w:rPr>
              <w:t>تفضل.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P04-C040</w:t>
            </w:r>
          </w:p>
        </w:tc>
        <w:tc>
          <w:tcPr>
            <w:tcW w:type="dxa" w:w="4608"/>
            <w:vAlign w:val="top"/>
          </w:tcPr>
          <w:p>
            <w:pPr>
              <w:spacing w:after="0" w:before="0"/>
              <w:jc w:val="right"/>
              <w:bidi/>
            </w:pPr>
            <w:r/>
            <w:r>
              <w:rPr>
                <w:rFonts w:ascii="Arial" w:hAnsi="Arial"/>
                <w:b w:val="0"/>
                <w:sz w:val="14"/>
              </w:rPr>
              <w:t>السؤال الاول اي كيف بتقضي يومك العادي هون بالاردن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First question: How do you spend your typical day here in Jordan?</w:t>
            </w:r>
          </w:p>
        </w:tc>
        <w:tc>
          <w:tcPr>
            <w:tcW w:type="dxa" w:w="3384"/>
            <w:vAlign w:val="top"/>
          </w:tcPr>
          <w:p>
            <w:pPr>
              <w:spacing w:after="0" w:before="0"/>
              <w:jc w:val="right"/>
              <w:bidi/>
            </w:pPr>
            <w:r/>
            <w:r>
              <w:rPr>
                <w:rFonts w:ascii="Arial" w:hAnsi="Arial"/>
                <w:b w:val="0"/>
                <w:sz w:val="14"/>
              </w:rPr>
              <w:t>السؤال الأول: كيف تقضي يومك العادي هنا في 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P04-C041</w:t>
            </w:r>
          </w:p>
        </w:tc>
        <w:tc>
          <w:tcPr>
            <w:tcW w:type="dxa" w:w="4608"/>
            <w:vAlign w:val="top"/>
          </w:tcPr>
          <w:p>
            <w:pPr>
              <w:spacing w:after="0" w:before="0"/>
              <w:jc w:val="right"/>
              <w:bidi/>
            </w:pPr>
            <w:r/>
            <w:r>
              <w:rPr>
                <w:rFonts w:ascii="Arial" w:hAnsi="Arial"/>
                <w:b w:val="0"/>
                <w:sz w:val="14"/>
              </w:rPr>
              <w:t>وحيد قاعد لحالي</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Alone — I sit by myself.</w:t>
            </w:r>
          </w:p>
        </w:tc>
        <w:tc>
          <w:tcPr>
            <w:tcW w:type="dxa" w:w="3384"/>
            <w:vAlign w:val="top"/>
          </w:tcPr>
          <w:p>
            <w:pPr>
              <w:spacing w:after="0" w:before="0"/>
              <w:jc w:val="right"/>
              <w:bidi/>
            </w:pPr>
            <w:r/>
            <w:r>
              <w:rPr>
                <w:rFonts w:ascii="Arial" w:hAnsi="Arial"/>
                <w:b w:val="0"/>
                <w:sz w:val="14"/>
              </w:rPr>
              <w:t>وحيد — أقعد لحالي.</w:t>
            </w:r>
          </w:p>
        </w:tc>
        <w:tc>
          <w:tcPr>
            <w:tcW w:type="dxa" w:w="3456"/>
            <w:vAlign w:val="top"/>
          </w:tcPr>
          <w:p>
            <w:pPr>
              <w:spacing w:after="0" w:before="0"/>
              <w:jc w:val="right"/>
              <w:bidi/>
            </w:pPr>
            <w:r/>
            <w:r>
              <w:rPr>
                <w:rFonts w:ascii="Arial" w:hAnsi="Arial"/>
                <w:b w:val="0"/>
                <w:sz w:val="14"/>
              </w:rPr>
              <w:t>الدعم والعلاقات</w:t>
            </w:r>
          </w:p>
        </w:tc>
      </w:tr>
      <w:tr>
        <w:tc>
          <w:tcPr>
            <w:tcW w:type="dxa" w:w="1080"/>
            <w:vAlign w:val="top"/>
          </w:tcPr>
          <w:p>
            <w:pPr>
              <w:spacing w:after="0" w:before="0"/>
            </w:pPr>
            <w:r/>
            <w:r>
              <w:rPr>
                <w:rFonts w:ascii="Arial" w:hAnsi="Arial"/>
                <w:b w:val="0"/>
                <w:sz w:val="14"/>
              </w:rPr>
              <w:t>P04-C042</w:t>
            </w:r>
          </w:p>
        </w:tc>
        <w:tc>
          <w:tcPr>
            <w:tcW w:type="dxa" w:w="4608"/>
            <w:vAlign w:val="top"/>
          </w:tcPr>
          <w:p>
            <w:pPr>
              <w:spacing w:after="0" w:before="0"/>
              <w:jc w:val="right"/>
              <w:bidi/>
            </w:pPr>
            <w:r/>
            <w:r>
              <w:rPr>
                <w:rFonts w:ascii="Arial" w:hAnsi="Arial"/>
                <w:b w:val="0"/>
                <w:sz w:val="14"/>
              </w:rPr>
              <w:t>لي ما بحب اروح لعند حدا ولا اشوف حدا النفسيه مريضه النفسيه ميته خالص</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don't like going to anyone or seeing anyone. My psyche is sick — my mental state is completely dead.</w:t>
            </w:r>
          </w:p>
        </w:tc>
        <w:tc>
          <w:tcPr>
            <w:tcW w:type="dxa" w:w="3384"/>
            <w:vAlign w:val="top"/>
          </w:tcPr>
          <w:p>
            <w:pPr>
              <w:spacing w:after="0" w:before="0"/>
              <w:jc w:val="right"/>
              <w:bidi/>
            </w:pPr>
            <w:r/>
            <w:r>
              <w:rPr>
                <w:rFonts w:ascii="Arial" w:hAnsi="Arial"/>
                <w:b w:val="0"/>
                <w:sz w:val="14"/>
              </w:rPr>
              <w:t>لا أحب أن أذهب عند أحد أو أرى أحداً. نفسيتي مريضة — حالتي النفسية ميتة تماماً.</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P04-C043</w:t>
            </w:r>
          </w:p>
        </w:tc>
        <w:tc>
          <w:tcPr>
            <w:tcW w:type="dxa" w:w="4608"/>
            <w:vAlign w:val="top"/>
          </w:tcPr>
          <w:p>
            <w:pPr>
              <w:spacing w:after="0" w:before="0"/>
              <w:jc w:val="right"/>
              <w:bidi/>
            </w:pPr>
            <w:r/>
            <w:r>
              <w:rPr>
                <w:rFonts w:ascii="Arial" w:hAnsi="Arial"/>
                <w:b w:val="0"/>
                <w:sz w:val="14"/>
              </w:rPr>
              <w:t>احكي لي كيف تقضي كيف</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Tell me how you spend it — how?</w:t>
            </w:r>
          </w:p>
        </w:tc>
        <w:tc>
          <w:tcPr>
            <w:tcW w:type="dxa" w:w="3384"/>
            <w:vAlign w:val="top"/>
          </w:tcPr>
          <w:p>
            <w:pPr>
              <w:spacing w:after="0" w:before="0"/>
              <w:jc w:val="right"/>
              <w:bidi/>
            </w:pPr>
            <w:r/>
            <w:r>
              <w:rPr>
                <w:rFonts w:ascii="Arial" w:hAnsi="Arial"/>
                <w:b w:val="0"/>
                <w:sz w:val="14"/>
              </w:rPr>
              <w:t>احكِ لي كيف تقضيها — كيف؟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P04-C044</w:t>
            </w:r>
          </w:p>
        </w:tc>
        <w:tc>
          <w:tcPr>
            <w:tcW w:type="dxa" w:w="4608"/>
            <w:vAlign w:val="top"/>
          </w:tcPr>
          <w:p>
            <w:pPr>
              <w:spacing w:after="0" w:before="0"/>
              <w:jc w:val="right"/>
              <w:bidi/>
            </w:pPr>
            <w:r/>
            <w:r>
              <w:rPr>
                <w:rFonts w:ascii="Arial" w:hAnsi="Arial"/>
                <w:b w:val="0"/>
                <w:sz w:val="14"/>
              </w:rPr>
              <w:t>قاعد لحالي بالبيت لا بروح ولا باجي الا حتى اضطر اضطراري يعني يجي حدا يقول لي تعال روح المشوار وبرجع على البيت لحالي يعني حاس حالي ب وحيد</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I sit alone at home; I don't go out or come in except when I'm forced — if someone tells me 'come, run an errand' — then I go and I return to the house alone. I feel lonely.</w:t>
            </w:r>
          </w:p>
        </w:tc>
        <w:tc>
          <w:tcPr>
            <w:tcW w:type="dxa" w:w="3384"/>
            <w:vAlign w:val="top"/>
          </w:tcPr>
          <w:p>
            <w:pPr>
              <w:spacing w:after="0" w:before="0"/>
              <w:jc w:val="right"/>
              <w:bidi/>
            </w:pPr>
            <w:r/>
            <w:r>
              <w:rPr>
                <w:rFonts w:ascii="Arial" w:hAnsi="Arial"/>
                <w:b w:val="0"/>
                <w:sz w:val="14"/>
              </w:rPr>
              <w:t>أجلس وحدي في البيت؛ لا أخرج ولا أجيء إلا إذا اضطررت — إذا قال لي أحد 'تعال أقم بمشوار' — فأذهب وأعود إلى البيت وحدي. أشعر بالوحدة.</w:t>
            </w:r>
          </w:p>
        </w:tc>
        <w:tc>
          <w:tcPr>
            <w:tcW w:type="dxa" w:w="3456"/>
            <w:vAlign w:val="top"/>
          </w:tcPr>
          <w:p>
            <w:pPr>
              <w:spacing w:after="0" w:before="0"/>
              <w:jc w:val="right"/>
              <w:bidi/>
            </w:pPr>
            <w:r/>
            <w:r>
              <w:rPr>
                <w:rFonts w:ascii="Arial" w:hAnsi="Arial"/>
                <w:b w:val="0"/>
                <w:sz w:val="14"/>
              </w:rPr>
              <w:t>الدعم والعلاقات</w:t>
            </w:r>
          </w:p>
        </w:tc>
      </w:tr>
      <w:tr>
        <w:tc>
          <w:tcPr>
            <w:tcW w:type="dxa" w:w="1080"/>
            <w:vAlign w:val="top"/>
          </w:tcPr>
          <w:p>
            <w:pPr>
              <w:spacing w:after="0" w:before="0"/>
            </w:pPr>
            <w:r/>
            <w:r>
              <w:rPr>
                <w:rFonts w:ascii="Arial" w:hAnsi="Arial"/>
                <w:b w:val="0"/>
                <w:sz w:val="14"/>
              </w:rPr>
              <w:t>P04-C045</w:t>
            </w:r>
          </w:p>
        </w:tc>
        <w:tc>
          <w:tcPr>
            <w:tcW w:type="dxa" w:w="4608"/>
            <w:vAlign w:val="top"/>
          </w:tcPr>
          <w:p>
            <w:pPr>
              <w:spacing w:after="0" w:before="0"/>
              <w:jc w:val="right"/>
              <w:bidi/>
            </w:pPr>
            <w:r/>
            <w:r>
              <w:rPr>
                <w:rFonts w:ascii="Arial" w:hAnsi="Arial"/>
                <w:b w:val="0"/>
                <w:sz w:val="14"/>
              </w:rPr>
              <w:t>ام</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Mother</w:t>
            </w:r>
          </w:p>
        </w:tc>
        <w:tc>
          <w:tcPr>
            <w:tcW w:type="dxa" w:w="3384"/>
            <w:vAlign w:val="top"/>
          </w:tcPr>
          <w:p>
            <w:pPr>
              <w:spacing w:after="0" w:before="0"/>
              <w:jc w:val="right"/>
              <w:bidi/>
            </w:pPr>
            <w:r/>
            <w:r>
              <w:rPr>
                <w:rFonts w:ascii="Arial" w:hAnsi="Arial"/>
                <w:b w:val="0"/>
                <w:sz w:val="14"/>
              </w:rPr>
              <w:t>أم</w:t>
            </w:r>
          </w:p>
        </w:tc>
        <w:tc>
          <w:tcPr>
            <w:tcW w:type="dxa" w:w="3456"/>
            <w:vAlign w:val="top"/>
          </w:tcPr>
          <w:p>
            <w:pPr>
              <w:spacing w:after="0" w:before="0"/>
              <w:jc w:val="right"/>
              <w:bidi/>
            </w:pPr>
            <w:r/>
            <w:r>
              <w:rPr>
                <w:rFonts w:ascii="Arial" w:hAnsi="Arial"/>
                <w:b w:val="0"/>
                <w:sz w:val="14"/>
              </w:rPr>
              <w:t>الرعاية وأعباء الأسرة</w:t>
            </w:r>
          </w:p>
        </w:tc>
      </w:tr>
      <w:tr>
        <w:tc>
          <w:tcPr>
            <w:tcW w:type="dxa" w:w="1080"/>
            <w:vAlign w:val="top"/>
          </w:tcPr>
          <w:p>
            <w:pPr>
              <w:spacing w:after="0" w:before="0"/>
            </w:pPr>
            <w:r/>
            <w:r>
              <w:rPr>
                <w:rFonts w:ascii="Arial" w:hAnsi="Arial"/>
                <w:b w:val="0"/>
                <w:sz w:val="14"/>
              </w:rPr>
              <w:t>P04-C046</w:t>
            </w:r>
          </w:p>
        </w:tc>
        <w:tc>
          <w:tcPr>
            <w:tcW w:type="dxa" w:w="4608"/>
            <w:vAlign w:val="top"/>
          </w:tcPr>
          <w:p>
            <w:pPr>
              <w:spacing w:after="0" w:before="0"/>
              <w:jc w:val="right"/>
              <w:bidi/>
            </w:pPr>
            <w:r/>
            <w:r>
              <w:rPr>
                <w:rFonts w:ascii="Arial" w:hAnsi="Arial"/>
                <w:b w:val="0"/>
                <w:sz w:val="14"/>
              </w:rPr>
              <w:t>يعني بتصحى من النوم ما بتصحى شو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you wake up from sleep—like, you wake up, what do you...</w:t>
            </w:r>
          </w:p>
        </w:tc>
        <w:tc>
          <w:tcPr>
            <w:tcW w:type="dxa" w:w="3384"/>
            <w:vAlign w:val="top"/>
          </w:tcPr>
          <w:p>
            <w:pPr>
              <w:spacing w:after="0" w:before="0"/>
              <w:jc w:val="right"/>
              <w:bidi/>
            </w:pPr>
            <w:r/>
            <w:r>
              <w:rPr>
                <w:rFonts w:ascii="Arial" w:hAnsi="Arial"/>
                <w:b w:val="0"/>
                <w:sz w:val="14"/>
              </w:rPr>
              <w:t>يعني، بتقوم من النوم—يعني بتصحى، شو بتعمل...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P04-C047</w:t>
            </w:r>
          </w:p>
        </w:tc>
        <w:tc>
          <w:tcPr>
            <w:tcW w:type="dxa" w:w="4608"/>
            <w:vAlign w:val="top"/>
          </w:tcPr>
          <w:p>
            <w:pPr>
              <w:spacing w:after="0" w:before="0"/>
              <w:jc w:val="right"/>
              <w:bidi/>
            </w:pPr>
            <w:r/>
            <w:r>
              <w:rPr>
                <w:rFonts w:ascii="Arial" w:hAnsi="Arial"/>
                <w:b w:val="0"/>
                <w:sz w:val="14"/>
              </w:rPr>
              <w:t>بقعد من النوم بغسل بصلي بقعد بالغرفه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sit after waking up, I wash, I pray, then I sit in the room.</w:t>
            </w:r>
          </w:p>
        </w:tc>
        <w:tc>
          <w:tcPr>
            <w:tcW w:type="dxa" w:w="3384"/>
            <w:vAlign w:val="top"/>
          </w:tcPr>
          <w:p>
            <w:pPr>
              <w:spacing w:after="0" w:before="0"/>
              <w:jc w:val="right"/>
              <w:bidi/>
            </w:pPr>
            <w:r/>
            <w:r>
              <w:rPr>
                <w:rFonts w:ascii="Arial" w:hAnsi="Arial"/>
                <w:b w:val="0"/>
                <w:sz w:val="14"/>
              </w:rPr>
              <w:t>بقعد بعد ما بصحى، بغسل، بصلي، بعدين بقعد بالغرفة.</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P04-C048</w:t>
            </w:r>
          </w:p>
        </w:tc>
        <w:tc>
          <w:tcPr>
            <w:tcW w:type="dxa" w:w="4608"/>
            <w:vAlign w:val="top"/>
          </w:tcPr>
          <w:p>
            <w:pPr>
              <w:spacing w:after="0" w:before="0"/>
              <w:jc w:val="right"/>
              <w:bidi/>
            </w:pPr>
            <w:r/>
            <w:r>
              <w:rPr>
                <w:rFonts w:ascii="Arial" w:hAnsi="Arial"/>
                <w:b w:val="0"/>
                <w:sz w:val="14"/>
              </w:rPr>
              <w:t>فقط</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Just.</w:t>
            </w:r>
          </w:p>
        </w:tc>
        <w:tc>
          <w:tcPr>
            <w:tcW w:type="dxa" w:w="3384"/>
            <w:vAlign w:val="top"/>
          </w:tcPr>
          <w:p>
            <w:pPr>
              <w:spacing w:after="0" w:before="0"/>
              <w:jc w:val="right"/>
              <w:bidi/>
            </w:pPr>
            <w:r/>
            <w:r>
              <w:rPr>
                <w:rFonts w:ascii="Arial" w:hAnsi="Arial"/>
                <w:b w:val="0"/>
                <w:sz w:val="14"/>
              </w:rPr>
              <w:t>فقط.</w:t>
            </w:r>
          </w:p>
        </w:tc>
        <w:tc>
          <w:tcPr>
            <w:tcW w:type="dxa" w:w="3456"/>
            <w:vAlign w:val="top"/>
          </w:tcPr>
          <w:p>
            <w:pPr>
              <w:spacing w:after="0" w:before="0"/>
              <w:jc w:val="right"/>
              <w:bidi/>
            </w:pPr>
            <w:r/>
            <w:r>
              <w:rPr>
                <w:rFonts w:ascii="Arial" w:hAnsi="Arial"/>
                <w:b w:val="0"/>
                <w:sz w:val="14"/>
              </w:rPr>
              <w:t>حالة مغايرة أو تحفظ</w:t>
            </w:r>
          </w:p>
        </w:tc>
      </w:tr>
      <w:tr>
        <w:tc>
          <w:tcPr>
            <w:tcW w:type="dxa" w:w="1080"/>
            <w:vAlign w:val="top"/>
          </w:tcPr>
          <w:p>
            <w:pPr>
              <w:spacing w:after="0" w:before="0"/>
            </w:pPr>
            <w:r/>
            <w:r>
              <w:rPr>
                <w:rFonts w:ascii="Arial" w:hAnsi="Arial"/>
                <w:b w:val="0"/>
                <w:sz w:val="14"/>
              </w:rPr>
              <w:t>P04-C049</w:t>
            </w:r>
          </w:p>
        </w:tc>
        <w:tc>
          <w:tcPr>
            <w:tcW w:type="dxa" w:w="4608"/>
            <w:vAlign w:val="top"/>
          </w:tcPr>
          <w:p>
            <w:pPr>
              <w:spacing w:after="0" w:before="0"/>
              <w:jc w:val="right"/>
              <w:bidi/>
            </w:pPr>
            <w:r/>
            <w:r>
              <w:rPr>
                <w:rFonts w:ascii="Arial" w:hAnsi="Arial"/>
                <w:b w:val="0"/>
                <w:sz w:val="14"/>
              </w:rPr>
              <w:t>فقط اشرب قهوه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Just drink coffee.</w:t>
            </w:r>
          </w:p>
        </w:tc>
        <w:tc>
          <w:tcPr>
            <w:tcW w:type="dxa" w:w="3384"/>
            <w:vAlign w:val="top"/>
          </w:tcPr>
          <w:p>
            <w:pPr>
              <w:spacing w:after="0" w:before="0"/>
              <w:jc w:val="right"/>
              <w:bidi/>
            </w:pPr>
            <w:r/>
            <w:r>
              <w:rPr>
                <w:rFonts w:ascii="Arial" w:hAnsi="Arial"/>
                <w:b w:val="0"/>
                <w:sz w:val="14"/>
              </w:rPr>
              <w:t>فقط أشرب قهوة.</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P04-C050</w:t>
            </w:r>
          </w:p>
        </w:tc>
        <w:tc>
          <w:tcPr>
            <w:tcW w:type="dxa" w:w="4608"/>
            <w:vAlign w:val="top"/>
          </w:tcPr>
          <w:p>
            <w:pPr>
              <w:spacing w:after="0" w:before="0"/>
              <w:jc w:val="right"/>
              <w:bidi/>
            </w:pPr>
            <w:r/>
            <w:r>
              <w:rPr>
                <w:rFonts w:ascii="Arial" w:hAnsi="Arial"/>
                <w:b w:val="0"/>
                <w:sz w:val="14"/>
              </w:rPr>
              <w:t>قاعدجامع تروح بتصلي بالجامع</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Sitting, congregational prayer—go to the mosque, you pray at the mosque.</w:t>
            </w:r>
          </w:p>
        </w:tc>
        <w:tc>
          <w:tcPr>
            <w:tcW w:type="dxa" w:w="3384"/>
            <w:vAlign w:val="top"/>
          </w:tcPr>
          <w:p>
            <w:pPr>
              <w:spacing w:after="0" w:before="0"/>
              <w:jc w:val="right"/>
              <w:bidi/>
            </w:pPr>
            <w:r/>
            <w:r>
              <w:rPr>
                <w:rFonts w:ascii="Arial" w:hAnsi="Arial"/>
                <w:b w:val="0"/>
                <w:sz w:val="14"/>
              </w:rPr>
              <w:t>قاعد، صلاة جماعية—تروح للجامع، بتصلي بالجامع.</w:t>
            </w:r>
          </w:p>
        </w:tc>
        <w:tc>
          <w:tcPr>
            <w:tcW w:type="dxa" w:w="3456"/>
            <w:vAlign w:val="top"/>
          </w:tcPr>
          <w:p>
            <w:pPr>
              <w:spacing w:after="0" w:before="0"/>
              <w:jc w:val="right"/>
              <w:bidi/>
            </w:pPr>
            <w:r/>
            <w:r>
              <w:rPr>
                <w:rFonts w:ascii="Arial" w:hAnsi="Arial"/>
                <w:b w:val="0"/>
                <w:sz w:val="14"/>
              </w:rPr>
              <w:t>الإيمان والتكيف</w:t>
            </w:r>
          </w:p>
        </w:tc>
      </w:tr>
      <w:tr>
        <w:tc>
          <w:tcPr>
            <w:tcW w:type="dxa" w:w="1080"/>
            <w:vAlign w:val="top"/>
          </w:tcPr>
          <w:p>
            <w:pPr>
              <w:spacing w:after="0" w:before="0"/>
            </w:pPr>
            <w:r/>
            <w:r>
              <w:rPr>
                <w:rFonts w:ascii="Arial" w:hAnsi="Arial"/>
                <w:b w:val="0"/>
                <w:sz w:val="14"/>
              </w:rPr>
              <w:t>P04-C051</w:t>
            </w:r>
          </w:p>
        </w:tc>
        <w:tc>
          <w:tcPr>
            <w:tcW w:type="dxa" w:w="4608"/>
            <w:vAlign w:val="top"/>
          </w:tcPr>
          <w:p>
            <w:pPr>
              <w:spacing w:after="0" w:before="0"/>
              <w:jc w:val="right"/>
              <w:bidi/>
            </w:pPr>
            <w:r/>
            <w:r>
              <w:rPr>
                <w:rFonts w:ascii="Arial" w:hAnsi="Arial"/>
                <w:b w:val="0"/>
                <w:sz w:val="14"/>
              </w:rPr>
              <w:t>كنت اروح على الجامع هون الجامع ما بديش اقول لك شو باص قت بصلي بال البيت طيب لو لو السؤال الثاني يعني لو رجعنا شوي لسوريا تمام ما بعرف في ذكريات حلوه ذكريات صعبه خلينا نرجع لسوريا شو كان شغلك الاساسي هناك</w:t>
            </w:r>
          </w:p>
        </w:tc>
        <w:tc>
          <w:tcPr>
            <w:tcW w:type="dxa" w:w="2880"/>
            <w:vAlign w:val="top"/>
          </w:tcPr>
          <w:p>
            <w:pPr>
              <w:spacing w:after="0" w:before="0"/>
              <w:jc w:val="right"/>
              <w:bidi/>
            </w:pPr>
            <w:r/>
            <w:r>
              <w:rPr>
                <w:rFonts w:ascii="Arial" w:hAnsi="Arial"/>
                <w:b w:val="0"/>
                <w:sz w:val="14"/>
              </w:rPr>
              <w:t>CODE-PROCESS</w:t>
            </w:r>
          </w:p>
        </w:tc>
        <w:tc>
          <w:tcPr>
            <w:tcW w:type="dxa" w:w="4608"/>
            <w:vAlign w:val="top"/>
          </w:tcPr>
          <w:p>
            <w:pPr>
              <w:spacing w:after="0" w:before="0"/>
            </w:pPr>
            <w:r/>
            <w:r>
              <w:rPr>
                <w:rFonts w:ascii="Arial" w:hAnsi="Arial"/>
                <w:b w:val="0"/>
                <w:sz w:val="14"/>
              </w:rPr>
              <w:t>I used to go to the mosque here—the mosque. I don't want to tell you what happened... I used to pray at home. Okay, if the second question—if we go back a bit to Syria, okay... I don't know—there are good memories and hard memories. Let's go back to Syria: what was your main job there?</w:t>
            </w:r>
          </w:p>
        </w:tc>
        <w:tc>
          <w:tcPr>
            <w:tcW w:type="dxa" w:w="3384"/>
            <w:vAlign w:val="top"/>
          </w:tcPr>
          <w:p>
            <w:pPr>
              <w:spacing w:after="0" w:before="0"/>
              <w:jc w:val="right"/>
              <w:bidi/>
            </w:pPr>
            <w:r/>
            <w:r>
              <w:rPr>
                <w:rFonts w:ascii="Arial" w:hAnsi="Arial"/>
                <w:b w:val="0"/>
                <w:sz w:val="14"/>
              </w:rPr>
              <w:t>كنت أروح على الجامع هون—الجامع. ما بدي أحكي شو صار... كنت بصلي بالبيت. طيب، إذا السؤال الثاني—لو رجعنا شوي لسوريا، طيب... ما بعرف—فيه ذكريات حلوة وذكريات صعبة. خلينا نرجع لسوريا: شو كان شغلك الأساسي هناك؟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P04-C052</w:t>
            </w:r>
          </w:p>
        </w:tc>
        <w:tc>
          <w:tcPr>
            <w:tcW w:type="dxa" w:w="4608"/>
            <w:vAlign w:val="top"/>
          </w:tcPr>
          <w:p>
            <w:pPr>
              <w:spacing w:after="0" w:before="0"/>
              <w:jc w:val="right"/>
              <w:bidi/>
            </w:pPr>
            <w:r/>
            <w:r>
              <w:rPr>
                <w:rFonts w:ascii="Arial" w:hAnsi="Arial"/>
                <w:b w:val="0"/>
                <w:sz w:val="14"/>
              </w:rPr>
              <w:t>كنت عسكر يعني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was a soldier, like.</w:t>
            </w:r>
          </w:p>
        </w:tc>
        <w:tc>
          <w:tcPr>
            <w:tcW w:type="dxa" w:w="3384"/>
            <w:vAlign w:val="top"/>
          </w:tcPr>
          <w:p>
            <w:pPr>
              <w:spacing w:after="0" w:before="0"/>
              <w:jc w:val="right"/>
              <w:bidi/>
            </w:pPr>
            <w:r/>
            <w:r>
              <w:rPr>
                <w:rFonts w:ascii="Arial" w:hAnsi="Arial"/>
                <w:b w:val="0"/>
                <w:sz w:val="14"/>
              </w:rPr>
              <w:t>كنت عسكري، يعني.</w:t>
            </w:r>
          </w:p>
        </w:tc>
        <w:tc>
          <w:tcPr>
            <w:tcW w:type="dxa" w:w="3456"/>
            <w:vAlign w:val="top"/>
          </w:tcPr>
          <w:p>
            <w:pPr>
              <w:spacing w:after="0" w:before="0"/>
              <w:jc w:val="right"/>
              <w:bidi/>
            </w:pPr>
            <w:r/>
            <w:r>
              <w:rPr>
                <w:rFonts w:ascii="Arial" w:hAnsi="Arial"/>
                <w:b w:val="0"/>
                <w:sz w:val="14"/>
              </w:rPr>
              <w:t>هوية العمل قبل اللجوء</w:t>
            </w:r>
          </w:p>
        </w:tc>
      </w:tr>
      <w:tr>
        <w:tc>
          <w:tcPr>
            <w:tcW w:type="dxa" w:w="1080"/>
            <w:vAlign w:val="top"/>
          </w:tcPr>
          <w:p>
            <w:pPr>
              <w:spacing w:after="0" w:before="0"/>
            </w:pPr>
            <w:r/>
            <w:r>
              <w:rPr>
                <w:rFonts w:ascii="Arial" w:hAnsi="Arial"/>
                <w:b w:val="0"/>
                <w:sz w:val="14"/>
              </w:rPr>
              <w:t>P04-C053</w:t>
            </w:r>
          </w:p>
        </w:tc>
        <w:tc>
          <w:tcPr>
            <w:tcW w:type="dxa" w:w="4608"/>
            <w:vAlign w:val="top"/>
          </w:tcPr>
          <w:p>
            <w:pPr>
              <w:spacing w:after="0" w:before="0"/>
              <w:jc w:val="right"/>
              <w:bidi/>
            </w:pPr>
            <w:r/>
            <w:r>
              <w:rPr>
                <w:rFonts w:ascii="Arial" w:hAnsi="Arial"/>
                <w:b w:val="0"/>
                <w:sz w:val="14"/>
              </w:rPr>
              <w:t>بالامن يعني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In the security forces, yes.</w:t>
            </w:r>
          </w:p>
        </w:tc>
        <w:tc>
          <w:tcPr>
            <w:tcW w:type="dxa" w:w="3384"/>
            <w:vAlign w:val="top"/>
          </w:tcPr>
          <w:p>
            <w:pPr>
              <w:spacing w:after="0" w:before="0"/>
              <w:jc w:val="right"/>
              <w:bidi/>
            </w:pPr>
            <w:r/>
            <w:r>
              <w:rPr>
                <w:rFonts w:ascii="Arial" w:hAnsi="Arial"/>
                <w:b w:val="0"/>
                <w:sz w:val="14"/>
              </w:rPr>
              <w:t>بالأمن، نعم.</w:t>
            </w:r>
          </w:p>
        </w:tc>
        <w:tc>
          <w:tcPr>
            <w:tcW w:type="dxa" w:w="3456"/>
            <w:vAlign w:val="top"/>
          </w:tcPr>
          <w:p>
            <w:pPr>
              <w:spacing w:after="0" w:before="0"/>
              <w:jc w:val="right"/>
              <w:bidi/>
            </w:pPr>
            <w:r/>
            <w:r>
              <w:rPr>
                <w:rFonts w:ascii="Arial" w:hAnsi="Arial"/>
                <w:b w:val="0"/>
                <w:sz w:val="14"/>
              </w:rPr>
              <w:t>هوية العمل قبل اللجوء</w:t>
            </w:r>
          </w:p>
        </w:tc>
      </w:tr>
      <w:tr>
        <w:tc>
          <w:tcPr>
            <w:tcW w:type="dxa" w:w="1080"/>
            <w:vAlign w:val="top"/>
          </w:tcPr>
          <w:p>
            <w:pPr>
              <w:spacing w:after="0" w:before="0"/>
            </w:pPr>
            <w:r/>
            <w:r>
              <w:rPr>
                <w:rFonts w:ascii="Arial" w:hAnsi="Arial"/>
                <w:b w:val="0"/>
                <w:sz w:val="14"/>
              </w:rPr>
              <w:t>P04-C054</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P04-C055</w:t>
            </w:r>
          </w:p>
        </w:tc>
        <w:tc>
          <w:tcPr>
            <w:tcW w:type="dxa" w:w="4608"/>
            <w:vAlign w:val="top"/>
          </w:tcPr>
          <w:p>
            <w:pPr>
              <w:spacing w:after="0" w:before="0"/>
              <w:jc w:val="right"/>
              <w:bidi/>
            </w:pPr>
            <w:r/>
            <w:r>
              <w:rPr>
                <w:rFonts w:ascii="Arial" w:hAnsi="Arial"/>
                <w:b w:val="0"/>
                <w:sz w:val="14"/>
              </w:rPr>
              <w:t>يعني كنت تشتغل شيء ثاني رديف له ولا ما في اي شيء ثاني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did you work any other secondary job or nothing else?</w:t>
            </w:r>
          </w:p>
        </w:tc>
        <w:tc>
          <w:tcPr>
            <w:tcW w:type="dxa" w:w="3384"/>
            <w:vAlign w:val="top"/>
          </w:tcPr>
          <w:p>
            <w:pPr>
              <w:spacing w:after="0" w:before="0"/>
              <w:jc w:val="right"/>
              <w:bidi/>
            </w:pPr>
            <w:r/>
            <w:r>
              <w:rPr>
                <w:rFonts w:ascii="Arial" w:hAnsi="Arial"/>
                <w:b w:val="0"/>
                <w:sz w:val="14"/>
              </w:rPr>
              <w:t>يعني، كنت تشتغل شغلة ثانية موازية أو ما في أي شيء ثاني؟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P04-C056</w:t>
            </w:r>
          </w:p>
        </w:tc>
        <w:tc>
          <w:tcPr>
            <w:tcW w:type="dxa" w:w="4608"/>
            <w:vAlign w:val="top"/>
          </w:tcPr>
          <w:p>
            <w:pPr>
              <w:spacing w:after="0" w:before="0"/>
              <w:jc w:val="right"/>
              <w:bidi/>
            </w:pPr>
            <w:r/>
            <w:r>
              <w:rPr>
                <w:rFonts w:ascii="Arial" w:hAnsi="Arial"/>
                <w:b w:val="0"/>
                <w:sz w:val="14"/>
              </w:rPr>
              <w:t>هسه العسكري ممنوع يشتغل شغله ثانيه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Now, a soldier is not allowed to work another job.</w:t>
            </w:r>
          </w:p>
        </w:tc>
        <w:tc>
          <w:tcPr>
            <w:tcW w:type="dxa" w:w="3384"/>
            <w:vAlign w:val="top"/>
          </w:tcPr>
          <w:p>
            <w:pPr>
              <w:spacing w:after="0" w:before="0"/>
              <w:jc w:val="right"/>
              <w:bidi/>
            </w:pPr>
            <w:r/>
            <w:r>
              <w:rPr>
                <w:rFonts w:ascii="Arial" w:hAnsi="Arial"/>
                <w:b w:val="0"/>
                <w:sz w:val="14"/>
              </w:rPr>
              <w:t>هسه، العسكري ممنوع يشتغل وظيفة ثانية.</w:t>
            </w:r>
          </w:p>
        </w:tc>
        <w:tc>
          <w:tcPr>
            <w:tcW w:type="dxa" w:w="3456"/>
            <w:vAlign w:val="top"/>
          </w:tcPr>
          <w:p>
            <w:pPr>
              <w:spacing w:after="0" w:before="0"/>
              <w:jc w:val="right"/>
              <w:bidi/>
            </w:pPr>
            <w:r/>
            <w:r>
              <w:rPr>
                <w:rFonts w:ascii="Arial" w:hAnsi="Arial"/>
                <w:b w:val="0"/>
                <w:sz w:val="14"/>
              </w:rPr>
              <w:t>هوية العمل قبل اللجوء</w:t>
            </w:r>
          </w:p>
        </w:tc>
      </w:tr>
      <w:tr>
        <w:tc>
          <w:tcPr>
            <w:tcW w:type="dxa" w:w="1080"/>
            <w:vAlign w:val="top"/>
          </w:tcPr>
          <w:p>
            <w:pPr>
              <w:spacing w:after="0" w:before="0"/>
            </w:pPr>
            <w:r/>
            <w:r>
              <w:rPr>
                <w:rFonts w:ascii="Arial" w:hAnsi="Arial"/>
                <w:b w:val="0"/>
                <w:sz w:val="14"/>
              </w:rPr>
              <w:t>P04-C057</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P04-C058</w:t>
            </w:r>
          </w:p>
        </w:tc>
        <w:tc>
          <w:tcPr>
            <w:tcW w:type="dxa" w:w="4608"/>
            <w:vAlign w:val="top"/>
          </w:tcPr>
          <w:p>
            <w:pPr>
              <w:spacing w:after="0" w:before="0"/>
              <w:jc w:val="right"/>
              <w:bidi/>
            </w:pPr>
            <w:r/>
            <w:r>
              <w:rPr>
                <w:rFonts w:ascii="Arial" w:hAnsi="Arial"/>
                <w:b w:val="0"/>
                <w:sz w:val="14"/>
              </w:rPr>
              <w:t>بس انا يوم كنت باول عسكريتي كنت اشتغل اعوض نقصر الحياه يعني كنت اشتغل شغله ثانيه اشتغل على تاكسي</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But when I was in my early military service I used to work to make ends meet—I used to do another job, I used to work as a taxi driver.</w:t>
            </w:r>
          </w:p>
        </w:tc>
        <w:tc>
          <w:tcPr>
            <w:tcW w:type="dxa" w:w="3384"/>
            <w:vAlign w:val="top"/>
          </w:tcPr>
          <w:p>
            <w:pPr>
              <w:spacing w:after="0" w:before="0"/>
              <w:jc w:val="right"/>
              <w:bidi/>
            </w:pPr>
            <w:r/>
            <w:r>
              <w:rPr>
                <w:rFonts w:ascii="Arial" w:hAnsi="Arial"/>
                <w:b w:val="0"/>
                <w:sz w:val="14"/>
              </w:rPr>
              <w:t>بس يوم كنت بأول خدمتي العسكرية كنت أشتغل لأعوّض وأقصّر من متطلبات الحياة—كنت أشتغل شغلة ثانية، أشتغل على تاكسي.</w:t>
            </w:r>
          </w:p>
        </w:tc>
        <w:tc>
          <w:tcPr>
            <w:tcW w:type="dxa" w:w="3456"/>
            <w:vAlign w:val="top"/>
          </w:tcPr>
          <w:p>
            <w:pPr>
              <w:spacing w:after="0" w:before="0"/>
              <w:jc w:val="right"/>
              <w:bidi/>
            </w:pPr>
            <w:r/>
            <w:r>
              <w:rPr>
                <w:rFonts w:ascii="Arial" w:hAnsi="Arial"/>
                <w:b w:val="0"/>
                <w:sz w:val="14"/>
              </w:rPr>
              <w:t>الكفاءة والخبرة</w:t>
            </w:r>
          </w:p>
        </w:tc>
      </w:tr>
      <w:tr>
        <w:tc>
          <w:tcPr>
            <w:tcW w:type="dxa" w:w="1080"/>
            <w:vAlign w:val="top"/>
          </w:tcPr>
          <w:p>
            <w:pPr>
              <w:spacing w:after="0" w:before="0"/>
            </w:pPr>
            <w:r/>
            <w:r>
              <w:rPr>
                <w:rFonts w:ascii="Arial" w:hAnsi="Arial"/>
                <w:b w:val="0"/>
                <w:sz w:val="14"/>
              </w:rPr>
              <w:t>P04-C059</w:t>
            </w:r>
          </w:p>
        </w:tc>
        <w:tc>
          <w:tcPr>
            <w:tcW w:type="dxa" w:w="4608"/>
            <w:vAlign w:val="top"/>
          </w:tcPr>
          <w:p>
            <w:pPr>
              <w:spacing w:after="0" w:before="0"/>
              <w:jc w:val="right"/>
              <w:bidi/>
            </w:pPr>
            <w:r/>
            <w:r>
              <w:rPr>
                <w:rFonts w:ascii="Arial" w:hAnsi="Arial"/>
                <w:b w:val="0"/>
                <w:sz w:val="14"/>
              </w:rPr>
              <w:t>حلو قبلها قبلها كان في شيء وظائف معينه اشتغلتها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Nice. Before that, before that, were there certain jobs you had worked?</w:t>
            </w:r>
          </w:p>
        </w:tc>
        <w:tc>
          <w:tcPr>
            <w:tcW w:type="dxa" w:w="3384"/>
            <w:vAlign w:val="top"/>
          </w:tcPr>
          <w:p>
            <w:pPr>
              <w:spacing w:after="0" w:before="0"/>
              <w:jc w:val="right"/>
              <w:bidi/>
            </w:pPr>
            <w:r/>
            <w:r>
              <w:rPr>
                <w:rFonts w:ascii="Arial" w:hAnsi="Arial"/>
                <w:b w:val="0"/>
                <w:sz w:val="14"/>
              </w:rPr>
              <w:t>حلو. قبلها، قبلها، هل كانت في وظائف معينة اشتغلتها؟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P04-C060</w:t>
            </w:r>
          </w:p>
        </w:tc>
        <w:tc>
          <w:tcPr>
            <w:tcW w:type="dxa" w:w="4608"/>
            <w:vAlign w:val="top"/>
          </w:tcPr>
          <w:p>
            <w:pPr>
              <w:spacing w:after="0" w:before="0"/>
              <w:jc w:val="right"/>
              <w:bidi/>
            </w:pPr>
            <w:r/>
            <w:r>
              <w:rPr>
                <w:rFonts w:ascii="Arial" w:hAnsi="Arial"/>
                <w:b w:val="0"/>
                <w:sz w:val="14"/>
              </w:rPr>
              <w:t>لا انا من يوم تخرجت من ال قريت بكالوريا</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No, since the day I finished my studies—when I finished the baccalaureate.</w:t>
            </w:r>
          </w:p>
        </w:tc>
        <w:tc>
          <w:tcPr>
            <w:tcW w:type="dxa" w:w="3384"/>
            <w:vAlign w:val="top"/>
          </w:tcPr>
          <w:p>
            <w:pPr>
              <w:spacing w:after="0" w:before="0"/>
              <w:jc w:val="right"/>
              <w:bidi/>
            </w:pPr>
            <w:r/>
            <w:r>
              <w:rPr>
                <w:rFonts w:ascii="Arial" w:hAnsi="Arial"/>
                <w:b w:val="0"/>
                <w:sz w:val="14"/>
              </w:rPr>
              <w:t>لا، من يوم خلصت دراستي—لما خلصت البكالوريا.</w:t>
            </w:r>
          </w:p>
        </w:tc>
        <w:tc>
          <w:tcPr>
            <w:tcW w:type="dxa" w:w="3456"/>
            <w:vAlign w:val="top"/>
          </w:tcPr>
          <w:p>
            <w:pPr>
              <w:spacing w:after="0" w:before="0"/>
              <w:jc w:val="right"/>
              <w:bidi/>
            </w:pPr>
            <w:r/>
            <w:r>
              <w:rPr>
                <w:rFonts w:ascii="Arial" w:hAnsi="Arial"/>
                <w:b w:val="0"/>
                <w:sz w:val="14"/>
              </w:rPr>
              <w:t>هوية العمل قبل اللجوء</w:t>
            </w:r>
          </w:p>
        </w:tc>
      </w:tr>
      <w:tr>
        <w:tc>
          <w:tcPr>
            <w:tcW w:type="dxa" w:w="1080"/>
            <w:vAlign w:val="top"/>
          </w:tcPr>
          <w:p>
            <w:pPr>
              <w:spacing w:after="0" w:before="0"/>
            </w:pPr>
            <w:r/>
            <w:r>
              <w:rPr>
                <w:rFonts w:ascii="Arial" w:hAnsi="Arial"/>
                <w:b w:val="0"/>
                <w:sz w:val="14"/>
              </w:rPr>
              <w:t>P04-C061</w:t>
            </w:r>
          </w:p>
        </w:tc>
        <w:tc>
          <w:tcPr>
            <w:tcW w:type="dxa" w:w="4608"/>
            <w:vAlign w:val="top"/>
          </w:tcPr>
          <w:p>
            <w:pPr>
              <w:spacing w:after="0" w:before="0"/>
              <w:jc w:val="right"/>
              <w:bidi/>
            </w:pPr>
            <w:r/>
            <w:r>
              <w:rPr>
                <w:rFonts w:ascii="Arial" w:hAnsi="Arial"/>
                <w:b w:val="0"/>
                <w:sz w:val="14"/>
              </w:rPr>
              <w:t>ايوه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P04-C062</w:t>
            </w:r>
          </w:p>
        </w:tc>
        <w:tc>
          <w:tcPr>
            <w:tcW w:type="dxa" w:w="4608"/>
            <w:vAlign w:val="top"/>
          </w:tcPr>
          <w:p>
            <w:pPr>
              <w:spacing w:after="0" w:before="0"/>
              <w:jc w:val="right"/>
              <w:bidi/>
            </w:pPr>
            <w:r/>
            <w:r>
              <w:rPr>
                <w:rFonts w:ascii="Arial" w:hAnsi="Arial"/>
                <w:b w:val="0"/>
                <w:sz w:val="14"/>
              </w:rPr>
              <w:t>ورسبت فيها وجيت رحت تطوعت بالجيش</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failed it and then I went and volunteered for the army.</w:t>
            </w:r>
          </w:p>
        </w:tc>
        <w:tc>
          <w:tcPr>
            <w:tcW w:type="dxa" w:w="3384"/>
            <w:vAlign w:val="top"/>
          </w:tcPr>
          <w:p>
            <w:pPr>
              <w:spacing w:after="0" w:before="0"/>
              <w:jc w:val="right"/>
              <w:bidi/>
            </w:pPr>
            <w:r/>
            <w:r>
              <w:rPr>
                <w:rFonts w:ascii="Arial" w:hAnsi="Arial"/>
                <w:b w:val="0"/>
                <w:sz w:val="14"/>
              </w:rPr>
              <w:t>رسبت فيها وبعدين رحت وتطوعت بالجيش.</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P04-C063</w:t>
            </w:r>
          </w:p>
        </w:tc>
        <w:tc>
          <w:tcPr>
            <w:tcW w:type="dxa" w:w="4608"/>
            <w:vAlign w:val="top"/>
          </w:tcPr>
          <w:p>
            <w:pPr>
              <w:spacing w:after="0" w:before="0"/>
              <w:jc w:val="right"/>
              <w:bidi/>
            </w:pPr>
            <w:r/>
            <w:r>
              <w:rPr>
                <w:rFonts w:ascii="Arial" w:hAnsi="Arial"/>
                <w:b w:val="0"/>
                <w:sz w:val="14"/>
              </w:rPr>
              <w:t>مباشره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Immediately, I mean.</w:t>
            </w:r>
          </w:p>
        </w:tc>
        <w:tc>
          <w:tcPr>
            <w:tcW w:type="dxa" w:w="3384"/>
            <w:vAlign w:val="top"/>
          </w:tcPr>
          <w:p>
            <w:pPr>
              <w:spacing w:after="0" w:before="0"/>
              <w:jc w:val="right"/>
              <w:bidi/>
            </w:pPr>
            <w:r/>
            <w:r>
              <w:rPr>
                <w:rFonts w:ascii="Arial" w:hAnsi="Arial"/>
                <w:b w:val="0"/>
                <w:sz w:val="14"/>
              </w:rPr>
              <w:t>مباشرة،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P04-C064</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P04-C065</w:t>
            </w:r>
          </w:p>
        </w:tc>
        <w:tc>
          <w:tcPr>
            <w:tcW w:type="dxa" w:w="4608"/>
            <w:vAlign w:val="top"/>
          </w:tcPr>
          <w:p>
            <w:pPr>
              <w:spacing w:after="0" w:before="0"/>
              <w:jc w:val="right"/>
              <w:bidi/>
            </w:pPr>
            <w:r/>
            <w:r>
              <w:rPr>
                <w:rFonts w:ascii="Arial" w:hAnsi="Arial"/>
                <w:b w:val="0"/>
                <w:sz w:val="14"/>
              </w:rPr>
              <w:t>وهذا الوضع يعني هذا بودينا لسؤال انه بالنسبه لك اي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this situation — this brings us to the question that for you, like...</w:t>
            </w:r>
          </w:p>
        </w:tc>
        <w:tc>
          <w:tcPr>
            <w:tcW w:type="dxa" w:w="3384"/>
            <w:vAlign w:val="top"/>
          </w:tcPr>
          <w:p>
            <w:pPr>
              <w:spacing w:after="0" w:before="0"/>
              <w:jc w:val="right"/>
              <w:bidi/>
            </w:pPr>
            <w:r/>
            <w:r>
              <w:rPr>
                <w:rFonts w:ascii="Arial" w:hAnsi="Arial"/>
                <w:b w:val="0"/>
                <w:sz w:val="14"/>
              </w:rPr>
              <w:t>وهذا الوضع — هذا يودينا للسؤال أنه بالنسبه لك،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P04-C066</w:t>
            </w:r>
          </w:p>
        </w:tc>
        <w:tc>
          <w:tcPr>
            <w:tcW w:type="dxa" w:w="4608"/>
            <w:vAlign w:val="top"/>
          </w:tcPr>
          <w:p>
            <w:pPr>
              <w:spacing w:after="0" w:before="0"/>
              <w:jc w:val="right"/>
              <w:bidi/>
            </w:pPr>
            <w:r/>
            <w:r>
              <w:rPr>
                <w:rFonts w:ascii="Arial" w:hAnsi="Arial"/>
                <w:b w:val="0"/>
                <w:sz w:val="14"/>
              </w:rPr>
              <w:t>هروب من الحياه هروب من الواقع يا رحت على الجيش</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An escape from life, an escape from reality — I went to the army.</w:t>
            </w:r>
          </w:p>
        </w:tc>
        <w:tc>
          <w:tcPr>
            <w:tcW w:type="dxa" w:w="3384"/>
            <w:vAlign w:val="top"/>
          </w:tcPr>
          <w:p>
            <w:pPr>
              <w:spacing w:after="0" w:before="0"/>
              <w:jc w:val="right"/>
              <w:bidi/>
            </w:pPr>
            <w:r/>
            <w:r>
              <w:rPr>
                <w:rFonts w:ascii="Arial" w:hAnsi="Arial"/>
                <w:b w:val="0"/>
                <w:sz w:val="14"/>
              </w:rPr>
              <w:t>هروب من الحياة، هروب من الواقع — رحت على الجيش.</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P04-C067</w:t>
            </w:r>
          </w:p>
        </w:tc>
        <w:tc>
          <w:tcPr>
            <w:tcW w:type="dxa" w:w="4608"/>
            <w:vAlign w:val="top"/>
          </w:tcPr>
          <w:p>
            <w:pPr>
              <w:spacing w:after="0" w:before="0"/>
              <w:jc w:val="right"/>
              <w:bidi/>
            </w:pPr>
            <w:r/>
            <w:r>
              <w:rPr>
                <w:rFonts w:ascii="Arial" w:hAnsi="Arial"/>
                <w:b w:val="0"/>
                <w:sz w:val="14"/>
              </w:rPr>
              <w:t>يعني شو كان غني لك الشغل بسوريا كيف كان اثره عليك</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What was work like for you in Syria — how did it affect you?</w:t>
            </w:r>
          </w:p>
        </w:tc>
        <w:tc>
          <w:tcPr>
            <w:tcW w:type="dxa" w:w="3384"/>
            <w:vAlign w:val="top"/>
          </w:tcPr>
          <w:p>
            <w:pPr>
              <w:spacing w:after="0" w:before="0"/>
              <w:jc w:val="right"/>
              <w:bidi/>
            </w:pPr>
            <w:r/>
            <w:r>
              <w:rPr>
                <w:rFonts w:ascii="Arial" w:hAnsi="Arial"/>
                <w:b w:val="0"/>
                <w:sz w:val="14"/>
              </w:rPr>
              <w:t>يعني شو كان شغلُك بسوريا؟ كيف كان يأثّر عليك؟</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P04-C068</w:t>
            </w:r>
          </w:p>
        </w:tc>
        <w:tc>
          <w:tcPr>
            <w:tcW w:type="dxa" w:w="4608"/>
            <w:vAlign w:val="top"/>
          </w:tcPr>
          <w:p>
            <w:pPr>
              <w:spacing w:after="0" w:before="0"/>
              <w:jc w:val="right"/>
              <w:bidi/>
            </w:pPr>
            <w:r/>
            <w:r>
              <w:rPr>
                <w:rFonts w:ascii="Arial" w:hAnsi="Arial"/>
                <w:b w:val="0"/>
                <w:sz w:val="14"/>
              </w:rPr>
              <w:t>انه بس انه بدي اعيش بس ما في انه يعني احلام كانت احلامي انه مثلا اخذ ال اقرا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It was just that I wanted to live, there wasn't... I had dreams, for example to continue studying...</w:t>
            </w:r>
          </w:p>
        </w:tc>
        <w:tc>
          <w:tcPr>
            <w:tcW w:type="dxa" w:w="3384"/>
            <w:vAlign w:val="top"/>
          </w:tcPr>
          <w:p>
            <w:pPr>
              <w:spacing w:after="0" w:before="0"/>
              <w:jc w:val="right"/>
              <w:bidi/>
            </w:pPr>
            <w:r/>
            <w:r>
              <w:rPr>
                <w:rFonts w:ascii="Arial" w:hAnsi="Arial"/>
                <w:b w:val="0"/>
                <w:sz w:val="14"/>
              </w:rPr>
              <w:t>أنه بس بدي أعيش، ما في... كانت عندي أحلام، مثلا إني أتابع الدراسة...</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P04-C069</w:t>
            </w:r>
          </w:p>
        </w:tc>
        <w:tc>
          <w:tcPr>
            <w:tcW w:type="dxa" w:w="4608"/>
            <w:vAlign w:val="top"/>
          </w:tcPr>
          <w:p>
            <w:pPr>
              <w:spacing w:after="0" w:before="0"/>
              <w:jc w:val="right"/>
              <w:bidi/>
            </w:pPr>
            <w:r/>
            <w:r>
              <w:rPr>
                <w:rFonts w:ascii="Arial" w:hAnsi="Arial"/>
                <w:b w:val="0"/>
                <w:sz w:val="14"/>
              </w:rPr>
              <w:t>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أَهه/أَ</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P04-C070</w:t>
            </w:r>
          </w:p>
        </w:tc>
        <w:tc>
          <w:tcPr>
            <w:tcW w:type="dxa" w:w="4608"/>
            <w:vAlign w:val="top"/>
          </w:tcPr>
          <w:p>
            <w:pPr>
              <w:spacing w:after="0" w:before="0"/>
              <w:jc w:val="right"/>
              <w:bidi/>
            </w:pPr>
            <w:r/>
            <w:r>
              <w:rPr>
                <w:rFonts w:ascii="Arial" w:hAnsi="Arial"/>
                <w:b w:val="0"/>
                <w:sz w:val="14"/>
              </w:rPr>
              <w:t>بس الظروف ما سمحت لظروف عائليه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But the circumstances didn't allow it, family circumstances.</w:t>
            </w:r>
          </w:p>
        </w:tc>
        <w:tc>
          <w:tcPr>
            <w:tcW w:type="dxa" w:w="3384"/>
            <w:vAlign w:val="top"/>
          </w:tcPr>
          <w:p>
            <w:pPr>
              <w:spacing w:after="0" w:before="0"/>
              <w:jc w:val="right"/>
              <w:bidi/>
            </w:pPr>
            <w:r/>
            <w:r>
              <w:rPr>
                <w:rFonts w:ascii="Arial" w:hAnsi="Arial"/>
                <w:b w:val="0"/>
                <w:sz w:val="14"/>
              </w:rPr>
              <w:t>بس الظروف ما سمحت، لظروف عائلية.</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P04-C071</w:t>
            </w:r>
          </w:p>
        </w:tc>
        <w:tc>
          <w:tcPr>
            <w:tcW w:type="dxa" w:w="4608"/>
            <w:vAlign w:val="top"/>
          </w:tcPr>
          <w:p>
            <w:pPr>
              <w:spacing w:after="0" w:before="0"/>
              <w:jc w:val="right"/>
              <w:bidi/>
            </w:pPr>
            <w:r/>
            <w:r>
              <w:rPr>
                <w:rFonts w:ascii="Arial" w:hAnsi="Arial"/>
                <w:b w:val="0"/>
                <w:sz w:val="14"/>
              </w:rPr>
              <w:t>وانا مع اني قدمت بكالوريا وجاوبت اجوبه 100% صحيحه وهذا الحكي حكيته لعده ناسات بعد ع سنين قالوا لي ليش ما راجعت رحت راجعت مديريه الامتحانات في عالم كثير راجعت ونجحت هذا كان الوضع مدمرني رحت على الجيش طبعا وما كنتش اعرف ولا ابوي كان يعرف ولا اللي حوالي كان يعرفه انا لو اني رحت وراجعت كان حياتي اختلفت اكيد كان اختلفت لان البكالوريا بتفتح لك ابواب كثيره فيوم سكر هذا الباب حسيت حالي انه اختنقت يعني رحت على الجيش هروب من الواقع اللي كنت عايشه وبعد فتره من ال دوامي بالجيش اللي هو الامن انتقلت على مركز البحوث فارتحت هناك باني بكره العسكريه جدا فالله عوضني انه ما حسيت بالعسكريه كلها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And even though I sat the baccalaureate and answered 100% correct — I've told this to many people — after years they said to me why didn't you review, I went and I reviewed the Directorate of Examinations in many places, I reviewed and I passed — that was the situation that destroyed me. I went to the army of course and I didn't know, neither my father knew nor those around knew. If I had gone back and reviewed my life would have been different, certainly it would have been different because the baccalaureate opens many doors for you; when that door was closed I felt like I was suffocating. I went to the army as an escape from the reality I was living. After a period of my service in the army, which was security, I transferred to the research centre and I felt comfortable there because I hate the military very much, so God recompensed me — I didn't feel all the military [things].</w:t>
            </w:r>
          </w:p>
        </w:tc>
        <w:tc>
          <w:tcPr>
            <w:tcW w:type="dxa" w:w="3384"/>
            <w:vAlign w:val="top"/>
          </w:tcPr>
          <w:p>
            <w:pPr>
              <w:spacing w:after="0" w:before="0"/>
              <w:jc w:val="right"/>
              <w:bidi/>
            </w:pPr>
            <w:r/>
            <w:r>
              <w:rPr>
                <w:rFonts w:ascii="Arial" w:hAnsi="Arial"/>
                <w:b w:val="0"/>
                <w:sz w:val="14"/>
              </w:rPr>
              <w:t>مع أني قدمت للبكالوريا وجاوبت إجابات 100% صحيحة — حكيت هذا لناس كثير — بعد سنين قالوا لي ليش ما راجعت، رحت وراجعت في مديرية الامتحانات في أماكن كثيرة، راجعت ونجحت — هذا كان الوضع اللي دمّرني. رحت على الجيش طبعا وما كنت أعرف ولا والدي كان يعرف ولا اللي حوالي كان يعرف. لو إنّي رحت وراجعت كان حياتي اختلفت، أكيد كانت اختلفت لأن البكالوريا تفتح لك أبواب كثيرة؛ لما انسد هذا الباب حسّيت حالي اختنقت. رحت على الجيش هروب من الواقع اللي كنت عايشه. وبعد فترة من دوامي بالجيش اللي كان أمن انتقلت لمركز البحوث وارتحت هناك لأنّي بكره العسكرية جدًا، فالله عوّضني — ما حسيت بكل العسكريّة [الأمور].</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P04-C072</w:t>
            </w:r>
          </w:p>
        </w:tc>
        <w:tc>
          <w:tcPr>
            <w:tcW w:type="dxa" w:w="4608"/>
            <w:vAlign w:val="top"/>
          </w:tcPr>
          <w:p>
            <w:pPr>
              <w:spacing w:after="0" w:before="0"/>
              <w:jc w:val="right"/>
              <w:bidi/>
            </w:pPr>
            <w:r/>
            <w:r>
              <w:rPr>
                <w:rFonts w:ascii="Arial" w:hAnsi="Arial"/>
                <w:b w:val="0"/>
                <w:sz w:val="14"/>
              </w:rPr>
              <w:t>صارت مثل وظيفه مدنيه يعني وظيفه اداريه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It became like a civilian job, like an administrative job.</w:t>
            </w:r>
          </w:p>
        </w:tc>
        <w:tc>
          <w:tcPr>
            <w:tcW w:type="dxa" w:w="3384"/>
            <w:vAlign w:val="top"/>
          </w:tcPr>
          <w:p>
            <w:pPr>
              <w:spacing w:after="0" w:before="0"/>
              <w:jc w:val="right"/>
              <w:bidi/>
            </w:pPr>
            <w:r/>
            <w:r>
              <w:rPr>
                <w:rFonts w:ascii="Arial" w:hAnsi="Arial"/>
                <w:b w:val="0"/>
                <w:sz w:val="14"/>
              </w:rPr>
              <w:t>صارت مثل وظيفة مدنية، مثل وظيفة إدارية.</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P04-C073</w:t>
            </w:r>
          </w:p>
        </w:tc>
        <w:tc>
          <w:tcPr>
            <w:tcW w:type="dxa" w:w="4608"/>
            <w:vAlign w:val="top"/>
          </w:tcPr>
          <w:p>
            <w:pPr>
              <w:spacing w:after="0" w:before="0"/>
              <w:jc w:val="right"/>
              <w:bidi/>
            </w:pPr>
            <w:r/>
            <w:r>
              <w:rPr>
                <w:rFonts w:ascii="Arial" w:hAnsi="Arial"/>
                <w:b w:val="0"/>
                <w:sz w:val="14"/>
              </w:rPr>
              <w:t>لا مش اداريه انا كنت اداوم كان في هناك مفرزه هي عسكريه بس ما فيها عسكريه تحس انك عسكري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No, not administrative. I used to work — there was a detachment, it was military but it didn't feel military.</w:t>
            </w:r>
          </w:p>
        </w:tc>
        <w:tc>
          <w:tcPr>
            <w:tcW w:type="dxa" w:w="3384"/>
            <w:vAlign w:val="top"/>
          </w:tcPr>
          <w:p>
            <w:pPr>
              <w:spacing w:after="0" w:before="0"/>
              <w:jc w:val="right"/>
              <w:bidi/>
            </w:pPr>
            <w:r/>
            <w:r>
              <w:rPr>
                <w:rFonts w:ascii="Arial" w:hAnsi="Arial"/>
                <w:b w:val="0"/>
                <w:sz w:val="14"/>
              </w:rPr>
              <w:t>لا مش إدارية. أنا كنت أداوم — كان هناك مفرزة، هي عسكرية لكن ما كانت تحسّك إنك عسكري.</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P04-C074</w:t>
            </w:r>
          </w:p>
        </w:tc>
        <w:tc>
          <w:tcPr>
            <w:tcW w:type="dxa" w:w="4608"/>
            <w:vAlign w:val="top"/>
          </w:tcPr>
          <w:p>
            <w:pPr>
              <w:spacing w:after="0" w:before="0"/>
              <w:jc w:val="right"/>
              <w:bidi/>
            </w:pPr>
            <w:r/>
            <w:r>
              <w:rPr>
                <w:rFonts w:ascii="Arial" w:hAnsi="Arial"/>
                <w:b w:val="0"/>
                <w:sz w:val="14"/>
              </w:rPr>
              <w:t>شو اللي كان يخليك مبسوط شو اللي كان ياثر عليك مش كان ياثر علي ك انا بكره العسكريه اول شغله يعني ما بحب اقول لاي ضابط سيدي كلمه سيدي بكرهها جدا يعني حتى العقيد اللي كان مداوم معي يقول لي ليش ما بتقول لي سيدي اقول له ما بحب هش الكلمه اقول له معلم يقول لي كل الناس بتقول لي سيدي اقول له انت معلم قلي بقول له بكره هالكلمه فكره العسكريه جدا عرفت</w:t>
            </w:r>
          </w:p>
        </w:tc>
        <w:tc>
          <w:tcPr>
            <w:tcW w:type="dxa" w:w="2880"/>
            <w:vAlign w:val="top"/>
          </w:tcPr>
          <w:p>
            <w:pPr>
              <w:spacing w:after="0" w:before="0"/>
              <w:jc w:val="right"/>
              <w:bidi/>
            </w:pPr>
            <w:r/>
            <w:r>
              <w:rPr>
                <w:rFonts w:ascii="Arial" w:hAnsi="Arial"/>
                <w:b w:val="0"/>
                <w:sz w:val="14"/>
              </w:rPr>
              <w:t>CODE-GENDER</w:t>
            </w:r>
          </w:p>
        </w:tc>
        <w:tc>
          <w:tcPr>
            <w:tcW w:type="dxa" w:w="4608"/>
            <w:vAlign w:val="top"/>
          </w:tcPr>
          <w:p>
            <w:pPr>
              <w:spacing w:after="0" w:before="0"/>
            </w:pPr>
            <w:r/>
            <w:r>
              <w:rPr>
                <w:rFonts w:ascii="Arial" w:hAnsi="Arial"/>
                <w:b w:val="0"/>
                <w:sz w:val="14"/>
              </w:rPr>
              <w:t>What made you happy, what affected you? It's not that it affected me — I hate the military. First thing, I don't like to say 'Sidi' (sir) to any officer, I hate that word very much. Even the colonel who worked with me would tell me 'why don't you say sidi to me?' I would tell him I don't like that word, I would call him 'ma'lem' (boss/teacher). He used to tell me everyone says 'sidi' and I would say to him 'you are ma'lem.' I hate that word, I really hate the military. You know.</w:t>
            </w:r>
          </w:p>
        </w:tc>
        <w:tc>
          <w:tcPr>
            <w:tcW w:type="dxa" w:w="3384"/>
            <w:vAlign w:val="top"/>
          </w:tcPr>
          <w:p>
            <w:pPr>
              <w:spacing w:after="0" w:before="0"/>
              <w:jc w:val="right"/>
              <w:bidi/>
            </w:pPr>
            <w:r/>
            <w:r>
              <w:rPr>
                <w:rFonts w:ascii="Arial" w:hAnsi="Arial"/>
                <w:b w:val="0"/>
                <w:sz w:val="14"/>
              </w:rPr>
              <w:t>شو اللي كان يخليك مبسوط، شو اللي كان يأثر عليك؟ مش كان يأثر عليّ — أنا بكره العسكرية. أول شغلة، ما بحب أقول لأي ضابط 'سيدي'، بكره هالكلمة جدًا. حتى العقيد اللي كان يداوم معي كان يقولي 'ليش ما بتقول لي سيدي؟' أقول له ما بحب هالكلمة، أقول له 'معلم'. يقلي كل الناس بتقول لي سيدي، أقول له 'أنت معلم'. بكره هالكلمة، فعلاً بكره العسكرية. عرفت؟</w:t>
            </w:r>
          </w:p>
        </w:tc>
        <w:tc>
          <w:tcPr>
            <w:tcW w:type="dxa" w:w="3456"/>
            <w:vAlign w:val="top"/>
          </w:tcPr>
          <w:p>
            <w:pPr>
              <w:spacing w:after="0" w:before="0"/>
              <w:jc w:val="right"/>
              <w:bidi/>
            </w:pPr>
            <w:r/>
            <w:r>
              <w:rPr>
                <w:rFonts w:ascii="Arial" w:hAnsi="Arial"/>
                <w:b w:val="0"/>
                <w:sz w:val="14"/>
              </w:rPr>
              <w:t>Gender roles and identity</w:t>
            </w:r>
          </w:p>
        </w:tc>
      </w:tr>
      <w:tr>
        <w:tc>
          <w:tcPr>
            <w:tcW w:type="dxa" w:w="1080"/>
            <w:vAlign w:val="top"/>
          </w:tcPr>
          <w:p>
            <w:pPr>
              <w:spacing w:after="0" w:before="0"/>
            </w:pPr>
            <w:r/>
            <w:r>
              <w:rPr>
                <w:rFonts w:ascii="Arial" w:hAnsi="Arial"/>
                <w:b w:val="0"/>
                <w:sz w:val="14"/>
              </w:rPr>
              <w:t>P04-C075</w:t>
            </w:r>
          </w:p>
        </w:tc>
        <w:tc>
          <w:tcPr>
            <w:tcW w:type="dxa" w:w="4608"/>
            <w:vAlign w:val="top"/>
          </w:tcPr>
          <w:p>
            <w:pPr>
              <w:spacing w:after="0" w:before="0"/>
              <w:jc w:val="right"/>
              <w:bidi/>
            </w:pPr>
            <w:r/>
            <w:r>
              <w:rPr>
                <w:rFonts w:ascii="Arial" w:hAnsi="Arial"/>
                <w:b w:val="0"/>
                <w:sz w:val="14"/>
              </w:rPr>
              <w:t>شو شو اللي خلاك مبسوط بالبحوث</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what made you happy about the research [centre]?</w:t>
            </w:r>
          </w:p>
        </w:tc>
        <w:tc>
          <w:tcPr>
            <w:tcW w:type="dxa" w:w="3384"/>
            <w:vAlign w:val="top"/>
          </w:tcPr>
          <w:p>
            <w:pPr>
              <w:spacing w:after="0" w:before="0"/>
              <w:jc w:val="right"/>
              <w:bidi/>
            </w:pPr>
            <w:r/>
            <w:r>
              <w:rPr>
                <w:rFonts w:ascii="Arial" w:hAnsi="Arial"/>
                <w:b w:val="0"/>
                <w:sz w:val="14"/>
              </w:rPr>
              <w:t>شو، شو اللي خلاك مبسوط بالبحوث؟</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P04-C076</w:t>
            </w:r>
          </w:p>
        </w:tc>
        <w:tc>
          <w:tcPr>
            <w:tcW w:type="dxa" w:w="4608"/>
            <w:vAlign w:val="top"/>
          </w:tcPr>
          <w:p>
            <w:pPr>
              <w:spacing w:after="0" w:before="0"/>
              <w:jc w:val="right"/>
              <w:bidi/>
            </w:pPr>
            <w:r/>
            <w:r>
              <w:rPr>
                <w:rFonts w:ascii="Arial" w:hAnsi="Arial"/>
                <w:b w:val="0"/>
                <w:sz w:val="14"/>
              </w:rPr>
              <w:t>انه ما في عسكريه يعني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There wasn’t any militariness, I mean.</w:t>
            </w:r>
          </w:p>
        </w:tc>
        <w:tc>
          <w:tcPr>
            <w:tcW w:type="dxa" w:w="3384"/>
            <w:vAlign w:val="top"/>
          </w:tcPr>
          <w:p>
            <w:pPr>
              <w:spacing w:after="0" w:before="0"/>
              <w:jc w:val="right"/>
              <w:bidi/>
            </w:pPr>
            <w:r/>
            <w:r>
              <w:rPr>
                <w:rFonts w:ascii="Arial" w:hAnsi="Arial"/>
                <w:b w:val="0"/>
                <w:sz w:val="14"/>
              </w:rPr>
              <w:t>ما كان فيه أي طابع عسكري، يعني.</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P04-C077</w:t>
            </w:r>
          </w:p>
        </w:tc>
        <w:tc>
          <w:tcPr>
            <w:tcW w:type="dxa" w:w="4608"/>
            <w:vAlign w:val="top"/>
          </w:tcPr>
          <w:p>
            <w:pPr>
              <w:spacing w:after="0" w:before="0"/>
              <w:jc w:val="right"/>
              <w:bidi/>
            </w:pPr>
            <w:r/>
            <w:r>
              <w:rPr>
                <w:rFonts w:ascii="Arial" w:hAnsi="Arial"/>
                <w:b w:val="0"/>
                <w:sz w:val="14"/>
              </w:rPr>
              <w:t>غيرها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Other than that.</w:t>
            </w:r>
          </w:p>
        </w:tc>
        <w:tc>
          <w:tcPr>
            <w:tcW w:type="dxa" w:w="3384"/>
            <w:vAlign w:val="top"/>
          </w:tcPr>
          <w:p>
            <w:pPr>
              <w:spacing w:after="0" w:before="0"/>
              <w:jc w:val="right"/>
              <w:bidi/>
            </w:pPr>
            <w:r/>
            <w:r>
              <w:rPr>
                <w:rFonts w:ascii="Arial" w:hAnsi="Arial"/>
                <w:b w:val="0"/>
                <w:sz w:val="14"/>
              </w:rPr>
              <w:t>غير ذلك.</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P04-C078</w:t>
            </w:r>
          </w:p>
        </w:tc>
        <w:tc>
          <w:tcPr>
            <w:tcW w:type="dxa" w:w="4608"/>
            <w:vAlign w:val="top"/>
          </w:tcPr>
          <w:p>
            <w:pPr>
              <w:spacing w:after="0" w:before="0"/>
              <w:jc w:val="right"/>
              <w:bidi/>
            </w:pPr>
            <w:r/>
            <w:r>
              <w:rPr>
                <w:rFonts w:ascii="Arial" w:hAnsi="Arial"/>
                <w:b w:val="0"/>
                <w:sz w:val="14"/>
              </w:rPr>
              <w:t>يعني عم بتحس حالك مدني بتروح لمدني بتيجي مدني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mean you feel civilian — you go to civilian, you come to civilian, civilian.</w:t>
            </w:r>
          </w:p>
        </w:tc>
        <w:tc>
          <w:tcPr>
            <w:tcW w:type="dxa" w:w="3384"/>
            <w:vAlign w:val="top"/>
          </w:tcPr>
          <w:p>
            <w:pPr>
              <w:spacing w:after="0" w:before="0"/>
              <w:jc w:val="right"/>
              <w:bidi/>
            </w:pPr>
            <w:r/>
            <w:r>
              <w:rPr>
                <w:rFonts w:ascii="Arial" w:hAnsi="Arial"/>
                <w:b w:val="0"/>
                <w:sz w:val="14"/>
              </w:rPr>
              <w:t>يعني بتحس حالك مدني — تروح لمدني، تيجي لمدني، مدني.</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P04-C079</w:t>
            </w:r>
          </w:p>
        </w:tc>
        <w:tc>
          <w:tcPr>
            <w:tcW w:type="dxa" w:w="4608"/>
            <w:vAlign w:val="top"/>
          </w:tcPr>
          <w:p>
            <w:pPr>
              <w:spacing w:after="0" w:before="0"/>
              <w:jc w:val="right"/>
              <w:bidi/>
            </w:pPr>
            <w:r/>
            <w:r>
              <w:rPr>
                <w:rFonts w:ascii="Arial" w:hAnsi="Arial"/>
                <w:b w:val="0"/>
                <w:sz w:val="14"/>
              </w:rPr>
              <w:t>والمعامله هناك مدنيه ما في عسكريه انه جو مدني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And the treatment there was civilian, there wasn’t any militariness, like it was a civilian atmosphere.</w:t>
            </w:r>
          </w:p>
        </w:tc>
        <w:tc>
          <w:tcPr>
            <w:tcW w:type="dxa" w:w="3384"/>
            <w:vAlign w:val="top"/>
          </w:tcPr>
          <w:p>
            <w:pPr>
              <w:spacing w:after="0" w:before="0"/>
              <w:jc w:val="right"/>
              <w:bidi/>
            </w:pPr>
            <w:r/>
            <w:r>
              <w:rPr>
                <w:rFonts w:ascii="Arial" w:hAnsi="Arial"/>
                <w:b w:val="0"/>
                <w:sz w:val="14"/>
              </w:rPr>
              <w:t>والمعاملة هناك كانت مدنية، ما كان فيه طابع عسكري، يعني كان جو مدني.</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P04-C080</w:t>
            </w:r>
          </w:p>
        </w:tc>
        <w:tc>
          <w:tcPr>
            <w:tcW w:type="dxa" w:w="4608"/>
            <w:vAlign w:val="top"/>
          </w:tcPr>
          <w:p>
            <w:pPr>
              <w:spacing w:after="0" w:before="0"/>
              <w:jc w:val="right"/>
              <w:bidi/>
            </w:pPr>
            <w:r/>
            <w:r>
              <w:rPr>
                <w:rFonts w:ascii="Arial" w:hAnsi="Arial"/>
                <w:b w:val="0"/>
                <w:sz w:val="14"/>
              </w:rPr>
              <w:t>يعني حتى اذا بدك تروح تقدم اجازه بالجيش بدك قبل بيومين ثلاث تقدمها واذا وافق واذا ما وافق عندنا هون كنا مثلا بالبيت اقول له الضابط انه والله قدم لي اجازه يقول لي تكرم اخذ الاجازه واني بالبيت عرفت شلون يعني حياتي مدنيه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mean even if you wanted to go apply for leave in the army you had to apply two or three days beforehand, and if they approved — and if they didn’t approve… Here, for example, when we were at home I’d tell the officer, “By God I applied for leave,” he’d tell me “Please, take the leave,” and I was at home, I knew how — my life was civilian.</w:t>
            </w:r>
          </w:p>
        </w:tc>
        <w:tc>
          <w:tcPr>
            <w:tcW w:type="dxa" w:w="3384"/>
            <w:vAlign w:val="top"/>
          </w:tcPr>
          <w:p>
            <w:pPr>
              <w:spacing w:after="0" w:before="0"/>
              <w:jc w:val="right"/>
              <w:bidi/>
            </w:pPr>
            <w:r/>
            <w:r>
              <w:rPr>
                <w:rFonts w:ascii="Arial" w:hAnsi="Arial"/>
                <w:b w:val="0"/>
                <w:sz w:val="14"/>
              </w:rPr>
              <w:t>يعني حتى إذا بدك تروح تقدم إجازة بالجيش بدك تقدمها قبل بيومين ثلاث، وإذا وافق — وإذا ما وافق… هون مثلاً كنا في البيت أقول للضابط «والله قدمت إجازة»، يقول لي «تكرم خذ الإجازة»، وكنت في البيت، عرفْت كيف — كانت حياتي مدنية.</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P04-C081</w:t>
            </w:r>
          </w:p>
        </w:tc>
        <w:tc>
          <w:tcPr>
            <w:tcW w:type="dxa" w:w="4608"/>
            <w:vAlign w:val="top"/>
          </w:tcPr>
          <w:p>
            <w:pPr>
              <w:spacing w:after="0" w:before="0"/>
              <w:jc w:val="right"/>
              <w:bidi/>
            </w:pPr>
            <w:r/>
            <w:r>
              <w:rPr>
                <w:rFonts w:ascii="Arial" w:hAnsi="Arial"/>
                <w:b w:val="0"/>
                <w:sz w:val="14"/>
              </w:rPr>
              <w:t>ايوه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P04-C082</w:t>
            </w:r>
          </w:p>
        </w:tc>
        <w:tc>
          <w:tcPr>
            <w:tcW w:type="dxa" w:w="4608"/>
            <w:vAlign w:val="top"/>
          </w:tcPr>
          <w:p>
            <w:pPr>
              <w:spacing w:after="0" w:before="0"/>
              <w:jc w:val="right"/>
              <w:bidi/>
            </w:pPr>
            <w:r/>
            <w:r>
              <w:rPr>
                <w:rFonts w:ascii="Arial" w:hAnsi="Arial"/>
                <w:b w:val="0"/>
                <w:sz w:val="14"/>
              </w:rPr>
              <w:t>وعيشتي مدنيه كنت مكيف طبعا هذا من كله رضا ابوي وامي كانوا رضيانين علي ويساعدوني بالدعاء انه الله عوضني كنت حابب اروح ضابط عرفت شلون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And my life was civilian, I was comfortable — of course that was all with my father’s and mother’s consent; they were pleased with me and they helped me with their prayers that God would compensate me. I wanted to become an officer, you know how.</w:t>
            </w:r>
          </w:p>
        </w:tc>
        <w:tc>
          <w:tcPr>
            <w:tcW w:type="dxa" w:w="3384"/>
            <w:vAlign w:val="top"/>
          </w:tcPr>
          <w:p>
            <w:pPr>
              <w:spacing w:after="0" w:before="0"/>
              <w:jc w:val="right"/>
              <w:bidi/>
            </w:pPr>
            <w:r/>
            <w:r>
              <w:rPr>
                <w:rFonts w:ascii="Arial" w:hAnsi="Arial"/>
                <w:b w:val="0"/>
                <w:sz w:val="14"/>
              </w:rPr>
              <w:t>وكنت حياتي مدنية، كنت مرتاح — طبعاً هذا كله برضا أبوي وأمي؛ كانوا راضيين عني ويساعدوني بالدعاء أن الله يعوضني. كنت حابب أروح ضابط، تعرف شلون.</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P04-C083</w:t>
            </w:r>
          </w:p>
        </w:tc>
        <w:tc>
          <w:tcPr>
            <w:tcW w:type="dxa" w:w="4608"/>
            <w:vAlign w:val="top"/>
          </w:tcPr>
          <w:p>
            <w:pPr>
              <w:spacing w:after="0" w:before="0"/>
              <w:jc w:val="right"/>
              <w:bidi/>
            </w:pPr>
            <w:r/>
            <w:r>
              <w:rPr>
                <w:rFonts w:ascii="Arial" w:hAnsi="Arial"/>
                <w:b w:val="0"/>
                <w:sz w:val="14"/>
              </w:rPr>
              <w:t>نعم فالله ما كتب لي اياها</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 God did not write it for me.</w:t>
            </w:r>
          </w:p>
        </w:tc>
        <w:tc>
          <w:tcPr>
            <w:tcW w:type="dxa" w:w="3384"/>
            <w:vAlign w:val="top"/>
          </w:tcPr>
          <w:p>
            <w:pPr>
              <w:spacing w:after="0" w:before="0"/>
              <w:jc w:val="right"/>
              <w:bidi/>
            </w:pPr>
            <w:r/>
            <w:r>
              <w:rPr>
                <w:rFonts w:ascii="Arial" w:hAnsi="Arial"/>
                <w:b w:val="0"/>
                <w:sz w:val="14"/>
              </w:rPr>
              <w:t>نعم، الله ما كتَبها لي.</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P04-C084</w:t>
            </w:r>
          </w:p>
        </w:tc>
        <w:tc>
          <w:tcPr>
            <w:tcW w:type="dxa" w:w="4608"/>
            <w:vAlign w:val="top"/>
          </w:tcPr>
          <w:p>
            <w:pPr>
              <w:spacing w:after="0" w:before="0"/>
              <w:jc w:val="right"/>
              <w:bidi/>
            </w:pPr>
            <w:r/>
            <w:r>
              <w:rPr>
                <w:rFonts w:ascii="Arial" w:hAnsi="Arial"/>
                <w:b w:val="0"/>
                <w:sz w:val="14"/>
              </w:rPr>
              <w:t>الحمد لله انه الله عوضك الحمد لله</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Thank God He compensated you, thank God.</w:t>
            </w:r>
          </w:p>
        </w:tc>
        <w:tc>
          <w:tcPr>
            <w:tcW w:type="dxa" w:w="3384"/>
            <w:vAlign w:val="top"/>
          </w:tcPr>
          <w:p>
            <w:pPr>
              <w:spacing w:after="0" w:before="0"/>
              <w:jc w:val="right"/>
              <w:bidi/>
            </w:pPr>
            <w:r/>
            <w:r>
              <w:rPr>
                <w:rFonts w:ascii="Arial" w:hAnsi="Arial"/>
                <w:b w:val="0"/>
                <w:sz w:val="14"/>
              </w:rPr>
              <w:t>الحمد لله أن الله عوّضك، الحمد لله.</w:t>
            </w:r>
          </w:p>
        </w:tc>
        <w:tc>
          <w:tcPr>
            <w:tcW w:type="dxa" w:w="3456"/>
            <w:vAlign w:val="top"/>
          </w:tcPr>
          <w:p>
            <w:pPr>
              <w:spacing w:after="0" w:before="0"/>
              <w:jc w:val="right"/>
              <w:bidi/>
            </w:pPr>
            <w:r/>
            <w:r>
              <w:rPr>
                <w:rFonts w:ascii="Arial" w:hAnsi="Arial"/>
                <w:b w:val="0"/>
                <w:sz w:val="14"/>
              </w:rPr>
              <w:t>SUPPORT (الدعم والعلاقات)</w:t>
            </w:r>
          </w:p>
        </w:tc>
      </w:tr>
      <w:tr>
        <w:tc>
          <w:tcPr>
            <w:tcW w:type="dxa" w:w="1080"/>
            <w:vAlign w:val="top"/>
          </w:tcPr>
          <w:p>
            <w:pPr>
              <w:spacing w:after="0" w:before="0"/>
            </w:pPr>
            <w:r/>
            <w:r>
              <w:rPr>
                <w:rFonts w:ascii="Arial" w:hAnsi="Arial"/>
                <w:b w:val="0"/>
                <w:sz w:val="14"/>
              </w:rPr>
              <w:t>P04-C085</w:t>
            </w:r>
          </w:p>
        </w:tc>
        <w:tc>
          <w:tcPr>
            <w:tcW w:type="dxa" w:w="4608"/>
            <w:vAlign w:val="top"/>
          </w:tcPr>
          <w:p>
            <w:pPr>
              <w:spacing w:after="0" w:before="0"/>
              <w:jc w:val="right"/>
              <w:bidi/>
            </w:pPr>
            <w:r/>
            <w:r>
              <w:rPr>
                <w:rFonts w:ascii="Arial" w:hAnsi="Arial"/>
                <w:b w:val="0"/>
                <w:sz w:val="14"/>
              </w:rPr>
              <w:t>المهم عوضني بهاي الوظيفه انه حسيت حالي مدني يعني ظليت اني من ال 96 لل 2013 بال 2008 انتقلنا من الجيش من الاداره اللي كنت فيها لمركز البحوث العلميه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What mattered is He compensated me with this job — I felt civilian. I stayed from ’96 to 2013; in 2008 we transferred from the army, from the department I was in, to the Scientific Research Center.</w:t>
            </w:r>
          </w:p>
        </w:tc>
        <w:tc>
          <w:tcPr>
            <w:tcW w:type="dxa" w:w="3384"/>
            <w:vAlign w:val="top"/>
          </w:tcPr>
          <w:p>
            <w:pPr>
              <w:spacing w:after="0" w:before="0"/>
              <w:jc w:val="right"/>
              <w:bidi/>
            </w:pPr>
            <w:r/>
            <w:r>
              <w:rPr>
                <w:rFonts w:ascii="Arial" w:hAnsi="Arial"/>
                <w:b w:val="0"/>
                <w:sz w:val="14"/>
              </w:rPr>
              <w:t>المهم أنه عوضني بهاي الوظيفة — حسّيت حالي مدني. ظليت من '96 إلى 2013؛ في 2008 انتقلنا من الجيش، من الإدارة اللي كنت فيها، إلى مركز البحوث العلمية.</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P04-C086</w:t>
            </w:r>
          </w:p>
        </w:tc>
        <w:tc>
          <w:tcPr>
            <w:tcW w:type="dxa" w:w="4608"/>
            <w:vAlign w:val="top"/>
          </w:tcPr>
          <w:p>
            <w:pPr>
              <w:spacing w:after="0" w:before="0"/>
              <w:jc w:val="right"/>
              <w:bidi/>
            </w:pPr>
            <w:r/>
            <w:r>
              <w:rPr>
                <w:rFonts w:ascii="Arial" w:hAnsi="Arial"/>
                <w:b w:val="0"/>
                <w:sz w:val="14"/>
              </w:rPr>
              <w:t>ايوه ايوه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yes.</w:t>
            </w:r>
          </w:p>
        </w:tc>
        <w:tc>
          <w:tcPr>
            <w:tcW w:type="dxa" w:w="3384"/>
            <w:vAlign w:val="top"/>
          </w:tcPr>
          <w:p>
            <w:pPr>
              <w:spacing w:after="0" w:before="0"/>
              <w:jc w:val="right"/>
              <w:bidi/>
            </w:pPr>
            <w:r/>
            <w:r>
              <w:rPr>
                <w:rFonts w:ascii="Arial" w:hAnsi="Arial"/>
                <w:b w:val="0"/>
                <w:sz w:val="14"/>
              </w:rPr>
              <w:t>أيوه، أيوه.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P04-C087</w:t>
            </w:r>
          </w:p>
        </w:tc>
        <w:tc>
          <w:tcPr>
            <w:tcW w:type="dxa" w:w="4608"/>
            <w:vAlign w:val="top"/>
          </w:tcPr>
          <w:p>
            <w:pPr>
              <w:spacing w:after="0" w:before="0"/>
              <w:jc w:val="right"/>
              <w:bidi/>
            </w:pPr>
            <w:r/>
            <w:r>
              <w:rPr>
                <w:rFonts w:ascii="Arial" w:hAnsi="Arial"/>
                <w:b w:val="0"/>
                <w:sz w:val="14"/>
              </w:rPr>
              <w:t>اي يعني هذا اللي صار معي بال 2013 اجينا على الاردن على اساس انه نهرب من الواقع اللي كنا عايشينه مع انه كنت عايش مبسوط وراتبي كويس</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Yes — I mean what happened to me in 2013 we came to Jordan on the basis of escaping from the reality we were living in, even though I was living happily and my salary was good.</w:t>
            </w:r>
          </w:p>
        </w:tc>
        <w:tc>
          <w:tcPr>
            <w:tcW w:type="dxa" w:w="3384"/>
            <w:vAlign w:val="top"/>
          </w:tcPr>
          <w:p>
            <w:pPr>
              <w:spacing w:after="0" w:before="0"/>
              <w:jc w:val="right"/>
              <w:bidi/>
            </w:pPr>
            <w:r/>
            <w:r>
              <w:rPr>
                <w:rFonts w:ascii="Arial" w:hAnsi="Arial"/>
                <w:b w:val="0"/>
                <w:sz w:val="14"/>
              </w:rPr>
              <w:t>نعم — يعني اللي صار معي في 2013 اجينا على الأردن على أساس أننا نهرب من الواقع اللي كنا عايشينه، مع أني كنت عايش مبسوط ومرتبي كان جيد.</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P04-C088</w:t>
            </w:r>
          </w:p>
        </w:tc>
        <w:tc>
          <w:tcPr>
            <w:tcW w:type="dxa" w:w="4608"/>
            <w:vAlign w:val="top"/>
          </w:tcPr>
          <w:p>
            <w:pPr>
              <w:spacing w:after="0" w:before="0"/>
              <w:jc w:val="right"/>
              <w:bidi/>
            </w:pPr>
            <w:r/>
            <w:r>
              <w:rPr>
                <w:rFonts w:ascii="Arial" w:hAnsi="Arial"/>
                <w:b w:val="0"/>
                <w:sz w:val="14"/>
              </w:rPr>
              <w:t>راتب كان بدي اسال عن الراتب راتبك كان منيح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Salary — I wanted to ask about the salary, your salary was good, right?</w:t>
            </w:r>
          </w:p>
        </w:tc>
        <w:tc>
          <w:tcPr>
            <w:tcW w:type="dxa" w:w="3384"/>
            <w:vAlign w:val="top"/>
          </w:tcPr>
          <w:p>
            <w:pPr>
              <w:spacing w:after="0" w:before="0"/>
              <w:jc w:val="right"/>
              <w:bidi/>
            </w:pPr>
            <w:r/>
            <w:r>
              <w:rPr>
                <w:rFonts w:ascii="Arial" w:hAnsi="Arial"/>
                <w:b w:val="0"/>
                <w:sz w:val="14"/>
              </w:rPr>
              <w:t>الراتب — كنت بدي أسأل عن الراتب، راتبك كان منيح، صح؟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P04-C089</w:t>
            </w:r>
          </w:p>
        </w:tc>
        <w:tc>
          <w:tcPr>
            <w:tcW w:type="dxa" w:w="4608"/>
            <w:vAlign w:val="top"/>
          </w:tcPr>
          <w:p>
            <w:pPr>
              <w:spacing w:after="0" w:before="0"/>
              <w:jc w:val="right"/>
              <w:bidi/>
            </w:pPr>
            <w:r/>
            <w:r>
              <w:rPr>
                <w:rFonts w:ascii="Arial" w:hAnsi="Arial"/>
                <w:b w:val="0"/>
                <w:sz w:val="14"/>
              </w:rPr>
              <w:t>كان راتبي منيح كنت اقضب حوالي 40,000</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My salary was good — I used to pocket around 40,000.</w:t>
            </w:r>
          </w:p>
        </w:tc>
        <w:tc>
          <w:tcPr>
            <w:tcW w:type="dxa" w:w="3384"/>
            <w:vAlign w:val="top"/>
          </w:tcPr>
          <w:p>
            <w:pPr>
              <w:spacing w:after="0" w:before="0"/>
              <w:jc w:val="right"/>
              <w:bidi/>
            </w:pPr>
            <w:r/>
            <w:r>
              <w:rPr>
                <w:rFonts w:ascii="Arial" w:hAnsi="Arial"/>
                <w:b w:val="0"/>
                <w:sz w:val="14"/>
              </w:rPr>
              <w:t>كان راتبي جيد — كنت آخذ حوالي ٤٠٬٠٠٠.</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P04-C090</w:t>
            </w:r>
          </w:p>
        </w:tc>
        <w:tc>
          <w:tcPr>
            <w:tcW w:type="dxa" w:w="4608"/>
            <w:vAlign w:val="top"/>
          </w:tcPr>
          <w:p>
            <w:pPr>
              <w:spacing w:after="0" w:before="0"/>
              <w:jc w:val="right"/>
              <w:bidi/>
            </w:pPr>
            <w:r/>
            <w:r>
              <w:rPr>
                <w:rFonts w:ascii="Arial" w:hAnsi="Arial"/>
                <w:b w:val="0"/>
                <w:sz w:val="14"/>
              </w:rPr>
              <w:t>يعني يعني المساعد</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 mean — I mean the allowance/assistant...</w:t>
            </w:r>
          </w:p>
        </w:tc>
        <w:tc>
          <w:tcPr>
            <w:tcW w:type="dxa" w:w="3384"/>
            <w:vAlign w:val="top"/>
          </w:tcPr>
          <w:p>
            <w:pPr>
              <w:spacing w:after="0" w:before="0"/>
              <w:jc w:val="right"/>
              <w:bidi/>
            </w:pPr>
            <w:r/>
            <w:r>
              <w:rPr>
                <w:rFonts w:ascii="Arial" w:hAnsi="Arial"/>
                <w:b w:val="0"/>
                <w:sz w:val="14"/>
              </w:rPr>
              <w:t>يعني — يعني المساعد/العلاوة...</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P04-C091</w:t>
            </w:r>
          </w:p>
        </w:tc>
        <w:tc>
          <w:tcPr>
            <w:tcW w:type="dxa" w:w="4608"/>
            <w:vAlign w:val="top"/>
          </w:tcPr>
          <w:p>
            <w:pPr>
              <w:spacing w:after="0" w:before="0"/>
              <w:jc w:val="right"/>
              <w:bidi/>
            </w:pPr>
            <w:r/>
            <w:r>
              <w:rPr>
                <w:rFonts w:ascii="Arial" w:hAnsi="Arial"/>
                <w:b w:val="0"/>
                <w:sz w:val="14"/>
              </w:rPr>
              <w:t>بغير منطقه يقضب 20</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He clenches 20 without reason.</w:t>
            </w:r>
          </w:p>
        </w:tc>
        <w:tc>
          <w:tcPr>
            <w:tcW w:type="dxa" w:w="3384"/>
            <w:vAlign w:val="top"/>
          </w:tcPr>
          <w:p>
            <w:pPr>
              <w:spacing w:after="0" w:before="0"/>
              <w:jc w:val="right"/>
              <w:bidi/>
            </w:pPr>
            <w:r/>
            <w:r>
              <w:rPr>
                <w:rFonts w:ascii="Arial" w:hAnsi="Arial"/>
                <w:b w:val="0"/>
                <w:sz w:val="14"/>
              </w:rPr>
              <w:t>يقبض 20 بدون سبب.</w:t>
            </w:r>
          </w:p>
        </w:tc>
        <w:tc>
          <w:tcPr>
            <w:tcW w:type="dxa" w:w="3456"/>
            <w:vAlign w:val="top"/>
          </w:tcPr>
          <w:p>
            <w:pPr>
              <w:spacing w:after="0" w:before="0"/>
              <w:jc w:val="right"/>
              <w:bidi/>
            </w:pPr>
            <w:r/>
            <w:r>
              <w:rPr>
                <w:rFonts w:ascii="Arial" w:hAnsi="Arial"/>
                <w:b w:val="0"/>
                <w:sz w:val="14"/>
              </w:rPr>
              <w:t>Divergence or withholding</w:t>
            </w:r>
          </w:p>
        </w:tc>
      </w:tr>
      <w:tr>
        <w:tc>
          <w:tcPr>
            <w:tcW w:type="dxa" w:w="1080"/>
            <w:vAlign w:val="top"/>
          </w:tcPr>
          <w:p>
            <w:pPr>
              <w:spacing w:after="0" w:before="0"/>
            </w:pPr>
            <w:r/>
            <w:r>
              <w:rPr>
                <w:rFonts w:ascii="Arial" w:hAnsi="Arial"/>
                <w:b w:val="0"/>
                <w:sz w:val="14"/>
              </w:rPr>
              <w:t>P04-C092</w:t>
            </w:r>
          </w:p>
        </w:tc>
        <w:tc>
          <w:tcPr>
            <w:tcW w:type="dxa" w:w="4608"/>
            <w:vAlign w:val="top"/>
          </w:tcPr>
          <w:p>
            <w:pPr>
              <w:spacing w:after="0" w:before="0"/>
              <w:jc w:val="right"/>
              <w:bidi/>
            </w:pPr>
            <w:r/>
            <w:r>
              <w:rPr>
                <w:rFonts w:ascii="Arial" w:hAnsi="Arial"/>
                <w:b w:val="0"/>
                <w:sz w:val="14"/>
              </w:rPr>
              <w:t>انت ضعفه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You weakened him.</w:t>
            </w:r>
          </w:p>
        </w:tc>
        <w:tc>
          <w:tcPr>
            <w:tcW w:type="dxa" w:w="3384"/>
            <w:vAlign w:val="top"/>
          </w:tcPr>
          <w:p>
            <w:pPr>
              <w:spacing w:after="0" w:before="0"/>
              <w:jc w:val="right"/>
              <w:bidi/>
            </w:pPr>
            <w:r/>
            <w:r>
              <w:rPr>
                <w:rFonts w:ascii="Arial" w:hAnsi="Arial"/>
                <w:b w:val="0"/>
                <w:sz w:val="14"/>
              </w:rPr>
              <w:t>أنت ضعفته.</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P04-C093</w:t>
            </w:r>
          </w:p>
        </w:tc>
        <w:tc>
          <w:tcPr>
            <w:tcW w:type="dxa" w:w="4608"/>
            <w:vAlign w:val="top"/>
          </w:tcPr>
          <w:p>
            <w:pPr>
              <w:spacing w:after="0" w:before="0"/>
              <w:jc w:val="right"/>
              <w:bidi/>
            </w:pPr>
            <w:r/>
            <w:r>
              <w:rPr>
                <w:rFonts w:ascii="Arial" w:hAnsi="Arial"/>
                <w:b w:val="0"/>
                <w:sz w:val="14"/>
              </w:rPr>
              <w:t>انا اقضب ضعفه ليش لانه بالمركز</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take his 20 — why? — because he's at the center.</w:t>
            </w:r>
          </w:p>
        </w:tc>
        <w:tc>
          <w:tcPr>
            <w:tcW w:type="dxa" w:w="3384"/>
            <w:vAlign w:val="top"/>
          </w:tcPr>
          <w:p>
            <w:pPr>
              <w:spacing w:after="0" w:before="0"/>
              <w:jc w:val="right"/>
              <w:bidi/>
            </w:pPr>
            <w:r/>
            <w:r>
              <w:rPr>
                <w:rFonts w:ascii="Arial" w:hAnsi="Arial"/>
                <w:b w:val="0"/>
                <w:sz w:val="14"/>
              </w:rPr>
              <w:t>أنا أقبض عشرينه — ليش؟ — لأنه بالمركز.</w:t>
            </w:r>
          </w:p>
        </w:tc>
        <w:tc>
          <w:tcPr>
            <w:tcW w:type="dxa" w:w="3456"/>
            <w:vAlign w:val="top"/>
          </w:tcPr>
          <w:p>
            <w:pPr>
              <w:spacing w:after="0" w:before="0"/>
              <w:jc w:val="right"/>
              <w:bidi/>
            </w:pPr>
            <w:r/>
            <w:r>
              <w:rPr>
                <w:rFonts w:ascii="Arial" w:hAnsi="Arial"/>
                <w:b w:val="0"/>
                <w:sz w:val="14"/>
              </w:rPr>
              <w:t>Provision and breadwinning</w:t>
            </w:r>
          </w:p>
        </w:tc>
      </w:tr>
      <w:tr>
        <w:tc>
          <w:tcPr>
            <w:tcW w:type="dxa" w:w="1080"/>
            <w:vAlign w:val="top"/>
          </w:tcPr>
          <w:p>
            <w:pPr>
              <w:spacing w:after="0" w:before="0"/>
            </w:pPr>
            <w:r/>
            <w:r>
              <w:rPr>
                <w:rFonts w:ascii="Arial" w:hAnsi="Arial"/>
                <w:b w:val="0"/>
                <w:sz w:val="14"/>
              </w:rPr>
              <w:t>P04-C094</w:t>
            </w:r>
          </w:p>
        </w:tc>
        <w:tc>
          <w:tcPr>
            <w:tcW w:type="dxa" w:w="4608"/>
            <w:vAlign w:val="top"/>
          </w:tcPr>
          <w:p>
            <w:pPr>
              <w:spacing w:after="0" w:before="0"/>
              <w:jc w:val="right"/>
              <w:bidi/>
            </w:pPr>
            <w:r/>
            <w:r>
              <w:rPr>
                <w:rFonts w:ascii="Arial" w:hAnsi="Arial"/>
                <w:b w:val="0"/>
                <w:sz w:val="14"/>
              </w:rPr>
              <w:t>المركز طيب ايه اي قلت لي اجينا على الاردن وهون يمكن ننتقل الان من سوريا للاردن اي يعني حسيت انه دورك كمسؤول عن العيله تغير بعد ما اجيت على الاردن</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 center is fine, yes. I said to him, we came to Jordan and here maybe we moved — now from Syria to Jordan — I mean I felt that your role as head of the family changed after we came to Jordan.</w:t>
            </w:r>
          </w:p>
        </w:tc>
        <w:tc>
          <w:tcPr>
            <w:tcW w:type="dxa" w:w="3384"/>
            <w:vAlign w:val="top"/>
          </w:tcPr>
          <w:p>
            <w:pPr>
              <w:spacing w:after="0" w:before="0"/>
              <w:jc w:val="right"/>
              <w:bidi/>
            </w:pPr>
            <w:r/>
            <w:r>
              <w:rPr>
                <w:rFonts w:ascii="Arial" w:hAnsi="Arial"/>
                <w:b w:val="0"/>
                <w:sz w:val="14"/>
              </w:rPr>
              <w:t>المركز طيب، نعم. قلت له، إحنا إجينا على الأردن وهنا ممكن انتقلنا — الآن من سوريا للأردن — يعني حسيت أن دورك كرئيس للعائلة تغير بعد ما إجينا على الأردن.</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P04-C095</w:t>
            </w:r>
          </w:p>
        </w:tc>
        <w:tc>
          <w:tcPr>
            <w:tcW w:type="dxa" w:w="4608"/>
            <w:vAlign w:val="top"/>
          </w:tcPr>
          <w:p>
            <w:pPr>
              <w:spacing w:after="0" w:before="0"/>
              <w:jc w:val="right"/>
              <w:bidi/>
            </w:pPr>
            <w:r/>
            <w:r>
              <w:rPr>
                <w:rFonts w:ascii="Arial" w:hAnsi="Arial"/>
                <w:b w:val="0"/>
                <w:sz w:val="14"/>
              </w:rPr>
              <w:t>هو ما تغير بس حسيت حالي انه هسه دائما رب العائله هو اللي بصرف على عيله وهو القائم ب امورها</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It didn't change, but I felt that now the one who always spends on the family and takes care of its affairs is the head of the household.</w:t>
            </w:r>
          </w:p>
        </w:tc>
        <w:tc>
          <w:tcPr>
            <w:tcW w:type="dxa" w:w="3384"/>
            <w:vAlign w:val="top"/>
          </w:tcPr>
          <w:p>
            <w:pPr>
              <w:spacing w:after="0" w:before="0"/>
              <w:jc w:val="right"/>
              <w:bidi/>
            </w:pPr>
            <w:r/>
            <w:r>
              <w:rPr>
                <w:rFonts w:ascii="Arial" w:hAnsi="Arial"/>
                <w:b w:val="0"/>
                <w:sz w:val="14"/>
              </w:rPr>
              <w:t>ما تغير، بس حسّيت أنه هسه دائماً اللي بصرف على العيلة ويتكفّل بشؤونها هو رب العائلة.</w:t>
            </w:r>
          </w:p>
        </w:tc>
        <w:tc>
          <w:tcPr>
            <w:tcW w:type="dxa" w:w="3456"/>
            <w:vAlign w:val="top"/>
          </w:tcPr>
          <w:p>
            <w:pPr>
              <w:spacing w:after="0" w:before="0"/>
              <w:jc w:val="right"/>
              <w:bidi/>
            </w:pPr>
            <w:r/>
            <w:r>
              <w:rPr>
                <w:rFonts w:ascii="Arial" w:hAnsi="Arial"/>
                <w:b w:val="0"/>
                <w:sz w:val="14"/>
              </w:rPr>
              <w:t>Provision and breadwinning</w:t>
            </w:r>
          </w:p>
        </w:tc>
      </w:tr>
      <w:tr>
        <w:tc>
          <w:tcPr>
            <w:tcW w:type="dxa" w:w="1080"/>
            <w:vAlign w:val="top"/>
          </w:tcPr>
          <w:p>
            <w:pPr>
              <w:spacing w:after="0" w:before="0"/>
            </w:pPr>
            <w:r/>
            <w:r>
              <w:rPr>
                <w:rFonts w:ascii="Arial" w:hAnsi="Arial"/>
                <w:b w:val="0"/>
                <w:sz w:val="14"/>
              </w:rPr>
              <w:t>P04-C096</w:t>
            </w:r>
          </w:p>
        </w:tc>
        <w:tc>
          <w:tcPr>
            <w:tcW w:type="dxa" w:w="4608"/>
            <w:vAlign w:val="top"/>
          </w:tcPr>
          <w:p>
            <w:pPr>
              <w:spacing w:after="0" w:before="0"/>
              <w:jc w:val="right"/>
              <w:bidi/>
            </w:pPr>
            <w:r/>
            <w:r>
              <w:rPr>
                <w:rFonts w:ascii="Arial" w:hAnsi="Arial"/>
                <w:b w:val="0"/>
                <w:sz w:val="14"/>
              </w:rPr>
              <w:t>فهون انا ما ظلش طبعا اجا معي شويه مصاري صرفناهمن اول سنتين ثلاثه بعدين صرنا اشتغلت بنتي وقتها بمدرسه صارت تصرف على البيت واجوا قلعوها واشتغلت اني هون بالحداده لانه ما في مصروف اشتغلت شي ست شهور نسوي قواعد خزانات بعدين اجوا جماعه الكهرباء</w:t>
            </w:r>
          </w:p>
        </w:tc>
        <w:tc>
          <w:tcPr>
            <w:tcW w:type="dxa" w:w="2880"/>
            <w:vAlign w:val="top"/>
          </w:tcPr>
          <w:p>
            <w:pPr>
              <w:spacing w:after="0" w:before="0"/>
              <w:jc w:val="right"/>
              <w:bidi/>
            </w:pPr>
            <w:r/>
            <w:r>
              <w:rPr>
                <w:rFonts w:ascii="Arial" w:hAnsi="Arial"/>
                <w:b w:val="0"/>
                <w:sz w:val="14"/>
              </w:rPr>
              <w:t>CODE-PROVIDE; CODE-SKILL</w:t>
            </w:r>
          </w:p>
        </w:tc>
        <w:tc>
          <w:tcPr>
            <w:tcW w:type="dxa" w:w="4608"/>
            <w:vAlign w:val="top"/>
          </w:tcPr>
          <w:p>
            <w:pPr>
              <w:spacing w:after="0" w:before="0"/>
            </w:pPr>
            <w:r/>
            <w:r>
              <w:rPr>
                <w:rFonts w:ascii="Arial" w:hAnsi="Arial"/>
                <w:b w:val="0"/>
                <w:sz w:val="14"/>
              </w:rPr>
              <w:t>So here I didn't have money of course. Some money came with me; we spent it in the first two or three years. Then my daughter worked at a school and started paying for the house. Then they took her out and I worked here in the metalwork because there was no income. I worked for six months making tank (storage) frames, then some men from the electricity [work] came.</w:t>
            </w:r>
          </w:p>
        </w:tc>
        <w:tc>
          <w:tcPr>
            <w:tcW w:type="dxa" w:w="3384"/>
            <w:vAlign w:val="top"/>
          </w:tcPr>
          <w:p>
            <w:pPr>
              <w:spacing w:after="0" w:before="0"/>
              <w:jc w:val="right"/>
              <w:bidi/>
            </w:pPr>
            <w:r/>
            <w:r>
              <w:rPr>
                <w:rFonts w:ascii="Arial" w:hAnsi="Arial"/>
                <w:b w:val="0"/>
                <w:sz w:val="14"/>
              </w:rPr>
              <w:t>فهون ما كان عندي مصاري طبعاً. جا معي شوية مصاري صرفناها بالسنتين أو الثلاثة الأوائل. بعدين بنتي اشتغلت بمدرسة وصرّت تصرف على البيت. بعدين طلعوها وأشتغلت أنا هون بالحدادة لأنه ما كان في مصروف. اشتغلت حوالي ستة شهور نعمل قواعد لخزانات بعدين إجوا جماعة الكهرباء.</w:t>
            </w:r>
          </w:p>
        </w:tc>
        <w:tc>
          <w:tcPr>
            <w:tcW w:type="dxa" w:w="3456"/>
            <w:vAlign w:val="top"/>
          </w:tcPr>
          <w:p>
            <w:pPr>
              <w:spacing w:after="0" w:before="0"/>
              <w:jc w:val="right"/>
              <w:bidi/>
            </w:pPr>
            <w:r/>
            <w:r>
              <w:rPr>
                <w:rFonts w:ascii="Arial" w:hAnsi="Arial"/>
                <w:b w:val="0"/>
                <w:sz w:val="14"/>
              </w:rPr>
              <w:t>Provision and breadwinning</w:t>
            </w:r>
          </w:p>
        </w:tc>
      </w:tr>
      <w:tr>
        <w:tc>
          <w:tcPr>
            <w:tcW w:type="dxa" w:w="1080"/>
            <w:vAlign w:val="top"/>
          </w:tcPr>
          <w:p>
            <w:pPr>
              <w:spacing w:after="0" w:before="0"/>
            </w:pPr>
            <w:r/>
            <w:r>
              <w:rPr>
                <w:rFonts w:ascii="Arial" w:hAnsi="Arial"/>
                <w:b w:val="0"/>
                <w:sz w:val="14"/>
              </w:rPr>
              <w:t>P04-C097</w:t>
            </w:r>
          </w:p>
        </w:tc>
        <w:tc>
          <w:tcPr>
            <w:tcW w:type="dxa" w:w="4608"/>
            <w:vAlign w:val="top"/>
          </w:tcPr>
          <w:p>
            <w:pPr>
              <w:spacing w:after="0" w:before="0"/>
              <w:jc w:val="right"/>
              <w:bidi/>
            </w:pPr>
            <w:r/>
            <w:r>
              <w:rPr>
                <w:rFonts w:ascii="Arial" w:hAnsi="Arial"/>
                <w:b w:val="0"/>
                <w:sz w:val="14"/>
              </w:rPr>
              <w:t>طيب احنا رح نيجي على تجربتك مع العمل بالشغل بدي اكثر تحكي لي عن شعورك وشو حسيت كدورك كمسؤول عن العيله يعني شو التغيرات اللي صارت انت حكيت لي بنت بنتي اللي صارت تشتغل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we'll come to your experience with work. I want you to talk more about how you felt and what you felt about your role as family head — what changes happened? You told me about your daughter who started working.</w:t>
            </w:r>
          </w:p>
        </w:tc>
        <w:tc>
          <w:tcPr>
            <w:tcW w:type="dxa" w:w="3384"/>
            <w:vAlign w:val="top"/>
          </w:tcPr>
          <w:p>
            <w:pPr>
              <w:spacing w:after="0" w:before="0"/>
              <w:jc w:val="right"/>
              <w:bidi/>
            </w:pPr>
            <w:r/>
            <w:r>
              <w:rPr>
                <w:rFonts w:ascii="Arial" w:hAnsi="Arial"/>
                <w:b w:val="0"/>
                <w:sz w:val="14"/>
              </w:rPr>
              <w:t>طيب، رح نرجع لتجربتك مع العمل. بدي تحكي أكثر عن شعورك وشو حسيت بدورك كرئيس للعائلة — أي تغيّرات صارت؟ أنت حكيت لي عن بنتك اللي صارت تشتغل.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P04-C098</w:t>
            </w:r>
          </w:p>
        </w:tc>
        <w:tc>
          <w:tcPr>
            <w:tcW w:type="dxa" w:w="4608"/>
            <w:vAlign w:val="top"/>
          </w:tcPr>
          <w:p>
            <w:pPr>
              <w:spacing w:after="0" w:before="0"/>
              <w:jc w:val="right"/>
              <w:bidi/>
            </w:pPr>
            <w:r/>
            <w:r>
              <w:rPr>
                <w:rFonts w:ascii="Arial" w:hAnsi="Arial"/>
                <w:b w:val="0"/>
                <w:sz w:val="14"/>
              </w:rPr>
              <w:t>طيب شو هي التغيرات اللي صارت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what are the changes that happened?</w:t>
            </w:r>
          </w:p>
        </w:tc>
        <w:tc>
          <w:tcPr>
            <w:tcW w:type="dxa" w:w="3384"/>
            <w:vAlign w:val="top"/>
          </w:tcPr>
          <w:p>
            <w:pPr>
              <w:spacing w:after="0" w:before="0"/>
              <w:jc w:val="right"/>
              <w:bidi/>
            </w:pPr>
            <w:r/>
            <w:r>
              <w:rPr>
                <w:rFonts w:ascii="Arial" w:hAnsi="Arial"/>
                <w:b w:val="0"/>
                <w:sz w:val="14"/>
              </w:rPr>
              <w:t>طيب، شو هي التغيرات اللي صارت؟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P04-C099</w:t>
            </w:r>
          </w:p>
        </w:tc>
        <w:tc>
          <w:tcPr>
            <w:tcW w:type="dxa" w:w="4608"/>
            <w:vAlign w:val="top"/>
          </w:tcPr>
          <w:p>
            <w:pPr>
              <w:spacing w:after="0" w:before="0"/>
              <w:jc w:val="right"/>
              <w:bidi/>
            </w:pPr>
            <w:r/>
            <w:r>
              <w:rPr>
                <w:rFonts w:ascii="Arial" w:hAnsi="Arial"/>
                <w:b w:val="0"/>
                <w:sz w:val="14"/>
              </w:rPr>
              <w:t>صحه صحه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Right, right.</w:t>
            </w:r>
          </w:p>
        </w:tc>
        <w:tc>
          <w:tcPr>
            <w:tcW w:type="dxa" w:w="3384"/>
            <w:vAlign w:val="top"/>
          </w:tcPr>
          <w:p>
            <w:pPr>
              <w:spacing w:after="0" w:before="0"/>
              <w:jc w:val="right"/>
              <w:bidi/>
            </w:pPr>
            <w:r/>
            <w:r>
              <w:rPr>
                <w:rFonts w:ascii="Arial" w:hAnsi="Arial"/>
                <w:b w:val="0"/>
                <w:sz w:val="14"/>
              </w:rPr>
              <w:t>صح، صح.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P04-C100</w:t>
            </w:r>
          </w:p>
        </w:tc>
        <w:tc>
          <w:tcPr>
            <w:tcW w:type="dxa" w:w="4608"/>
            <w:vAlign w:val="top"/>
          </w:tcPr>
          <w:p>
            <w:pPr>
              <w:spacing w:after="0" w:before="0"/>
              <w:jc w:val="right"/>
              <w:bidi/>
            </w:pPr>
            <w:r/>
            <w:r>
              <w:rPr>
                <w:rFonts w:ascii="Arial" w:hAnsi="Arial"/>
                <w:b w:val="0"/>
                <w:sz w:val="14"/>
              </w:rPr>
              <w:t>على قلبك هون اختلف يعني بتكون انت جيبتك انت اللي عم تصرف غير يوم انت بنتك تعطيك يعني هذا قهر بحد ذاته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Your position changed here — you're the one who used to bring money and spend, now your daughter gives you — this is oppression in itself.</w:t>
            </w:r>
          </w:p>
        </w:tc>
        <w:tc>
          <w:tcPr>
            <w:tcW w:type="dxa" w:w="3384"/>
            <w:vAlign w:val="top"/>
          </w:tcPr>
          <w:p>
            <w:pPr>
              <w:spacing w:after="0" w:before="0"/>
              <w:jc w:val="right"/>
              <w:bidi/>
            </w:pPr>
            <w:r/>
            <w:r>
              <w:rPr>
                <w:rFonts w:ascii="Arial" w:hAnsi="Arial"/>
                <w:b w:val="0"/>
                <w:sz w:val="14"/>
              </w:rPr>
              <w:t>مكانتك هون اختلفت — كنت أنت اللي تجيب المصاري وتتصرف، هسه بنتك تعطيك — هذا قهر بحد ذاته.</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P04-C101</w:t>
            </w:r>
          </w:p>
        </w:tc>
        <w:tc>
          <w:tcPr>
            <w:tcW w:type="dxa" w:w="4608"/>
            <w:vAlign w:val="top"/>
          </w:tcPr>
          <w:p>
            <w:pPr>
              <w:spacing w:after="0" w:before="0"/>
              <w:jc w:val="right"/>
              <w:bidi/>
            </w:pPr>
            <w:r/>
            <w:r>
              <w:rPr>
                <w:rFonts w:ascii="Arial" w:hAnsi="Arial"/>
                <w:b w:val="0"/>
                <w:sz w:val="14"/>
              </w:rPr>
              <w:t>يعني انا اسف انه الاسئله هي شوي صعبه بس مضطرين نسالها يعني طيب هلا سؤال انه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I’m sorry that the questions are a bit difficult but we have to ask them. Okay now a question —</w:t>
            </w:r>
          </w:p>
        </w:tc>
        <w:tc>
          <w:tcPr>
            <w:tcW w:type="dxa" w:w="3384"/>
            <w:vAlign w:val="top"/>
          </w:tcPr>
          <w:p>
            <w:pPr>
              <w:spacing w:after="0" w:before="0"/>
              <w:jc w:val="right"/>
              <w:bidi/>
            </w:pPr>
            <w:r/>
            <w:r>
              <w:rPr>
                <w:rFonts w:ascii="Arial" w:hAnsi="Arial"/>
                <w:b w:val="0"/>
                <w:sz w:val="14"/>
              </w:rPr>
              <w:t>آسف إنو الأسئلة شوي صعبة بس مضطرين نسألها. طيب هلا سؤال —</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P04-C102</w:t>
            </w:r>
          </w:p>
        </w:tc>
        <w:tc>
          <w:tcPr>
            <w:tcW w:type="dxa" w:w="4608"/>
            <w:vAlign w:val="top"/>
          </w:tcPr>
          <w:p>
            <w:pPr>
              <w:spacing w:after="0" w:before="0"/>
              <w:jc w:val="right"/>
              <w:bidi/>
            </w:pPr>
            <w:r/>
            <w:r>
              <w:rPr>
                <w:rFonts w:ascii="Arial" w:hAnsi="Arial"/>
                <w:b w:val="0"/>
                <w:sz w:val="14"/>
              </w:rPr>
              <w:t>اي يعني شو بتحس نظره عيلتك واللي حواليك اتجاهك بسبب تغير وضعك المالي يعني انت بتقول لي كنت اخذ 40,000 يعني كنت مبسوط نعم هسه ما حدا بطلع فيك صاحب القولات المثل معك قرش تسوى قرش واللي ما معه ما حدا بيطل عليه ولا بيعرفه ولا بقرب عليه</w:t>
            </w:r>
          </w:p>
        </w:tc>
        <w:tc>
          <w:tcPr>
            <w:tcW w:type="dxa" w:w="2880"/>
            <w:vAlign w:val="top"/>
          </w:tcPr>
          <w:p>
            <w:pPr>
              <w:spacing w:after="0" w:before="0"/>
              <w:jc w:val="right"/>
              <w:bidi/>
            </w:pPr>
            <w:r/>
            <w:r>
              <w:rPr>
                <w:rFonts w:ascii="Arial" w:hAnsi="Arial"/>
                <w:b w:val="0"/>
                <w:sz w:val="14"/>
              </w:rPr>
              <w:t>CODE-EXCLUSION; CODE-STATUS</w:t>
            </w:r>
          </w:p>
        </w:tc>
        <w:tc>
          <w:tcPr>
            <w:tcW w:type="dxa" w:w="4608"/>
            <w:vAlign w:val="top"/>
          </w:tcPr>
          <w:p>
            <w:pPr>
              <w:spacing w:after="0" w:before="0"/>
            </w:pPr>
            <w:r/>
            <w:r>
              <w:rPr>
                <w:rFonts w:ascii="Arial" w:hAnsi="Arial"/>
                <w:b w:val="0"/>
                <w:sz w:val="14"/>
              </w:rPr>
              <w:t>So how do you think your family's and those around you view you because your financial situation changed? You tell me you used to get 40,000 and you were happy — yes — now no one visits you; the saying goes whoever has a penny is worth a penny and whoever doesn't have anything no one visits or knows them or comes near them.</w:t>
            </w:r>
          </w:p>
        </w:tc>
        <w:tc>
          <w:tcPr>
            <w:tcW w:type="dxa" w:w="3384"/>
            <w:vAlign w:val="top"/>
          </w:tcPr>
          <w:p>
            <w:pPr>
              <w:spacing w:after="0" w:before="0"/>
              <w:jc w:val="right"/>
              <w:bidi/>
            </w:pPr>
            <w:r/>
            <w:r>
              <w:rPr>
                <w:rFonts w:ascii="Arial" w:hAnsi="Arial"/>
                <w:b w:val="0"/>
                <w:sz w:val="14"/>
              </w:rPr>
              <w:t>يعني شو بتحس نظرّة عيلتك واللي حواليك اتجاهك بسبب تغير وضعك المالي؟ أنت بتقول كنت تأخذ أربعين ألف وكنت مبسوط — نعم — هسه ما حدا بطلع عليك؛ الامثال بتقول اللي عنده قرش يسوى قرش واللي ما معه ما حدا بطلع عليه ولا يعرفه ولا يقرب له.</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P04-C103</w:t>
            </w:r>
          </w:p>
        </w:tc>
        <w:tc>
          <w:tcPr>
            <w:tcW w:type="dxa" w:w="4608"/>
            <w:vAlign w:val="top"/>
          </w:tcPr>
          <w:p>
            <w:pPr>
              <w:spacing w:after="0" w:before="0"/>
              <w:jc w:val="right"/>
              <w:bidi/>
            </w:pPr>
            <w:r/>
            <w:r>
              <w:rPr>
                <w:rFonts w:ascii="Arial" w:hAnsi="Arial"/>
                <w:b w:val="0"/>
                <w:sz w:val="14"/>
              </w:rPr>
              <w:t>هي نظره اللي حواليك المجتمع ولا العيله ولا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Is that the view of those around you — the community or the family?</w:t>
            </w:r>
          </w:p>
        </w:tc>
        <w:tc>
          <w:tcPr>
            <w:tcW w:type="dxa" w:w="3384"/>
            <w:vAlign w:val="top"/>
          </w:tcPr>
          <w:p>
            <w:pPr>
              <w:spacing w:after="0" w:before="0"/>
              <w:jc w:val="right"/>
              <w:bidi/>
            </w:pPr>
            <w:r/>
            <w:r>
              <w:rPr>
                <w:rFonts w:ascii="Arial" w:hAnsi="Arial"/>
                <w:b w:val="0"/>
                <w:sz w:val="14"/>
              </w:rPr>
              <w:t>هل هاي نظرة اللي حواليك — المجتمع ولا العيلة؟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P04-C104</w:t>
            </w:r>
          </w:p>
        </w:tc>
        <w:tc>
          <w:tcPr>
            <w:tcW w:type="dxa" w:w="4608"/>
            <w:vAlign w:val="top"/>
          </w:tcPr>
          <w:p>
            <w:pPr>
              <w:spacing w:after="0" w:before="0"/>
              <w:jc w:val="right"/>
              <w:bidi/>
            </w:pPr>
            <w:r/>
            <w:r>
              <w:rPr>
                <w:rFonts w:ascii="Arial" w:hAnsi="Arial"/>
                <w:b w:val="0"/>
                <w:sz w:val="14"/>
              </w:rPr>
              <w:t>العيله والمجتمع كله</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The family and the whole community.</w:t>
            </w:r>
          </w:p>
        </w:tc>
        <w:tc>
          <w:tcPr>
            <w:tcW w:type="dxa" w:w="3384"/>
            <w:vAlign w:val="top"/>
          </w:tcPr>
          <w:p>
            <w:pPr>
              <w:spacing w:after="0" w:before="0"/>
              <w:jc w:val="right"/>
              <w:bidi/>
            </w:pPr>
            <w:r/>
            <w:r>
              <w:rPr>
                <w:rFonts w:ascii="Arial" w:hAnsi="Arial"/>
                <w:b w:val="0"/>
                <w:sz w:val="14"/>
              </w:rPr>
              <w:t>العيلة والمجتمع كله.</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P04-C105</w:t>
            </w:r>
          </w:p>
        </w:tc>
        <w:tc>
          <w:tcPr>
            <w:tcW w:type="dxa" w:w="4608"/>
            <w:vAlign w:val="top"/>
          </w:tcPr>
          <w:p>
            <w:pPr>
              <w:spacing w:after="0" w:before="0"/>
              <w:jc w:val="right"/>
              <w:bidi/>
            </w:pPr>
            <w:r/>
            <w:r>
              <w:rPr>
                <w:rFonts w:ascii="Arial" w:hAnsi="Arial"/>
                <w:b w:val="0"/>
                <w:sz w:val="14"/>
              </w:rPr>
              <w:t>كله</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All of it.</w:t>
            </w:r>
          </w:p>
        </w:tc>
        <w:tc>
          <w:tcPr>
            <w:tcW w:type="dxa" w:w="3384"/>
            <w:vAlign w:val="top"/>
          </w:tcPr>
          <w:p>
            <w:pPr>
              <w:spacing w:after="0" w:before="0"/>
              <w:jc w:val="right"/>
              <w:bidi/>
            </w:pPr>
            <w:r/>
            <w:r>
              <w:rPr>
                <w:rFonts w:ascii="Arial" w:hAnsi="Arial"/>
                <w:b w:val="0"/>
                <w:sz w:val="14"/>
              </w:rPr>
              <w:t>كلّه.</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P04-C106</w:t>
            </w:r>
          </w:p>
        </w:tc>
        <w:tc>
          <w:tcPr>
            <w:tcW w:type="dxa" w:w="4608"/>
            <w:vAlign w:val="top"/>
          </w:tcPr>
          <w:p>
            <w:pPr>
              <w:spacing w:after="0" w:before="0"/>
              <w:jc w:val="right"/>
              <w:bidi/>
            </w:pPr>
            <w:r/>
            <w:r>
              <w:rPr>
                <w:rFonts w:ascii="Arial" w:hAnsi="Arial"/>
                <w:b w:val="0"/>
                <w:sz w:val="14"/>
              </w:rPr>
              <w:t>اللي معه مصاري بتلاقي نظافته مليانه واللي ما معه ما حدا بيقول له مرحبا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Those who have money — you'll find their clothes are clean — and the one who doesn’t have [money], nobody says ‘welcome’ to him.</w:t>
            </w:r>
          </w:p>
        </w:tc>
        <w:tc>
          <w:tcPr>
            <w:tcW w:type="dxa" w:w="3384"/>
            <w:vAlign w:val="top"/>
          </w:tcPr>
          <w:p>
            <w:pPr>
              <w:spacing w:after="0" w:before="0"/>
              <w:jc w:val="right"/>
              <w:bidi/>
            </w:pPr>
            <w:r/>
            <w:r>
              <w:rPr>
                <w:rFonts w:ascii="Arial" w:hAnsi="Arial"/>
                <w:b w:val="0"/>
                <w:sz w:val="14"/>
              </w:rPr>
              <w:t>اللي معه مصاري — بتلاقي هدومه نظيفة — واللي ما معه مصاري، ما حدا بيقوله مرحبا.</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P04-C107</w:t>
            </w:r>
          </w:p>
        </w:tc>
        <w:tc>
          <w:tcPr>
            <w:tcW w:type="dxa" w:w="4608"/>
            <w:vAlign w:val="top"/>
          </w:tcPr>
          <w:p>
            <w:pPr>
              <w:spacing w:after="0" w:before="0"/>
              <w:jc w:val="right"/>
              <w:bidi/>
            </w:pPr>
            <w:r/>
            <w:r>
              <w:rPr>
                <w:rFonts w:ascii="Arial" w:hAnsi="Arial"/>
                <w:b w:val="0"/>
                <w:sz w:val="14"/>
              </w:rPr>
              <w:t>شو شو شعورك طيب هذا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what do you feel, okay this...</w:t>
            </w:r>
          </w:p>
        </w:tc>
        <w:tc>
          <w:tcPr>
            <w:tcW w:type="dxa" w:w="3384"/>
            <w:vAlign w:val="top"/>
          </w:tcPr>
          <w:p>
            <w:pPr>
              <w:spacing w:after="0" w:before="0"/>
              <w:jc w:val="right"/>
              <w:bidi/>
            </w:pPr>
            <w:r/>
            <w:r>
              <w:rPr>
                <w:rFonts w:ascii="Arial" w:hAnsi="Arial"/>
                <w:b w:val="0"/>
                <w:sz w:val="14"/>
              </w:rPr>
              <w:t>شو... شو شعورك، طيب هذا...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P04-C108</w:t>
            </w:r>
          </w:p>
        </w:tc>
        <w:tc>
          <w:tcPr>
            <w:tcW w:type="dxa" w:w="4608"/>
            <w:vAlign w:val="top"/>
          </w:tcPr>
          <w:p>
            <w:pPr>
              <w:spacing w:after="0" w:before="0"/>
              <w:jc w:val="right"/>
              <w:bidi/>
            </w:pPr>
            <w:r/>
            <w:r>
              <w:rPr>
                <w:rFonts w:ascii="Arial" w:hAnsi="Arial"/>
                <w:b w:val="0"/>
                <w:sz w:val="14"/>
              </w:rPr>
              <w:t>شعوري شعور القهر والاذلال والله من يوم جينا على الاردن اني انذليت ابدا ابدا انا كنت بسوريا بجيبتي 50,000 بدزداني هون هسا بخمس ليرات ما تلاقي بجيبتي شو بده تصرف 90 دينار على عيله ست انفار ما بيكفنك اسبوع طيب بدنا نطلع شوي يمكن من هذا الجو احكي لي عن تجاربك مع الشغل بالاردن شو شو</w:t>
            </w:r>
          </w:p>
        </w:tc>
        <w:tc>
          <w:tcPr>
            <w:tcW w:type="dxa" w:w="2880"/>
            <w:vAlign w:val="top"/>
          </w:tcPr>
          <w:p>
            <w:pPr>
              <w:spacing w:after="0" w:before="0"/>
              <w:jc w:val="right"/>
              <w:bidi/>
            </w:pPr>
            <w:r/>
            <w:r>
              <w:rPr>
                <w:rFonts w:ascii="Arial" w:hAnsi="Arial"/>
                <w:b w:val="0"/>
                <w:sz w:val="14"/>
              </w:rPr>
              <w:t>CODE-LOSS; CODE-PRECARITY</w:t>
            </w:r>
          </w:p>
        </w:tc>
        <w:tc>
          <w:tcPr>
            <w:tcW w:type="dxa" w:w="4608"/>
            <w:vAlign w:val="top"/>
          </w:tcPr>
          <w:p>
            <w:pPr>
              <w:spacing w:after="0" w:before="0"/>
            </w:pPr>
            <w:r/>
            <w:r>
              <w:rPr>
                <w:rFonts w:ascii="Arial" w:hAnsi="Arial"/>
                <w:b w:val="0"/>
                <w:sz w:val="14"/>
              </w:rPr>
              <w:t>My feeling is a feeling of oppression and humiliation, really. Since we came to Jordan I have been humiliated, never, never. I used to earn 50,000 in Syria and they used to steal it from me; here now with five lira you can't find anything. I earn, what should I spend? Ninety dinars on a family of six people is not enough for a week. Okay, we want to get out a little maybe from this atmosphere. Tell me about your experiences with work in Jordan, what... what...</w:t>
            </w:r>
          </w:p>
        </w:tc>
        <w:tc>
          <w:tcPr>
            <w:tcW w:type="dxa" w:w="3384"/>
            <w:vAlign w:val="top"/>
          </w:tcPr>
          <w:p>
            <w:pPr>
              <w:spacing w:after="0" w:before="0"/>
              <w:jc w:val="right"/>
              <w:bidi/>
            </w:pPr>
            <w:r/>
            <w:r>
              <w:rPr>
                <w:rFonts w:ascii="Arial" w:hAnsi="Arial"/>
                <w:b w:val="0"/>
                <w:sz w:val="14"/>
              </w:rPr>
              <w:t>شعوري هو شعور القهر والإذلال، والله من يوم جينا على الأردن أنا انذليت، أبداً أبداً. كنت بسوريا أجيب 50,000 وكانوا يسرقوها مني؛ هون الآن بخمس ليرات ما بتلاقي شيء. أنا بجيب، شو لازم أصرف؟ 90 دينار على عيلة ستة أفراد ما بتكفي لأسبوع. طيب، بدنا نطلع شوي يمكن من هذا الجو. احكي لي عن تجاربك مع الشغل بالأردن، شو... شو...</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P04-C109</w:t>
            </w:r>
          </w:p>
        </w:tc>
        <w:tc>
          <w:tcPr>
            <w:tcW w:type="dxa" w:w="4608"/>
            <w:vAlign w:val="top"/>
          </w:tcPr>
          <w:p>
            <w:pPr>
              <w:spacing w:after="0" w:before="0"/>
              <w:jc w:val="right"/>
              <w:bidi/>
            </w:pPr>
            <w:r/>
            <w:r>
              <w:rPr>
                <w:rFonts w:ascii="Arial" w:hAnsi="Arial"/>
                <w:b w:val="0"/>
                <w:sz w:val="14"/>
              </w:rPr>
              <w:t>شغلت حداد</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I worked as a blacksmith.</w:t>
            </w:r>
          </w:p>
        </w:tc>
        <w:tc>
          <w:tcPr>
            <w:tcW w:type="dxa" w:w="3384"/>
            <w:vAlign w:val="top"/>
          </w:tcPr>
          <w:p>
            <w:pPr>
              <w:spacing w:after="0" w:before="0"/>
              <w:jc w:val="right"/>
              <w:bidi/>
            </w:pPr>
            <w:r/>
            <w:r>
              <w:rPr>
                <w:rFonts w:ascii="Arial" w:hAnsi="Arial"/>
                <w:b w:val="0"/>
                <w:sz w:val="14"/>
              </w:rPr>
              <w:t>اشتغلت حداد.</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P04-C110</w:t>
            </w:r>
          </w:p>
        </w:tc>
        <w:tc>
          <w:tcPr>
            <w:tcW w:type="dxa" w:w="4608"/>
            <w:vAlign w:val="top"/>
          </w:tcPr>
          <w:p>
            <w:pPr>
              <w:spacing w:after="0" w:before="0"/>
              <w:jc w:val="right"/>
              <w:bidi/>
            </w:pPr>
            <w:r/>
            <w:r>
              <w:rPr>
                <w:rFonts w:ascii="Arial" w:hAnsi="Arial"/>
                <w:b w:val="0"/>
                <w:sz w:val="14"/>
              </w:rPr>
              <w:t>اه مثل ما قلت لي حداد شو كمان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like you told me, blacksmith. What else?</w:t>
            </w:r>
          </w:p>
        </w:tc>
        <w:tc>
          <w:tcPr>
            <w:tcW w:type="dxa" w:w="3384"/>
            <w:vAlign w:val="top"/>
          </w:tcPr>
          <w:p>
            <w:pPr>
              <w:spacing w:after="0" w:before="0"/>
              <w:jc w:val="right"/>
              <w:bidi/>
            </w:pPr>
            <w:r/>
            <w:r>
              <w:rPr>
                <w:rFonts w:ascii="Arial" w:hAnsi="Arial"/>
                <w:b w:val="0"/>
                <w:sz w:val="14"/>
              </w:rPr>
              <w:t>اه، مثل ما قلت لي، حداد. شو كمان؟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P04-C111</w:t>
            </w:r>
          </w:p>
        </w:tc>
        <w:tc>
          <w:tcPr>
            <w:tcW w:type="dxa" w:w="4608"/>
            <w:vAlign w:val="top"/>
          </w:tcPr>
          <w:p>
            <w:pPr>
              <w:spacing w:after="0" w:before="0"/>
              <w:jc w:val="right"/>
              <w:bidi/>
            </w:pPr>
            <w:r/>
            <w:r>
              <w:rPr>
                <w:rFonts w:ascii="Arial" w:hAnsi="Arial"/>
                <w:b w:val="0"/>
                <w:sz w:val="14"/>
              </w:rPr>
              <w:t>وردينا اشتغلنا مع الكهربيه مدينا كبال كهرباء</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And we also worked with the electricians — we laid electrical cables.</w:t>
            </w:r>
          </w:p>
        </w:tc>
        <w:tc>
          <w:tcPr>
            <w:tcW w:type="dxa" w:w="3384"/>
            <w:vAlign w:val="top"/>
          </w:tcPr>
          <w:p>
            <w:pPr>
              <w:spacing w:after="0" w:before="0"/>
              <w:jc w:val="right"/>
              <w:bidi/>
            </w:pPr>
            <w:r/>
            <w:r>
              <w:rPr>
                <w:rFonts w:ascii="Arial" w:hAnsi="Arial"/>
                <w:b w:val="0"/>
                <w:sz w:val="14"/>
              </w:rPr>
              <w:t>وإحنا بعد اشتغلنا مع الكهربائيين — مددنا كبال كهرباء.</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P04-C112</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أها.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P04-C113</w:t>
            </w:r>
          </w:p>
        </w:tc>
        <w:tc>
          <w:tcPr>
            <w:tcW w:type="dxa" w:w="4608"/>
            <w:vAlign w:val="top"/>
          </w:tcPr>
          <w:p>
            <w:pPr>
              <w:spacing w:after="0" w:before="0"/>
              <w:jc w:val="right"/>
              <w:bidi/>
            </w:pPr>
            <w:r/>
            <w:r>
              <w:rPr>
                <w:rFonts w:ascii="Arial" w:hAnsi="Arial"/>
                <w:b w:val="0"/>
                <w:sz w:val="14"/>
              </w:rPr>
              <w:t>شي ست شهور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About six months.</w:t>
            </w:r>
          </w:p>
        </w:tc>
        <w:tc>
          <w:tcPr>
            <w:tcW w:type="dxa" w:w="3384"/>
            <w:vAlign w:val="top"/>
          </w:tcPr>
          <w:p>
            <w:pPr>
              <w:spacing w:after="0" w:before="0"/>
              <w:jc w:val="right"/>
              <w:bidi/>
            </w:pPr>
            <w:r/>
            <w:r>
              <w:rPr>
                <w:rFonts w:ascii="Arial" w:hAnsi="Arial"/>
                <w:b w:val="0"/>
                <w:sz w:val="14"/>
              </w:rPr>
              <w:t>شي ست شهور.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P04-C114</w:t>
            </w:r>
          </w:p>
        </w:tc>
        <w:tc>
          <w:tcPr>
            <w:tcW w:type="dxa" w:w="4608"/>
            <w:vAlign w:val="top"/>
          </w:tcPr>
          <w:p>
            <w:pPr>
              <w:spacing w:after="0" w:before="0"/>
              <w:jc w:val="right"/>
              <w:bidi/>
            </w:pPr>
            <w:r/>
            <w:r>
              <w:rPr>
                <w:rFonts w:ascii="Arial" w:hAnsi="Arial"/>
                <w:b w:val="0"/>
                <w:sz w:val="14"/>
              </w:rPr>
              <w:t>انت كهربيه اصلا من الاس</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Were you an electrician originally by trade?</w:t>
            </w:r>
          </w:p>
        </w:tc>
        <w:tc>
          <w:tcPr>
            <w:tcW w:type="dxa" w:w="3384"/>
            <w:vAlign w:val="top"/>
          </w:tcPr>
          <w:p>
            <w:pPr>
              <w:spacing w:after="0" w:before="0"/>
              <w:jc w:val="right"/>
              <w:bidi/>
            </w:pPr>
            <w:r/>
            <w:r>
              <w:rPr>
                <w:rFonts w:ascii="Arial" w:hAnsi="Arial"/>
                <w:b w:val="0"/>
                <w:sz w:val="14"/>
              </w:rPr>
              <w:t>أنت كهربائي أصلاً من الأساس؟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P04-C115</w:t>
            </w:r>
          </w:p>
        </w:tc>
        <w:tc>
          <w:tcPr>
            <w:tcW w:type="dxa" w:w="4608"/>
            <w:vAlign w:val="top"/>
          </w:tcPr>
          <w:p>
            <w:pPr>
              <w:spacing w:after="0" w:before="0"/>
              <w:jc w:val="right"/>
              <w:bidi/>
            </w:pPr>
            <w:r/>
            <w:r>
              <w:rPr>
                <w:rFonts w:ascii="Arial" w:hAnsi="Arial"/>
                <w:b w:val="0"/>
                <w:sz w:val="14"/>
              </w:rPr>
              <w:t>لا انا تعلمت كهرباء</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No, I learned electricity.</w:t>
            </w:r>
          </w:p>
        </w:tc>
        <w:tc>
          <w:tcPr>
            <w:tcW w:type="dxa" w:w="3384"/>
            <w:vAlign w:val="top"/>
          </w:tcPr>
          <w:p>
            <w:pPr>
              <w:spacing w:after="0" w:before="0"/>
              <w:jc w:val="right"/>
              <w:bidi/>
            </w:pPr>
            <w:r/>
            <w:r>
              <w:rPr>
                <w:rFonts w:ascii="Arial" w:hAnsi="Arial"/>
                <w:b w:val="0"/>
                <w:sz w:val="14"/>
              </w:rPr>
              <w:t>لا، أنا تعلمت كهرباء.</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P04-C116</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Nice.</w:t>
            </w:r>
          </w:p>
        </w:tc>
        <w:tc>
          <w:tcPr>
            <w:tcW w:type="dxa" w:w="3384"/>
            <w:vAlign w:val="top"/>
          </w:tcPr>
          <w:p>
            <w:pPr>
              <w:spacing w:after="0" w:before="0"/>
              <w:jc w:val="right"/>
              <w:bidi/>
            </w:pPr>
            <w:r/>
            <w:r>
              <w:rPr>
                <w:rFonts w:ascii="Arial" w:hAnsi="Arial"/>
                <w:b w:val="0"/>
                <w:sz w:val="14"/>
              </w:rPr>
              <w:t>حلو.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P04-C117</w:t>
            </w:r>
          </w:p>
        </w:tc>
        <w:tc>
          <w:tcPr>
            <w:tcW w:type="dxa" w:w="4608"/>
            <w:vAlign w:val="top"/>
          </w:tcPr>
          <w:p>
            <w:pPr>
              <w:spacing w:after="0" w:before="0"/>
              <w:jc w:val="right"/>
              <w:bidi/>
            </w:pPr>
            <w:r/>
            <w:r>
              <w:rPr>
                <w:rFonts w:ascii="Arial" w:hAnsi="Arial"/>
                <w:b w:val="0"/>
                <w:sz w:val="14"/>
              </w:rPr>
              <w:t>تعليم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Education.</w:t>
            </w:r>
          </w:p>
        </w:tc>
        <w:tc>
          <w:tcPr>
            <w:tcW w:type="dxa" w:w="3384"/>
            <w:vAlign w:val="top"/>
          </w:tcPr>
          <w:p>
            <w:pPr>
              <w:spacing w:after="0" w:before="0"/>
              <w:jc w:val="right"/>
              <w:bidi/>
            </w:pPr>
            <w:r/>
            <w:r>
              <w:rPr>
                <w:rFonts w:ascii="Arial" w:hAnsi="Arial"/>
                <w:b w:val="0"/>
                <w:sz w:val="14"/>
              </w:rPr>
              <w:t>تعليم.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P04-C118</w:t>
            </w:r>
          </w:p>
        </w:tc>
        <w:tc>
          <w:tcPr>
            <w:tcW w:type="dxa" w:w="4608"/>
            <w:vAlign w:val="top"/>
          </w:tcPr>
          <w:p>
            <w:pPr>
              <w:spacing w:after="0" w:before="0"/>
              <w:jc w:val="right"/>
              <w:bidi/>
            </w:pPr>
            <w:r/>
            <w:r>
              <w:rPr>
                <w:rFonts w:ascii="Arial" w:hAnsi="Arial"/>
                <w:b w:val="0"/>
                <w:sz w:val="14"/>
              </w:rPr>
              <w:t>اها شو كمان شو جربت تشتغل كمان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 What else? What else did you try to work as?</w:t>
            </w:r>
          </w:p>
        </w:tc>
        <w:tc>
          <w:tcPr>
            <w:tcW w:type="dxa" w:w="3384"/>
            <w:vAlign w:val="top"/>
          </w:tcPr>
          <w:p>
            <w:pPr>
              <w:spacing w:after="0" w:before="0"/>
              <w:jc w:val="right"/>
              <w:bidi/>
            </w:pPr>
            <w:r/>
            <w:r>
              <w:rPr>
                <w:rFonts w:ascii="Arial" w:hAnsi="Arial"/>
                <w:b w:val="0"/>
                <w:sz w:val="14"/>
              </w:rPr>
              <w:t>أها. شو كمان؟ شو كمان جربت تشتغل؟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P04-C119</w:t>
            </w:r>
          </w:p>
        </w:tc>
        <w:tc>
          <w:tcPr>
            <w:tcW w:type="dxa" w:w="4608"/>
            <w:vAlign w:val="top"/>
          </w:tcPr>
          <w:p>
            <w:pPr>
              <w:spacing w:after="0" w:before="0"/>
              <w:jc w:val="right"/>
              <w:bidi/>
            </w:pPr>
            <w:r/>
            <w:r>
              <w:rPr>
                <w:rFonts w:ascii="Arial" w:hAnsi="Arial"/>
                <w:b w:val="0"/>
                <w:sz w:val="14"/>
              </w:rPr>
              <w:t>احكي لي يعني شو كان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Tell me, I mean, what was it?</w:t>
            </w:r>
          </w:p>
        </w:tc>
        <w:tc>
          <w:tcPr>
            <w:tcW w:type="dxa" w:w="3384"/>
            <w:vAlign w:val="top"/>
          </w:tcPr>
          <w:p>
            <w:pPr>
              <w:spacing w:after="0" w:before="0"/>
              <w:jc w:val="right"/>
              <w:bidi/>
            </w:pPr>
            <w:r/>
            <w:r>
              <w:rPr>
                <w:rFonts w:ascii="Arial" w:hAnsi="Arial"/>
                <w:b w:val="0"/>
                <w:sz w:val="14"/>
              </w:rPr>
              <w:t>احكي لي يعني شو كان؟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P04-C120</w:t>
            </w:r>
          </w:p>
        </w:tc>
        <w:tc>
          <w:tcPr>
            <w:tcW w:type="dxa" w:w="4608"/>
            <w:vAlign w:val="top"/>
          </w:tcPr>
          <w:p>
            <w:pPr>
              <w:spacing w:after="0" w:before="0"/>
              <w:jc w:val="right"/>
              <w:bidi/>
            </w:pPr>
            <w:r/>
            <w:r>
              <w:rPr>
                <w:rFonts w:ascii="Arial" w:hAnsi="Arial"/>
                <w:b w:val="0"/>
                <w:sz w:val="14"/>
              </w:rPr>
              <w:t>هسه المثل بقول لك السبع كارات والبخ تمايل يعني هسه اي شغله انا بشتغلها يعني بطلع راس فيها يعني ما في شغله ما بعرفش اشتغلها بس هسه وضعي انه عين اليسار نزل عليها مي بيضه ما عاد شفت</w:t>
            </w:r>
          </w:p>
        </w:tc>
        <w:tc>
          <w:tcPr>
            <w:tcW w:type="dxa" w:w="2880"/>
            <w:vAlign w:val="top"/>
          </w:tcPr>
          <w:p>
            <w:pPr>
              <w:spacing w:after="0" w:before="0"/>
              <w:jc w:val="right"/>
              <w:bidi/>
            </w:pPr>
            <w:r/>
            <w:r>
              <w:rPr>
                <w:rFonts w:ascii="Arial" w:hAnsi="Arial"/>
                <w:b w:val="0"/>
                <w:sz w:val="14"/>
              </w:rPr>
              <w:t>CODE-AGENCY; CODE-HEALTH</w:t>
            </w:r>
          </w:p>
        </w:tc>
        <w:tc>
          <w:tcPr>
            <w:tcW w:type="dxa" w:w="4608"/>
            <w:vAlign w:val="top"/>
          </w:tcPr>
          <w:p>
            <w:pPr>
              <w:spacing w:after="0" w:before="0"/>
            </w:pPr>
            <w:r/>
            <w:r>
              <w:rPr>
                <w:rFonts w:ascii="Arial" w:hAnsi="Arial"/>
                <w:b w:val="0"/>
                <w:sz w:val="14"/>
              </w:rPr>
              <w:t>Now, like the proverb says, the seven trades and the cloth that waves — I mean now any job I work I can do it, I can make a head out of it — there is no job I don't know how to do. But now my situation is that the left eye got white water on it, I can’t see anymore.</w:t>
            </w:r>
          </w:p>
        </w:tc>
        <w:tc>
          <w:tcPr>
            <w:tcW w:type="dxa" w:w="3384"/>
            <w:vAlign w:val="top"/>
          </w:tcPr>
          <w:p>
            <w:pPr>
              <w:spacing w:after="0" w:before="0"/>
              <w:jc w:val="right"/>
              <w:bidi/>
            </w:pPr>
            <w:r/>
            <w:r>
              <w:rPr>
                <w:rFonts w:ascii="Arial" w:hAnsi="Arial"/>
                <w:b w:val="0"/>
                <w:sz w:val="14"/>
              </w:rPr>
              <w:t>هسه، مثل المثل بقولك السبع كارات والبخ تمايل — يعني هسه أي شغلة بشتغلها بقدر أطلع منها راس، ما في شغلة ما بعرف أشتغلها. بس هسه وضعي إنو العين اليسار نزل عليها ماء بيضاء، ما عد شفت.</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P04-C121</w:t>
            </w:r>
          </w:p>
        </w:tc>
        <w:tc>
          <w:tcPr>
            <w:tcW w:type="dxa" w:w="4608"/>
            <w:vAlign w:val="top"/>
          </w:tcPr>
          <w:p>
            <w:pPr>
              <w:spacing w:after="0" w:before="0"/>
              <w:jc w:val="right"/>
              <w:bidi/>
            </w:pPr>
            <w:r/>
            <w:r>
              <w:rPr>
                <w:rFonts w:ascii="Arial" w:hAnsi="Arial"/>
                <w:b w:val="0"/>
                <w:sz w:val="14"/>
              </w:rPr>
              <w:t>سلامات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Hello (greeting).</w:t>
            </w:r>
          </w:p>
        </w:tc>
        <w:tc>
          <w:tcPr>
            <w:tcW w:type="dxa" w:w="3384"/>
            <w:vAlign w:val="top"/>
          </w:tcPr>
          <w:p>
            <w:pPr>
              <w:spacing w:after="0" w:before="0"/>
              <w:jc w:val="right"/>
              <w:bidi/>
            </w:pPr>
            <w:r/>
            <w:r>
              <w:rPr>
                <w:rFonts w:ascii="Arial" w:hAnsi="Arial"/>
                <w:b w:val="0"/>
                <w:sz w:val="14"/>
              </w:rPr>
              <w:t>مرحبا (تحية).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P04-C122</w:t>
            </w:r>
          </w:p>
        </w:tc>
        <w:tc>
          <w:tcPr>
            <w:tcW w:type="dxa" w:w="4608"/>
            <w:vAlign w:val="top"/>
          </w:tcPr>
          <w:p>
            <w:pPr>
              <w:spacing w:after="0" w:before="0"/>
              <w:jc w:val="right"/>
              <w:bidi/>
            </w:pPr>
            <w:r/>
            <w:r>
              <w:rPr>
                <w:rFonts w:ascii="Arial" w:hAnsi="Arial"/>
                <w:b w:val="0"/>
                <w:sz w:val="14"/>
              </w:rPr>
              <w:t>والعين اليمين 50% وما في مصاري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And the eye is right fifty percent and there’s no money.</w:t>
            </w:r>
          </w:p>
        </w:tc>
        <w:tc>
          <w:tcPr>
            <w:tcW w:type="dxa" w:w="3384"/>
            <w:vAlign w:val="top"/>
          </w:tcPr>
          <w:p>
            <w:pPr>
              <w:spacing w:after="0" w:before="0"/>
              <w:jc w:val="right"/>
              <w:bidi/>
            </w:pPr>
            <w:r/>
            <w:r>
              <w:rPr>
                <w:rFonts w:ascii="Arial" w:hAnsi="Arial"/>
                <w:b w:val="0"/>
                <w:sz w:val="14"/>
              </w:rPr>
              <w:t>والعين يمين خمسون بالمئة وما في مصاري.</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P04-C123</w:t>
            </w:r>
          </w:p>
        </w:tc>
        <w:tc>
          <w:tcPr>
            <w:tcW w:type="dxa" w:w="4608"/>
            <w:vAlign w:val="top"/>
          </w:tcPr>
          <w:p>
            <w:pPr>
              <w:spacing w:after="0" w:before="0"/>
              <w:jc w:val="right"/>
              <w:bidi/>
            </w:pPr>
            <w:r/>
            <w:r>
              <w:rPr>
                <w:rFonts w:ascii="Arial" w:hAnsi="Arial"/>
                <w:b w:val="0"/>
                <w:sz w:val="14"/>
              </w:rPr>
              <w:t>يعني هذا القهر بحد عينه شو بدك اكثر من هيك قهر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mean this oppression is right in front of his/her/its eyes—what more do you want than this oppression?</w:t>
            </w:r>
          </w:p>
        </w:tc>
        <w:tc>
          <w:tcPr>
            <w:tcW w:type="dxa" w:w="3384"/>
            <w:vAlign w:val="top"/>
          </w:tcPr>
          <w:p>
            <w:pPr>
              <w:spacing w:after="0" w:before="0"/>
              <w:jc w:val="right"/>
              <w:bidi/>
            </w:pPr>
            <w:r/>
            <w:r>
              <w:rPr>
                <w:rFonts w:ascii="Arial" w:hAnsi="Arial"/>
                <w:b w:val="0"/>
                <w:sz w:val="14"/>
              </w:rPr>
              <w:t>يعني هذا القهر بحد عينه—شو بدك أكثر من هيك قهر؟</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P04-C124</w:t>
            </w:r>
          </w:p>
        </w:tc>
        <w:tc>
          <w:tcPr>
            <w:tcW w:type="dxa" w:w="4608"/>
            <w:vAlign w:val="top"/>
          </w:tcPr>
          <w:p>
            <w:pPr>
              <w:spacing w:after="0" w:before="0"/>
              <w:jc w:val="right"/>
              <w:bidi/>
            </w:pPr>
            <w:r/>
            <w:r>
              <w:rPr>
                <w:rFonts w:ascii="Arial" w:hAnsi="Arial"/>
                <w:b w:val="0"/>
                <w:sz w:val="14"/>
              </w:rPr>
              <w:t>احكي لي عن تجاربك بال بالاحداد وبال كهرباء شو كنت كنا نشتغل كل يوم نطلعنا كنا ناخذ بالسوري 1000 ليره يعني ثلاث دنانير</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Tell me about your experiences in blacksmithing and in electricity. What were you doing? We used to work every day; we were paid in Syrian [lira] 1,000, I mean three dinars.</w:t>
            </w:r>
          </w:p>
        </w:tc>
        <w:tc>
          <w:tcPr>
            <w:tcW w:type="dxa" w:w="3384"/>
            <w:vAlign w:val="top"/>
          </w:tcPr>
          <w:p>
            <w:pPr>
              <w:spacing w:after="0" w:before="0"/>
              <w:jc w:val="right"/>
              <w:bidi/>
            </w:pPr>
            <w:r/>
            <w:r>
              <w:rPr>
                <w:rFonts w:ascii="Arial" w:hAnsi="Arial"/>
                <w:b w:val="0"/>
                <w:sz w:val="14"/>
              </w:rPr>
              <w:t>احكي لي عن تجاربك بالحداد وبالكهرباء. شو كنت بتعمل؟ كنا نشتغل كل يوم؛ كنا ناخذ بالسوري ألف ليرة، يعني ثلاث دنانير.</w:t>
            </w:r>
          </w:p>
        </w:tc>
        <w:tc>
          <w:tcPr>
            <w:tcW w:type="dxa" w:w="3456"/>
            <w:vAlign w:val="top"/>
          </w:tcPr>
          <w:p>
            <w:pPr>
              <w:spacing w:after="0" w:before="0"/>
              <w:jc w:val="right"/>
              <w:bidi/>
            </w:pPr>
            <w:r/>
            <w:r>
              <w:rPr>
                <w:rFonts w:ascii="Arial" w:hAnsi="Arial"/>
                <w:b w:val="0"/>
                <w:sz w:val="14"/>
              </w:rPr>
              <w:t>Past work identity before displacement</w:t>
            </w:r>
          </w:p>
        </w:tc>
      </w:tr>
      <w:tr>
        <w:tc>
          <w:tcPr>
            <w:tcW w:type="dxa" w:w="1080"/>
            <w:vAlign w:val="top"/>
          </w:tcPr>
          <w:p>
            <w:pPr>
              <w:spacing w:after="0" w:before="0"/>
            </w:pPr>
            <w:r/>
            <w:r>
              <w:rPr>
                <w:rFonts w:ascii="Arial" w:hAnsi="Arial"/>
                <w:b w:val="0"/>
                <w:sz w:val="14"/>
              </w:rPr>
              <w:t>P04-C125</w:t>
            </w:r>
          </w:p>
        </w:tc>
        <w:tc>
          <w:tcPr>
            <w:tcW w:type="dxa" w:w="4608"/>
            <w:vAlign w:val="top"/>
          </w:tcPr>
          <w:p>
            <w:pPr>
              <w:spacing w:after="0" w:before="0"/>
              <w:jc w:val="right"/>
              <w:bidi/>
            </w:pPr>
            <w:r/>
            <w:r>
              <w:rPr>
                <w:rFonts w:ascii="Arial" w:hAnsi="Arial"/>
                <w:b w:val="0"/>
                <w:sz w:val="14"/>
              </w:rPr>
              <w:t>باليوم الدنانير شو بدهم يجيبهن يعني حتى صاحب العمل اللي كنا نشتغل عنده نفصل له عربايه يبيعها ب 300 واحنا كنا اثنين يعطينا 35 دينار نظل عليها ثلاث ايام قسمهن هال 35 على اثنين بثلاث ايام قديش طلع لك ال 35 15 17 ونص على ثلاث ايام قديش يعني بيطلع لك اربع دنانير باليوم اربع دنانير بعيشن عيله مع ذلك كنا مضطرين نشتغل لانه هذا لازم تشتغل يعني مجبور انك تشتغل وانا ما داومت بالحرس ولا بالهذول اللي بيشتغلوا كانوا فيهم هنا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Per day—what can those dinars buy? Even the employer we used to work for would disassemble a car and sell it for 300, and we were two; he gave us 35 dinars, we’d work on it three days. He split those 35 between two of us over three days—how much did the 35 become? 15, 17.5 over three days—how much is that per day? It comes out to four dinars a day. Four dinars to live on a household with that—yet we were forced to work because you have to work. I didn’t do guard work nor those who work here—there were some of them here.</w:t>
            </w:r>
          </w:p>
        </w:tc>
        <w:tc>
          <w:tcPr>
            <w:tcW w:type="dxa" w:w="3384"/>
            <w:vAlign w:val="top"/>
          </w:tcPr>
          <w:p>
            <w:pPr>
              <w:spacing w:after="0" w:before="0"/>
              <w:jc w:val="right"/>
              <w:bidi/>
            </w:pPr>
            <w:r/>
            <w:r>
              <w:rPr>
                <w:rFonts w:ascii="Arial" w:hAnsi="Arial"/>
                <w:b w:val="0"/>
                <w:sz w:val="14"/>
              </w:rPr>
              <w:t>باليوم—شو بدهم يجيبوا؟ حتى صاحب العمل اللي كنا نشتغل عنده نفصل له سيارة ونبيعها ب300، وكنا اثنين؛ أعطانا 35 دينار، نظل عليها ثلاث أيام. قسمهم هال35 على اثنين وعلى ثلاث أيام—قديش طلع؟ 15، 17.5 على ثلاث أيام—قديش هاد باليوم؟ بيطلع أربعة دنانير باليوم. أربعة دنانير تعيش عليها عيلة ومع ذلك كنا مضطرين نشتغل لأنه لازم تشتغل. انا ما داومت بالحرس ولا بالهذول اللي بيشتغلوا هون—كان في منهم هون.</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P04-C126</w:t>
            </w:r>
          </w:p>
        </w:tc>
        <w:tc>
          <w:tcPr>
            <w:tcW w:type="dxa" w:w="4608"/>
            <w:vAlign w:val="top"/>
          </w:tcPr>
          <w:p>
            <w:pPr>
              <w:spacing w:after="0" w:before="0"/>
              <w:jc w:val="right"/>
              <w:bidi/>
            </w:pPr>
            <w:r/>
            <w:r>
              <w:rPr>
                <w:rFonts w:ascii="Arial" w:hAnsi="Arial"/>
                <w:b w:val="0"/>
                <w:sz w:val="14"/>
              </w:rPr>
              <w:t>منظمات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Organizations.</w:t>
            </w:r>
          </w:p>
        </w:tc>
        <w:tc>
          <w:tcPr>
            <w:tcW w:type="dxa" w:w="3384"/>
            <w:vAlign w:val="top"/>
          </w:tcPr>
          <w:p>
            <w:pPr>
              <w:spacing w:after="0" w:before="0"/>
              <w:jc w:val="right"/>
              <w:bidi/>
            </w:pPr>
            <w:r/>
            <w:r>
              <w:rPr>
                <w:rFonts w:ascii="Arial" w:hAnsi="Arial"/>
                <w:b w:val="0"/>
                <w:sz w:val="14"/>
              </w:rPr>
              <w:t>منظمات.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P04-C127</w:t>
            </w:r>
          </w:p>
        </w:tc>
        <w:tc>
          <w:tcPr>
            <w:tcW w:type="dxa" w:w="4608"/>
            <w:vAlign w:val="top"/>
          </w:tcPr>
          <w:p>
            <w:pPr>
              <w:spacing w:after="0" w:before="0"/>
              <w:jc w:val="right"/>
              <w:bidi/>
            </w:pPr>
            <w:r/>
            <w:r>
              <w:rPr>
                <w:rFonts w:ascii="Arial" w:hAnsi="Arial"/>
                <w:b w:val="0"/>
                <w:sz w:val="14"/>
              </w:rPr>
              <w:t>منظمات ولا منظمه اشتغلت فيها لانه ما حسيتها منظمات انه ت اعطي الحق فلذلك ما اشتغلت</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Organizations? No organization I worked in, because I didn't feel they were organizations that give the right, so I didn't work.</w:t>
            </w:r>
          </w:p>
        </w:tc>
        <w:tc>
          <w:tcPr>
            <w:tcW w:type="dxa" w:w="3384"/>
            <w:vAlign w:val="top"/>
          </w:tcPr>
          <w:p>
            <w:pPr>
              <w:spacing w:after="0" w:before="0"/>
              <w:jc w:val="right"/>
              <w:bidi/>
            </w:pPr>
            <w:r/>
            <w:r>
              <w:rPr>
                <w:rFonts w:ascii="Arial" w:hAnsi="Arial"/>
                <w:b w:val="0"/>
                <w:sz w:val="14"/>
              </w:rPr>
              <w:t>منظمات؟ ولا منظمة اشتغلت فيها، لأن ما حسيتها منظمات تعطي الحق، فلهذا ما اشتغلت.</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P04-C128</w:t>
            </w:r>
          </w:p>
        </w:tc>
        <w:tc>
          <w:tcPr>
            <w:tcW w:type="dxa" w:w="4608"/>
            <w:vAlign w:val="top"/>
          </w:tcPr>
          <w:p>
            <w:pPr>
              <w:spacing w:after="0" w:before="0"/>
              <w:jc w:val="right"/>
              <w:bidi/>
            </w:pPr>
            <w:r/>
            <w:r>
              <w:rPr>
                <w:rFonts w:ascii="Arial" w:hAnsi="Arial"/>
                <w:b w:val="0"/>
                <w:sz w:val="14"/>
              </w:rPr>
              <w:t>طيب من خبرتك الطويله يعني بسوريا مع الامن او هون اي يعني شغلك بالحداد وبالكهرباء في اي تدريبات اخذتها في اي شيء</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Okay, from your long experience—meaning in Syria with security or here—like your work in blacksmithing and electricity, did you take any training in anything?</w:t>
            </w:r>
          </w:p>
        </w:tc>
        <w:tc>
          <w:tcPr>
            <w:tcW w:type="dxa" w:w="3384"/>
            <w:vAlign w:val="top"/>
          </w:tcPr>
          <w:p>
            <w:pPr>
              <w:spacing w:after="0" w:before="0"/>
              <w:jc w:val="right"/>
              <w:bidi/>
            </w:pPr>
            <w:r/>
            <w:r>
              <w:rPr>
                <w:rFonts w:ascii="Arial" w:hAnsi="Arial"/>
                <w:b w:val="0"/>
                <w:sz w:val="14"/>
              </w:rPr>
              <w:t>طيب، من خبرتك الطويلة—يعني بسوريا مع الأمن أو هون—أي يعني شغلك بالحداد وبالكهرباء، أخذت أي تدريبات بأي شيء؟</w:t>
            </w:r>
          </w:p>
        </w:tc>
        <w:tc>
          <w:tcPr>
            <w:tcW w:type="dxa" w:w="3456"/>
            <w:vAlign w:val="top"/>
          </w:tcPr>
          <w:p>
            <w:pPr>
              <w:spacing w:after="0" w:before="0"/>
              <w:jc w:val="right"/>
              <w:bidi/>
            </w:pPr>
            <w:r/>
            <w:r>
              <w:rPr>
                <w:rFonts w:ascii="Arial" w:hAnsi="Arial"/>
                <w:b w:val="0"/>
                <w:sz w:val="14"/>
              </w:rPr>
              <w:t>Skills and experience</w:t>
            </w:r>
          </w:p>
        </w:tc>
      </w:tr>
      <w:tr>
        <w:tc>
          <w:tcPr>
            <w:tcW w:type="dxa" w:w="1080"/>
            <w:vAlign w:val="top"/>
          </w:tcPr>
          <w:p>
            <w:pPr>
              <w:spacing w:after="0" w:before="0"/>
            </w:pPr>
            <w:r/>
            <w:r>
              <w:rPr>
                <w:rFonts w:ascii="Arial" w:hAnsi="Arial"/>
                <w:b w:val="0"/>
                <w:sz w:val="14"/>
              </w:rPr>
              <w:t>P04-C129</w:t>
            </w:r>
          </w:p>
        </w:tc>
        <w:tc>
          <w:tcPr>
            <w:tcW w:type="dxa" w:w="4608"/>
            <w:vAlign w:val="top"/>
          </w:tcPr>
          <w:p>
            <w:pPr>
              <w:spacing w:after="0" w:before="0"/>
              <w:jc w:val="right"/>
              <w:bidi/>
            </w:pPr>
            <w:r/>
            <w:r>
              <w:rPr>
                <w:rFonts w:ascii="Arial" w:hAnsi="Arial"/>
                <w:b w:val="0"/>
                <w:sz w:val="14"/>
              </w:rPr>
              <w:t>ما دربت عند حدا كله هذا اجتهاد شخص</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didn't train with anyone; all of this is personal effort/initiative.</w:t>
            </w:r>
          </w:p>
        </w:tc>
        <w:tc>
          <w:tcPr>
            <w:tcW w:type="dxa" w:w="3384"/>
            <w:vAlign w:val="top"/>
          </w:tcPr>
          <w:p>
            <w:pPr>
              <w:spacing w:after="0" w:before="0"/>
              <w:jc w:val="right"/>
              <w:bidi/>
            </w:pPr>
            <w:r/>
            <w:r>
              <w:rPr>
                <w:rFonts w:ascii="Arial" w:hAnsi="Arial"/>
                <w:b w:val="0"/>
                <w:sz w:val="14"/>
              </w:rPr>
              <w:t>ما دربت عند حدا، كله هذا اجتهاد شخصي.</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P04-C130</w:t>
            </w:r>
          </w:p>
        </w:tc>
        <w:tc>
          <w:tcPr>
            <w:tcW w:type="dxa" w:w="4608"/>
            <w:vAlign w:val="top"/>
          </w:tcPr>
          <w:p>
            <w:pPr>
              <w:spacing w:after="0" w:before="0"/>
              <w:jc w:val="right"/>
              <w:bidi/>
            </w:pPr>
            <w:r/>
            <w:r>
              <w:rPr>
                <w:rFonts w:ascii="Arial" w:hAnsi="Arial"/>
                <w:b w:val="0"/>
                <w:sz w:val="14"/>
              </w:rPr>
              <w:t>طيب شو الم شو المهارات اللي بتقدر تعملها بشكل متقن احكي لي عن المهارات</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Okay, what are the skills you can do proficiently? Tell me about the skills.</w:t>
            </w:r>
          </w:p>
        </w:tc>
        <w:tc>
          <w:tcPr>
            <w:tcW w:type="dxa" w:w="3384"/>
            <w:vAlign w:val="top"/>
          </w:tcPr>
          <w:p>
            <w:pPr>
              <w:spacing w:after="0" w:before="0"/>
              <w:jc w:val="right"/>
              <w:bidi/>
            </w:pPr>
            <w:r/>
            <w:r>
              <w:rPr>
                <w:rFonts w:ascii="Arial" w:hAnsi="Arial"/>
                <w:b w:val="0"/>
                <w:sz w:val="14"/>
              </w:rPr>
              <w:t>طيب، شو المهارات اللي بتقدر تعملها بشكل متقن؟ احكي لي عن المهارات.</w:t>
            </w:r>
          </w:p>
        </w:tc>
        <w:tc>
          <w:tcPr>
            <w:tcW w:type="dxa" w:w="3456"/>
            <w:vAlign w:val="top"/>
          </w:tcPr>
          <w:p>
            <w:pPr>
              <w:spacing w:after="0" w:before="0"/>
              <w:jc w:val="right"/>
              <w:bidi/>
            </w:pPr>
            <w:r/>
            <w:r>
              <w:rPr>
                <w:rFonts w:ascii="Arial" w:hAnsi="Arial"/>
                <w:b w:val="0"/>
                <w:sz w:val="14"/>
              </w:rPr>
              <w:t>Skills and experience</w:t>
            </w:r>
          </w:p>
        </w:tc>
      </w:tr>
      <w:tr>
        <w:tc>
          <w:tcPr>
            <w:tcW w:type="dxa" w:w="1080"/>
            <w:vAlign w:val="top"/>
          </w:tcPr>
          <w:p>
            <w:pPr>
              <w:spacing w:after="0" w:before="0"/>
            </w:pPr>
            <w:r/>
            <w:r>
              <w:rPr>
                <w:rFonts w:ascii="Arial" w:hAnsi="Arial"/>
                <w:b w:val="0"/>
                <w:sz w:val="14"/>
              </w:rPr>
              <w:t>P04-C131</w:t>
            </w:r>
          </w:p>
        </w:tc>
        <w:tc>
          <w:tcPr>
            <w:tcW w:type="dxa" w:w="4608"/>
            <w:vAlign w:val="top"/>
          </w:tcPr>
          <w:p>
            <w:pPr>
              <w:spacing w:after="0" w:before="0"/>
              <w:jc w:val="right"/>
              <w:bidi/>
            </w:pPr>
            <w:r/>
            <w:r>
              <w:rPr>
                <w:rFonts w:ascii="Arial" w:hAnsi="Arial"/>
                <w:b w:val="0"/>
                <w:sz w:val="14"/>
              </w:rPr>
              <w:t>قلت لك انا سبع صنايع والبخ الضايع</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told you I'm seven trades and I miss the one lost.</w:t>
            </w:r>
          </w:p>
        </w:tc>
        <w:tc>
          <w:tcPr>
            <w:tcW w:type="dxa" w:w="3384"/>
            <w:vAlign w:val="top"/>
          </w:tcPr>
          <w:p>
            <w:pPr>
              <w:spacing w:after="0" w:before="0"/>
              <w:jc w:val="right"/>
              <w:bidi/>
            </w:pPr>
            <w:r/>
            <w:r>
              <w:rPr>
                <w:rFonts w:ascii="Arial" w:hAnsi="Arial"/>
                <w:b w:val="0"/>
                <w:sz w:val="14"/>
              </w:rPr>
              <w:t>قلت لك أنا سبع صنايع والبخ الضايع.</w:t>
            </w:r>
          </w:p>
        </w:tc>
        <w:tc>
          <w:tcPr>
            <w:tcW w:type="dxa" w:w="3456"/>
            <w:vAlign w:val="top"/>
          </w:tcPr>
          <w:p>
            <w:pPr>
              <w:spacing w:after="0" w:before="0"/>
              <w:jc w:val="right"/>
              <w:bidi/>
            </w:pPr>
            <w:r/>
            <w:r>
              <w:rPr>
                <w:rFonts w:ascii="Arial" w:hAnsi="Arial"/>
                <w:b w:val="0"/>
                <w:sz w:val="14"/>
              </w:rPr>
              <w:t>Skills and experience</w:t>
            </w:r>
          </w:p>
        </w:tc>
      </w:tr>
      <w:tr>
        <w:tc>
          <w:tcPr>
            <w:tcW w:type="dxa" w:w="1080"/>
            <w:vAlign w:val="top"/>
          </w:tcPr>
          <w:p>
            <w:pPr>
              <w:spacing w:after="0" w:before="0"/>
            </w:pPr>
            <w:r/>
            <w:r>
              <w:rPr>
                <w:rFonts w:ascii="Arial" w:hAnsi="Arial"/>
                <w:b w:val="0"/>
                <w:sz w:val="14"/>
              </w:rPr>
              <w:t>P04-C132</w:t>
            </w:r>
          </w:p>
        </w:tc>
        <w:tc>
          <w:tcPr>
            <w:tcW w:type="dxa" w:w="4608"/>
            <w:vAlign w:val="top"/>
          </w:tcPr>
          <w:p>
            <w:pPr>
              <w:spacing w:after="0" w:before="0"/>
              <w:jc w:val="right"/>
              <w:bidi/>
            </w:pPr>
            <w:r/>
            <w:r>
              <w:rPr>
                <w:rFonts w:ascii="Arial" w:hAnsi="Arial"/>
                <w:b w:val="0"/>
                <w:sz w:val="14"/>
              </w:rPr>
              <w:t>احكي لي عنهم احكي لي عنهم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Tell me about them, tell me about them.</w:t>
            </w:r>
          </w:p>
        </w:tc>
        <w:tc>
          <w:tcPr>
            <w:tcW w:type="dxa" w:w="3384"/>
            <w:vAlign w:val="top"/>
          </w:tcPr>
          <w:p>
            <w:pPr>
              <w:spacing w:after="0" w:before="0"/>
              <w:jc w:val="right"/>
              <w:bidi/>
            </w:pPr>
            <w:r/>
            <w:r>
              <w:rPr>
                <w:rFonts w:ascii="Arial" w:hAnsi="Arial"/>
                <w:b w:val="0"/>
                <w:sz w:val="14"/>
              </w:rPr>
              <w:t>احكي لي عنهم، احكي لي عنهم.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P04-C133</w:t>
            </w:r>
          </w:p>
        </w:tc>
        <w:tc>
          <w:tcPr>
            <w:tcW w:type="dxa" w:w="4608"/>
            <w:vAlign w:val="top"/>
          </w:tcPr>
          <w:p>
            <w:pPr>
              <w:spacing w:after="0" w:before="0"/>
              <w:jc w:val="right"/>
              <w:bidi/>
            </w:pPr>
            <w:r/>
            <w:r>
              <w:rPr>
                <w:rFonts w:ascii="Arial" w:hAnsi="Arial"/>
                <w:b w:val="0"/>
                <w:sz w:val="14"/>
              </w:rPr>
              <w:t>يعني حداد بشتغل كهربتي بشتغل نجار بشتغل تمديد مي بشتغل يعني كل بشتغله هذا بس مو بحرفيه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blacksmith, I work electricity, I work as a carpenter, I do plumbing/extensions, I work—like everything I work at, but not with craftsmanship/professional quality.</w:t>
            </w:r>
          </w:p>
        </w:tc>
        <w:tc>
          <w:tcPr>
            <w:tcW w:type="dxa" w:w="3384"/>
            <w:vAlign w:val="top"/>
          </w:tcPr>
          <w:p>
            <w:pPr>
              <w:spacing w:after="0" w:before="0"/>
              <w:jc w:val="right"/>
              <w:bidi/>
            </w:pPr>
            <w:r/>
            <w:r>
              <w:rPr>
                <w:rFonts w:ascii="Arial" w:hAnsi="Arial"/>
                <w:b w:val="0"/>
                <w:sz w:val="14"/>
              </w:rPr>
              <w:t>يعني حداد بشتغل كهربا بشتغل نجار بشتغل تمديد مي بشتغل يعني كل شي بشتغله، بس مو بحرفية.</w:t>
            </w:r>
          </w:p>
        </w:tc>
        <w:tc>
          <w:tcPr>
            <w:tcW w:type="dxa" w:w="3456"/>
            <w:vAlign w:val="top"/>
          </w:tcPr>
          <w:p>
            <w:pPr>
              <w:spacing w:after="0" w:before="0"/>
              <w:jc w:val="right"/>
              <w:bidi/>
            </w:pPr>
            <w:r/>
            <w:r>
              <w:rPr>
                <w:rFonts w:ascii="Arial" w:hAnsi="Arial"/>
                <w:b w:val="0"/>
                <w:sz w:val="14"/>
              </w:rPr>
              <w:t>Skills and experience</w:t>
            </w:r>
          </w:p>
        </w:tc>
      </w:tr>
      <w:tr>
        <w:tc>
          <w:tcPr>
            <w:tcW w:type="dxa" w:w="1080"/>
            <w:vAlign w:val="top"/>
          </w:tcPr>
          <w:p>
            <w:pPr>
              <w:spacing w:after="0" w:before="0"/>
            </w:pPr>
            <w:r/>
            <w:r>
              <w:rPr>
                <w:rFonts w:ascii="Arial" w:hAnsi="Arial"/>
                <w:b w:val="0"/>
                <w:sz w:val="14"/>
              </w:rPr>
              <w:t>P04-C134</w:t>
            </w:r>
          </w:p>
        </w:tc>
        <w:tc>
          <w:tcPr>
            <w:tcW w:type="dxa" w:w="4608"/>
            <w:vAlign w:val="top"/>
          </w:tcPr>
          <w:p>
            <w:pPr>
              <w:spacing w:after="0" w:before="0"/>
              <w:jc w:val="right"/>
              <w:bidi/>
            </w:pPr>
            <w:r/>
            <w:r>
              <w:rPr>
                <w:rFonts w:ascii="Arial" w:hAnsi="Arial"/>
                <w:b w:val="0"/>
                <w:sz w:val="14"/>
              </w:rPr>
              <w:t>هذا شو هذا؟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is this?</w:t>
            </w:r>
          </w:p>
        </w:tc>
        <w:tc>
          <w:tcPr>
            <w:tcW w:type="dxa" w:w="3384"/>
            <w:vAlign w:val="top"/>
          </w:tcPr>
          <w:p>
            <w:pPr>
              <w:spacing w:after="0" w:before="0"/>
              <w:jc w:val="right"/>
              <w:bidi/>
            </w:pPr>
            <w:r/>
            <w:r>
              <w:rPr>
                <w:rFonts w:ascii="Arial" w:hAnsi="Arial"/>
                <w:b w:val="0"/>
                <w:sz w:val="14"/>
              </w:rPr>
              <w:t>هذا شو هذا؟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P04-C135</w:t>
            </w:r>
          </w:p>
        </w:tc>
        <w:tc>
          <w:tcPr>
            <w:tcW w:type="dxa" w:w="4608"/>
            <w:vAlign w:val="top"/>
          </w:tcPr>
          <w:p>
            <w:pPr>
              <w:spacing w:after="0" w:before="0"/>
              <w:jc w:val="right"/>
              <w:bidi/>
            </w:pPr>
            <w:r/>
            <w:r>
              <w:rPr>
                <w:rFonts w:ascii="Arial" w:hAnsi="Arial"/>
                <w:b w:val="0"/>
                <w:sz w:val="14"/>
              </w:rPr>
              <w:t>حتى هي مشارب الدخان يعني</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Even chimney/drinking pipes, I mean.</w:t>
            </w:r>
          </w:p>
        </w:tc>
        <w:tc>
          <w:tcPr>
            <w:tcW w:type="dxa" w:w="3384"/>
            <w:vAlign w:val="top"/>
          </w:tcPr>
          <w:p>
            <w:pPr>
              <w:spacing w:after="0" w:before="0"/>
              <w:jc w:val="right"/>
              <w:bidi/>
            </w:pPr>
            <w:r/>
            <w:r>
              <w:rPr>
                <w:rFonts w:ascii="Arial" w:hAnsi="Arial"/>
                <w:b w:val="0"/>
                <w:sz w:val="14"/>
              </w:rPr>
              <w:t>حتى مشارب الدخان يعني.</w:t>
            </w:r>
          </w:p>
        </w:tc>
        <w:tc>
          <w:tcPr>
            <w:tcW w:type="dxa" w:w="3456"/>
            <w:vAlign w:val="top"/>
          </w:tcPr>
          <w:p>
            <w:pPr>
              <w:spacing w:after="0" w:before="0"/>
              <w:jc w:val="right"/>
              <w:bidi/>
            </w:pPr>
            <w:r/>
            <w:r>
              <w:rPr>
                <w:rFonts w:ascii="Arial" w:hAnsi="Arial"/>
                <w:b w:val="0"/>
                <w:sz w:val="14"/>
              </w:rPr>
              <w:t>Skills and experience</w:t>
            </w:r>
          </w:p>
        </w:tc>
      </w:tr>
      <w:tr>
        <w:tc>
          <w:tcPr>
            <w:tcW w:type="dxa" w:w="1080"/>
            <w:vAlign w:val="top"/>
          </w:tcPr>
          <w:p>
            <w:pPr>
              <w:spacing w:after="0" w:before="0"/>
            </w:pPr>
            <w:r/>
            <w:r>
              <w:rPr>
                <w:rFonts w:ascii="Arial" w:hAnsi="Arial"/>
                <w:b w:val="0"/>
                <w:sz w:val="14"/>
              </w:rPr>
              <w:t>P04-C136</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أها</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P04-C137</w:t>
            </w:r>
          </w:p>
        </w:tc>
        <w:tc>
          <w:tcPr>
            <w:tcW w:type="dxa" w:w="4608"/>
            <w:vAlign w:val="top"/>
          </w:tcPr>
          <w:p>
            <w:pPr>
              <w:spacing w:after="0" w:before="0"/>
              <w:jc w:val="right"/>
              <w:bidi/>
            </w:pPr>
            <w:r/>
            <w:r>
              <w:rPr>
                <w:rFonts w:ascii="Arial" w:hAnsi="Arial"/>
                <w:b w:val="0"/>
                <w:sz w:val="14"/>
              </w:rPr>
              <w:t>مثل ما تقول فن هذا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Like you say, it's 'fan'—an art.</w:t>
            </w:r>
          </w:p>
        </w:tc>
        <w:tc>
          <w:tcPr>
            <w:tcW w:type="dxa" w:w="3384"/>
            <w:vAlign w:val="top"/>
          </w:tcPr>
          <w:p>
            <w:pPr>
              <w:spacing w:after="0" w:before="0"/>
              <w:jc w:val="right"/>
              <w:bidi/>
            </w:pPr>
            <w:r/>
            <w:r>
              <w:rPr>
                <w:rFonts w:ascii="Arial" w:hAnsi="Arial"/>
                <w:b w:val="0"/>
                <w:sz w:val="14"/>
              </w:rPr>
              <w:t>مثل ما تقول، إنه "فن" - فن.</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P04-C138</w:t>
            </w:r>
          </w:p>
        </w:tc>
        <w:tc>
          <w:tcPr>
            <w:tcW w:type="dxa" w:w="4608"/>
            <w:vAlign w:val="top"/>
          </w:tcPr>
          <w:p>
            <w:pPr>
              <w:spacing w:after="0" w:before="0"/>
              <w:jc w:val="right"/>
              <w:bidi/>
            </w:pPr>
            <w:r/>
            <w:r>
              <w:rPr>
                <w:rFonts w:ascii="Arial" w:hAnsi="Arial"/>
                <w:b w:val="0"/>
                <w:sz w:val="14"/>
              </w:rPr>
              <w:t>فن شو عنه اكثر</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Art? What more about it?</w:t>
            </w:r>
          </w:p>
        </w:tc>
        <w:tc>
          <w:tcPr>
            <w:tcW w:type="dxa" w:w="3384"/>
            <w:vAlign w:val="top"/>
          </w:tcPr>
          <w:p>
            <w:pPr>
              <w:spacing w:after="0" w:before="0"/>
              <w:jc w:val="right"/>
              <w:bidi/>
            </w:pPr>
            <w:r/>
            <w:r>
              <w:rPr>
                <w:rFonts w:ascii="Arial" w:hAnsi="Arial"/>
                <w:b w:val="0"/>
                <w:sz w:val="14"/>
              </w:rPr>
              <w:t>فن؟ شو عنه أكثر؟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P04-C139</w:t>
            </w:r>
          </w:p>
        </w:tc>
        <w:tc>
          <w:tcPr>
            <w:tcW w:type="dxa" w:w="4608"/>
            <w:vAlign w:val="top"/>
          </w:tcPr>
          <w:p>
            <w:pPr>
              <w:spacing w:after="0" w:before="0"/>
              <w:jc w:val="right"/>
              <w:bidi/>
            </w:pPr>
            <w:r/>
            <w:r>
              <w:rPr>
                <w:rFonts w:ascii="Arial" w:hAnsi="Arial"/>
                <w:b w:val="0"/>
                <w:sz w:val="14"/>
              </w:rPr>
              <w:t>يعني هسه مشرب الدخان تلاقي لك اياه عند البياعين هيك بدون ميزات او بدون فنون اناي فصلت حيه عليه وفصلت حيه بشكل اشكال نحت</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now the smoking pipes you find them with sellers like that without features or artistry. I used to carve them, I used to carve them with different forms and sculpture.</w:t>
            </w:r>
          </w:p>
        </w:tc>
        <w:tc>
          <w:tcPr>
            <w:tcW w:type="dxa" w:w="3384"/>
            <w:vAlign w:val="top"/>
          </w:tcPr>
          <w:p>
            <w:pPr>
              <w:spacing w:after="0" w:before="0"/>
              <w:jc w:val="right"/>
              <w:bidi/>
            </w:pPr>
            <w:r/>
            <w:r>
              <w:rPr>
                <w:rFonts w:ascii="Arial" w:hAnsi="Arial"/>
                <w:b w:val="0"/>
                <w:sz w:val="14"/>
              </w:rPr>
              <w:t>يعني هسه مشارب الدخان تلاقيها عند البياعين هيك بدون ميزات أو بدون فنون. أنا فصلت حيه عليه وفصلت حيه بشكل أشكال نحت.</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P04-C140</w:t>
            </w:r>
          </w:p>
        </w:tc>
        <w:tc>
          <w:tcPr>
            <w:tcW w:type="dxa" w:w="4608"/>
            <w:vAlign w:val="top"/>
          </w:tcPr>
          <w:p>
            <w:pPr>
              <w:spacing w:after="0" w:before="0"/>
              <w:jc w:val="right"/>
              <w:bidi/>
            </w:pPr>
            <w:r/>
            <w:r>
              <w:rPr>
                <w:rFonts w:ascii="Arial" w:hAnsi="Arial"/>
                <w:b w:val="0"/>
                <w:sz w:val="14"/>
              </w:rPr>
              <w:t>نحتو هو نحت يعني قرات مروحي طويله كانت اما هسه معاد</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 carving is carving, I used to read a long fan (mrahwi?) — it was then but not anymore.</w:t>
            </w:r>
          </w:p>
        </w:tc>
        <w:tc>
          <w:tcPr>
            <w:tcW w:type="dxa" w:w="3384"/>
            <w:vAlign w:val="top"/>
          </w:tcPr>
          <w:p>
            <w:pPr>
              <w:spacing w:after="0" w:before="0"/>
              <w:jc w:val="right"/>
              <w:bidi/>
            </w:pPr>
            <w:r/>
            <w:r>
              <w:rPr>
                <w:rFonts w:ascii="Arial" w:hAnsi="Arial"/>
                <w:b w:val="0"/>
                <w:sz w:val="14"/>
              </w:rPr>
              <w:t>نحت هو نحت، يعني قرأت مروحي طويلة كانت أما هسه معاد.</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P04-C141</w:t>
            </w:r>
          </w:p>
        </w:tc>
        <w:tc>
          <w:tcPr>
            <w:tcW w:type="dxa" w:w="4608"/>
            <w:vAlign w:val="top"/>
          </w:tcPr>
          <w:p>
            <w:pPr>
              <w:spacing w:after="0" w:before="0"/>
              <w:jc w:val="right"/>
              <w:bidi/>
            </w:pPr>
            <w:r/>
            <w:r>
              <w:rPr>
                <w:rFonts w:ascii="Arial" w:hAnsi="Arial"/>
                <w:b w:val="0"/>
                <w:sz w:val="14"/>
              </w:rPr>
              <w:t>كيف تعلمتها هي من الله اجتهادات شخصيه كلها يعني كنت قاعد بهالدوام وصرت انحد فيها صرت كنا اول شيء ندخن الدخان الباكيتات وصل الباكيت ب 100 ليره بسوريا جينا انتقلنا على الدخان العربي الكيلو كان بشتريه ب 400 يقفيني شهرين صرت افصل مشارب وغليون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How did you learn it? It's from God, personal efforts—everything. I used to sit in that job and I started to be absorbed in it. At first we used to smoke cigarette packs; a pack reached 100 lira in Syria. We came and switched to Arabic tobacco; I used to buy a kilo for 400 (lira) which would last me two months. I started to make (separate) mouthpieces and a ghalioun (waterpipe mouthpiece).</w:t>
            </w:r>
          </w:p>
        </w:tc>
        <w:tc>
          <w:tcPr>
            <w:tcW w:type="dxa" w:w="3384"/>
            <w:vAlign w:val="top"/>
          </w:tcPr>
          <w:p>
            <w:pPr>
              <w:spacing w:after="0" w:before="0"/>
              <w:jc w:val="right"/>
              <w:bidi/>
            </w:pPr>
            <w:r/>
            <w:r>
              <w:rPr>
                <w:rFonts w:ascii="Arial" w:hAnsi="Arial"/>
                <w:b w:val="0"/>
                <w:sz w:val="14"/>
              </w:rPr>
              <w:t>كيف تعلمتها؟ هي من الله، اجتهادات شخصية كلها. يعني كنت قاعد بهذا الدوام وصرت أنحد فيها. صرنا أول شيء ندخن الدخان الباكيتات، وصل الباكيت بـ100 ليرة بسوريا. جينا انتقلنا على الدخان العربي، الكيلو كان بشتريه بـ400 يقفيني شهرين. صرت أفصل مشارب وغليون.</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P04-C142</w:t>
            </w:r>
          </w:p>
        </w:tc>
        <w:tc>
          <w:tcPr>
            <w:tcW w:type="dxa" w:w="4608"/>
            <w:vAlign w:val="top"/>
          </w:tcPr>
          <w:p>
            <w:pPr>
              <w:spacing w:after="0" w:before="0"/>
              <w:jc w:val="right"/>
              <w:bidi/>
            </w:pPr>
            <w:r/>
            <w:r>
              <w:rPr>
                <w:rFonts w:ascii="Arial" w:hAnsi="Arial"/>
                <w:b w:val="0"/>
                <w:sz w:val="14"/>
              </w:rPr>
              <w:t>ا انت فصلت غليون</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So you separated a ghalioun?</w:t>
            </w:r>
          </w:p>
        </w:tc>
        <w:tc>
          <w:tcPr>
            <w:tcW w:type="dxa" w:w="3384"/>
            <w:vAlign w:val="top"/>
          </w:tcPr>
          <w:p>
            <w:pPr>
              <w:spacing w:after="0" w:before="0"/>
              <w:jc w:val="right"/>
              <w:bidi/>
            </w:pPr>
            <w:r/>
            <w:r>
              <w:rPr>
                <w:rFonts w:ascii="Arial" w:hAnsi="Arial"/>
                <w:b w:val="0"/>
                <w:sz w:val="14"/>
              </w:rPr>
              <w:t>أنت فصلت غليون؟</w:t>
            </w:r>
          </w:p>
        </w:tc>
        <w:tc>
          <w:tcPr>
            <w:tcW w:type="dxa" w:w="3456"/>
            <w:vAlign w:val="top"/>
          </w:tcPr>
          <w:p>
            <w:pPr>
              <w:spacing w:after="0" w:before="0"/>
              <w:jc w:val="right"/>
              <w:bidi/>
            </w:pPr>
            <w:r/>
            <w:r>
              <w:rPr>
                <w:rFonts w:ascii="Arial" w:hAnsi="Arial"/>
                <w:b w:val="0"/>
                <w:sz w:val="14"/>
              </w:rPr>
              <w:t>Participation and meaningful activity</w:t>
            </w:r>
          </w:p>
        </w:tc>
      </w:tr>
      <w:tr>
        <w:tc>
          <w:tcPr>
            <w:tcW w:type="dxa" w:w="1080"/>
            <w:vAlign w:val="top"/>
          </w:tcPr>
          <w:p>
            <w:pPr>
              <w:spacing w:after="0" w:before="0"/>
            </w:pPr>
            <w:r/>
            <w:r>
              <w:rPr>
                <w:rFonts w:ascii="Arial" w:hAnsi="Arial"/>
                <w:b w:val="0"/>
                <w:sz w:val="14"/>
              </w:rPr>
              <w:t>P04-C143</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Participation and meaningful activity</w:t>
            </w:r>
          </w:p>
        </w:tc>
      </w:tr>
      <w:tr>
        <w:tc>
          <w:tcPr>
            <w:tcW w:type="dxa" w:w="1080"/>
            <w:vAlign w:val="top"/>
          </w:tcPr>
          <w:p>
            <w:pPr>
              <w:spacing w:after="0" w:before="0"/>
            </w:pPr>
            <w:r/>
            <w:r>
              <w:rPr>
                <w:rFonts w:ascii="Arial" w:hAnsi="Arial"/>
                <w:b w:val="0"/>
                <w:sz w:val="14"/>
              </w:rPr>
              <w:t>P04-C144</w:t>
            </w:r>
          </w:p>
        </w:tc>
        <w:tc>
          <w:tcPr>
            <w:tcW w:type="dxa" w:w="4608"/>
            <w:vAlign w:val="top"/>
          </w:tcPr>
          <w:p>
            <w:pPr>
              <w:spacing w:after="0" w:before="0"/>
              <w:jc w:val="right"/>
              <w:bidi/>
            </w:pPr>
            <w:r/>
            <w:r>
              <w:rPr>
                <w:rFonts w:ascii="Arial" w:hAnsi="Arial"/>
                <w:b w:val="0"/>
                <w:sz w:val="14"/>
              </w:rPr>
              <w:t>ان شاء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God willing.</w:t>
            </w:r>
          </w:p>
        </w:tc>
        <w:tc>
          <w:tcPr>
            <w:tcW w:type="dxa" w:w="3384"/>
            <w:vAlign w:val="top"/>
          </w:tcPr>
          <w:p>
            <w:pPr>
              <w:spacing w:after="0" w:before="0"/>
              <w:jc w:val="right"/>
              <w:bidi/>
            </w:pPr>
            <w:r/>
            <w:r>
              <w:rPr>
                <w:rFonts w:ascii="Arial" w:hAnsi="Arial"/>
                <w:b w:val="0"/>
                <w:sz w:val="14"/>
              </w:rPr>
              <w:t>إن شاء الله.</w:t>
            </w:r>
          </w:p>
        </w:tc>
        <w:tc>
          <w:tcPr>
            <w:tcW w:type="dxa" w:w="3456"/>
            <w:vAlign w:val="top"/>
          </w:tcPr>
          <w:p>
            <w:pPr>
              <w:spacing w:after="0" w:before="0"/>
              <w:jc w:val="right"/>
              <w:bidi/>
            </w:pPr>
            <w:r/>
            <w:r>
              <w:rPr>
                <w:rFonts w:ascii="Arial" w:hAnsi="Arial"/>
                <w:b w:val="0"/>
                <w:sz w:val="14"/>
              </w:rPr>
              <w:t>Faith and coping</w:t>
            </w:r>
          </w:p>
        </w:tc>
      </w:tr>
      <w:tr>
        <w:tc>
          <w:tcPr>
            <w:tcW w:type="dxa" w:w="1080"/>
            <w:vAlign w:val="top"/>
          </w:tcPr>
          <w:p>
            <w:pPr>
              <w:spacing w:after="0" w:before="0"/>
            </w:pPr>
            <w:r/>
            <w:r>
              <w:rPr>
                <w:rFonts w:ascii="Arial" w:hAnsi="Arial"/>
                <w:b w:val="0"/>
                <w:sz w:val="14"/>
              </w:rPr>
              <w:t>P04-C145</w:t>
            </w:r>
          </w:p>
        </w:tc>
        <w:tc>
          <w:tcPr>
            <w:tcW w:type="dxa" w:w="4608"/>
            <w:vAlign w:val="top"/>
          </w:tcPr>
          <w:p>
            <w:pPr>
              <w:spacing w:after="0" w:before="0"/>
              <w:jc w:val="right"/>
              <w:bidi/>
            </w:pPr>
            <w:r/>
            <w:r>
              <w:rPr>
                <w:rFonts w:ascii="Arial" w:hAnsi="Arial"/>
                <w:b w:val="0"/>
                <w:sz w:val="14"/>
              </w:rPr>
              <w:t>يعني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mean...</w:t>
            </w:r>
          </w:p>
        </w:tc>
        <w:tc>
          <w:tcPr>
            <w:tcW w:type="dxa" w:w="3384"/>
            <w:vAlign w:val="top"/>
          </w:tcPr>
          <w:p>
            <w:pPr>
              <w:spacing w:after="0" w:before="0"/>
              <w:jc w:val="right"/>
              <w:bidi/>
            </w:pPr>
            <w:r/>
            <w:r>
              <w:rPr>
                <w:rFonts w:ascii="Arial" w:hAnsi="Arial"/>
                <w:b w:val="0"/>
                <w:sz w:val="14"/>
              </w:rPr>
              <w:t>يعني...</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P04-C146</w:t>
            </w:r>
          </w:p>
        </w:tc>
        <w:tc>
          <w:tcPr>
            <w:tcW w:type="dxa" w:w="4608"/>
            <w:vAlign w:val="top"/>
          </w:tcPr>
          <w:p>
            <w:pPr>
              <w:spacing w:after="0" w:before="0"/>
              <w:jc w:val="right"/>
              <w:bidi/>
            </w:pPr>
            <w:r/>
            <w:r>
              <w:rPr>
                <w:rFonts w:ascii="Arial" w:hAnsi="Arial"/>
                <w:b w:val="0"/>
                <w:sz w:val="14"/>
              </w:rPr>
              <w:t>حاولت تنحت شيء ثاني غير ال هي الاشياء</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Did you try to carve anything else besides those things?</w:t>
            </w:r>
          </w:p>
        </w:tc>
        <w:tc>
          <w:tcPr>
            <w:tcW w:type="dxa" w:w="3384"/>
            <w:vAlign w:val="top"/>
          </w:tcPr>
          <w:p>
            <w:pPr>
              <w:spacing w:after="0" w:before="0"/>
              <w:jc w:val="right"/>
              <w:bidi/>
            </w:pPr>
            <w:r/>
            <w:r>
              <w:rPr>
                <w:rFonts w:ascii="Arial" w:hAnsi="Arial"/>
                <w:b w:val="0"/>
                <w:sz w:val="14"/>
              </w:rPr>
              <w:t>حاولت تنحت شيء ثاني غير هالأشياء؟</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P04-C147</w:t>
            </w:r>
          </w:p>
        </w:tc>
        <w:tc>
          <w:tcPr>
            <w:tcW w:type="dxa" w:w="4608"/>
            <w:vAlign w:val="top"/>
          </w:tcPr>
          <w:p>
            <w:pPr>
              <w:spacing w:after="0" w:before="0"/>
              <w:jc w:val="right"/>
              <w:bidi/>
            </w:pPr>
            <w:r/>
            <w:r>
              <w:rPr>
                <w:rFonts w:ascii="Arial" w:hAnsi="Arial"/>
                <w:b w:val="0"/>
                <w:sz w:val="14"/>
              </w:rPr>
              <w:t>يعني مثلا بينحتوا مثلا شال العاب</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for example they carve, for example, toy scarves (shawls?)</w:t>
            </w:r>
          </w:p>
        </w:tc>
        <w:tc>
          <w:tcPr>
            <w:tcW w:type="dxa" w:w="3384"/>
            <w:vAlign w:val="top"/>
          </w:tcPr>
          <w:p>
            <w:pPr>
              <w:spacing w:after="0" w:before="0"/>
              <w:jc w:val="right"/>
              <w:bidi/>
            </w:pPr>
            <w:r/>
            <w:r>
              <w:rPr>
                <w:rFonts w:ascii="Arial" w:hAnsi="Arial"/>
                <w:b w:val="0"/>
                <w:sz w:val="14"/>
              </w:rPr>
              <w:t>يعني مثلا بينحتوا مثلا شال ألعاب.</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P04-C148</w:t>
            </w:r>
          </w:p>
        </w:tc>
        <w:tc>
          <w:tcPr>
            <w:tcW w:type="dxa" w:w="4608"/>
            <w:vAlign w:val="top"/>
          </w:tcPr>
          <w:p>
            <w:pPr>
              <w:spacing w:after="0" w:before="0"/>
              <w:jc w:val="right"/>
              <w:bidi/>
            </w:pPr>
            <w:r/>
            <w:r>
              <w:rPr>
                <w:rFonts w:ascii="Arial" w:hAnsi="Arial"/>
                <w:b w:val="0"/>
                <w:sz w:val="14"/>
              </w:rPr>
              <w:t>يعني لو انه يعني وقع بايدي هيك مثل هيك شي شغله ممكن يعني تقعد قدامي افصلها مثلا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mean if it fell into my hands like this, something like this, a piece, I could sit in front of it and carve it, for example.</w:t>
            </w:r>
          </w:p>
        </w:tc>
        <w:tc>
          <w:tcPr>
            <w:tcW w:type="dxa" w:w="3384"/>
            <w:vAlign w:val="top"/>
          </w:tcPr>
          <w:p>
            <w:pPr>
              <w:spacing w:after="0" w:before="0"/>
              <w:jc w:val="right"/>
              <w:bidi/>
            </w:pPr>
            <w:r/>
            <w:r>
              <w:rPr>
                <w:rFonts w:ascii="Arial" w:hAnsi="Arial"/>
                <w:b w:val="0"/>
                <w:sz w:val="14"/>
              </w:rPr>
              <w:t>يعني لو إنه وقع بيدي هيك مثل هيك شي قطعة، ممكن يعني تقعد قدامي أفصلها مثلا.</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P04-C149</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أها.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P04-C150</w:t>
            </w:r>
          </w:p>
        </w:tc>
        <w:tc>
          <w:tcPr>
            <w:tcW w:type="dxa" w:w="4608"/>
            <w:vAlign w:val="top"/>
          </w:tcPr>
          <w:p>
            <w:pPr>
              <w:spacing w:after="0" w:before="0"/>
              <w:jc w:val="right"/>
              <w:bidi/>
            </w:pPr>
            <w:r/>
            <w:r>
              <w:rPr>
                <w:rFonts w:ascii="Arial" w:hAnsi="Arial"/>
                <w:b w:val="0"/>
                <w:sz w:val="14"/>
              </w:rPr>
              <w:t>اما ماي مضطر وقت تكوني مضطر انه مثلا افصل مشارب فصلت مشارب يعني الشغله اللي انا بدي اياها خلص لازم اعملها بعملها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But not necessary. When you're forced, for example I separated mouthpieces — the thing I need done, I have to do it, I do it.</w:t>
            </w:r>
          </w:p>
        </w:tc>
        <w:tc>
          <w:tcPr>
            <w:tcW w:type="dxa" w:w="3384"/>
            <w:vAlign w:val="top"/>
          </w:tcPr>
          <w:p>
            <w:pPr>
              <w:spacing w:after="0" w:before="0"/>
              <w:jc w:val="right"/>
              <w:bidi/>
            </w:pPr>
            <w:r/>
            <w:r>
              <w:rPr>
                <w:rFonts w:ascii="Arial" w:hAnsi="Arial"/>
                <w:b w:val="0"/>
                <w:sz w:val="14"/>
              </w:rPr>
              <w:t>أمّا ما ضروري. وقت تكوني مضطر مثلاً فصلت مشارب — الشغلة اللي أنا بدي إياها خلص لازم أعملها بعملها.</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P04-C151</w:t>
            </w:r>
          </w:p>
        </w:tc>
        <w:tc>
          <w:tcPr>
            <w:tcW w:type="dxa" w:w="4608"/>
            <w:vAlign w:val="top"/>
          </w:tcPr>
          <w:p>
            <w:pPr>
              <w:spacing w:after="0" w:before="0"/>
              <w:jc w:val="right"/>
              <w:bidi/>
            </w:pPr>
            <w:r/>
            <w:r>
              <w:rPr>
                <w:rFonts w:ascii="Arial" w:hAnsi="Arial"/>
                <w:b w:val="0"/>
                <w:sz w:val="14"/>
              </w:rPr>
              <w:t>يعني مثلا عندنا بالبلد رحنا على الحداد قلنا له بدك تفصل لنا حمايات للشبابيك</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Like, for example in our town we went to the metalworker (blacksmith). We told him, ‘Do you want to make (separate) window guards for us?’</w:t>
            </w:r>
          </w:p>
        </w:tc>
        <w:tc>
          <w:tcPr>
            <w:tcW w:type="dxa" w:w="3384"/>
            <w:vAlign w:val="top"/>
          </w:tcPr>
          <w:p>
            <w:pPr>
              <w:spacing w:after="0" w:before="0"/>
              <w:jc w:val="right"/>
              <w:bidi/>
            </w:pPr>
            <w:r/>
            <w:r>
              <w:rPr>
                <w:rFonts w:ascii="Arial" w:hAnsi="Arial"/>
                <w:b w:val="0"/>
                <w:sz w:val="14"/>
              </w:rPr>
              <w:t>يعني، مثلا في بلدتنا رحنا عند الحداد. قلنا له: «بدك تفصل لنا حمايات للشبابيك؟»</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P04-C152</w:t>
            </w:r>
          </w:p>
        </w:tc>
        <w:tc>
          <w:tcPr>
            <w:tcW w:type="dxa" w:w="4608"/>
            <w:vAlign w:val="top"/>
          </w:tcPr>
          <w:p>
            <w:pPr>
              <w:spacing w:after="0" w:before="0"/>
              <w:jc w:val="right"/>
              <w:bidi/>
            </w:pPr>
            <w:r/>
            <w:r>
              <w:rPr>
                <w:rFonts w:ascii="Arial" w:hAnsi="Arial"/>
                <w:b w:val="0"/>
                <w:sz w:val="14"/>
              </w:rPr>
              <w:t>ا</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اا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P04-C153</w:t>
            </w:r>
          </w:p>
        </w:tc>
        <w:tc>
          <w:tcPr>
            <w:tcW w:type="dxa" w:w="4608"/>
            <w:vAlign w:val="top"/>
          </w:tcPr>
          <w:p>
            <w:pPr>
              <w:spacing w:after="0" w:before="0"/>
              <w:jc w:val="right"/>
              <w:bidi/>
            </w:pPr>
            <w:r/>
            <w:r>
              <w:rPr>
                <w:rFonts w:ascii="Arial" w:hAnsi="Arial"/>
                <w:b w:val="0"/>
                <w:sz w:val="14"/>
              </w:rPr>
              <w:t>صار يقول بدي على الحمايه 2000 ليره كل ما بتكلف مثلا 300 ليره حداده وحديد خلي او 100 ليره اجارك قال بده 2000 قلت له ابوي روح جيب العض بفصلهن رحت فصلت جبت العده</w:t>
            </w:r>
          </w:p>
        </w:tc>
        <w:tc>
          <w:tcPr>
            <w:tcW w:type="dxa" w:w="2880"/>
            <w:vAlign w:val="top"/>
          </w:tcPr>
          <w:p>
            <w:pPr>
              <w:spacing w:after="0" w:before="0"/>
              <w:jc w:val="right"/>
              <w:bidi/>
            </w:pPr>
            <w:r/>
            <w:r>
              <w:rPr>
                <w:rFonts w:ascii="Arial" w:hAnsi="Arial"/>
                <w:b w:val="0"/>
                <w:sz w:val="14"/>
              </w:rPr>
              <w:t>CODE-MARKET; CODE-AGENCY</w:t>
            </w:r>
          </w:p>
        </w:tc>
        <w:tc>
          <w:tcPr>
            <w:tcW w:type="dxa" w:w="4608"/>
            <w:vAlign w:val="top"/>
          </w:tcPr>
          <w:p>
            <w:pPr>
              <w:spacing w:after="0" w:before="0"/>
            </w:pPr>
            <w:r/>
            <w:r>
              <w:rPr>
                <w:rFonts w:ascii="Arial" w:hAnsi="Arial"/>
                <w:b w:val="0"/>
                <w:sz w:val="14"/>
              </w:rPr>
              <w:t>He started saying: ‘I want 2,000 lira for each guard.’ Every time it costs, for example, 300 lira for the metal, 100 lira for your wages — he said he wants 2,000. I told him, ‘Dad, go get the tools to separate them’ — I went and separated them, I brought the tools.</w:t>
            </w:r>
          </w:p>
        </w:tc>
        <w:tc>
          <w:tcPr>
            <w:tcW w:type="dxa" w:w="3384"/>
            <w:vAlign w:val="top"/>
          </w:tcPr>
          <w:p>
            <w:pPr>
              <w:spacing w:after="0" w:before="0"/>
              <w:jc w:val="right"/>
              <w:bidi/>
            </w:pPr>
            <w:r/>
            <w:r>
              <w:rPr>
                <w:rFonts w:ascii="Arial" w:hAnsi="Arial"/>
                <w:b w:val="0"/>
                <w:sz w:val="14"/>
              </w:rPr>
              <w:t>صار يقول: «بدي على الحماية 2000 ليرة.» كل مرة بتكلف، مثلا، 300 ليرة حدادة والحديد و100 ليرة أجارك — هو قال بده 2000. قلت له: «أبوِي روح جيب العدة لتفصلهم» — رحت فصلت، جبت العدة.</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P04-C154</w:t>
            </w:r>
          </w:p>
        </w:tc>
        <w:tc>
          <w:tcPr>
            <w:tcW w:type="dxa" w:w="4608"/>
            <w:vAlign w:val="top"/>
          </w:tcPr>
          <w:p>
            <w:pPr>
              <w:spacing w:after="0" w:before="0"/>
              <w:jc w:val="right"/>
              <w:bidi/>
            </w:pPr>
            <w:r/>
            <w:r>
              <w:rPr>
                <w:rFonts w:ascii="Arial" w:hAnsi="Arial"/>
                <w:b w:val="0"/>
                <w:sz w:val="14"/>
              </w:rPr>
              <w:t>جبت العده تاجرنا عند من عند قرايبنا</w:t>
            </w:r>
          </w:p>
        </w:tc>
        <w:tc>
          <w:tcPr>
            <w:tcW w:type="dxa" w:w="2880"/>
            <w:vAlign w:val="top"/>
          </w:tcPr>
          <w:p>
            <w:pPr>
              <w:spacing w:after="0" w:before="0"/>
              <w:jc w:val="right"/>
              <w:bidi/>
            </w:pPr>
            <w:r/>
            <w:r>
              <w:rPr>
                <w:rFonts w:ascii="Arial" w:hAnsi="Arial"/>
                <w:b w:val="0"/>
                <w:sz w:val="14"/>
              </w:rPr>
              <w:t>CODE-AGENCY; CODE-SUPPORT</w:t>
            </w:r>
          </w:p>
        </w:tc>
        <w:tc>
          <w:tcPr>
            <w:tcW w:type="dxa" w:w="4608"/>
            <w:vAlign w:val="top"/>
          </w:tcPr>
          <w:p>
            <w:pPr>
              <w:spacing w:after="0" w:before="0"/>
            </w:pPr>
            <w:r/>
            <w:r>
              <w:rPr>
                <w:rFonts w:ascii="Arial" w:hAnsi="Arial"/>
                <w:b w:val="0"/>
                <w:sz w:val="14"/>
              </w:rPr>
              <w:t>I brought the tools; we traded with our relatives.</w:t>
            </w:r>
          </w:p>
        </w:tc>
        <w:tc>
          <w:tcPr>
            <w:tcW w:type="dxa" w:w="3384"/>
            <w:vAlign w:val="top"/>
          </w:tcPr>
          <w:p>
            <w:pPr>
              <w:spacing w:after="0" w:before="0"/>
              <w:jc w:val="right"/>
              <w:bidi/>
            </w:pPr>
            <w:r/>
            <w:r>
              <w:rPr>
                <w:rFonts w:ascii="Arial" w:hAnsi="Arial"/>
                <w:b w:val="0"/>
                <w:sz w:val="14"/>
              </w:rPr>
              <w:t>جبت العدة؛ تاجرنا عند قرايبنا.</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P04-C155</w:t>
            </w:r>
          </w:p>
        </w:tc>
        <w:tc>
          <w:tcPr>
            <w:tcW w:type="dxa" w:w="4608"/>
            <w:vAlign w:val="top"/>
          </w:tcPr>
          <w:p>
            <w:pPr>
              <w:spacing w:after="0" w:before="0"/>
              <w:jc w:val="right"/>
              <w:bidi/>
            </w:pPr>
            <w:r/>
            <w:r>
              <w:rPr>
                <w:rFonts w:ascii="Arial" w:hAnsi="Arial"/>
                <w:b w:val="0"/>
                <w:sz w:val="14"/>
              </w:rPr>
              <w:t>جبت الملحمه والصاروخ واشترينا زوايا وتيوبات وشبك وفسرت الحمايات للبيت كله</w:t>
            </w:r>
          </w:p>
        </w:tc>
        <w:tc>
          <w:tcPr>
            <w:tcW w:type="dxa" w:w="2880"/>
            <w:vAlign w:val="top"/>
          </w:tcPr>
          <w:p>
            <w:pPr>
              <w:spacing w:after="0" w:before="0"/>
              <w:jc w:val="right"/>
              <w:bidi/>
            </w:pPr>
            <w:r/>
            <w:r>
              <w:rPr>
                <w:rFonts w:ascii="Arial" w:hAnsi="Arial"/>
                <w:b w:val="0"/>
                <w:sz w:val="14"/>
              </w:rPr>
              <w:t>CODE-SKILL; CODE-PROVIDE</w:t>
            </w:r>
          </w:p>
        </w:tc>
        <w:tc>
          <w:tcPr>
            <w:tcW w:type="dxa" w:w="4608"/>
            <w:vAlign w:val="top"/>
          </w:tcPr>
          <w:p>
            <w:pPr>
              <w:spacing w:after="0" w:before="0"/>
            </w:pPr>
            <w:r/>
            <w:r>
              <w:rPr>
                <w:rFonts w:ascii="Arial" w:hAnsi="Arial"/>
                <w:b w:val="0"/>
                <w:sz w:val="14"/>
              </w:rPr>
              <w:t>I brought the grinder and the torch and we bought angles and tubes and mesh and I installed the guards for the whole house.</w:t>
            </w:r>
          </w:p>
        </w:tc>
        <w:tc>
          <w:tcPr>
            <w:tcW w:type="dxa" w:w="3384"/>
            <w:vAlign w:val="top"/>
          </w:tcPr>
          <w:p>
            <w:pPr>
              <w:spacing w:after="0" w:before="0"/>
              <w:jc w:val="right"/>
              <w:bidi/>
            </w:pPr>
            <w:r/>
            <w:r>
              <w:rPr>
                <w:rFonts w:ascii="Arial" w:hAnsi="Arial"/>
                <w:b w:val="0"/>
                <w:sz w:val="14"/>
              </w:rPr>
              <w:t>جبت المطحنة (الملحمة) والمِشعَل (الصاروخ) واشترينا زوايا وتيوبات وشبك وفصلّت الحمايات للبيت كله.</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P04-C156</w:t>
            </w:r>
          </w:p>
        </w:tc>
        <w:tc>
          <w:tcPr>
            <w:tcW w:type="dxa" w:w="4608"/>
            <w:vAlign w:val="top"/>
          </w:tcPr>
          <w:p>
            <w:pPr>
              <w:spacing w:after="0" w:before="0"/>
              <w:jc w:val="right"/>
              <w:bidi/>
            </w:pPr>
            <w:r/>
            <w:r>
              <w:rPr>
                <w:rFonts w:ascii="Arial" w:hAnsi="Arial"/>
                <w:b w:val="0"/>
                <w:sz w:val="14"/>
              </w:rPr>
              <w:t>شلون طيب قصيت شلون</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How, okay, how did you cut them?</w:t>
            </w:r>
          </w:p>
        </w:tc>
        <w:tc>
          <w:tcPr>
            <w:tcW w:type="dxa" w:w="3384"/>
            <w:vAlign w:val="top"/>
          </w:tcPr>
          <w:p>
            <w:pPr>
              <w:spacing w:after="0" w:before="0"/>
              <w:jc w:val="right"/>
              <w:bidi/>
            </w:pPr>
            <w:r/>
            <w:r>
              <w:rPr>
                <w:rFonts w:ascii="Arial" w:hAnsi="Arial"/>
                <w:b w:val="0"/>
                <w:sz w:val="14"/>
              </w:rPr>
              <w:t>شلون طيب، قصيت شلون؟</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P04-C157</w:t>
            </w:r>
          </w:p>
        </w:tc>
        <w:tc>
          <w:tcPr>
            <w:tcW w:type="dxa" w:w="4608"/>
            <w:vAlign w:val="top"/>
          </w:tcPr>
          <w:p>
            <w:pPr>
              <w:spacing w:after="0" w:before="0"/>
              <w:jc w:val="right"/>
              <w:bidi/>
            </w:pPr>
            <w:r/>
            <w:r>
              <w:rPr>
                <w:rFonts w:ascii="Arial" w:hAnsi="Arial"/>
                <w:b w:val="0"/>
                <w:sz w:val="14"/>
              </w:rPr>
              <w:t>قصيت شو</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Cut what?</w:t>
            </w:r>
          </w:p>
        </w:tc>
        <w:tc>
          <w:tcPr>
            <w:tcW w:type="dxa" w:w="3384"/>
            <w:vAlign w:val="top"/>
          </w:tcPr>
          <w:p>
            <w:pPr>
              <w:spacing w:after="0" w:before="0"/>
              <w:jc w:val="right"/>
              <w:bidi/>
            </w:pPr>
            <w:r/>
            <w:r>
              <w:rPr>
                <w:rFonts w:ascii="Arial" w:hAnsi="Arial"/>
                <w:b w:val="0"/>
                <w:sz w:val="14"/>
              </w:rPr>
              <w:t>قصيت شو؟</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P04-C158</w:t>
            </w:r>
          </w:p>
        </w:tc>
        <w:tc>
          <w:tcPr>
            <w:tcW w:type="dxa" w:w="4608"/>
            <w:vAlign w:val="top"/>
          </w:tcPr>
          <w:p>
            <w:pPr>
              <w:spacing w:after="0" w:before="0"/>
              <w:jc w:val="right"/>
              <w:bidi/>
            </w:pPr>
            <w:r/>
            <w:r>
              <w:rPr>
                <w:rFonts w:ascii="Arial" w:hAnsi="Arial"/>
                <w:b w:val="0"/>
                <w:sz w:val="14"/>
              </w:rPr>
              <w:t>كيف تعلمت كيف</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How did you learn? How?</w:t>
            </w:r>
          </w:p>
        </w:tc>
        <w:tc>
          <w:tcPr>
            <w:tcW w:type="dxa" w:w="3384"/>
            <w:vAlign w:val="top"/>
          </w:tcPr>
          <w:p>
            <w:pPr>
              <w:spacing w:after="0" w:before="0"/>
              <w:jc w:val="right"/>
              <w:bidi/>
            </w:pPr>
            <w:r/>
            <w:r>
              <w:rPr>
                <w:rFonts w:ascii="Arial" w:hAnsi="Arial"/>
                <w:b w:val="0"/>
                <w:sz w:val="14"/>
              </w:rPr>
              <w:t>كيف تعلمت؟ كيف؟</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P04-C159</w:t>
            </w:r>
          </w:p>
        </w:tc>
        <w:tc>
          <w:tcPr>
            <w:tcW w:type="dxa" w:w="4608"/>
            <w:vAlign w:val="top"/>
          </w:tcPr>
          <w:p>
            <w:pPr>
              <w:spacing w:after="0" w:before="0"/>
              <w:jc w:val="right"/>
              <w:bidi/>
            </w:pPr>
            <w:r/>
            <w:r>
              <w:rPr>
                <w:rFonts w:ascii="Arial" w:hAnsi="Arial"/>
                <w:b w:val="0"/>
                <w:sz w:val="14"/>
              </w:rPr>
              <w:t>بالدوام كله تعلمته بالدوام احداده في عندنا كانوا حدادين هناك بالدوامكهربيه هذا يقول لي هاي هيك بنمد هاي هيك الحداده بتتساوى وفي شغلات وفي حتى محركات كنت افكها بالدوام</w:t>
            </w:r>
          </w:p>
        </w:tc>
        <w:tc>
          <w:tcPr>
            <w:tcW w:type="dxa" w:w="2880"/>
            <w:vAlign w:val="top"/>
          </w:tcPr>
          <w:p>
            <w:pPr>
              <w:spacing w:after="0" w:before="0"/>
              <w:jc w:val="right"/>
              <w:bidi/>
            </w:pPr>
            <w:r/>
            <w:r>
              <w:rPr>
                <w:rFonts w:ascii="Arial" w:hAnsi="Arial"/>
                <w:b w:val="0"/>
                <w:sz w:val="14"/>
              </w:rPr>
              <w:t>CODE-SKILL; CODE-PAST</w:t>
            </w:r>
          </w:p>
        </w:tc>
        <w:tc>
          <w:tcPr>
            <w:tcW w:type="dxa" w:w="4608"/>
            <w:vAlign w:val="top"/>
          </w:tcPr>
          <w:p>
            <w:pPr>
              <w:spacing w:after="0" w:before="0"/>
            </w:pPr>
            <w:r/>
            <w:r>
              <w:rPr>
                <w:rFonts w:ascii="Arial" w:hAnsi="Arial"/>
                <w:b w:val="0"/>
                <w:sz w:val="14"/>
              </w:rPr>
              <w:t>I learned it by working full-time. There were metalworkers at our workplace — they were welders there. He would tell me, ‘Do it like this, extend it like that, the welding should be even,’ and there are things... I even used to take apart motors at the workplace.</w:t>
            </w:r>
          </w:p>
        </w:tc>
        <w:tc>
          <w:tcPr>
            <w:tcW w:type="dxa" w:w="3384"/>
            <w:vAlign w:val="top"/>
          </w:tcPr>
          <w:p>
            <w:pPr>
              <w:spacing w:after="0" w:before="0"/>
              <w:jc w:val="right"/>
              <w:bidi/>
            </w:pPr>
            <w:r/>
            <w:r>
              <w:rPr>
                <w:rFonts w:ascii="Arial" w:hAnsi="Arial"/>
                <w:b w:val="0"/>
                <w:sz w:val="14"/>
              </w:rPr>
              <w:t>بالدوام تعلمته. كان عندنا في الدوام حدادين — كانوا مِلَمين هناك. كان يقول لي: «هاي هيك، بنمد هيك، الحدادة بتتساوى» وفي أشياء... حتى كنت أفك المحركات في الدوام.</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P04-C160</w:t>
            </w:r>
          </w:p>
        </w:tc>
        <w:tc>
          <w:tcPr>
            <w:tcW w:type="dxa" w:w="4608"/>
            <w:vAlign w:val="top"/>
          </w:tcPr>
          <w:p>
            <w:pPr>
              <w:spacing w:after="0" w:before="0"/>
              <w:jc w:val="right"/>
              <w:bidi/>
            </w:pPr>
            <w:r/>
            <w:r>
              <w:rPr>
                <w:rFonts w:ascii="Arial" w:hAnsi="Arial"/>
                <w:b w:val="0"/>
                <w:sz w:val="14"/>
              </w:rPr>
              <w:t>مش مجبر اني افكها بس افكها لاتعلم وتعلمت يعني بفك الموتور كله بركبه موتور النار هذا محركات</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I’m not forced to take them apart, but I take them apart to learn. I learned — I dismantle the whole motor and put it back together; these are combustion engines, these are motors.</w:t>
            </w:r>
          </w:p>
        </w:tc>
        <w:tc>
          <w:tcPr>
            <w:tcW w:type="dxa" w:w="3384"/>
            <w:vAlign w:val="top"/>
          </w:tcPr>
          <w:p>
            <w:pPr>
              <w:spacing w:after="0" w:before="0"/>
              <w:jc w:val="right"/>
              <w:bidi/>
            </w:pPr>
            <w:r/>
            <w:r>
              <w:rPr>
                <w:rFonts w:ascii="Arial" w:hAnsi="Arial"/>
                <w:b w:val="0"/>
                <w:sz w:val="14"/>
              </w:rPr>
              <w:t>مش مجبر أفكها، بس أفكها لأتعلم. تعلمت — أفك الموتور كله وبركبه؛ هذول موتور احتراق، هذول محركات.</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P04-C161</w:t>
            </w:r>
          </w:p>
        </w:tc>
        <w:tc>
          <w:tcPr>
            <w:tcW w:type="dxa" w:w="4608"/>
            <w:vAlign w:val="top"/>
          </w:tcPr>
          <w:p>
            <w:pPr>
              <w:spacing w:after="0" w:before="0"/>
              <w:jc w:val="right"/>
              <w:bidi/>
            </w:pPr>
            <w:r/>
            <w:r>
              <w:rPr>
                <w:rFonts w:ascii="Arial" w:hAnsi="Arial"/>
                <w:b w:val="0"/>
                <w:sz w:val="14"/>
              </w:rPr>
              <w:t>انا بفكها بشوفها بصلحها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take them apart, I look at them, I fix them.</w:t>
            </w:r>
          </w:p>
        </w:tc>
        <w:tc>
          <w:tcPr>
            <w:tcW w:type="dxa" w:w="3384"/>
            <w:vAlign w:val="top"/>
          </w:tcPr>
          <w:p>
            <w:pPr>
              <w:spacing w:after="0" w:before="0"/>
              <w:jc w:val="right"/>
              <w:bidi/>
            </w:pPr>
            <w:r/>
            <w:r>
              <w:rPr>
                <w:rFonts w:ascii="Arial" w:hAnsi="Arial"/>
                <w:b w:val="0"/>
                <w:sz w:val="14"/>
              </w:rPr>
              <w:t>أنا بفكها، بشوفها، بصلحها.</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P04-C162</w:t>
            </w:r>
          </w:p>
        </w:tc>
        <w:tc>
          <w:tcPr>
            <w:tcW w:type="dxa" w:w="4608"/>
            <w:vAlign w:val="top"/>
          </w:tcPr>
          <w:p>
            <w:pPr>
              <w:spacing w:after="0" w:before="0"/>
              <w:jc w:val="right"/>
              <w:bidi/>
            </w:pPr>
            <w:r/>
            <w:r>
              <w:rPr>
                <w:rFonts w:ascii="Arial" w:hAnsi="Arial"/>
                <w:b w:val="0"/>
                <w:sz w:val="14"/>
              </w:rPr>
              <w:t>محركات مثل شفاطات الميه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Motors like water pumps (pumps for water).</w:t>
            </w:r>
          </w:p>
        </w:tc>
        <w:tc>
          <w:tcPr>
            <w:tcW w:type="dxa" w:w="3384"/>
            <w:vAlign w:val="top"/>
          </w:tcPr>
          <w:p>
            <w:pPr>
              <w:spacing w:after="0" w:before="0"/>
              <w:jc w:val="right"/>
              <w:bidi/>
            </w:pPr>
            <w:r/>
            <w:r>
              <w:rPr>
                <w:rFonts w:ascii="Arial" w:hAnsi="Arial"/>
                <w:b w:val="0"/>
                <w:sz w:val="14"/>
              </w:rPr>
              <w:t>محركات مثل شفاطات الميّة (مضخات الميّة).</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P04-C163</w:t>
            </w:r>
          </w:p>
        </w:tc>
        <w:tc>
          <w:tcPr>
            <w:tcW w:type="dxa" w:w="4608"/>
            <w:vAlign w:val="top"/>
          </w:tcPr>
          <w:p>
            <w:pPr>
              <w:spacing w:after="0" w:before="0"/>
              <w:jc w:val="right"/>
              <w:bidi/>
            </w:pPr>
            <w:r/>
            <w:r>
              <w:rPr>
                <w:rFonts w:ascii="Arial" w:hAnsi="Arial"/>
                <w:b w:val="0"/>
                <w:sz w:val="14"/>
              </w:rPr>
              <w:t>مثل شفاطات الميه بس هناك مو شفاط يعني تقريبا مثليها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Like water pumps, but there they weren’t exactly pumps — almost the same as them.</w:t>
            </w:r>
          </w:p>
        </w:tc>
        <w:tc>
          <w:tcPr>
            <w:tcW w:type="dxa" w:w="3384"/>
            <w:vAlign w:val="top"/>
          </w:tcPr>
          <w:p>
            <w:pPr>
              <w:spacing w:after="0" w:before="0"/>
              <w:jc w:val="right"/>
              <w:bidi/>
            </w:pPr>
            <w:r/>
            <w:r>
              <w:rPr>
                <w:rFonts w:ascii="Arial" w:hAnsi="Arial"/>
                <w:b w:val="0"/>
                <w:sz w:val="14"/>
              </w:rPr>
              <w:t>مثل شفاطات الميّة، بس هناك ما كانت مضخّة بالضبط — تقريبا مثلها.</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P04-C164</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Ahah.</w:t>
            </w:r>
          </w:p>
        </w:tc>
        <w:tc>
          <w:tcPr>
            <w:tcW w:type="dxa" w:w="3384"/>
            <w:vAlign w:val="top"/>
          </w:tcPr>
          <w:p>
            <w:pPr>
              <w:spacing w:after="0" w:before="0"/>
              <w:jc w:val="right"/>
              <w:bidi/>
            </w:pPr>
            <w:r/>
            <w:r>
              <w:rPr>
                <w:rFonts w:ascii="Arial" w:hAnsi="Arial"/>
                <w:b w:val="0"/>
                <w:sz w:val="14"/>
              </w:rPr>
              <w:t>آها.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P04-C165</w:t>
            </w:r>
          </w:p>
        </w:tc>
        <w:tc>
          <w:tcPr>
            <w:tcW w:type="dxa" w:w="4608"/>
            <w:vAlign w:val="top"/>
          </w:tcPr>
          <w:p>
            <w:pPr>
              <w:spacing w:after="0" w:before="0"/>
              <w:jc w:val="right"/>
              <w:bidi/>
            </w:pPr>
            <w:r/>
            <w:r>
              <w:rPr>
                <w:rFonts w:ascii="Arial" w:hAnsi="Arial"/>
                <w:b w:val="0"/>
                <w:sz w:val="14"/>
              </w:rPr>
              <w:t>مكانات سحب ضغط هواء وافكها واطبقها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Places that draw (suck) and compress air — I take them apart and I put them back together.</w:t>
            </w:r>
          </w:p>
        </w:tc>
        <w:tc>
          <w:tcPr>
            <w:tcW w:type="dxa" w:w="3384"/>
            <w:vAlign w:val="top"/>
          </w:tcPr>
          <w:p>
            <w:pPr>
              <w:spacing w:after="0" w:before="0"/>
              <w:jc w:val="right"/>
              <w:bidi/>
            </w:pPr>
            <w:r/>
            <w:r>
              <w:rPr>
                <w:rFonts w:ascii="Arial" w:hAnsi="Arial"/>
                <w:b w:val="0"/>
                <w:sz w:val="14"/>
              </w:rPr>
              <w:t>مكانات سحب وضغط الهواء — أفكها وأطبقها (أركبها).</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P04-C166</w:t>
            </w:r>
          </w:p>
        </w:tc>
        <w:tc>
          <w:tcPr>
            <w:tcW w:type="dxa" w:w="4608"/>
            <w:vAlign w:val="top"/>
          </w:tcPr>
          <w:p>
            <w:pPr>
              <w:spacing w:after="0" w:before="0"/>
              <w:jc w:val="right"/>
              <w:bidi/>
            </w:pPr>
            <w:r/>
            <w:r>
              <w:rPr>
                <w:rFonts w:ascii="Arial" w:hAnsi="Arial"/>
                <w:b w:val="0"/>
                <w:sz w:val="14"/>
              </w:rPr>
              <w:t>ما شاء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Masha'Allah.</w:t>
            </w:r>
          </w:p>
        </w:tc>
        <w:tc>
          <w:tcPr>
            <w:tcW w:type="dxa" w:w="3384"/>
            <w:vAlign w:val="top"/>
          </w:tcPr>
          <w:p>
            <w:pPr>
              <w:spacing w:after="0" w:before="0"/>
              <w:jc w:val="right"/>
              <w:bidi/>
            </w:pPr>
            <w:r/>
            <w:r>
              <w:rPr>
                <w:rFonts w:ascii="Arial" w:hAnsi="Arial"/>
                <w:b w:val="0"/>
                <w:sz w:val="14"/>
              </w:rPr>
              <w:t>ما شاء الله.</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P04-C167</w:t>
            </w:r>
          </w:p>
        </w:tc>
        <w:tc>
          <w:tcPr>
            <w:tcW w:type="dxa" w:w="4608"/>
            <w:vAlign w:val="top"/>
          </w:tcPr>
          <w:p>
            <w:pPr>
              <w:spacing w:after="0" w:before="0"/>
              <w:jc w:val="right"/>
              <w:bidi/>
            </w:pPr>
            <w:r/>
            <w:r>
              <w:rPr>
                <w:rFonts w:ascii="Arial" w:hAnsi="Arial"/>
                <w:b w:val="0"/>
                <w:sz w:val="14"/>
              </w:rPr>
              <w:t>اه تعلمت القولات والميكانيك وتعلمت الكهرباء وتعلمت الاحداده يعني حتى المعلمين اللي داموا هناك عندنا بالورشه يقول لي تعلم ما بتعرف هالايام شو بتساوي معك بكره بتحتاج اي مهنه منهن بتشتغلها وفعلا ها جينا لهون اشتغلنا بالحداده واشتغلنا بالكهرباء حتى بال بالبيوت نفك ابواب ونبدل ابواب وسقوفه حتى اشتغلت هون يعني افك البيوت هذول ال استغفر الله العظيم</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 I learned metalwork and mechanics and I learned electricity and I learned blacksmithing. I mean even the teachers who were there at the workshop used to tell me, “Learn, you never know what will be useful with you tomorrow; you might need some profession that you can work with.” And indeed when we came here we worked in blacksmithing and we worked in electricity — even in houses we would remove doors and replace doors and roofs. I even worked here dismantling these houses, alastaghfirullah (I seek God's forgiveness).</w:t>
            </w:r>
          </w:p>
        </w:tc>
        <w:tc>
          <w:tcPr>
            <w:tcW w:type="dxa" w:w="3384"/>
            <w:vAlign w:val="top"/>
          </w:tcPr>
          <w:p>
            <w:pPr>
              <w:spacing w:after="0" w:before="0"/>
              <w:jc w:val="right"/>
              <w:bidi/>
            </w:pPr>
            <w:r/>
            <w:r>
              <w:rPr>
                <w:rFonts w:ascii="Arial" w:hAnsi="Arial"/>
                <w:b w:val="0"/>
                <w:sz w:val="14"/>
              </w:rPr>
              <w:t>نعم — تعلمت القولات والميكانيك وتعلمت الكهرباء وتعلمت الحدادة. أعني حتى المعلمين اللي كانوا بالورشة كانوا يقولوا لي، «تعلمي، ما بتعرفي شو بيفيدك بكرا؛ ممكن تحتاجي مهنة بتشتغلي فيها». وفعلاً لما جئنا لهون اشتغلنا بالحدادة واشتغلنا بالكهرباء — حتى بالبيوت كنا نفك الأبواب ونبدل الأبواب والأسقف. حتى اشتغلت هون أفك هالبناي، أستغفر الله.</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P04-C168</w:t>
            </w:r>
          </w:p>
        </w:tc>
        <w:tc>
          <w:tcPr>
            <w:tcW w:type="dxa" w:w="4608"/>
            <w:vAlign w:val="top"/>
          </w:tcPr>
          <w:p>
            <w:pPr>
              <w:spacing w:after="0" w:before="0"/>
              <w:jc w:val="right"/>
              <w:bidi/>
            </w:pPr>
            <w:r/>
            <w:r>
              <w:rPr>
                <w:rFonts w:ascii="Arial" w:hAnsi="Arial"/>
                <w:b w:val="0"/>
                <w:sz w:val="14"/>
              </w:rPr>
              <w:t>كرفانات</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Caravans.</w:t>
            </w:r>
          </w:p>
        </w:tc>
        <w:tc>
          <w:tcPr>
            <w:tcW w:type="dxa" w:w="3384"/>
            <w:vAlign w:val="top"/>
          </w:tcPr>
          <w:p>
            <w:pPr>
              <w:spacing w:after="0" w:before="0"/>
              <w:jc w:val="right"/>
              <w:bidi/>
            </w:pPr>
            <w:r/>
            <w:r>
              <w:rPr>
                <w:rFonts w:ascii="Arial" w:hAnsi="Arial"/>
                <w:b w:val="0"/>
                <w:sz w:val="14"/>
              </w:rPr>
              <w:t>كرافانات.</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P04-C169</w:t>
            </w:r>
          </w:p>
        </w:tc>
        <w:tc>
          <w:tcPr>
            <w:tcW w:type="dxa" w:w="4608"/>
            <w:vAlign w:val="top"/>
          </w:tcPr>
          <w:p>
            <w:pPr>
              <w:spacing w:after="0" w:before="0"/>
              <w:jc w:val="right"/>
              <w:bidi/>
            </w:pPr>
            <w:r/>
            <w:r>
              <w:rPr>
                <w:rFonts w:ascii="Arial" w:hAnsi="Arial"/>
                <w:b w:val="0"/>
                <w:sz w:val="14"/>
              </w:rPr>
              <w:t>الكرفانات</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The caravans.</w:t>
            </w:r>
          </w:p>
        </w:tc>
        <w:tc>
          <w:tcPr>
            <w:tcW w:type="dxa" w:w="3384"/>
            <w:vAlign w:val="top"/>
          </w:tcPr>
          <w:p>
            <w:pPr>
              <w:spacing w:after="0" w:before="0"/>
              <w:jc w:val="right"/>
              <w:bidi/>
            </w:pPr>
            <w:r/>
            <w:r>
              <w:rPr>
                <w:rFonts w:ascii="Arial" w:hAnsi="Arial"/>
                <w:b w:val="0"/>
                <w:sz w:val="14"/>
              </w:rPr>
              <w:t>الكرافانات.</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P04-C170</w:t>
            </w:r>
          </w:p>
        </w:tc>
        <w:tc>
          <w:tcPr>
            <w:tcW w:type="dxa" w:w="4608"/>
            <w:vAlign w:val="top"/>
          </w:tcPr>
          <w:p>
            <w:pPr>
              <w:spacing w:after="0" w:before="0"/>
              <w:jc w:val="right"/>
              <w:bidi/>
            </w:pPr>
            <w:r/>
            <w:r>
              <w:rPr>
                <w:rFonts w:ascii="Arial" w:hAnsi="Arial"/>
                <w:b w:val="0"/>
                <w:sz w:val="14"/>
              </w:rPr>
              <w:t>اي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أي.</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P04-C171</w:t>
            </w:r>
          </w:p>
        </w:tc>
        <w:tc>
          <w:tcPr>
            <w:tcW w:type="dxa" w:w="4608"/>
            <w:vAlign w:val="top"/>
          </w:tcPr>
          <w:p>
            <w:pPr>
              <w:spacing w:after="0" w:before="0"/>
              <w:jc w:val="right"/>
              <w:bidi/>
            </w:pPr>
            <w:r/>
            <w:r>
              <w:rPr>
                <w:rFonts w:ascii="Arial" w:hAnsi="Arial"/>
                <w:b w:val="0"/>
                <w:sz w:val="14"/>
              </w:rPr>
              <w:t>يعني قولات الشغله اللي بس نشوفها دغري ما بتعص علينا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mean the kinds of jobs that we see, we can do them right away — they don't require long training.</w:t>
            </w:r>
          </w:p>
        </w:tc>
        <w:tc>
          <w:tcPr>
            <w:tcW w:type="dxa" w:w="3384"/>
            <w:vAlign w:val="top"/>
          </w:tcPr>
          <w:p>
            <w:pPr>
              <w:spacing w:after="0" w:before="0"/>
              <w:jc w:val="right"/>
              <w:bidi/>
            </w:pPr>
            <w:r/>
            <w:r>
              <w:rPr>
                <w:rFonts w:ascii="Arial" w:hAnsi="Arial"/>
                <w:b w:val="0"/>
                <w:sz w:val="14"/>
              </w:rPr>
              <w:t>يعني أنواع الشغل اللي بنشوفها بنقدر نعملها فوراً — ما بتتطلب تدريب طويل.</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P04-C172</w:t>
            </w:r>
          </w:p>
        </w:tc>
        <w:tc>
          <w:tcPr>
            <w:tcW w:type="dxa" w:w="4608"/>
            <w:vAlign w:val="top"/>
          </w:tcPr>
          <w:p>
            <w:pPr>
              <w:spacing w:after="0" w:before="0"/>
              <w:jc w:val="right"/>
              <w:bidi/>
            </w:pPr>
            <w:r/>
            <w:r>
              <w:rPr>
                <w:rFonts w:ascii="Arial" w:hAnsi="Arial"/>
                <w:b w:val="0"/>
                <w:sz w:val="14"/>
              </w:rPr>
              <w:t>ما شاء الله طيب هذا سؤال انه شو هي المعيقات اللي بتواجهك وبتمنعك تلاقي شغل يناسبك كعمر وكدر يعني قدرات ومهارات ما شاء الله بتحكي لي في مهارات كثيره يعني شو هو شو هي المعيقات اللي بتواجهها وبتمنعك انك تلاقي شغل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Masha'Allah — okay this question is: what are the barriers that you face that prevent you from finding work suitable for your age and ability and skills? You said — masha'Allah — you have many skills. So what are the barriers that stop you from finding work?</w:t>
            </w:r>
          </w:p>
        </w:tc>
        <w:tc>
          <w:tcPr>
            <w:tcW w:type="dxa" w:w="3384"/>
            <w:vAlign w:val="top"/>
          </w:tcPr>
          <w:p>
            <w:pPr>
              <w:spacing w:after="0" w:before="0"/>
              <w:jc w:val="right"/>
              <w:bidi/>
            </w:pPr>
            <w:r/>
            <w:r>
              <w:rPr>
                <w:rFonts w:ascii="Arial" w:hAnsi="Arial"/>
                <w:b w:val="0"/>
                <w:sz w:val="14"/>
              </w:rPr>
              <w:t>ما شاء الله — طيب هذا السؤال: شو هي المعيقات اللي بتواجهك وبتمنعك تلاقي شغل مناسب لعمرك وقدراتك ومهاراتك؟ قلتِ — ما شاء الله — عندك مهارات كثيرة. فشو هي المعيقات اللي بتمنعك تلاقي شغل؟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P04-C173</w:t>
            </w:r>
          </w:p>
        </w:tc>
        <w:tc>
          <w:tcPr>
            <w:tcW w:type="dxa" w:w="4608"/>
            <w:vAlign w:val="top"/>
          </w:tcPr>
          <w:p>
            <w:pPr>
              <w:spacing w:after="0" w:before="0"/>
              <w:jc w:val="right"/>
              <w:bidi/>
            </w:pPr>
            <w:r/>
            <w:r>
              <w:rPr>
                <w:rFonts w:ascii="Arial" w:hAnsi="Arial"/>
                <w:b w:val="0"/>
                <w:sz w:val="14"/>
              </w:rPr>
              <w:t>اول شي اول شيء نفسيتي محطمه ما عاد مهتم بالدنيا كلها اثنين نظري ما عاد مساعدني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First thing — my psyche is broken; I'm no longer interested in the whole world. Two — my eyesight is no longer helping me.</w:t>
            </w:r>
          </w:p>
        </w:tc>
        <w:tc>
          <w:tcPr>
            <w:tcW w:type="dxa" w:w="3384"/>
            <w:vAlign w:val="top"/>
          </w:tcPr>
          <w:p>
            <w:pPr>
              <w:spacing w:after="0" w:before="0"/>
              <w:jc w:val="right"/>
              <w:bidi/>
            </w:pPr>
            <w:r/>
            <w:r>
              <w:rPr>
                <w:rFonts w:ascii="Arial" w:hAnsi="Arial"/>
                <w:b w:val="0"/>
                <w:sz w:val="14"/>
              </w:rPr>
              <w:t>أول شيء — نفسيتي محطمة؛ ما عدت مهتمة بالدنيا كلها. ثانيًا — بصري ما عاد يساعدني.</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P04-C174</w:t>
            </w:r>
          </w:p>
        </w:tc>
        <w:tc>
          <w:tcPr>
            <w:tcW w:type="dxa" w:w="4608"/>
            <w:vAlign w:val="top"/>
          </w:tcPr>
          <w:p>
            <w:pPr>
              <w:spacing w:after="0" w:before="0"/>
              <w:jc w:val="right"/>
              <w:bidi/>
            </w:pPr>
            <w:r/>
            <w:r>
              <w:rPr>
                <w:rFonts w:ascii="Arial" w:hAnsi="Arial"/>
                <w:b w:val="0"/>
                <w:sz w:val="14"/>
              </w:rPr>
              <w:t>الصحه البدنيه كمان العزم</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Physical health too — my strength.</w:t>
            </w:r>
          </w:p>
        </w:tc>
        <w:tc>
          <w:tcPr>
            <w:tcW w:type="dxa" w:w="3384"/>
            <w:vAlign w:val="top"/>
          </w:tcPr>
          <w:p>
            <w:pPr>
              <w:spacing w:after="0" w:before="0"/>
              <w:jc w:val="right"/>
              <w:bidi/>
            </w:pPr>
            <w:r/>
            <w:r>
              <w:rPr>
                <w:rFonts w:ascii="Arial" w:hAnsi="Arial"/>
                <w:b w:val="0"/>
                <w:sz w:val="14"/>
              </w:rPr>
              <w:t>الصحة البدنية كمان — عَزيمتي/قُوتي.</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P04-C175</w:t>
            </w:r>
          </w:p>
        </w:tc>
        <w:tc>
          <w:tcPr>
            <w:tcW w:type="dxa" w:w="4608"/>
            <w:vAlign w:val="top"/>
          </w:tcPr>
          <w:p>
            <w:pPr>
              <w:spacing w:after="0" w:before="0"/>
              <w:jc w:val="right"/>
              <w:bidi/>
            </w:pPr>
            <w:r/>
            <w:r>
              <w:rPr>
                <w:rFonts w:ascii="Arial" w:hAnsi="Arial"/>
                <w:b w:val="0"/>
                <w:sz w:val="14"/>
              </w:rPr>
              <w:t>من يوم اخذنا الكورونا نزل عزمي 50%</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Since we caught COVID my strength dropped by fifty percent.</w:t>
            </w:r>
          </w:p>
        </w:tc>
        <w:tc>
          <w:tcPr>
            <w:tcW w:type="dxa" w:w="3384"/>
            <w:vAlign w:val="top"/>
          </w:tcPr>
          <w:p>
            <w:pPr>
              <w:spacing w:after="0" w:before="0"/>
              <w:jc w:val="right"/>
              <w:bidi/>
            </w:pPr>
            <w:r/>
            <w:r>
              <w:rPr>
                <w:rFonts w:ascii="Arial" w:hAnsi="Arial"/>
                <w:b w:val="0"/>
                <w:sz w:val="14"/>
              </w:rPr>
              <w:t>من يوم أصبنا بالكورونا، نزلت عزيمتي/قوتي بنسبة خمسين بالمئة.</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P04-C176</w:t>
            </w:r>
          </w:p>
        </w:tc>
        <w:tc>
          <w:tcPr>
            <w:tcW w:type="dxa" w:w="4608"/>
            <w:vAlign w:val="top"/>
          </w:tcPr>
          <w:p>
            <w:pPr>
              <w:spacing w:after="0" w:before="0"/>
              <w:jc w:val="right"/>
              <w:bidi/>
            </w:pPr>
            <w:r/>
            <w:r>
              <w:rPr>
                <w:rFonts w:ascii="Arial" w:hAnsi="Arial"/>
                <w:b w:val="0"/>
                <w:sz w:val="14"/>
              </w:rPr>
              <w:t>ايوه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أيوه.</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P04-C177</w:t>
            </w:r>
          </w:p>
        </w:tc>
        <w:tc>
          <w:tcPr>
            <w:tcW w:type="dxa" w:w="4608"/>
            <w:vAlign w:val="top"/>
          </w:tcPr>
          <w:p>
            <w:pPr>
              <w:spacing w:after="0" w:before="0"/>
              <w:jc w:val="right"/>
              <w:bidi/>
            </w:pPr>
            <w:r/>
            <w:r>
              <w:rPr>
                <w:rFonts w:ascii="Arial" w:hAnsi="Arial"/>
                <w:b w:val="0"/>
                <w:sz w:val="14"/>
              </w:rPr>
              <w:t>يعني انا كنت اطلع اظل واقف على عمود الكهرباء ثمان ساعات كل نهار نشتغل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used to go out and stay standing on the electricity pole eight hours every day; we used to work.</w:t>
            </w:r>
          </w:p>
        </w:tc>
        <w:tc>
          <w:tcPr>
            <w:tcW w:type="dxa" w:w="3384"/>
            <w:vAlign w:val="top"/>
          </w:tcPr>
          <w:p>
            <w:pPr>
              <w:spacing w:after="0" w:before="0"/>
              <w:jc w:val="right"/>
              <w:bidi/>
            </w:pPr>
            <w:r/>
            <w:r>
              <w:rPr>
                <w:rFonts w:ascii="Arial" w:hAnsi="Arial"/>
                <w:b w:val="0"/>
                <w:sz w:val="14"/>
              </w:rPr>
              <w:t>كنت أطلع وأظل واقفاً على عمود الكهرباء ثمان ساعات كل يوم؛ كنا نشتغل.</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P04-C178</w:t>
            </w:r>
          </w:p>
        </w:tc>
        <w:tc>
          <w:tcPr>
            <w:tcW w:type="dxa" w:w="4608"/>
            <w:vAlign w:val="top"/>
          </w:tcPr>
          <w:p>
            <w:pPr>
              <w:spacing w:after="0" w:before="0"/>
              <w:jc w:val="right"/>
              <w:bidi/>
            </w:pPr>
            <w:r/>
            <w:r>
              <w:rPr>
                <w:rFonts w:ascii="Arial" w:hAnsi="Arial"/>
                <w:b w:val="0"/>
                <w:sz w:val="14"/>
              </w:rPr>
              <w:t>هون بالاردن</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Here in Jordan.</w:t>
            </w:r>
          </w:p>
        </w:tc>
        <w:tc>
          <w:tcPr>
            <w:tcW w:type="dxa" w:w="3384"/>
            <w:vAlign w:val="top"/>
          </w:tcPr>
          <w:p>
            <w:pPr>
              <w:spacing w:after="0" w:before="0"/>
              <w:jc w:val="right"/>
              <w:bidi/>
            </w:pPr>
            <w:r/>
            <w:r>
              <w:rPr>
                <w:rFonts w:ascii="Arial" w:hAnsi="Arial"/>
                <w:b w:val="0"/>
                <w:sz w:val="14"/>
              </w:rPr>
              <w:t>هون بالأردن.</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P04-C179</w:t>
            </w:r>
          </w:p>
        </w:tc>
        <w:tc>
          <w:tcPr>
            <w:tcW w:type="dxa" w:w="4608"/>
            <w:vAlign w:val="top"/>
          </w:tcPr>
          <w:p>
            <w:pPr>
              <w:spacing w:after="0" w:before="0"/>
              <w:jc w:val="right"/>
              <w:bidi/>
            </w:pPr>
            <w:r/>
            <w:r>
              <w:rPr>
                <w:rFonts w:ascii="Arial" w:hAnsi="Arial"/>
                <w:b w:val="0"/>
                <w:sz w:val="14"/>
              </w:rPr>
              <w:t>بالاردن طبعا هذا الحكي مو بسوريا هون قدش كان عمرك؟ شو قبل كورانا 50 سنه كنت اطلع على عمرك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In Jordan, of course—this talk is not only about Syria. How old were you then? Before COVID, you were 50 years old when you used to go up?</w:t>
            </w:r>
          </w:p>
        </w:tc>
        <w:tc>
          <w:tcPr>
            <w:tcW w:type="dxa" w:w="3384"/>
            <w:vAlign w:val="top"/>
          </w:tcPr>
          <w:p>
            <w:pPr>
              <w:spacing w:after="0" w:before="0"/>
              <w:jc w:val="right"/>
              <w:bidi/>
            </w:pPr>
            <w:r/>
            <w:r>
              <w:rPr>
                <w:rFonts w:ascii="Arial" w:hAnsi="Arial"/>
                <w:b w:val="0"/>
                <w:sz w:val="14"/>
              </w:rPr>
              <w:t>بالأردن طبعاً — هذا الكلام مش بس عن سوريا. كم كان عمرك وقتها؟ قبل كورونا، كنتِ ٥٠ سنة لما كنت تطلع؟</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P04-C180</w:t>
            </w:r>
          </w:p>
        </w:tc>
        <w:tc>
          <w:tcPr>
            <w:tcW w:type="dxa" w:w="4608"/>
            <w:vAlign w:val="top"/>
          </w:tcPr>
          <w:p>
            <w:pPr>
              <w:spacing w:after="0" w:before="0"/>
              <w:jc w:val="right"/>
              <w:bidi/>
            </w:pPr>
            <w:r/>
            <w:r>
              <w:rPr>
                <w:rFonts w:ascii="Arial" w:hAnsi="Arial"/>
                <w:b w:val="0"/>
                <w:sz w:val="14"/>
              </w:rPr>
              <w:t>كبير بالعمر مش</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Old in age, not...</w:t>
            </w:r>
          </w:p>
        </w:tc>
        <w:tc>
          <w:tcPr>
            <w:tcW w:type="dxa" w:w="3384"/>
            <w:vAlign w:val="top"/>
          </w:tcPr>
          <w:p>
            <w:pPr>
              <w:spacing w:after="0" w:before="0"/>
              <w:jc w:val="right"/>
              <w:bidi/>
            </w:pPr>
            <w:r/>
            <w:r>
              <w:rPr>
                <w:rFonts w:ascii="Arial" w:hAnsi="Arial"/>
                <w:b w:val="0"/>
                <w:sz w:val="14"/>
              </w:rPr>
              <w:t>كبير بالعمر، ليس...</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P04-C181</w:t>
            </w:r>
          </w:p>
        </w:tc>
        <w:tc>
          <w:tcPr>
            <w:tcW w:type="dxa" w:w="4608"/>
            <w:vAlign w:val="top"/>
          </w:tcPr>
          <w:p>
            <w:pPr>
              <w:spacing w:after="0" w:before="0"/>
              <w:jc w:val="right"/>
              <w:bidi/>
            </w:pPr>
            <w:r/>
            <w:r>
              <w:rPr>
                <w:rFonts w:ascii="Arial" w:hAnsi="Arial"/>
                <w:b w:val="0"/>
                <w:sz w:val="14"/>
              </w:rPr>
              <w:t>ايو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P04-C182</w:t>
            </w:r>
          </w:p>
        </w:tc>
        <w:tc>
          <w:tcPr>
            <w:tcW w:type="dxa" w:w="4608"/>
            <w:vAlign w:val="top"/>
          </w:tcPr>
          <w:p>
            <w:pPr>
              <w:spacing w:after="0" w:before="0"/>
              <w:jc w:val="right"/>
              <w:bidi/>
            </w:pPr>
            <w:r/>
            <w:r>
              <w:rPr>
                <w:rFonts w:ascii="Arial" w:hAnsi="Arial"/>
                <w:b w:val="0"/>
                <w:sz w:val="14"/>
              </w:rPr>
              <w:t>وعادي تطلع</w:t>
            </w:r>
          </w:p>
        </w:tc>
        <w:tc>
          <w:tcPr>
            <w:tcW w:type="dxa" w:w="2880"/>
            <w:vAlign w:val="top"/>
          </w:tcPr>
          <w:p>
            <w:pPr>
              <w:spacing w:after="0" w:before="0"/>
              <w:jc w:val="right"/>
              <w:bidi/>
            </w:pPr>
            <w:r/>
            <w:r>
              <w:rPr>
                <w:rFonts w:ascii="Arial" w:hAnsi="Arial"/>
                <w:b w:val="0"/>
                <w:sz w:val="14"/>
              </w:rPr>
              <w:t>CODE-GENERAL</w:t>
            </w:r>
          </w:p>
        </w:tc>
        <w:tc>
          <w:tcPr>
            <w:tcW w:type="dxa" w:w="4608"/>
            <w:vAlign w:val="top"/>
          </w:tcPr>
          <w:p>
            <w:pPr>
              <w:spacing w:after="0" w:before="0"/>
            </w:pPr>
            <w:r/>
            <w:r>
              <w:rPr>
                <w:rFonts w:ascii="Arial" w:hAnsi="Arial"/>
                <w:b w:val="0"/>
                <w:sz w:val="14"/>
              </w:rPr>
              <w:t>And it's normal to go out.</w:t>
            </w:r>
          </w:p>
        </w:tc>
        <w:tc>
          <w:tcPr>
            <w:tcW w:type="dxa" w:w="3384"/>
            <w:vAlign w:val="top"/>
          </w:tcPr>
          <w:p>
            <w:pPr>
              <w:spacing w:after="0" w:before="0"/>
              <w:jc w:val="right"/>
              <w:bidi/>
            </w:pPr>
            <w:r/>
            <w:r>
              <w:rPr>
                <w:rFonts w:ascii="Arial" w:hAnsi="Arial"/>
                <w:b w:val="0"/>
                <w:sz w:val="14"/>
              </w:rPr>
              <w:t>وعادي أن تخرج.</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P04-C183</w:t>
            </w:r>
          </w:p>
        </w:tc>
        <w:tc>
          <w:tcPr>
            <w:tcW w:type="dxa" w:w="4608"/>
            <w:vAlign w:val="top"/>
          </w:tcPr>
          <w:p>
            <w:pPr>
              <w:spacing w:after="0" w:before="0"/>
              <w:jc w:val="right"/>
              <w:bidi/>
            </w:pPr>
            <w:r/>
            <w:r>
              <w:rPr>
                <w:rFonts w:ascii="Arial" w:hAnsi="Arial"/>
                <w:b w:val="0"/>
                <w:sz w:val="14"/>
              </w:rPr>
              <w:t>اطلع وظل واقف كل نهار على العمود ومركب كبال وفك كبال</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went out and stood every day by the pole and tied and untied bundles.</w:t>
            </w:r>
          </w:p>
        </w:tc>
        <w:tc>
          <w:tcPr>
            <w:tcW w:type="dxa" w:w="3384"/>
            <w:vAlign w:val="top"/>
          </w:tcPr>
          <w:p>
            <w:pPr>
              <w:spacing w:after="0" w:before="0"/>
              <w:jc w:val="right"/>
              <w:bidi/>
            </w:pPr>
            <w:r/>
            <w:r>
              <w:rPr>
                <w:rFonts w:ascii="Arial" w:hAnsi="Arial"/>
                <w:b w:val="0"/>
                <w:sz w:val="14"/>
              </w:rPr>
              <w:t>طلعت ووقفت كل يوم على العمود وربطت وفككت كبال.</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P04-C184</w:t>
            </w:r>
          </w:p>
        </w:tc>
        <w:tc>
          <w:tcPr>
            <w:tcW w:type="dxa" w:w="4608"/>
            <w:vAlign w:val="top"/>
          </w:tcPr>
          <w:p>
            <w:pPr>
              <w:spacing w:after="0" w:before="0"/>
              <w:jc w:val="right"/>
              <w:bidi/>
            </w:pPr>
            <w:r/>
            <w:r>
              <w:rPr>
                <w:rFonts w:ascii="Arial" w:hAnsi="Arial"/>
                <w:b w:val="0"/>
                <w:sz w:val="14"/>
              </w:rPr>
              <w:t>بعد لقاح كورونا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After the COVID vaccination.</w:t>
            </w:r>
          </w:p>
        </w:tc>
        <w:tc>
          <w:tcPr>
            <w:tcW w:type="dxa" w:w="3384"/>
            <w:vAlign w:val="top"/>
          </w:tcPr>
          <w:p>
            <w:pPr>
              <w:spacing w:after="0" w:before="0"/>
              <w:jc w:val="right"/>
              <w:bidi/>
            </w:pPr>
            <w:r/>
            <w:r>
              <w:rPr>
                <w:rFonts w:ascii="Arial" w:hAnsi="Arial"/>
                <w:b w:val="0"/>
                <w:sz w:val="14"/>
              </w:rPr>
              <w:t>بعد لقاح كورونا.</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P04-C185</w:t>
            </w:r>
          </w:p>
        </w:tc>
        <w:tc>
          <w:tcPr>
            <w:tcW w:type="dxa" w:w="4608"/>
            <w:vAlign w:val="top"/>
          </w:tcPr>
          <w:p>
            <w:pPr>
              <w:spacing w:after="0" w:before="0"/>
              <w:jc w:val="right"/>
              <w:bidi/>
            </w:pPr>
            <w:r/>
            <w:r>
              <w:rPr>
                <w:rFonts w:ascii="Arial" w:hAnsi="Arial"/>
                <w:b w:val="0"/>
                <w:sz w:val="14"/>
              </w:rPr>
              <w:t>بعد لقاح كورونا طلعت على عمود ما في نص ساعه نزلت دخل ثلاث مرات على عمود</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After the COVID vaccine I went up to a pole; I wouldn't stay half an hour, I'd go down and go back up three times to the pole.</w:t>
            </w:r>
          </w:p>
        </w:tc>
        <w:tc>
          <w:tcPr>
            <w:tcW w:type="dxa" w:w="3384"/>
            <w:vAlign w:val="top"/>
          </w:tcPr>
          <w:p>
            <w:pPr>
              <w:spacing w:after="0" w:before="0"/>
              <w:jc w:val="right"/>
              <w:bidi/>
            </w:pPr>
            <w:r/>
            <w:r>
              <w:rPr>
                <w:rFonts w:ascii="Arial" w:hAnsi="Arial"/>
                <w:b w:val="0"/>
                <w:sz w:val="14"/>
              </w:rPr>
              <w:t>بعد لقاح كورونا طلعت على عمود؛ ما كنت بابقى نص ساعة، نزلت ورجعت طلعت على العمود ثلاث مرات.</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P04-C186</w:t>
            </w:r>
          </w:p>
        </w:tc>
        <w:tc>
          <w:tcPr>
            <w:tcW w:type="dxa" w:w="4608"/>
            <w:vAlign w:val="top"/>
          </w:tcPr>
          <w:p>
            <w:pPr>
              <w:spacing w:after="0" w:before="0"/>
              <w:jc w:val="right"/>
              <w:bidi/>
            </w:pPr>
            <w:r/>
            <w:r>
              <w:rPr>
                <w:rFonts w:ascii="Arial" w:hAnsi="Arial"/>
                <w:b w:val="0"/>
                <w:sz w:val="14"/>
              </w:rPr>
              <w:t>واعطيتهم العده وروحت</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 gave them the tools and left.</w:t>
            </w:r>
          </w:p>
        </w:tc>
        <w:tc>
          <w:tcPr>
            <w:tcW w:type="dxa" w:w="3384"/>
            <w:vAlign w:val="top"/>
          </w:tcPr>
          <w:p>
            <w:pPr>
              <w:spacing w:after="0" w:before="0"/>
              <w:jc w:val="right"/>
              <w:bidi/>
            </w:pPr>
            <w:r/>
            <w:r>
              <w:rPr>
                <w:rFonts w:ascii="Arial" w:hAnsi="Arial"/>
                <w:b w:val="0"/>
                <w:sz w:val="14"/>
              </w:rPr>
              <w:t>أعطيتهم العدة ورحت.</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P04-C187</w:t>
            </w:r>
          </w:p>
        </w:tc>
        <w:tc>
          <w:tcPr>
            <w:tcW w:type="dxa" w:w="4608"/>
            <w:vAlign w:val="top"/>
          </w:tcPr>
          <w:p>
            <w:pPr>
              <w:spacing w:after="0" w:before="0"/>
              <w:jc w:val="right"/>
              <w:bidi/>
            </w:pPr>
            <w:r/>
            <w:r>
              <w:rPr>
                <w:rFonts w:ascii="Arial" w:hAnsi="Arial"/>
                <w:b w:val="0"/>
                <w:sz w:val="14"/>
              </w:rPr>
              <w:t>يعني اكثر المعيقات هي خلينا نحكي النفسيه وال</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 mean most of the obstacles — let's say the psychological and...</w:t>
            </w:r>
          </w:p>
        </w:tc>
        <w:tc>
          <w:tcPr>
            <w:tcW w:type="dxa" w:w="3384"/>
            <w:vAlign w:val="top"/>
          </w:tcPr>
          <w:p>
            <w:pPr>
              <w:spacing w:after="0" w:before="0"/>
              <w:jc w:val="right"/>
              <w:bidi/>
            </w:pPr>
            <w:r/>
            <w:r>
              <w:rPr>
                <w:rFonts w:ascii="Arial" w:hAnsi="Arial"/>
                <w:b w:val="0"/>
                <w:sz w:val="14"/>
              </w:rPr>
              <w:t>يعني أكثر المعيقات — خلينا نقول النفسية وال...</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P04-C188</w:t>
            </w:r>
          </w:p>
        </w:tc>
        <w:tc>
          <w:tcPr>
            <w:tcW w:type="dxa" w:w="4608"/>
            <w:vAlign w:val="top"/>
          </w:tcPr>
          <w:p>
            <w:pPr>
              <w:spacing w:after="0" w:before="0"/>
              <w:jc w:val="right"/>
              <w:bidi/>
            </w:pPr>
            <w:r/>
            <w:r>
              <w:rPr>
                <w:rFonts w:ascii="Arial" w:hAnsi="Arial"/>
                <w:b w:val="0"/>
                <w:sz w:val="14"/>
              </w:rPr>
              <w:t>والجسميه كمان</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And the physical ones too.</w:t>
            </w:r>
          </w:p>
        </w:tc>
        <w:tc>
          <w:tcPr>
            <w:tcW w:type="dxa" w:w="3384"/>
            <w:vAlign w:val="top"/>
          </w:tcPr>
          <w:p>
            <w:pPr>
              <w:spacing w:after="0" w:before="0"/>
              <w:jc w:val="right"/>
              <w:bidi/>
            </w:pPr>
            <w:r/>
            <w:r>
              <w:rPr>
                <w:rFonts w:ascii="Arial" w:hAnsi="Arial"/>
                <w:b w:val="0"/>
                <w:sz w:val="14"/>
              </w:rPr>
              <w:t>والجسدية أيضاً.</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P04-C189</w:t>
            </w:r>
          </w:p>
        </w:tc>
        <w:tc>
          <w:tcPr>
            <w:tcW w:type="dxa" w:w="4608"/>
            <w:vAlign w:val="top"/>
          </w:tcPr>
          <w:p>
            <w:pPr>
              <w:spacing w:after="0" w:before="0"/>
              <w:jc w:val="right"/>
              <w:bidi/>
            </w:pPr>
            <w:r/>
            <w:r>
              <w:rPr>
                <w:rFonts w:ascii="Arial" w:hAnsi="Arial"/>
                <w:b w:val="0"/>
                <w:sz w:val="14"/>
              </w:rPr>
              <w:t>يعني حتى الكورونا ضرني ماشيه ما ما بعرف شو بدي احكي يعني 50% من عزمي وراح من ورا كورونا وهسا نازل المي البيضاء على عيوني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mean even COVID harmed me — I don't know what to say — like 50% of my resolve left because of COVID and now the white water is coming down on my eyes.</w:t>
            </w:r>
          </w:p>
        </w:tc>
        <w:tc>
          <w:tcPr>
            <w:tcW w:type="dxa" w:w="3384"/>
            <w:vAlign w:val="top"/>
          </w:tcPr>
          <w:p>
            <w:pPr>
              <w:spacing w:after="0" w:before="0"/>
              <w:jc w:val="right"/>
              <w:bidi/>
            </w:pPr>
            <w:r/>
            <w:r>
              <w:rPr>
                <w:rFonts w:ascii="Arial" w:hAnsi="Arial"/>
                <w:b w:val="0"/>
                <w:sz w:val="14"/>
              </w:rPr>
              <w:t>يعني حتى الكورونا أضرتني — ما بعرف شو أحكي — حوالي 50% من عزمي راح بسبب كورونا والآن ما في رؤية (الماي البيضا نازلة على عيوني).</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P04-C190</w:t>
            </w:r>
          </w:p>
        </w:tc>
        <w:tc>
          <w:tcPr>
            <w:tcW w:type="dxa" w:w="4608"/>
            <w:vAlign w:val="top"/>
          </w:tcPr>
          <w:p>
            <w:pPr>
              <w:spacing w:after="0" w:before="0"/>
              <w:jc w:val="right"/>
              <w:bidi/>
            </w:pPr>
            <w:r/>
            <w:r>
              <w:rPr>
                <w:rFonts w:ascii="Arial" w:hAnsi="Arial"/>
                <w:b w:val="0"/>
                <w:sz w:val="14"/>
              </w:rPr>
              <w:t>ونفسيه محطمه يعني ما بقبل حدا يجي اذا بدك تشتغل حرس مثلا يجي واحد من جيل اولادك يجي يقول لك روح والله وقف حييني يعني الشيخ مو الشيف شو بسموه هذا رئيس الحرس المشرف</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And my spirit is broken — I can't accept anyone to come. If you want to work as a guard, for example, someone from the generation of your children comes and tells you to go, and says 'stop, get out' — the sheikh is not the chief, what do they call him, the head of guard, the supervisor.</w:t>
            </w:r>
          </w:p>
        </w:tc>
        <w:tc>
          <w:tcPr>
            <w:tcW w:type="dxa" w:w="3384"/>
            <w:vAlign w:val="top"/>
          </w:tcPr>
          <w:p>
            <w:pPr>
              <w:spacing w:after="0" w:before="0"/>
              <w:jc w:val="right"/>
              <w:bidi/>
            </w:pPr>
            <w:r/>
            <w:r>
              <w:rPr>
                <w:rFonts w:ascii="Arial" w:hAnsi="Arial"/>
                <w:b w:val="0"/>
                <w:sz w:val="14"/>
              </w:rPr>
              <w:t>ونفسيتي محطمة — ما بقدر أقبل حدا يجي. إذا بدك تشتغل حارس مثلاً، يجي شخص من جيل أولادك ويقول لك اطلع، ويقول 'وقف، اخرج' — الشيخ مو الشيف، شو بيسموه، رئيس الحرس، المشرف.</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P04-C191</w:t>
            </w:r>
          </w:p>
        </w:tc>
        <w:tc>
          <w:tcPr>
            <w:tcW w:type="dxa" w:w="4608"/>
            <w:vAlign w:val="top"/>
          </w:tcPr>
          <w:p>
            <w:pPr>
              <w:spacing w:after="0" w:before="0"/>
              <w:jc w:val="right"/>
              <w:bidi/>
            </w:pPr>
            <w:r/>
            <w:r>
              <w:rPr>
                <w:rFonts w:ascii="Arial" w:hAnsi="Arial"/>
                <w:b w:val="0"/>
                <w:sz w:val="14"/>
              </w:rPr>
              <w:t>يعني يعني عده مشاكل اعرفها هنا قال والله ما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mean — I mean there are many problems, I know them here — he said, 'by God, no'...</w:t>
            </w:r>
          </w:p>
        </w:tc>
        <w:tc>
          <w:tcPr>
            <w:tcW w:type="dxa" w:w="3384"/>
            <w:vAlign w:val="top"/>
          </w:tcPr>
          <w:p>
            <w:pPr>
              <w:spacing w:after="0" w:before="0"/>
              <w:jc w:val="right"/>
              <w:bidi/>
            </w:pPr>
            <w:r/>
            <w:r>
              <w:rPr>
                <w:rFonts w:ascii="Arial" w:hAnsi="Arial"/>
                <w:b w:val="0"/>
                <w:sz w:val="14"/>
              </w:rPr>
              <w:t>يعني — يعني في مشاكل كثيرة، أنا بعرفها هون — قال 'والله لا'...</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P04-C192</w:t>
            </w:r>
          </w:p>
        </w:tc>
        <w:tc>
          <w:tcPr>
            <w:tcW w:type="dxa" w:w="4608"/>
            <w:vAlign w:val="top"/>
          </w:tcPr>
          <w:p>
            <w:pPr>
              <w:spacing w:after="0" w:before="0"/>
              <w:jc w:val="right"/>
              <w:bidi/>
            </w:pPr>
            <w:r/>
            <w:r>
              <w:rPr>
                <w:rFonts w:ascii="Arial" w:hAnsi="Arial"/>
                <w:b w:val="0"/>
                <w:sz w:val="14"/>
              </w:rPr>
              <w:t>انت العسكريه تركت مشان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left the military because...</w:t>
            </w:r>
          </w:p>
        </w:tc>
        <w:tc>
          <w:tcPr>
            <w:tcW w:type="dxa" w:w="3384"/>
            <w:vAlign w:val="top"/>
          </w:tcPr>
          <w:p>
            <w:pPr>
              <w:spacing w:after="0" w:before="0"/>
              <w:jc w:val="right"/>
              <w:bidi/>
            </w:pPr>
            <w:r/>
            <w:r>
              <w:rPr>
                <w:rFonts w:ascii="Arial" w:hAnsi="Arial"/>
                <w:b w:val="0"/>
                <w:sz w:val="14"/>
              </w:rPr>
              <w:t>أنت تركت العسكرية لأن...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P04-C193</w:t>
            </w:r>
          </w:p>
        </w:tc>
        <w:tc>
          <w:tcPr>
            <w:tcW w:type="dxa" w:w="4608"/>
            <w:vAlign w:val="top"/>
          </w:tcPr>
          <w:p>
            <w:pPr>
              <w:spacing w:after="0" w:before="0"/>
              <w:jc w:val="right"/>
              <w:bidi/>
            </w:pPr>
            <w:r/>
            <w:r>
              <w:rPr>
                <w:rFonts w:ascii="Arial" w:hAnsi="Arial"/>
                <w:b w:val="0"/>
                <w:sz w:val="14"/>
              </w:rPr>
              <w:t>انا تركت العسكريه مشان هيك يعني بيجي واحد من عمره 20 سنه 25 سنه مشرف بيقول لك والله ليش مرقت وما سلمت علي وليش ما احترمتني ولك المهم مشان هيك مواضيع انا ولا توظفت طبعا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left the military for that reason. I mean a 20- or 25-year-old supervisor comes and tells you, 'Why did you pass by and not greet me? Why didn't you respect me?' — and it's these kinds of things, so I didn't get employed, of course.</w:t>
            </w:r>
          </w:p>
        </w:tc>
        <w:tc>
          <w:tcPr>
            <w:tcW w:type="dxa" w:w="3384"/>
            <w:vAlign w:val="top"/>
          </w:tcPr>
          <w:p>
            <w:pPr>
              <w:spacing w:after="0" w:before="0"/>
              <w:jc w:val="right"/>
              <w:bidi/>
            </w:pPr>
            <w:r/>
            <w:r>
              <w:rPr>
                <w:rFonts w:ascii="Arial" w:hAnsi="Arial"/>
                <w:b w:val="0"/>
                <w:sz w:val="14"/>
              </w:rPr>
              <w:t>أنا تركت العسكرية لأجل هيك. يعني يجي مشرف عمره 20 أو 25 سنة ويقول لك 'ليش مرقت وما سلمت عليّ؟ ليش ما احترمتني؟' — وهاي المواضيع، لذلك ما توظفت طبعاً.</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P04-C194</w:t>
            </w:r>
          </w:p>
        </w:tc>
        <w:tc>
          <w:tcPr>
            <w:tcW w:type="dxa" w:w="4608"/>
            <w:vAlign w:val="top"/>
          </w:tcPr>
          <w:p>
            <w:pPr>
              <w:spacing w:after="0" w:before="0"/>
              <w:jc w:val="right"/>
              <w:bidi/>
            </w:pPr>
            <w:r/>
            <w:r>
              <w:rPr>
                <w:rFonts w:ascii="Arial" w:hAnsi="Arial"/>
                <w:b w:val="0"/>
                <w:sz w:val="14"/>
              </w:rPr>
              <w:t>طيب هسا بودينا هذا لسؤال انه هل مريت بموقف حسيت فيه انك انظلمت او تم استبعادك بسبب العمر من شغل او فرصه يعني مثلا دوره تدريبيه انت رحت بدك تسجل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now we'll move this to the question: have you experienced a situation where you felt you were wronged or excluded because of your age from a job or opportunity — for example a training course you tried to register for?</w:t>
            </w:r>
          </w:p>
        </w:tc>
        <w:tc>
          <w:tcPr>
            <w:tcW w:type="dxa" w:w="3384"/>
            <w:vAlign w:val="top"/>
          </w:tcPr>
          <w:p>
            <w:pPr>
              <w:spacing w:after="0" w:before="0"/>
              <w:jc w:val="right"/>
              <w:bidi/>
            </w:pPr>
            <w:r/>
            <w:r>
              <w:rPr>
                <w:rFonts w:ascii="Arial" w:hAnsi="Arial"/>
                <w:b w:val="0"/>
                <w:sz w:val="14"/>
              </w:rPr>
              <w:t>طيب هسا بنروح لهالسؤال: هل مرّيت بموقف حسيت فيه إنك انظلمت أو تم استبعادك بسبب العمر من شغل أو فرصة — مثلاً دورة تدريبية حاولت تسجل فيها؟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P04-C195</w:t>
            </w:r>
          </w:p>
        </w:tc>
        <w:tc>
          <w:tcPr>
            <w:tcW w:type="dxa" w:w="4608"/>
            <w:vAlign w:val="top"/>
          </w:tcPr>
          <w:p>
            <w:pPr>
              <w:spacing w:after="0" w:before="0"/>
              <w:jc w:val="right"/>
              <w:bidi/>
            </w:pPr>
            <w:r/>
            <w:r>
              <w:rPr>
                <w:rFonts w:ascii="Arial" w:hAnsi="Arial"/>
                <w:b w:val="0"/>
                <w:sz w:val="14"/>
              </w:rPr>
              <w:t>اه رحت بدي اسجل كهرباء مثلا بدي اسجل هون كان قال فتحت دوره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I went to register for something like an electricity course; I went to register here and they said... they opened a course.</w:t>
            </w:r>
          </w:p>
        </w:tc>
        <w:tc>
          <w:tcPr>
            <w:tcW w:type="dxa" w:w="3384"/>
            <w:vAlign w:val="top"/>
          </w:tcPr>
          <w:p>
            <w:pPr>
              <w:spacing w:after="0" w:before="0"/>
              <w:jc w:val="right"/>
              <w:bidi/>
            </w:pPr>
            <w:r/>
            <w:r>
              <w:rPr>
                <w:rFonts w:ascii="Arial" w:hAnsi="Arial"/>
                <w:b w:val="0"/>
                <w:sz w:val="14"/>
              </w:rPr>
              <w:t>أه، رحت أسجل في شيء مثل دورة كهرباء؛ رحت أسجل هون وقالوا... فتحوا دورة.</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P04-C196</w:t>
            </w:r>
          </w:p>
        </w:tc>
        <w:tc>
          <w:tcPr>
            <w:tcW w:type="dxa" w:w="4608"/>
            <w:vAlign w:val="top"/>
          </w:tcPr>
          <w:p>
            <w:pPr>
              <w:spacing w:after="0" w:before="0"/>
              <w:jc w:val="right"/>
              <w:bidi/>
            </w:pPr>
            <w:r/>
            <w:r>
              <w:rPr>
                <w:rFonts w:ascii="Arial" w:hAnsi="Arial"/>
                <w:b w:val="0"/>
                <w:sz w:val="14"/>
              </w:rPr>
              <w:t>وين هي وين اشرح لي اكثر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Where is it, where? Explain to me more.</w:t>
            </w:r>
          </w:p>
        </w:tc>
        <w:tc>
          <w:tcPr>
            <w:tcW w:type="dxa" w:w="3384"/>
            <w:vAlign w:val="top"/>
          </w:tcPr>
          <w:p>
            <w:pPr>
              <w:spacing w:after="0" w:before="0"/>
              <w:jc w:val="right"/>
              <w:bidi/>
            </w:pPr>
            <w:r/>
            <w:r>
              <w:rPr>
                <w:rFonts w:ascii="Arial" w:hAnsi="Arial"/>
                <w:b w:val="0"/>
                <w:sz w:val="14"/>
              </w:rPr>
              <w:t>وين هي وين؟ اشرح لي أكثر.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P04-C197</w:t>
            </w:r>
          </w:p>
        </w:tc>
        <w:tc>
          <w:tcPr>
            <w:tcW w:type="dxa" w:w="4608"/>
            <w:vAlign w:val="top"/>
          </w:tcPr>
          <w:p>
            <w:pPr>
              <w:spacing w:after="0" w:before="0"/>
              <w:jc w:val="right"/>
              <w:bidi/>
            </w:pPr>
            <w:r/>
            <w:r>
              <w:rPr>
                <w:rFonts w:ascii="Arial" w:hAnsi="Arial"/>
                <w:b w:val="0"/>
                <w:sz w:val="14"/>
              </w:rPr>
              <w:t>اوك هون ما بعرف يونسيف منسيف ما بعرف شو اسمها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Okay, here I don't know — Younisif? Munsif? I don't know what its name is.</w:t>
            </w:r>
          </w:p>
        </w:tc>
        <w:tc>
          <w:tcPr>
            <w:tcW w:type="dxa" w:w="3384"/>
            <w:vAlign w:val="top"/>
          </w:tcPr>
          <w:p>
            <w:pPr>
              <w:spacing w:after="0" w:before="0"/>
              <w:jc w:val="right"/>
              <w:bidi/>
            </w:pPr>
            <w:r/>
            <w:r>
              <w:rPr>
                <w:rFonts w:ascii="Arial" w:hAnsi="Arial"/>
                <w:b w:val="0"/>
                <w:sz w:val="14"/>
              </w:rPr>
              <w:t>أوكي هون ما بعرف — يونسيف؟ منسيف؟ ما بعرف شو اسمه.</w:t>
            </w:r>
          </w:p>
        </w:tc>
        <w:tc>
          <w:tcPr>
            <w:tcW w:type="dxa" w:w="3456"/>
            <w:vAlign w:val="top"/>
          </w:tcPr>
          <w:p>
            <w:pPr>
              <w:spacing w:after="0" w:before="0"/>
              <w:jc w:val="right"/>
              <w:bidi/>
            </w:pPr>
            <w:r/>
            <w:r>
              <w:rPr>
                <w:rFonts w:ascii="Arial" w:hAnsi="Arial"/>
                <w:b w:val="0"/>
                <w:sz w:val="14"/>
              </w:rPr>
              <w:t>Divergence; an atypical or uncertain statement</w:t>
            </w:r>
          </w:p>
        </w:tc>
      </w:tr>
      <w:tr>
        <w:tc>
          <w:tcPr>
            <w:tcW w:type="dxa" w:w="1080"/>
            <w:vAlign w:val="top"/>
          </w:tcPr>
          <w:p>
            <w:pPr>
              <w:spacing w:after="0" w:before="0"/>
            </w:pPr>
            <w:r/>
            <w:r>
              <w:rPr>
                <w:rFonts w:ascii="Arial" w:hAnsi="Arial"/>
                <w:b w:val="0"/>
                <w:sz w:val="14"/>
              </w:rPr>
              <w:t>P04-C198</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Ahah.</w:t>
            </w:r>
          </w:p>
        </w:tc>
        <w:tc>
          <w:tcPr>
            <w:tcW w:type="dxa" w:w="3384"/>
            <w:vAlign w:val="top"/>
          </w:tcPr>
          <w:p>
            <w:pPr>
              <w:spacing w:after="0" w:before="0"/>
              <w:jc w:val="right"/>
              <w:bidi/>
            </w:pPr>
            <w:r/>
            <w:r>
              <w:rPr>
                <w:rFonts w:ascii="Arial" w:hAnsi="Arial"/>
                <w:b w:val="0"/>
                <w:sz w:val="14"/>
              </w:rPr>
              <w:t>آها.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P04-C199</w:t>
            </w:r>
          </w:p>
        </w:tc>
        <w:tc>
          <w:tcPr>
            <w:tcW w:type="dxa" w:w="4608"/>
            <w:vAlign w:val="top"/>
          </w:tcPr>
          <w:p>
            <w:pPr>
              <w:spacing w:after="0" w:before="0"/>
              <w:jc w:val="right"/>
              <w:bidi/>
            </w:pPr>
            <w:r/>
            <w:r>
              <w:rPr>
                <w:rFonts w:ascii="Arial" w:hAnsi="Arial"/>
                <w:b w:val="0"/>
                <w:sz w:val="14"/>
              </w:rPr>
              <w:t>انه فتحوا ودبر قال لتعليم الكهرباء قلت انا بدي اروح مشان قولت لوادم يصير معنا شهاده انه والله هذا بيشتغل كهرباء</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They opened it and arranged it and said it's for teaching electricity. I said I want to go, because I told them so my children will have a certificate saying, by God, this person works in electricity.</w:t>
            </w:r>
          </w:p>
        </w:tc>
        <w:tc>
          <w:tcPr>
            <w:tcW w:type="dxa" w:w="3384"/>
            <w:vAlign w:val="top"/>
          </w:tcPr>
          <w:p>
            <w:pPr>
              <w:spacing w:after="0" w:before="0"/>
              <w:jc w:val="right"/>
              <w:bidi/>
            </w:pPr>
            <w:r/>
            <w:r>
              <w:rPr>
                <w:rFonts w:ascii="Arial" w:hAnsi="Arial"/>
                <w:b w:val="0"/>
                <w:sz w:val="14"/>
              </w:rPr>
              <w:t>إنه فتحوا ودبروا وقالوا للتعليم الكهرباء. قلت أنا بدي أروح، مشان قلت لأولادي يصير معنا شهادة إنه والله هذا بيشتغل كهرباء.</w:t>
            </w:r>
          </w:p>
        </w:tc>
        <w:tc>
          <w:tcPr>
            <w:tcW w:type="dxa" w:w="3456"/>
            <w:vAlign w:val="top"/>
          </w:tcPr>
          <w:p>
            <w:pPr>
              <w:spacing w:after="0" w:before="0"/>
              <w:jc w:val="right"/>
              <w:bidi/>
            </w:pPr>
            <w:r/>
            <w:r>
              <w:rPr>
                <w:rFonts w:ascii="Arial" w:hAnsi="Arial"/>
                <w:b w:val="0"/>
                <w:sz w:val="14"/>
              </w:rPr>
              <w:t>Participation and skill development</w:t>
            </w:r>
          </w:p>
        </w:tc>
      </w:tr>
      <w:tr>
        <w:tc>
          <w:tcPr>
            <w:tcW w:type="dxa" w:w="1080"/>
            <w:vAlign w:val="top"/>
          </w:tcPr>
          <w:p>
            <w:pPr>
              <w:spacing w:after="0" w:before="0"/>
            </w:pPr>
            <w:r/>
            <w:r>
              <w:rPr>
                <w:rFonts w:ascii="Arial" w:hAnsi="Arial"/>
                <w:b w:val="0"/>
                <w:sz w:val="14"/>
              </w:rPr>
              <w:t>P04-C200</w:t>
            </w:r>
          </w:p>
        </w:tc>
        <w:tc>
          <w:tcPr>
            <w:tcW w:type="dxa" w:w="4608"/>
            <w:vAlign w:val="top"/>
          </w:tcPr>
          <w:p>
            <w:pPr>
              <w:spacing w:after="0" w:before="0"/>
              <w:jc w:val="right"/>
              <w:bidi/>
            </w:pPr>
            <w:r/>
            <w:r>
              <w:rPr>
                <w:rFonts w:ascii="Arial" w:hAnsi="Arial"/>
                <w:b w:val="0"/>
                <w:sz w:val="14"/>
              </w:rPr>
              <w:t>انت متقنها بس بدك</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You know it well, but you need—</w:t>
            </w:r>
          </w:p>
        </w:tc>
        <w:tc>
          <w:tcPr>
            <w:tcW w:type="dxa" w:w="3384"/>
            <w:vAlign w:val="top"/>
          </w:tcPr>
          <w:p>
            <w:pPr>
              <w:spacing w:after="0" w:before="0"/>
              <w:jc w:val="right"/>
              <w:bidi/>
            </w:pPr>
            <w:r/>
            <w:r>
              <w:rPr>
                <w:rFonts w:ascii="Arial" w:hAnsi="Arial"/>
                <w:b w:val="0"/>
                <w:sz w:val="14"/>
              </w:rPr>
              <w:t>أنت متقنها بس بدك—</w:t>
            </w:r>
          </w:p>
        </w:tc>
        <w:tc>
          <w:tcPr>
            <w:tcW w:type="dxa" w:w="3456"/>
            <w:vAlign w:val="top"/>
          </w:tcPr>
          <w:p>
            <w:pPr>
              <w:spacing w:after="0" w:before="0"/>
              <w:jc w:val="right"/>
              <w:bidi/>
            </w:pPr>
            <w:r/>
            <w:r>
              <w:rPr>
                <w:rFonts w:ascii="Arial" w:hAnsi="Arial"/>
                <w:b w:val="0"/>
                <w:sz w:val="14"/>
              </w:rPr>
              <w:t>Participation and skill development</w:t>
            </w:r>
          </w:p>
        </w:tc>
      </w:tr>
      <w:tr>
        <w:tc>
          <w:tcPr>
            <w:tcW w:type="dxa" w:w="1080"/>
            <w:vAlign w:val="top"/>
          </w:tcPr>
          <w:p>
            <w:pPr>
              <w:spacing w:after="0" w:before="0"/>
            </w:pPr>
            <w:r/>
            <w:r>
              <w:rPr>
                <w:rFonts w:ascii="Arial" w:hAnsi="Arial"/>
                <w:b w:val="0"/>
                <w:sz w:val="14"/>
              </w:rPr>
              <w:t>P04-C201</w:t>
            </w:r>
          </w:p>
        </w:tc>
        <w:tc>
          <w:tcPr>
            <w:tcW w:type="dxa" w:w="4608"/>
            <w:vAlign w:val="top"/>
          </w:tcPr>
          <w:p>
            <w:pPr>
              <w:spacing w:after="0" w:before="0"/>
              <w:jc w:val="right"/>
              <w:bidi/>
            </w:pPr>
            <w:r/>
            <w:r>
              <w:rPr>
                <w:rFonts w:ascii="Arial" w:hAnsi="Arial"/>
                <w:b w:val="0"/>
                <w:sz w:val="14"/>
              </w:rPr>
              <w:t>انا متقنها بس انا مشان الشهاده ومشان العده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know it well, but I want it for the certificate and for the tools.</w:t>
            </w:r>
          </w:p>
        </w:tc>
        <w:tc>
          <w:tcPr>
            <w:tcW w:type="dxa" w:w="3384"/>
            <w:vAlign w:val="top"/>
          </w:tcPr>
          <w:p>
            <w:pPr>
              <w:spacing w:after="0" w:before="0"/>
              <w:jc w:val="right"/>
              <w:bidi/>
            </w:pPr>
            <w:r/>
            <w:r>
              <w:rPr>
                <w:rFonts w:ascii="Arial" w:hAnsi="Arial"/>
                <w:b w:val="0"/>
                <w:sz w:val="14"/>
              </w:rPr>
              <w:t>أنا متقنها بس أنا مشان الشهادة ومشان العِدّة.</w:t>
            </w:r>
          </w:p>
        </w:tc>
        <w:tc>
          <w:tcPr>
            <w:tcW w:type="dxa" w:w="3456"/>
            <w:vAlign w:val="top"/>
          </w:tcPr>
          <w:p>
            <w:pPr>
              <w:spacing w:after="0" w:before="0"/>
              <w:jc w:val="right"/>
              <w:bidi/>
            </w:pPr>
            <w:r/>
            <w:r>
              <w:rPr>
                <w:rFonts w:ascii="Arial" w:hAnsi="Arial"/>
                <w:b w:val="0"/>
                <w:sz w:val="14"/>
              </w:rPr>
              <w:t>Participation and skill development</w:t>
            </w:r>
          </w:p>
        </w:tc>
      </w:tr>
      <w:tr>
        <w:tc>
          <w:tcPr>
            <w:tcW w:type="dxa" w:w="1080"/>
            <w:vAlign w:val="top"/>
          </w:tcPr>
          <w:p>
            <w:pPr>
              <w:spacing w:after="0" w:before="0"/>
            </w:pPr>
            <w:r/>
            <w:r>
              <w:rPr>
                <w:rFonts w:ascii="Arial" w:hAnsi="Arial"/>
                <w:b w:val="0"/>
                <w:sz w:val="14"/>
              </w:rPr>
              <w:t>P04-C202</w:t>
            </w:r>
          </w:p>
        </w:tc>
        <w:tc>
          <w:tcPr>
            <w:tcW w:type="dxa" w:w="4608"/>
            <w:vAlign w:val="top"/>
          </w:tcPr>
          <w:p>
            <w:pPr>
              <w:spacing w:after="0" w:before="0"/>
              <w:jc w:val="right"/>
              <w:bidi/>
            </w:pPr>
            <w:r/>
            <w:r>
              <w:rPr>
                <w:rFonts w:ascii="Arial" w:hAnsi="Arial"/>
                <w:b w:val="0"/>
                <w:sz w:val="14"/>
              </w:rPr>
              <w:t>حلو العده كمان</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Nice, the tools too.</w:t>
            </w:r>
          </w:p>
        </w:tc>
        <w:tc>
          <w:tcPr>
            <w:tcW w:type="dxa" w:w="3384"/>
            <w:vAlign w:val="top"/>
          </w:tcPr>
          <w:p>
            <w:pPr>
              <w:spacing w:after="0" w:before="0"/>
              <w:jc w:val="right"/>
              <w:bidi/>
            </w:pPr>
            <w:r/>
            <w:r>
              <w:rPr>
                <w:rFonts w:ascii="Arial" w:hAnsi="Arial"/>
                <w:b w:val="0"/>
                <w:sz w:val="14"/>
              </w:rPr>
              <w:t>حلو، العِدّة كمان.</w:t>
            </w:r>
          </w:p>
        </w:tc>
        <w:tc>
          <w:tcPr>
            <w:tcW w:type="dxa" w:w="3456"/>
            <w:vAlign w:val="top"/>
          </w:tcPr>
          <w:p>
            <w:pPr>
              <w:spacing w:after="0" w:before="0"/>
              <w:jc w:val="right"/>
              <w:bidi/>
            </w:pPr>
            <w:r/>
            <w:r>
              <w:rPr>
                <w:rFonts w:ascii="Arial" w:hAnsi="Arial"/>
                <w:b w:val="0"/>
                <w:sz w:val="14"/>
              </w:rPr>
              <w:t>Participation and skill development</w:t>
            </w:r>
          </w:p>
        </w:tc>
      </w:tr>
      <w:tr>
        <w:tc>
          <w:tcPr>
            <w:tcW w:type="dxa" w:w="1080"/>
            <w:vAlign w:val="top"/>
          </w:tcPr>
          <w:p>
            <w:pPr>
              <w:spacing w:after="0" w:before="0"/>
            </w:pPr>
            <w:r/>
            <w:r>
              <w:rPr>
                <w:rFonts w:ascii="Arial" w:hAnsi="Arial"/>
                <w:b w:val="0"/>
                <w:sz w:val="14"/>
              </w:rPr>
              <w:t>P04-C203</w:t>
            </w:r>
          </w:p>
        </w:tc>
        <w:tc>
          <w:tcPr>
            <w:tcW w:type="dxa" w:w="4608"/>
            <w:vAlign w:val="top"/>
          </w:tcPr>
          <w:p>
            <w:pPr>
              <w:spacing w:after="0" w:before="0"/>
              <w:jc w:val="right"/>
              <w:bidi/>
            </w:pPr>
            <w:r/>
            <w:r>
              <w:rPr>
                <w:rFonts w:ascii="Arial" w:hAnsi="Arial"/>
                <w:b w:val="0"/>
                <w:sz w:val="14"/>
              </w:rPr>
              <w:t>بيعطوك عده قال فوق ال 50 سنه ممنوع</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They give you tools but they said over-50s are forbidden.</w:t>
            </w:r>
          </w:p>
        </w:tc>
        <w:tc>
          <w:tcPr>
            <w:tcW w:type="dxa" w:w="3384"/>
            <w:vAlign w:val="top"/>
          </w:tcPr>
          <w:p>
            <w:pPr>
              <w:spacing w:after="0" w:before="0"/>
              <w:jc w:val="right"/>
              <w:bidi/>
            </w:pPr>
            <w:r/>
            <w:r>
              <w:rPr>
                <w:rFonts w:ascii="Arial" w:hAnsi="Arial"/>
                <w:b w:val="0"/>
                <w:sz w:val="14"/>
              </w:rPr>
              <w:t>بيعطوك عِدّة، قال فوق الـ50 سنة ممنوع.</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P04-C204</w:t>
            </w:r>
          </w:p>
        </w:tc>
        <w:tc>
          <w:tcPr>
            <w:tcW w:type="dxa" w:w="4608"/>
            <w:vAlign w:val="top"/>
          </w:tcPr>
          <w:p>
            <w:pPr>
              <w:spacing w:after="0" w:before="0"/>
              <w:jc w:val="right"/>
              <w:bidi/>
            </w:pPr>
            <w:r/>
            <w:r>
              <w:rPr>
                <w:rFonts w:ascii="Arial" w:hAnsi="Arial"/>
                <w:b w:val="0"/>
                <w:sz w:val="14"/>
              </w:rPr>
              <w:t>فقلنا لهم لكن يلا زمره شو حسيت؟</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So we told them—well, what did you feel?</w:t>
            </w:r>
          </w:p>
        </w:tc>
        <w:tc>
          <w:tcPr>
            <w:tcW w:type="dxa" w:w="3384"/>
            <w:vAlign w:val="top"/>
          </w:tcPr>
          <w:p>
            <w:pPr>
              <w:spacing w:after="0" w:before="0"/>
              <w:jc w:val="right"/>
              <w:bidi/>
            </w:pPr>
            <w:r/>
            <w:r>
              <w:rPr>
                <w:rFonts w:ascii="Arial" w:hAnsi="Arial"/>
                <w:b w:val="0"/>
                <w:sz w:val="14"/>
              </w:rPr>
              <w:t>فقلنا لهم، بس يلا، زَمرة، شو حسيت؟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P04-C205</w:t>
            </w:r>
          </w:p>
        </w:tc>
        <w:tc>
          <w:tcPr>
            <w:tcW w:type="dxa" w:w="4608"/>
            <w:vAlign w:val="top"/>
          </w:tcPr>
          <w:p>
            <w:pPr>
              <w:spacing w:after="0" w:before="0"/>
              <w:jc w:val="right"/>
              <w:bidi/>
            </w:pPr>
            <w:r/>
            <w:r>
              <w:rPr>
                <w:rFonts w:ascii="Arial" w:hAnsi="Arial"/>
                <w:b w:val="0"/>
                <w:sz w:val="14"/>
              </w:rPr>
              <w:t>انقهرت انه والله يعني هسه على 50 سنه ما باكل ولا بشرب بس اللي من تحت ال 50 باكل وبشرب طيب ه الموظفين ما بيظلك 65 موظفين يعني هذا بس يصير عمره 50 ما عاد ياكل ويشرب طيب انت ليه يعني اللي حط القانون هذا ما بعرف شو ميزاته فنيه هل هو كان عمره 25 سنه يعني افرض عمره 50 سنه بروحوا بقعدوه ببيته انت ما عاد لك تاكل ولا تشرب ولا تتوظف يعني اي موظف بيقول باي دوله بالعالم لل 65 سنه او 70 سنه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was crushed, that really — I mean now at 50 years old I neither eat nor drink, but those under 50 eat and drink. Okay, employees — don't they remain 65 employees? I mean if someone turns 50 they no longer eat or drink. Why did they make this rule? I don't know what technical merit it has. Was he 25 years old? Suppose he is 50 years old — they put him to stay at home, you no longer eat or drink or get employed. Any employee in any country in the world to 65 years or 70 years...</w:t>
            </w:r>
          </w:p>
        </w:tc>
        <w:tc>
          <w:tcPr>
            <w:tcW w:type="dxa" w:w="3384"/>
            <w:vAlign w:val="top"/>
          </w:tcPr>
          <w:p>
            <w:pPr>
              <w:spacing w:after="0" w:before="0"/>
              <w:jc w:val="right"/>
              <w:bidi/>
            </w:pPr>
            <w:r/>
            <w:r>
              <w:rPr>
                <w:rFonts w:ascii="Arial" w:hAnsi="Arial"/>
                <w:b w:val="0"/>
                <w:sz w:val="14"/>
              </w:rPr>
              <w:t>انقهرت، إنه والله يعني هسه على 50 سنة ما باكل ولا بشرب، بس اللي من تحت الـ50 باكل وبشرب. طيب، الموظفين ما بيظلّك 65 موظفين؟ يعني هذا بس يصير عمره 50 ما عاد ياكل ويشرب. طيب انت ليه؟ يعني اللي حط القانون هذا ما بعرف شو ميزاته الفنية. هل هو كان عمره 25 سنة؟ يعني افترض عمره 50 سنة بروحوا بقعدوه ببيته، أنت ما عاد لك تاكل ولا تشرب ولا تتوظف. يعني أي موظف بيقول بأي دولة بالعالم للـ65 سنة أو 70 سنة...</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P04-C206</w:t>
            </w:r>
          </w:p>
        </w:tc>
        <w:tc>
          <w:tcPr>
            <w:tcW w:type="dxa" w:w="4608"/>
            <w:vAlign w:val="top"/>
          </w:tcPr>
          <w:p>
            <w:pPr>
              <w:spacing w:after="0" w:before="0"/>
              <w:jc w:val="right"/>
              <w:bidi/>
            </w:pPr>
            <w:r/>
            <w:r>
              <w:rPr>
                <w:rFonts w:ascii="Arial" w:hAnsi="Arial"/>
                <w:b w:val="0"/>
                <w:sz w:val="14"/>
              </w:rPr>
              <w:t>70 كمان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70 too.</w:t>
            </w:r>
          </w:p>
        </w:tc>
        <w:tc>
          <w:tcPr>
            <w:tcW w:type="dxa" w:w="3384"/>
            <w:vAlign w:val="top"/>
          </w:tcPr>
          <w:p>
            <w:pPr>
              <w:spacing w:after="0" w:before="0"/>
              <w:jc w:val="right"/>
              <w:bidi/>
            </w:pPr>
            <w:r/>
            <w:r>
              <w:rPr>
                <w:rFonts w:ascii="Arial" w:hAnsi="Arial"/>
                <w:b w:val="0"/>
                <w:sz w:val="14"/>
              </w:rPr>
              <w:t>70 كمان.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P04-C207</w:t>
            </w:r>
          </w:p>
        </w:tc>
        <w:tc>
          <w:tcPr>
            <w:tcW w:type="dxa" w:w="4608"/>
            <w:vAlign w:val="top"/>
          </w:tcPr>
          <w:p>
            <w:pPr>
              <w:spacing w:after="0" w:before="0"/>
              <w:jc w:val="right"/>
              <w:bidi/>
            </w:pPr>
            <w:r/>
            <w:r>
              <w:rPr>
                <w:rFonts w:ascii="Arial" w:hAnsi="Arial"/>
                <w:b w:val="0"/>
                <w:sz w:val="14"/>
              </w:rPr>
              <w:t>بتلاقي لك اياه موظف بالدول الاوروبيه 60 سنه 70 سنه او 60 سنه سمعت انه بقول لك يا اخي توضى اقعد ببيتك راتبك ويجي لعندك</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You'll find an employee like that in European countries at 60, 70, or 60 years; I heard they say, 'Brother, go pray and stay at home, your salary' — and it comes to you.</w:t>
            </w:r>
          </w:p>
        </w:tc>
        <w:tc>
          <w:tcPr>
            <w:tcW w:type="dxa" w:w="3384"/>
            <w:vAlign w:val="top"/>
          </w:tcPr>
          <w:p>
            <w:pPr>
              <w:spacing w:after="0" w:before="0"/>
              <w:jc w:val="right"/>
              <w:bidi/>
            </w:pPr>
            <w:r/>
            <w:r>
              <w:rPr>
                <w:rFonts w:ascii="Arial" w:hAnsi="Arial"/>
                <w:b w:val="0"/>
                <w:sz w:val="14"/>
              </w:rPr>
              <w:t>بتلاقي لك موظف بالدول الأوروبية 60 سنة، 70 سنة أو 60 سنة. سمعت إنه بيقولوا لك: 'يا أخي توضى، اقعد ببيتك، راتبك' — ويجي لعندك.</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P04-C208</w:t>
            </w:r>
          </w:p>
        </w:tc>
        <w:tc>
          <w:tcPr>
            <w:tcW w:type="dxa" w:w="4608"/>
            <w:vAlign w:val="top"/>
          </w:tcPr>
          <w:p>
            <w:pPr>
              <w:spacing w:after="0" w:before="0"/>
              <w:jc w:val="right"/>
              <w:bidi/>
            </w:pPr>
            <w:r/>
            <w:r>
              <w:rPr>
                <w:rFonts w:ascii="Arial" w:hAnsi="Arial"/>
                <w:b w:val="0"/>
                <w:sz w:val="14"/>
              </w:rPr>
              <w:t>الميزات الصحيه وال</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The health benefits and—</w:t>
            </w:r>
          </w:p>
        </w:tc>
        <w:tc>
          <w:tcPr>
            <w:tcW w:type="dxa" w:w="3384"/>
            <w:vAlign w:val="top"/>
          </w:tcPr>
          <w:p>
            <w:pPr>
              <w:spacing w:after="0" w:before="0"/>
              <w:jc w:val="right"/>
              <w:bidi/>
            </w:pPr>
            <w:r/>
            <w:r>
              <w:rPr>
                <w:rFonts w:ascii="Arial" w:hAnsi="Arial"/>
                <w:b w:val="0"/>
                <w:sz w:val="14"/>
              </w:rPr>
              <w:t>المزايا الصحية وال—</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P04-C209</w:t>
            </w:r>
          </w:p>
        </w:tc>
        <w:tc>
          <w:tcPr>
            <w:tcW w:type="dxa" w:w="4608"/>
            <w:vAlign w:val="top"/>
          </w:tcPr>
          <w:p>
            <w:pPr>
              <w:spacing w:after="0" w:before="0"/>
              <w:jc w:val="right"/>
              <w:bidi/>
            </w:pPr>
            <w:r/>
            <w:r>
              <w:rPr>
                <w:rFonts w:ascii="Arial" w:hAnsi="Arial"/>
                <w:b w:val="0"/>
                <w:sz w:val="14"/>
              </w:rPr>
              <w:t>اللي بطل يعني اللي خلينا نحكي اللي تعبان اللي مش قادر</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Those who can't, let's say the sick, the ones who aren't able—</w:t>
            </w:r>
          </w:p>
        </w:tc>
        <w:tc>
          <w:tcPr>
            <w:tcW w:type="dxa" w:w="3384"/>
            <w:vAlign w:val="top"/>
          </w:tcPr>
          <w:p>
            <w:pPr>
              <w:spacing w:after="0" w:before="0"/>
              <w:jc w:val="right"/>
              <w:bidi/>
            </w:pPr>
            <w:r/>
            <w:r>
              <w:rPr>
                <w:rFonts w:ascii="Arial" w:hAnsi="Arial"/>
                <w:b w:val="0"/>
                <w:sz w:val="14"/>
              </w:rPr>
              <w:t>اللي بطل، يعني اللي خلّينا نحكي اللي تعبان، اللي مش قادر—</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P04-C210</w:t>
            </w:r>
          </w:p>
        </w:tc>
        <w:tc>
          <w:tcPr>
            <w:tcW w:type="dxa" w:w="4608"/>
            <w:vAlign w:val="top"/>
          </w:tcPr>
          <w:p>
            <w:pPr>
              <w:spacing w:after="0" w:before="0"/>
              <w:jc w:val="right"/>
              <w:bidi/>
            </w:pPr>
            <w:r/>
            <w:r>
              <w:rPr>
                <w:rFonts w:ascii="Arial" w:hAnsi="Arial"/>
                <w:b w:val="0"/>
                <w:sz w:val="14"/>
              </w:rPr>
              <w:t>بس يصير عمره 60 سنه او 65 سنه باوروبا سمعته انه بيقولوا لك تفضل اقعد ببيتك بكل ادب واحترام راتبك بيجي عندك تامينك الصحي شامل كل امراضك واحنا مسؤولين عنك باي وقت انت بتطلبه احنا هون 65 بقولوا لك نتوظف لانه ما في تامين صحي ولا في راتب تعيش منه احنا هون هسه لاجئين لا معترف بنا لاجئين ولا معترف بنا غير لاجئين يعني 15 دينار بيكفنك بسكوته باليوم ل 30 يوم يعني هذا راتبك الشهري 15 دينار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But if he's 60 or 65 in Europe, they tell you 'please stay at home with all courtesy and respect, your salary will come to you, your health insurance covers all your illnesses and we're responsible for you whenever you ask.' Here at 65 they tell you 'get employed' because there's no health insurance or salary to live on. Here we're refugees, not recognized as refugees — I mean 15 dinars is enough for you only if you're quiet for 30 days, meaning that's your monthly salary: 15 dinars.</w:t>
            </w:r>
          </w:p>
        </w:tc>
        <w:tc>
          <w:tcPr>
            <w:tcW w:type="dxa" w:w="3384"/>
            <w:vAlign w:val="top"/>
          </w:tcPr>
          <w:p>
            <w:pPr>
              <w:spacing w:after="0" w:before="0"/>
              <w:jc w:val="right"/>
              <w:bidi/>
            </w:pPr>
            <w:r/>
            <w:r>
              <w:rPr>
                <w:rFonts w:ascii="Arial" w:hAnsi="Arial"/>
                <w:b w:val="0"/>
                <w:sz w:val="14"/>
              </w:rPr>
              <w:t>بس يصير عمره 60 سنة أو 65 سنة بأوروبا، بيقولوا لك: 'تفضل اقعد ببيتك بكل أدب واحترام، راتبك بيجي عندك، تأمينك الصحي شامل كل أمراضك وإحنا مسؤولين عنك بأي وقت تطلبه.' إحنا هون 65 بقولوا لك توتوظف لأنه ما في تامين صحي ولا في راتب تعيش منه. إحنا هون هسه لاجئين، لا معترف بنا لاجئين ولا معترف بنا غير لاجئين يعني 15 دينار بيكفّنك بس سكوتَه باليوم لـ30 يوم، يعني هذا راتبك الشهري 15 دينار.</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P04-C211</w:t>
            </w:r>
          </w:p>
        </w:tc>
        <w:tc>
          <w:tcPr>
            <w:tcW w:type="dxa" w:w="4608"/>
            <w:vAlign w:val="top"/>
          </w:tcPr>
          <w:p>
            <w:pPr>
              <w:spacing w:after="0" w:before="0"/>
              <w:jc w:val="right"/>
              <w:bidi/>
            </w:pPr>
            <w:r/>
            <w:r>
              <w:rPr>
                <w:rFonts w:ascii="Arial" w:hAnsi="Arial"/>
                <w:b w:val="0"/>
                <w:sz w:val="14"/>
              </w:rPr>
              <w:t>الكيبون الغذائي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 food coupon.</w:t>
            </w:r>
          </w:p>
        </w:tc>
        <w:tc>
          <w:tcPr>
            <w:tcW w:type="dxa" w:w="3384"/>
            <w:vAlign w:val="top"/>
          </w:tcPr>
          <w:p>
            <w:pPr>
              <w:spacing w:after="0" w:before="0"/>
              <w:jc w:val="right"/>
              <w:bidi/>
            </w:pPr>
            <w:r/>
            <w:r>
              <w:rPr>
                <w:rFonts w:ascii="Arial" w:hAnsi="Arial"/>
                <w:b w:val="0"/>
                <w:sz w:val="14"/>
              </w:rPr>
              <w:t>الكيبون الغذائي.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P04-C212</w:t>
            </w:r>
          </w:p>
        </w:tc>
        <w:tc>
          <w:tcPr>
            <w:tcW w:type="dxa" w:w="4608"/>
            <w:vAlign w:val="top"/>
          </w:tcPr>
          <w:p>
            <w:pPr>
              <w:spacing w:after="0" w:before="0"/>
              <w:jc w:val="right"/>
              <w:bidi/>
            </w:pPr>
            <w:r/>
            <w:r>
              <w:rPr>
                <w:rFonts w:ascii="Arial" w:hAnsi="Arial"/>
                <w:b w:val="0"/>
                <w:sz w:val="14"/>
              </w:rPr>
              <w:t>الكيبون الغذائي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 food coupon.</w:t>
            </w:r>
          </w:p>
        </w:tc>
        <w:tc>
          <w:tcPr>
            <w:tcW w:type="dxa" w:w="3384"/>
            <w:vAlign w:val="top"/>
          </w:tcPr>
          <w:p>
            <w:pPr>
              <w:spacing w:after="0" w:before="0"/>
              <w:jc w:val="right"/>
              <w:bidi/>
            </w:pPr>
            <w:r/>
            <w:r>
              <w:rPr>
                <w:rFonts w:ascii="Arial" w:hAnsi="Arial"/>
                <w:b w:val="0"/>
                <w:sz w:val="14"/>
              </w:rPr>
              <w:t>الكيبون الغذائي.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P04-C213</w:t>
            </w:r>
          </w:p>
        </w:tc>
        <w:tc>
          <w:tcPr>
            <w:tcW w:type="dxa" w:w="4608"/>
            <w:vAlign w:val="top"/>
          </w:tcPr>
          <w:p>
            <w:pPr>
              <w:spacing w:after="0" w:before="0"/>
              <w:jc w:val="right"/>
              <w:bidi/>
            </w:pPr>
            <w:r/>
            <w:r>
              <w:rPr>
                <w:rFonts w:ascii="Arial" w:hAnsi="Arial"/>
                <w:b w:val="0"/>
                <w:sz w:val="14"/>
              </w:rPr>
              <w:t>احنا سته بالبيت تعال اذا واحده من هالبنات طبعا مصروف البنات اكثر من مصروف الزلمه البنات بدها كذا بدها كذا بدها كذا يعني مصروف الشهري لازم اقل شيء 20 دينار لكل بنت كل شهر مصروف شخصي هذا ما لنا نقول شو هو لباس وما لباس وكذا واشياء شخصيه احنا هون شو 15 دينار بدك تاكل فيهن وتشرب فيهن وتلبس فيهن طبعا الفواكه والموالح ها لا تقرب عليها والتامين الصحي شو بقول لك هون روح على على الاسعاف يلا حولناك على برا شو والله عندك عمليه حقها 700 دينار او 800 دينار بدك تدفعها على حسابك احنا هون ملاقين ناكل لحتى ندفع 700 دينار هسه انا لو معي مصاري بستنى سنه كامله لحتى عيني سكرت وين ال وين العدل ما في عدل</w:t>
            </w:r>
          </w:p>
        </w:tc>
        <w:tc>
          <w:tcPr>
            <w:tcW w:type="dxa" w:w="2880"/>
            <w:vAlign w:val="top"/>
          </w:tcPr>
          <w:p>
            <w:pPr>
              <w:spacing w:after="0" w:before="0"/>
              <w:jc w:val="right"/>
              <w:bidi/>
            </w:pPr>
            <w:r/>
            <w:r>
              <w:rPr>
                <w:rFonts w:ascii="Arial" w:hAnsi="Arial"/>
                <w:b w:val="0"/>
                <w:sz w:val="14"/>
              </w:rPr>
              <w:t>CODE-PROVIDE; CODE-HEALTH; CODE-PRECARITY</w:t>
            </w:r>
          </w:p>
        </w:tc>
        <w:tc>
          <w:tcPr>
            <w:tcW w:type="dxa" w:w="4608"/>
            <w:vAlign w:val="top"/>
          </w:tcPr>
          <w:p>
            <w:pPr>
              <w:spacing w:after="0" w:before="0"/>
            </w:pPr>
            <w:r/>
            <w:r>
              <w:rPr>
                <w:rFonts w:ascii="Arial" w:hAnsi="Arial"/>
                <w:b w:val="0"/>
                <w:sz w:val="14"/>
              </w:rPr>
              <w:t>There are six of us in the house — come, if one of those girls… of course girls’ pocket money is more than a man’s. Girls want this, they want that, they want this, so the monthly allowance must be at least 20 dinars for each girl every month as personal pocket money. We can’t tell them what to wear and what not to wear and those personal things. Here we have 15 dinars, you want to eat with them, drink with them, dress with them. Of course fruit and savory snacks — no, don’t touch them. And the health insurance — what can I tell you, go to the emergency, we’ll transfer you outside. Really, you have an operation that costs 700 dinars or 800 dinars, you have to pay it yourself. Here we’re finding food to eat in order to pay 700 dinars. Now if I had money I’d wait a whole year until my eye closed — where is the — where is justice, there is no justice.</w:t>
            </w:r>
          </w:p>
        </w:tc>
        <w:tc>
          <w:tcPr>
            <w:tcW w:type="dxa" w:w="3384"/>
            <w:vAlign w:val="top"/>
          </w:tcPr>
          <w:p>
            <w:pPr>
              <w:spacing w:after="0" w:before="0"/>
              <w:jc w:val="right"/>
              <w:bidi/>
            </w:pPr>
            <w:r/>
            <w:r>
              <w:rPr>
                <w:rFonts w:ascii="Arial" w:hAnsi="Arial"/>
                <w:b w:val="0"/>
                <w:sz w:val="14"/>
              </w:rPr>
              <w:t>احنا سته بالبيت — تعال، اذا واحدة من هالبنات… طبعا مصروف البنات أكثر من مصروف الزلمة. البنات بدهم كذا، بدهم كذا، بدهم كذا، فالمصروف الشهري لازم أقل شيء 20 دينار لكل بنت كل شهر مصروف شخصي. ما لنا أن نقول لهم شو يلبسون وما يلبسون وهذه الأشياء الشخصية. احنا هون عندنا 15 دينار، بدك تأكل فيهن، تشرب فيهن، تلبس فيهن. طبعا الفواكه والموالح — لا، لا تقرب عليها. والتأمين الصحي — شو بقول لك، روح على الإسعاف، يلا حولناك على برا. والله عندك عملية حقها 700 دينار أو 800 دينار، بدك تدفعها على حسابك. احنا هون نلاقين ناكل لحتى ندفع 700 دينار. هسه انا لو معي مصاري بستنى سنة كاملة لحتى عيني تسكر — وين العدل، ما في عدل.</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P04-C214</w:t>
            </w:r>
          </w:p>
        </w:tc>
        <w:tc>
          <w:tcPr>
            <w:tcW w:type="dxa" w:w="4608"/>
            <w:vAlign w:val="top"/>
          </w:tcPr>
          <w:p>
            <w:pPr>
              <w:spacing w:after="0" w:before="0"/>
              <w:jc w:val="right"/>
              <w:bidi/>
            </w:pPr>
            <w:r/>
            <w:r>
              <w:rPr>
                <w:rFonts w:ascii="Arial" w:hAnsi="Arial"/>
                <w:b w:val="0"/>
                <w:sz w:val="14"/>
              </w:rPr>
              <w:t>انا اسف انه يعني بذكرك ذكريات سيئه بس مضطرين نسال نفس الشيء كمان الشغل يعني غير فرص التدريب وهي الاشياء نفس الشيء الشغل بتحس انه تم استبعادك ايش دورنا مع هذا المتعهد اللي من خمس سنين سالنا قديش ايجار الساعه قالوا ساعتين ونص ليرتين ونص او ثلاثه يوم رحنا دوامنا اطعنا ليره ونص قلنا ليش هيك قال هذا اللي اجاك بتحب تشتغل اشتغل ما بتح روح روح</w:t>
            </w:r>
          </w:p>
        </w:tc>
        <w:tc>
          <w:tcPr>
            <w:tcW w:type="dxa" w:w="2880"/>
            <w:vAlign w:val="top"/>
          </w:tcPr>
          <w:p>
            <w:pPr>
              <w:spacing w:after="0" w:before="0"/>
              <w:jc w:val="right"/>
              <w:bidi/>
            </w:pPr>
            <w:r/>
            <w:r>
              <w:rPr>
                <w:rFonts w:ascii="Arial" w:hAnsi="Arial"/>
                <w:b w:val="0"/>
                <w:sz w:val="14"/>
              </w:rPr>
              <w:t>CODE-EXCLUSION; CODE-MARKET; CODE-PAST</w:t>
            </w:r>
          </w:p>
        </w:tc>
        <w:tc>
          <w:tcPr>
            <w:tcW w:type="dxa" w:w="4608"/>
            <w:vAlign w:val="top"/>
          </w:tcPr>
          <w:p>
            <w:pPr>
              <w:spacing w:after="0" w:before="0"/>
            </w:pPr>
            <w:r/>
            <w:r>
              <w:rPr>
                <w:rFonts w:ascii="Arial" w:hAnsi="Arial"/>
                <w:b w:val="0"/>
                <w:sz w:val="14"/>
              </w:rPr>
              <w:t>Sorry that I — I mean I remind you of bad memories but we have to ask the same thing. Also work — apart from training opportunities and those things, work feels like you were excluded. What is our role with this contractor who five years ago we asked how much the hourly wage is, they said two and a half lira, two and a half or three. We went to work, we complied, one lira and a half — we said why is it like this? He said, ‘this is what came to you; if you want to work, work; if you don’t want to, go.’”</w:t>
            </w:r>
          </w:p>
        </w:tc>
        <w:tc>
          <w:tcPr>
            <w:tcW w:type="dxa" w:w="3384"/>
            <w:vAlign w:val="top"/>
          </w:tcPr>
          <w:p>
            <w:pPr>
              <w:spacing w:after="0" w:before="0"/>
              <w:jc w:val="right"/>
              <w:bidi/>
            </w:pPr>
            <w:r/>
            <w:r>
              <w:rPr>
                <w:rFonts w:ascii="Arial" w:hAnsi="Arial"/>
                <w:b w:val="0"/>
                <w:sz w:val="14"/>
              </w:rPr>
              <w:t>أنا آسف إني — أعني أذكرك بذكريات سيئة لكن مضطرين نسأل نفس الشي. كمان الشغل — بخلاف فرص التدريب وهذه الأشياء، الشغل بتحس إنه تم استبعادك. إيش دورنا مع هذا المتعهد اللي من خمس سنين سالناه قديش أجر الساعة، قالوا ساعتين ونص، ليرتين ونص أو ثلاثة. رحنا اشتغلنا، أطعنا، ليرة ونص — قلنا ليش هيك؟ قال هذا اللي أجاكم، بتحب تشتغل اشتغل، ما بتحب روح.</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P04-C215</w:t>
            </w:r>
          </w:p>
        </w:tc>
        <w:tc>
          <w:tcPr>
            <w:tcW w:type="dxa" w:w="4608"/>
            <w:vAlign w:val="top"/>
          </w:tcPr>
          <w:p>
            <w:pPr>
              <w:spacing w:after="0" w:before="0"/>
              <w:jc w:val="right"/>
              <w:bidi/>
            </w:pPr>
            <w:r/>
            <w:r>
              <w:rPr>
                <w:rFonts w:ascii="Arial" w:hAnsi="Arial"/>
                <w:b w:val="0"/>
                <w:sz w:val="14"/>
              </w:rPr>
              <w:t>هذا بسبب عمرك شيء</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This is because of your age.</w:t>
            </w:r>
          </w:p>
        </w:tc>
        <w:tc>
          <w:tcPr>
            <w:tcW w:type="dxa" w:w="3384"/>
            <w:vAlign w:val="top"/>
          </w:tcPr>
          <w:p>
            <w:pPr>
              <w:spacing w:after="0" w:before="0"/>
              <w:jc w:val="right"/>
              <w:bidi/>
            </w:pPr>
            <w:r/>
            <w:r>
              <w:rPr>
                <w:rFonts w:ascii="Arial" w:hAnsi="Arial"/>
                <w:b w:val="0"/>
                <w:sz w:val="14"/>
              </w:rPr>
              <w:t>هذا بسبب عمرك.</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P04-C216</w:t>
            </w:r>
          </w:p>
        </w:tc>
        <w:tc>
          <w:tcPr>
            <w:tcW w:type="dxa" w:w="4608"/>
            <w:vAlign w:val="top"/>
          </w:tcPr>
          <w:p>
            <w:pPr>
              <w:spacing w:after="0" w:before="0"/>
              <w:jc w:val="right"/>
              <w:bidi/>
            </w:pPr>
            <w:r/>
            <w:r>
              <w:rPr>
                <w:rFonts w:ascii="Arial" w:hAnsi="Arial"/>
                <w:b w:val="0"/>
                <w:sz w:val="14"/>
              </w:rPr>
              <w:t>لا لكل العالم</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for everyone.</w:t>
            </w:r>
          </w:p>
        </w:tc>
        <w:tc>
          <w:tcPr>
            <w:tcW w:type="dxa" w:w="3384"/>
            <w:vAlign w:val="top"/>
          </w:tcPr>
          <w:p>
            <w:pPr>
              <w:spacing w:after="0" w:before="0"/>
              <w:jc w:val="right"/>
              <w:bidi/>
            </w:pPr>
            <w:r/>
            <w:r>
              <w:rPr>
                <w:rFonts w:ascii="Arial" w:hAnsi="Arial"/>
                <w:b w:val="0"/>
                <w:sz w:val="14"/>
              </w:rPr>
              <w:t>لا، لكل الناس.</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P04-C217</w:t>
            </w:r>
          </w:p>
        </w:tc>
        <w:tc>
          <w:tcPr>
            <w:tcW w:type="dxa" w:w="4608"/>
            <w:vAlign w:val="top"/>
          </w:tcPr>
          <w:p>
            <w:pPr>
              <w:spacing w:after="0" w:before="0"/>
              <w:jc w:val="right"/>
              <w:bidi/>
            </w:pPr>
            <w:r/>
            <w:r>
              <w:rPr>
                <w:rFonts w:ascii="Arial" w:hAnsi="Arial"/>
                <w:b w:val="0"/>
                <w:sz w:val="14"/>
              </w:rPr>
              <w:t>لكل العالم لا نن يحكي عن شيء بسبب عمرك شوف</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For everyone — no, we don’t say something because of your age, look…</w:t>
            </w:r>
          </w:p>
        </w:tc>
        <w:tc>
          <w:tcPr>
            <w:tcW w:type="dxa" w:w="3384"/>
            <w:vAlign w:val="top"/>
          </w:tcPr>
          <w:p>
            <w:pPr>
              <w:spacing w:after="0" w:before="0"/>
              <w:jc w:val="right"/>
              <w:bidi/>
            </w:pPr>
            <w:r/>
            <w:r>
              <w:rPr>
                <w:rFonts w:ascii="Arial" w:hAnsi="Arial"/>
                <w:b w:val="0"/>
                <w:sz w:val="14"/>
              </w:rPr>
              <w:t>لكل الناس — لا، ما منحكي عن شيء بسبب عمرك، شوف…</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P04-C218</w:t>
            </w:r>
          </w:p>
        </w:tc>
        <w:tc>
          <w:tcPr>
            <w:tcW w:type="dxa" w:w="4608"/>
            <w:vAlign w:val="top"/>
          </w:tcPr>
          <w:p>
            <w:pPr>
              <w:spacing w:after="0" w:before="0"/>
              <w:jc w:val="right"/>
              <w:bidi/>
            </w:pPr>
            <w:r/>
            <w:r>
              <w:rPr>
                <w:rFonts w:ascii="Arial" w:hAnsi="Arial"/>
                <w:b w:val="0"/>
                <w:sz w:val="14"/>
              </w:rPr>
              <w:t>يعني يعني بدنا الموقف يكون بسبب العمر</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mean — I mean we want the situation to be because of age.</w:t>
            </w:r>
          </w:p>
        </w:tc>
        <w:tc>
          <w:tcPr>
            <w:tcW w:type="dxa" w:w="3384"/>
            <w:vAlign w:val="top"/>
          </w:tcPr>
          <w:p>
            <w:pPr>
              <w:spacing w:after="0" w:before="0"/>
              <w:jc w:val="right"/>
              <w:bidi/>
            </w:pPr>
            <w:r/>
            <w:r>
              <w:rPr>
                <w:rFonts w:ascii="Arial" w:hAnsi="Arial"/>
                <w:b w:val="0"/>
                <w:sz w:val="14"/>
              </w:rPr>
              <w:t>يعني — يعني بدنا الموقف يكون بسبب العمر.</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P04-C219</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P04-C220</w:t>
            </w:r>
          </w:p>
        </w:tc>
        <w:tc>
          <w:tcPr>
            <w:tcW w:type="dxa" w:w="4608"/>
            <w:vAlign w:val="top"/>
          </w:tcPr>
          <w:p>
            <w:pPr>
              <w:spacing w:after="0" w:before="0"/>
              <w:jc w:val="right"/>
              <w:bidi/>
            </w:pPr>
            <w:r/>
            <w:r>
              <w:rPr>
                <w:rFonts w:ascii="Arial" w:hAnsi="Arial"/>
                <w:b w:val="0"/>
                <w:sz w:val="14"/>
              </w:rPr>
              <w:t>يعني هل شيء من الشغل مثلا تم استبعادك من شغل بسبب العمر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So has any job, for example, excluded you from work because of age?</w:t>
            </w:r>
          </w:p>
        </w:tc>
        <w:tc>
          <w:tcPr>
            <w:tcW w:type="dxa" w:w="3384"/>
            <w:vAlign w:val="top"/>
          </w:tcPr>
          <w:p>
            <w:pPr>
              <w:spacing w:after="0" w:before="0"/>
              <w:jc w:val="right"/>
              <w:bidi/>
            </w:pPr>
            <w:r/>
            <w:r>
              <w:rPr>
                <w:rFonts w:ascii="Arial" w:hAnsi="Arial"/>
                <w:b w:val="0"/>
                <w:sz w:val="14"/>
              </w:rPr>
              <w:t>يعني هل شيء من الشغل مثلا تم استبعادك من شغل بسبب العمر؟</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P04-C221</w:t>
            </w:r>
          </w:p>
        </w:tc>
        <w:tc>
          <w:tcPr>
            <w:tcW w:type="dxa" w:w="4608"/>
            <w:vAlign w:val="top"/>
          </w:tcPr>
          <w:p>
            <w:pPr>
              <w:spacing w:after="0" w:before="0"/>
              <w:jc w:val="right"/>
              <w:bidi/>
            </w:pPr>
            <w:r/>
            <w:r>
              <w:rPr>
                <w:rFonts w:ascii="Arial" w:hAnsi="Arial"/>
                <w:b w:val="0"/>
                <w:sz w:val="14"/>
              </w:rPr>
              <w:t>هي هي الدوره تبع الكهرباء</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It’s the electrician course.</w:t>
            </w:r>
          </w:p>
        </w:tc>
        <w:tc>
          <w:tcPr>
            <w:tcW w:type="dxa" w:w="3384"/>
            <w:vAlign w:val="top"/>
          </w:tcPr>
          <w:p>
            <w:pPr>
              <w:spacing w:after="0" w:before="0"/>
              <w:jc w:val="right"/>
              <w:bidi/>
            </w:pPr>
            <w:r/>
            <w:r>
              <w:rPr>
                <w:rFonts w:ascii="Arial" w:hAnsi="Arial"/>
                <w:b w:val="0"/>
                <w:sz w:val="14"/>
              </w:rPr>
              <w:t>هي الدورة تبع الكهرباء.</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P04-C222</w:t>
            </w:r>
          </w:p>
        </w:tc>
        <w:tc>
          <w:tcPr>
            <w:tcW w:type="dxa" w:w="4608"/>
            <w:vAlign w:val="top"/>
          </w:tcPr>
          <w:p>
            <w:pPr>
              <w:spacing w:after="0" w:before="0"/>
              <w:jc w:val="right"/>
              <w:bidi/>
            </w:pPr>
            <w:r/>
            <w:r>
              <w:rPr>
                <w:rFonts w:ascii="Arial" w:hAnsi="Arial"/>
                <w:b w:val="0"/>
                <w:sz w:val="14"/>
              </w:rPr>
              <w:t>طيب ايه هذا شو هذا السؤال الصراحه يعني هو سؤال ما بحب اساله بس مضطر يعني الصراحه اساله اي حاولت بدي اشيله من المقابله بس للامانه يعني بيعطيني كثير مؤشرات وبيحكي لي اكثر عن الصحه النفسيه والكرامه فبرايك شو شغل بالدخل المادي كيف بثر على كرامه الانسان وعرامه الواحد وراحته النفسيه</w:t>
            </w:r>
          </w:p>
        </w:tc>
        <w:tc>
          <w:tcPr>
            <w:tcW w:type="dxa" w:w="2880"/>
            <w:vAlign w:val="top"/>
          </w:tcPr>
          <w:p>
            <w:pPr>
              <w:spacing w:after="0" w:before="0"/>
              <w:jc w:val="right"/>
              <w:bidi/>
            </w:pPr>
            <w:r/>
            <w:r>
              <w:rPr>
                <w:rFonts w:ascii="Arial" w:hAnsi="Arial"/>
                <w:b w:val="0"/>
                <w:sz w:val="14"/>
              </w:rPr>
              <w:t>CODE-REFLEX; CODE-HEALTH; CODE-STATUS</w:t>
            </w:r>
          </w:p>
        </w:tc>
        <w:tc>
          <w:tcPr>
            <w:tcW w:type="dxa" w:w="4608"/>
            <w:vAlign w:val="top"/>
          </w:tcPr>
          <w:p>
            <w:pPr>
              <w:spacing w:after="0" w:before="0"/>
            </w:pPr>
            <w:r/>
            <w:r>
              <w:rPr>
                <w:rFonts w:ascii="Arial" w:hAnsi="Arial"/>
                <w:b w:val="0"/>
                <w:sz w:val="14"/>
              </w:rPr>
              <w:t>Okay — yes. This question honestly — it’s a question I don’t like to ask but I’m forced to. Honestly, ask it — I tried to remove it from the interview but to be fair it gives me many indicators and tells me more about mental health and dignity. In your opinion, which kind of work or monetary income affects a person’s dignity and someone’s shame and psychological comfort?</w:t>
            </w:r>
          </w:p>
        </w:tc>
        <w:tc>
          <w:tcPr>
            <w:tcW w:type="dxa" w:w="3384"/>
            <w:vAlign w:val="top"/>
          </w:tcPr>
          <w:p>
            <w:pPr>
              <w:spacing w:after="0" w:before="0"/>
              <w:jc w:val="right"/>
              <w:bidi/>
            </w:pPr>
            <w:r/>
            <w:r>
              <w:rPr>
                <w:rFonts w:ascii="Arial" w:hAnsi="Arial"/>
                <w:b w:val="0"/>
                <w:sz w:val="14"/>
              </w:rPr>
              <w:t>طيب — ايه. هذا السؤال بصراحة — هو سؤال ما بحب أسأله بس مضطر. بصراحة اسأله — حاولت أشيله من المقابلة بس للامانة بيعطيني كثير مؤشرات وبيحكي لي أكثر عن الصحة النفسية والكرامة. برأيك شو شغل بالدخل المادي كيف بيأثر على كرامة الإنسان وعارته وراحته النفسية؟</w:t>
            </w:r>
          </w:p>
        </w:tc>
        <w:tc>
          <w:tcPr>
            <w:tcW w:type="dxa" w:w="3456"/>
            <w:vAlign w:val="top"/>
          </w:tcPr>
          <w:p>
            <w:pPr>
              <w:spacing w:after="0" w:before="0"/>
              <w:jc w:val="right"/>
              <w:bidi/>
            </w:pPr>
            <w:r/>
            <w:r>
              <w:rPr>
                <w:rFonts w:ascii="Arial" w:hAnsi="Arial"/>
                <w:b w:val="0"/>
                <w:sz w:val="14"/>
              </w:rPr>
              <w:t>REFLEXIVITY</w:t>
            </w:r>
          </w:p>
        </w:tc>
      </w:tr>
      <w:tr>
        <w:tc>
          <w:tcPr>
            <w:tcW w:type="dxa" w:w="1080"/>
            <w:vAlign w:val="top"/>
          </w:tcPr>
          <w:p>
            <w:pPr>
              <w:spacing w:after="0" w:before="0"/>
            </w:pPr>
            <w:r/>
            <w:r>
              <w:rPr>
                <w:rFonts w:ascii="Arial" w:hAnsi="Arial"/>
                <w:b w:val="0"/>
                <w:sz w:val="14"/>
              </w:rPr>
              <w:t>P04-C223</w:t>
            </w:r>
          </w:p>
        </w:tc>
        <w:tc>
          <w:tcPr>
            <w:tcW w:type="dxa" w:w="4608"/>
            <w:vAlign w:val="top"/>
          </w:tcPr>
          <w:p>
            <w:pPr>
              <w:spacing w:after="0" w:before="0"/>
              <w:jc w:val="right"/>
              <w:bidi/>
            </w:pPr>
            <w:r/>
            <w:r>
              <w:rPr>
                <w:rFonts w:ascii="Arial" w:hAnsi="Arial"/>
                <w:b w:val="0"/>
                <w:sz w:val="14"/>
              </w:rPr>
              <w:t>عمي اللي بجيبته ليره بسوليره هذا الحكي كانوا يقولوه غلط بس هو هسه بواقعنا الحالي هذا هو الصح هسه انا لو معي مثلا ميزانيه راتبي 1000 دينار بتلاقي نظافتي مليانه فلان رايح فلان جاي ولا تقول لي هذا واقع مش ملموس هذا واقع ملموس هسه اللي بروح بتشوف راتبه 1000 دينار مثل اللي راتبه 100 دينار ما ملاقي ياكل ولا يشرب ولا هسه انا افرض اجي على بالي موالح افرض اجي على بالي فواكه افرض اجعبي بالي ماشي بالسوق لقيت قلابيه عجبتني اشتريها هذا كله ممنوع شو 100 دينار 100 دينار ما بتجيب لك خبز وزعتر وزيت سحاره البندوره اليوم عم بقول لي سبع ديانير حقها قلنا له صورنا جانبها مشان ننزلها على الفيسبوك امبارح عاملين عرس بعمان قال واحد مشتري سحاره بندوره والله امبارح على الفيسبوك منزلينها</w:t>
            </w:r>
          </w:p>
        </w:tc>
        <w:tc>
          <w:tcPr>
            <w:tcW w:type="dxa" w:w="2880"/>
            <w:vAlign w:val="top"/>
          </w:tcPr>
          <w:p>
            <w:pPr>
              <w:spacing w:after="0" w:before="0"/>
              <w:jc w:val="right"/>
              <w:bidi/>
            </w:pPr>
            <w:r/>
            <w:r>
              <w:rPr>
                <w:rFonts w:ascii="Arial" w:hAnsi="Arial"/>
                <w:b w:val="0"/>
                <w:sz w:val="14"/>
              </w:rPr>
              <w:t>CODE-PRECARITY; CODE-STATUS; CODE-MARKET</w:t>
            </w:r>
          </w:p>
        </w:tc>
        <w:tc>
          <w:tcPr>
            <w:tcW w:type="dxa" w:w="4608"/>
            <w:vAlign w:val="top"/>
          </w:tcPr>
          <w:p>
            <w:pPr>
              <w:spacing w:after="0" w:before="0"/>
            </w:pPr>
            <w:r/>
            <w:r>
              <w:rPr>
                <w:rFonts w:ascii="Arial" w:hAnsi="Arial"/>
                <w:b w:val="0"/>
                <w:sz w:val="14"/>
              </w:rPr>
              <w:t>Man, what I bring in is a lira, only a lira — they used to say that was wrong, but now in our current reality this is the truth. Now if I had, for example, a salary budget of 1000 dinars you’d find my cleanliness full, so-and-so goes, so-and-so comes — don’t tell me this is an unreal reality, this is a concrete reality. Now when you go you see someone whose salary is 1000 dinars like someone whose salary is 100 dinars — can’t find food or drink. Now I suppose I feel like savory snacks, I suppose I want fruit, I suppose I have a craving — I go to the market and I see a dress I like and I buy it — all of that is forbidden. What can 100 dinars do? 100 dinars won’t buy you bread with thyme and oil and pickles. Today he told me seven dinars for it — we told him we photographed it on the side so we could post it on Facebook; yesterday they had a wedding in Amman and someone bought pickles with tomatoes. Really yesterday they posted it on Facebook.</w:t>
            </w:r>
          </w:p>
        </w:tc>
        <w:tc>
          <w:tcPr>
            <w:tcW w:type="dxa" w:w="3384"/>
            <w:vAlign w:val="top"/>
          </w:tcPr>
          <w:p>
            <w:pPr>
              <w:spacing w:after="0" w:before="0"/>
              <w:jc w:val="right"/>
              <w:bidi/>
            </w:pPr>
            <w:r/>
            <w:r>
              <w:rPr>
                <w:rFonts w:ascii="Arial" w:hAnsi="Arial"/>
                <w:b w:val="0"/>
                <w:sz w:val="14"/>
              </w:rPr>
              <w:t>يا رجل، اللي بجيبه ليرة بس — ليرة بس — كانوا يقولوا هذا غلط، بس هسه بواقعنا الحالي هذا هو الصح. هسه لو معي مثلا ميزانية راتبي 1000 دينار بتلاقي نظافتي مليانة، فلان رايح فلان جاي — ولا تقول لي هذا واقع مش ملموس، هذا واقع ملموس. هسه اللي بروح بتشوف راتبه 1000 دينار مثل اللي راتبه 100 دينار — ما ملاقي ياكل ولا يشرب. هسه أنا لو افترض اجا ببالي موالح، افترض جيت على بالي فواكه، افترض اجا في بالي اشتري قلابية عجبتني اشتريها — هذا كله ممنوع. شو 100 دينار؟ 100 دينار ما بتجيب لك خبز وزعتر وزيت وسحارة البندورة. اليوم قال لي سبع دنانير حقها — قلنا له صورنا جانبها مشان ننزلها على الفيسبوك؛ امبارح عاملين عرس بعمان وقال واحد مشتري سحارة بندورة. والله امبارح على الفيسبوك منزلينها.</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P04-C224</w:t>
            </w:r>
          </w:p>
        </w:tc>
        <w:tc>
          <w:tcPr>
            <w:tcW w:type="dxa" w:w="4608"/>
            <w:vAlign w:val="top"/>
          </w:tcPr>
          <w:p>
            <w:pPr>
              <w:spacing w:after="0" w:before="0"/>
              <w:jc w:val="right"/>
              <w:bidi/>
            </w:pPr>
            <w:r/>
            <w:r>
              <w:rPr>
                <w:rFonts w:ascii="Arial" w:hAnsi="Arial"/>
                <w:b w:val="0"/>
                <w:sz w:val="14"/>
              </w:rPr>
              <w:t>عيال هذا اللي بعمان عاملين له عرس على سحاره بندوره شلون نحن هون عايشين هيك ياثر على كرامه الانسان</w:t>
            </w:r>
          </w:p>
        </w:tc>
        <w:tc>
          <w:tcPr>
            <w:tcW w:type="dxa" w:w="2880"/>
            <w:vAlign w:val="top"/>
          </w:tcPr>
          <w:p>
            <w:pPr>
              <w:spacing w:after="0" w:before="0"/>
              <w:jc w:val="right"/>
              <w:bidi/>
            </w:pPr>
            <w:r/>
            <w:r>
              <w:rPr>
                <w:rFonts w:ascii="Arial" w:hAnsi="Arial"/>
                <w:b w:val="0"/>
                <w:sz w:val="14"/>
              </w:rPr>
              <w:t>CODE-STATUS; CODE-LOSS</w:t>
            </w:r>
          </w:p>
        </w:tc>
        <w:tc>
          <w:tcPr>
            <w:tcW w:type="dxa" w:w="4608"/>
            <w:vAlign w:val="top"/>
          </w:tcPr>
          <w:p>
            <w:pPr>
              <w:spacing w:after="0" w:before="0"/>
            </w:pPr>
            <w:r/>
            <w:r>
              <w:rPr>
                <w:rFonts w:ascii="Arial" w:hAnsi="Arial"/>
                <w:b w:val="0"/>
                <w:sz w:val="14"/>
              </w:rPr>
              <w:t>The kids — the ones who had a wedding in Amman bought pickles with tomatoes. How are we living here like this — it affects a person’s dignity.</w:t>
            </w:r>
          </w:p>
        </w:tc>
        <w:tc>
          <w:tcPr>
            <w:tcW w:type="dxa" w:w="3384"/>
            <w:vAlign w:val="top"/>
          </w:tcPr>
          <w:p>
            <w:pPr>
              <w:spacing w:after="0" w:before="0"/>
              <w:jc w:val="right"/>
              <w:bidi/>
            </w:pPr>
            <w:r/>
            <w:r>
              <w:rPr>
                <w:rFonts w:ascii="Arial" w:hAnsi="Arial"/>
                <w:b w:val="0"/>
                <w:sz w:val="14"/>
              </w:rPr>
              <w:t>عيال — اللي بعمان عاملين له عرس اشتروا سحارة بندورة. شلون نحنا هون عايشين هيك — هذا يؤثر على كرامة الإنسان.</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P04-C225</w:t>
            </w:r>
          </w:p>
        </w:tc>
        <w:tc>
          <w:tcPr>
            <w:tcW w:type="dxa" w:w="4608"/>
            <w:vAlign w:val="top"/>
          </w:tcPr>
          <w:p>
            <w:pPr>
              <w:spacing w:after="0" w:before="0"/>
              <w:jc w:val="right"/>
              <w:bidi/>
            </w:pPr>
            <w:r/>
            <w:r>
              <w:rPr>
                <w:rFonts w:ascii="Arial" w:hAnsi="Arial"/>
                <w:b w:val="0"/>
                <w:sz w:val="14"/>
              </w:rPr>
              <w:t>ابدا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Never.</w:t>
            </w:r>
          </w:p>
        </w:tc>
        <w:tc>
          <w:tcPr>
            <w:tcW w:type="dxa" w:w="3384"/>
            <w:vAlign w:val="top"/>
          </w:tcPr>
          <w:p>
            <w:pPr>
              <w:spacing w:after="0" w:before="0"/>
              <w:jc w:val="right"/>
              <w:bidi/>
            </w:pPr>
            <w:r/>
            <w:r>
              <w:rPr>
                <w:rFonts w:ascii="Arial" w:hAnsi="Arial"/>
                <w:b w:val="0"/>
                <w:sz w:val="14"/>
              </w:rPr>
              <w:t>ابدا.</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P04-C226</w:t>
            </w:r>
          </w:p>
        </w:tc>
        <w:tc>
          <w:tcPr>
            <w:tcW w:type="dxa" w:w="4608"/>
            <w:vAlign w:val="top"/>
          </w:tcPr>
          <w:p>
            <w:pPr>
              <w:spacing w:after="0" w:before="0"/>
              <w:jc w:val="right"/>
              <w:bidi/>
            </w:pPr>
            <w:r/>
            <w:r>
              <w:rPr>
                <w:rFonts w:ascii="Arial" w:hAnsi="Arial"/>
                <w:b w:val="0"/>
                <w:sz w:val="14"/>
              </w:rPr>
              <w:t>راحته النفسيه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his/her psychological comfort</w:t>
            </w:r>
          </w:p>
        </w:tc>
        <w:tc>
          <w:tcPr>
            <w:tcW w:type="dxa" w:w="3384"/>
            <w:vAlign w:val="top"/>
          </w:tcPr>
          <w:p>
            <w:pPr>
              <w:spacing w:after="0" w:before="0"/>
              <w:jc w:val="right"/>
              <w:bidi/>
            </w:pPr>
            <w:r/>
            <w:r>
              <w:rPr>
                <w:rFonts w:ascii="Arial" w:hAnsi="Arial"/>
                <w:b w:val="0"/>
                <w:sz w:val="14"/>
              </w:rPr>
              <w:t>راحته النفسية</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P04-C227</w:t>
            </w:r>
          </w:p>
        </w:tc>
        <w:tc>
          <w:tcPr>
            <w:tcW w:type="dxa" w:w="4608"/>
            <w:vAlign w:val="top"/>
          </w:tcPr>
          <w:p>
            <w:pPr>
              <w:spacing w:after="0" w:before="0"/>
              <w:jc w:val="right"/>
              <w:bidi/>
            </w:pPr>
            <w:r/>
            <w:r>
              <w:rPr>
                <w:rFonts w:ascii="Arial" w:hAnsi="Arial"/>
                <w:b w:val="0"/>
                <w:sz w:val="14"/>
              </w:rPr>
              <w:t>وراحته النفسيه مدمره على الاخر</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and his/her psychological comfort is destroyed compared to others</w:t>
            </w:r>
          </w:p>
        </w:tc>
        <w:tc>
          <w:tcPr>
            <w:tcW w:type="dxa" w:w="3384"/>
            <w:vAlign w:val="top"/>
          </w:tcPr>
          <w:p>
            <w:pPr>
              <w:spacing w:after="0" w:before="0"/>
              <w:jc w:val="right"/>
              <w:bidi/>
            </w:pPr>
            <w:r/>
            <w:r>
              <w:rPr>
                <w:rFonts w:ascii="Arial" w:hAnsi="Arial"/>
                <w:b w:val="0"/>
                <w:sz w:val="14"/>
              </w:rPr>
              <w:t>وراحته النفسية مدمرة على الآخر</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P04-C228</w:t>
            </w:r>
          </w:p>
        </w:tc>
        <w:tc>
          <w:tcPr>
            <w:tcW w:type="dxa" w:w="4608"/>
            <w:vAlign w:val="top"/>
          </w:tcPr>
          <w:p>
            <w:pPr>
              <w:spacing w:after="0" w:before="0"/>
              <w:jc w:val="right"/>
              <w:bidi/>
            </w:pPr>
            <w:r/>
            <w:r>
              <w:rPr>
                <w:rFonts w:ascii="Arial" w:hAnsi="Arial"/>
                <w:b w:val="0"/>
                <w:sz w:val="14"/>
              </w:rPr>
              <w:t>كيف بثر الشغل والدخل المادي على الراحه النفسيه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How did work and material income affect psychological comfort?</w:t>
            </w:r>
          </w:p>
        </w:tc>
        <w:tc>
          <w:tcPr>
            <w:tcW w:type="dxa" w:w="3384"/>
            <w:vAlign w:val="top"/>
          </w:tcPr>
          <w:p>
            <w:pPr>
              <w:spacing w:after="0" w:before="0"/>
              <w:jc w:val="right"/>
              <w:bidi/>
            </w:pPr>
            <w:r/>
            <w:r>
              <w:rPr>
                <w:rFonts w:ascii="Arial" w:hAnsi="Arial"/>
                <w:b w:val="0"/>
                <w:sz w:val="14"/>
              </w:rPr>
              <w:t>كيف أثر الشغل والدخل المادي على الراحة النفسية؟</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P04-C229</w:t>
            </w:r>
          </w:p>
        </w:tc>
        <w:tc>
          <w:tcPr>
            <w:tcW w:type="dxa" w:w="4608"/>
            <w:vAlign w:val="top"/>
          </w:tcPr>
          <w:p>
            <w:pPr>
              <w:spacing w:after="0" w:before="0"/>
              <w:jc w:val="right"/>
              <w:bidi/>
            </w:pPr>
            <w:r/>
            <w:r>
              <w:rPr>
                <w:rFonts w:ascii="Arial" w:hAnsi="Arial"/>
                <w:b w:val="0"/>
                <w:sz w:val="14"/>
              </w:rPr>
              <w:t>والله بيرفع نفسيتك للسما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By God it raises your mood to the sky</w:t>
            </w:r>
          </w:p>
        </w:tc>
        <w:tc>
          <w:tcPr>
            <w:tcW w:type="dxa" w:w="3384"/>
            <w:vAlign w:val="top"/>
          </w:tcPr>
          <w:p>
            <w:pPr>
              <w:spacing w:after="0" w:before="0"/>
              <w:jc w:val="right"/>
              <w:bidi/>
            </w:pPr>
            <w:r/>
            <w:r>
              <w:rPr>
                <w:rFonts w:ascii="Arial" w:hAnsi="Arial"/>
                <w:b w:val="0"/>
                <w:sz w:val="14"/>
              </w:rPr>
              <w:t>والله يرفع نفسيتك للسما</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P04-C230</w:t>
            </w:r>
          </w:p>
        </w:tc>
        <w:tc>
          <w:tcPr>
            <w:tcW w:type="dxa" w:w="4608"/>
            <w:vAlign w:val="top"/>
          </w:tcPr>
          <w:p>
            <w:pPr>
              <w:spacing w:after="0" w:before="0"/>
              <w:jc w:val="right"/>
              <w:bidi/>
            </w:pPr>
            <w:r/>
            <w:r>
              <w:rPr>
                <w:rFonts w:ascii="Arial" w:hAnsi="Arial"/>
                <w:b w:val="0"/>
                <w:sz w:val="14"/>
              </w:rPr>
              <w:t>كيف</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How?</w:t>
            </w:r>
          </w:p>
        </w:tc>
        <w:tc>
          <w:tcPr>
            <w:tcW w:type="dxa" w:w="3384"/>
            <w:vAlign w:val="top"/>
          </w:tcPr>
          <w:p>
            <w:pPr>
              <w:spacing w:after="0" w:before="0"/>
              <w:jc w:val="right"/>
              <w:bidi/>
            </w:pPr>
            <w:r/>
            <w:r>
              <w:rPr>
                <w:rFonts w:ascii="Arial" w:hAnsi="Arial"/>
                <w:b w:val="0"/>
                <w:sz w:val="14"/>
              </w:rPr>
              <w:t>كيف؟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P04-C231</w:t>
            </w:r>
          </w:p>
        </w:tc>
        <w:tc>
          <w:tcPr>
            <w:tcW w:type="dxa" w:w="4608"/>
            <w:vAlign w:val="top"/>
          </w:tcPr>
          <w:p>
            <w:pPr>
              <w:spacing w:after="0" w:before="0"/>
              <w:jc w:val="right"/>
              <w:bidi/>
            </w:pPr>
            <w:r/>
            <w:r>
              <w:rPr>
                <w:rFonts w:ascii="Arial" w:hAnsi="Arial"/>
                <w:b w:val="0"/>
                <w:sz w:val="14"/>
              </w:rPr>
              <w:t>اللي بيكون معه مصاري بشوف العالم غير منظور</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 one who has money sees the world differently</w:t>
            </w:r>
          </w:p>
        </w:tc>
        <w:tc>
          <w:tcPr>
            <w:tcW w:type="dxa" w:w="3384"/>
            <w:vAlign w:val="top"/>
          </w:tcPr>
          <w:p>
            <w:pPr>
              <w:spacing w:after="0" w:before="0"/>
              <w:jc w:val="right"/>
              <w:bidi/>
            </w:pPr>
            <w:r/>
            <w:r>
              <w:rPr>
                <w:rFonts w:ascii="Arial" w:hAnsi="Arial"/>
                <w:b w:val="0"/>
                <w:sz w:val="14"/>
              </w:rPr>
              <w:t>اللي يكون معه مصاري بشوف العالم غير منظور</w:t>
            </w:r>
          </w:p>
        </w:tc>
        <w:tc>
          <w:tcPr>
            <w:tcW w:type="dxa" w:w="3456"/>
            <w:vAlign w:val="top"/>
          </w:tcPr>
          <w:p>
            <w:pPr>
              <w:spacing w:after="0" w:before="0"/>
              <w:jc w:val="right"/>
              <w:bidi/>
            </w:pPr>
            <w:r/>
            <w:r>
              <w:rPr>
                <w:rFonts w:ascii="Arial" w:hAnsi="Arial"/>
                <w:b w:val="0"/>
                <w:sz w:val="14"/>
              </w:rPr>
              <w:t>Provide and status</w:t>
            </w:r>
          </w:p>
        </w:tc>
      </w:tr>
      <w:tr>
        <w:tc>
          <w:tcPr>
            <w:tcW w:type="dxa" w:w="1080"/>
            <w:vAlign w:val="top"/>
          </w:tcPr>
          <w:p>
            <w:pPr>
              <w:spacing w:after="0" w:before="0"/>
            </w:pPr>
            <w:r/>
            <w:r>
              <w:rPr>
                <w:rFonts w:ascii="Arial" w:hAnsi="Arial"/>
                <w:b w:val="0"/>
                <w:sz w:val="14"/>
              </w:rPr>
              <w:t>P04-C232</w:t>
            </w:r>
          </w:p>
        </w:tc>
        <w:tc>
          <w:tcPr>
            <w:tcW w:type="dxa" w:w="4608"/>
            <w:vAlign w:val="top"/>
          </w:tcPr>
          <w:p>
            <w:pPr>
              <w:spacing w:after="0" w:before="0"/>
              <w:jc w:val="right"/>
              <w:bidi/>
            </w:pPr>
            <w:r/>
            <w:r>
              <w:rPr>
                <w:rFonts w:ascii="Arial" w:hAnsi="Arial"/>
                <w:b w:val="0"/>
                <w:sz w:val="14"/>
              </w:rPr>
              <w:t>اللي معه مصاري بشوف العالم بغير اللي ما معهوش مصاري طبعا هذا الحكي في ناس هسه رح تنتق انه والله مش كل شيء المصاري هي كل شيء طبعا هي وسيله وسيله للعيش وسيله انك تظل بكرامتك يجي تيجي اختك لعندك تيجي يجي لعندك ضيف ما تسالش فنجان بهوه ما عندي اقدم له هاي كسره الزلم هاي كسره البني ادم نعم هذا هي يوم بكون معك مصاري اذا بيجي لعندك 100 زلمه بتقدم لهم وانت منتا السائل</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The one who has money sees the world differently than the one who doesn't have money. Of course people now will criticize and say 'not everything is money, money isn't everything'—of course it's a means, a means to live, a means to keep your dignity. Your sister comes to you, a guest comes to you, you can't even pour a cup of coffee if you don't have it to offer him. This is a break in a man's [status], a break of the human being. Yes, when you have money, if a hundred men come to you you host them and you're not the one asking for help.</w:t>
            </w:r>
          </w:p>
        </w:tc>
        <w:tc>
          <w:tcPr>
            <w:tcW w:type="dxa" w:w="3384"/>
            <w:vAlign w:val="top"/>
          </w:tcPr>
          <w:p>
            <w:pPr>
              <w:spacing w:after="0" w:before="0"/>
              <w:jc w:val="right"/>
              <w:bidi/>
            </w:pPr>
            <w:r/>
            <w:r>
              <w:rPr>
                <w:rFonts w:ascii="Arial" w:hAnsi="Arial"/>
                <w:b w:val="0"/>
                <w:sz w:val="14"/>
              </w:rPr>
              <w:t>اللي معه مصاري بيشوف العالم بشكل مختلف عن اللي ما معه مصاري. طبعاً الناس الآن بتنتقد وبتقول 'مش كل شيء المصاري، المصاري مش كل شيء'—طبعاً هي وسيلة، وسيلة للعيش، وسيلة لتحافظ على كرامتك. تجي أختك لعندك، يجي ضيف لعندك، ما بتقدر تقدم له فنجان قهوة إذا ما عندك. هذه كسرة للرجل، كسرة للبني آدم. نعم، لما يكون معك مصاري لو اجوا لك مئة زلمة بتقدم لهم وأنت لست السائل عن الحاجة.</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P04-C233</w:t>
            </w:r>
          </w:p>
        </w:tc>
        <w:tc>
          <w:tcPr>
            <w:tcW w:type="dxa" w:w="4608"/>
            <w:vAlign w:val="top"/>
          </w:tcPr>
          <w:p>
            <w:pPr>
              <w:spacing w:after="0" w:before="0"/>
              <w:jc w:val="right"/>
              <w:bidi/>
            </w:pPr>
            <w:r/>
            <w:r>
              <w:rPr>
                <w:rFonts w:ascii="Arial" w:hAnsi="Arial"/>
                <w:b w:val="0"/>
                <w:sz w:val="14"/>
              </w:rPr>
              <w:t>كرامتك مرفوعه اما هسه بيجي لعندك ضيف واحنا هون من ع سنين وجاي شو احنا احنا لا شيء احنا ارقام قولات المساجين اللي طلعوا من صحنايا واحنا هون نفس الشيء احنا ارقام هنا طيب يعني لو في برامج بتساعدك اي تلاقي شغل او تدربك او تعطيك دورات او شيء يناسب خبرتك ويناسب عمرك بتحس انك بحاجه هذا الشيء</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Your dignity is elevated. But now a guest comes and we've been here for years and what are we? We're nothing, we're numbers—like the prisoners who left our towns; we're the same here, we're numbers. Okay, so if there are programs that help you find work or train you or give you courses or something that suits your experience and your age, you feel you need that thing.</w:t>
            </w:r>
          </w:p>
        </w:tc>
        <w:tc>
          <w:tcPr>
            <w:tcW w:type="dxa" w:w="3384"/>
            <w:vAlign w:val="top"/>
          </w:tcPr>
          <w:p>
            <w:pPr>
              <w:spacing w:after="0" w:before="0"/>
              <w:jc w:val="right"/>
              <w:bidi/>
            </w:pPr>
            <w:r/>
            <w:r>
              <w:rPr>
                <w:rFonts w:ascii="Arial" w:hAnsi="Arial"/>
                <w:b w:val="0"/>
                <w:sz w:val="14"/>
              </w:rPr>
              <w:t>كرامتك مرفوعة. أما الآن يجيك ضيف ونحن هنا من سنين، ما نحن؟ نحن لا شيء، نحن أرقام—مثل السجناء اللي طلعوا من صحنايا؛ ونحن هنا نفس الشي، نحن أرقام. طيب، إذا فيه برامج تساعدك تلاقي شغل أو تدربك أو تعطيك دورات أو شيء يناسب خبرتك ويناسب عمرك، بتحس إنك بحاجة لهذا الشيء.</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P04-C234</w:t>
            </w:r>
          </w:p>
        </w:tc>
        <w:tc>
          <w:tcPr>
            <w:tcW w:type="dxa" w:w="4608"/>
            <w:vAlign w:val="top"/>
          </w:tcPr>
          <w:p>
            <w:pPr>
              <w:spacing w:after="0" w:before="0"/>
              <w:jc w:val="right"/>
              <w:bidi/>
            </w:pPr>
            <w:r/>
            <w:r>
              <w:rPr>
                <w:rFonts w:ascii="Arial" w:hAnsi="Arial"/>
                <w:b w:val="0"/>
                <w:sz w:val="14"/>
              </w:rPr>
              <w:t>اني بحاجته مشان اضب حالي واضب عيلتي مشان اطلع مصاري اشرح له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need it so I can organize myself and organize my family so I can earn money — let me explain to you</w:t>
            </w:r>
          </w:p>
        </w:tc>
        <w:tc>
          <w:tcPr>
            <w:tcW w:type="dxa" w:w="3384"/>
            <w:vAlign w:val="top"/>
          </w:tcPr>
          <w:p>
            <w:pPr>
              <w:spacing w:after="0" w:before="0"/>
              <w:jc w:val="right"/>
              <w:bidi/>
            </w:pPr>
            <w:r/>
            <w:r>
              <w:rPr>
                <w:rFonts w:ascii="Arial" w:hAnsi="Arial"/>
                <w:b w:val="0"/>
                <w:sz w:val="14"/>
              </w:rPr>
              <w:t>أنا بحاجة له حتى أضبط حالي وأضبط عيلتي حتى أطلع مصاري — أشرح لك</w:t>
            </w:r>
          </w:p>
        </w:tc>
        <w:tc>
          <w:tcPr>
            <w:tcW w:type="dxa" w:w="3456"/>
            <w:vAlign w:val="top"/>
          </w:tcPr>
          <w:p>
            <w:pPr>
              <w:spacing w:after="0" w:before="0"/>
              <w:jc w:val="right"/>
              <w:bidi/>
            </w:pPr>
            <w:r/>
            <w:r>
              <w:rPr>
                <w:rFonts w:ascii="Arial" w:hAnsi="Arial"/>
                <w:b w:val="0"/>
                <w:sz w:val="14"/>
              </w:rPr>
              <w:t>Provide and status</w:t>
            </w:r>
          </w:p>
        </w:tc>
      </w:tr>
      <w:tr>
        <w:tc>
          <w:tcPr>
            <w:tcW w:type="dxa" w:w="1080"/>
            <w:vAlign w:val="top"/>
          </w:tcPr>
          <w:p>
            <w:pPr>
              <w:spacing w:after="0" w:before="0"/>
            </w:pPr>
            <w:r/>
            <w:r>
              <w:rPr>
                <w:rFonts w:ascii="Arial" w:hAnsi="Arial"/>
                <w:b w:val="0"/>
                <w:sz w:val="14"/>
              </w:rPr>
              <w:t>P04-C235</w:t>
            </w:r>
          </w:p>
        </w:tc>
        <w:tc>
          <w:tcPr>
            <w:tcW w:type="dxa" w:w="4608"/>
            <w:vAlign w:val="top"/>
          </w:tcPr>
          <w:p>
            <w:pPr>
              <w:spacing w:after="0" w:before="0"/>
              <w:jc w:val="right"/>
              <w:bidi/>
            </w:pPr>
            <w:r/>
            <w:r>
              <w:rPr>
                <w:rFonts w:ascii="Arial" w:hAnsi="Arial"/>
                <w:b w:val="0"/>
                <w:sz w:val="14"/>
              </w:rPr>
              <w:t>يعني هسه انا يجيب لي وظيفه مثلا تناسب وضعي تناسبني بشتغل</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So now if someone gets me a job, for example, that suits my situation and suits me, I'll work</w:t>
            </w:r>
          </w:p>
        </w:tc>
        <w:tc>
          <w:tcPr>
            <w:tcW w:type="dxa" w:w="3384"/>
            <w:vAlign w:val="top"/>
          </w:tcPr>
          <w:p>
            <w:pPr>
              <w:spacing w:after="0" w:before="0"/>
              <w:jc w:val="right"/>
              <w:bidi/>
            </w:pPr>
            <w:r/>
            <w:r>
              <w:rPr>
                <w:rFonts w:ascii="Arial" w:hAnsi="Arial"/>
                <w:b w:val="0"/>
                <w:sz w:val="14"/>
              </w:rPr>
              <w:t>يعني الآن إذا جاب لي وظيفة مثلاً تناسب وضعي وتناسبني سأعمل</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P04-C236</w:t>
            </w:r>
          </w:p>
        </w:tc>
        <w:tc>
          <w:tcPr>
            <w:tcW w:type="dxa" w:w="4608"/>
            <w:vAlign w:val="top"/>
          </w:tcPr>
          <w:p>
            <w:pPr>
              <w:spacing w:after="0" w:before="0"/>
              <w:jc w:val="right"/>
              <w:bidi/>
            </w:pPr>
            <w:r/>
            <w:r>
              <w:rPr>
                <w:rFonts w:ascii="Arial" w:hAnsi="Arial"/>
                <w:b w:val="0"/>
                <w:sz w:val="14"/>
              </w:rPr>
              <w:t>اها وظيفه مثل شو</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Uh-huh, a job like what?</w:t>
            </w:r>
          </w:p>
        </w:tc>
        <w:tc>
          <w:tcPr>
            <w:tcW w:type="dxa" w:w="3384"/>
            <w:vAlign w:val="top"/>
          </w:tcPr>
          <w:p>
            <w:pPr>
              <w:spacing w:after="0" w:before="0"/>
              <w:jc w:val="right"/>
              <w:bidi/>
            </w:pPr>
            <w:r/>
            <w:r>
              <w:rPr>
                <w:rFonts w:ascii="Arial" w:hAnsi="Arial"/>
                <w:b w:val="0"/>
                <w:sz w:val="14"/>
              </w:rPr>
              <w:t>آها، وظيفة مثل ماذا؟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P04-C237</w:t>
            </w:r>
          </w:p>
        </w:tc>
        <w:tc>
          <w:tcPr>
            <w:tcW w:type="dxa" w:w="4608"/>
            <w:vAlign w:val="top"/>
          </w:tcPr>
          <w:p>
            <w:pPr>
              <w:spacing w:after="0" w:before="0"/>
              <w:jc w:val="right"/>
              <w:bidi/>
            </w:pPr>
            <w:r/>
            <w:r>
              <w:rPr>
                <w:rFonts w:ascii="Arial" w:hAnsi="Arial"/>
                <w:b w:val="0"/>
                <w:sz w:val="14"/>
              </w:rPr>
              <w:t>ما في هون الوظيفه اللي انا بدي اياها هون ما في يا حرس يا</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There isn't here the job I want. Here there isn't — either guard or...</w:t>
            </w:r>
          </w:p>
        </w:tc>
        <w:tc>
          <w:tcPr>
            <w:tcW w:type="dxa" w:w="3384"/>
            <w:vAlign w:val="top"/>
          </w:tcPr>
          <w:p>
            <w:pPr>
              <w:spacing w:after="0" w:before="0"/>
              <w:jc w:val="right"/>
              <w:bidi/>
            </w:pPr>
            <w:r/>
            <w:r>
              <w:rPr>
                <w:rFonts w:ascii="Arial" w:hAnsi="Arial"/>
                <w:b w:val="0"/>
                <w:sz w:val="14"/>
              </w:rPr>
              <w:t>ما في هون الوظيفة اللي أنا بدي إياها هون ما في — يا حارس أو...</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P04-C238</w:t>
            </w:r>
          </w:p>
        </w:tc>
        <w:tc>
          <w:tcPr>
            <w:tcW w:type="dxa" w:w="4608"/>
            <w:vAlign w:val="top"/>
          </w:tcPr>
          <w:p>
            <w:pPr>
              <w:spacing w:after="0" w:before="0"/>
              <w:jc w:val="right"/>
              <w:bidi/>
            </w:pPr>
            <w:r/>
            <w:r>
              <w:rPr>
                <w:rFonts w:ascii="Arial" w:hAnsi="Arial"/>
                <w:b w:val="0"/>
                <w:sz w:val="14"/>
              </w:rPr>
              <w:t>شو اسمه هذا الثاني يا زبال بالشارع يا حرس شو في وظائف فونه يا اما قولاتهم حاجب عند شي مشفى او كذا شو الوظائف اللي بالزعتري طبعا ها للي ما معه شهادات عم بحكي اللي معه شهاده بيستلم</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What's it called, the other one, street sweeper, or guard — what jobs are there in Zaatari? Either they say gardener at some hospital or such. The jobs in Zaatari, of course I'm talking about those without certificates — the one who has a certificate gets hired.</w:t>
            </w:r>
          </w:p>
        </w:tc>
        <w:tc>
          <w:tcPr>
            <w:tcW w:type="dxa" w:w="3384"/>
            <w:vAlign w:val="top"/>
          </w:tcPr>
          <w:p>
            <w:pPr>
              <w:spacing w:after="0" w:before="0"/>
              <w:jc w:val="right"/>
              <w:bidi/>
            </w:pPr>
            <w:r/>
            <w:r>
              <w:rPr>
                <w:rFonts w:ascii="Arial" w:hAnsi="Arial"/>
                <w:b w:val="0"/>
                <w:sz w:val="14"/>
              </w:rPr>
              <w:t>شو اسمه هذا الثاني، زبال الشارع أو حارس — شو في وظائف بالزعتري؟ يا أما يقولوا حارس عند مستشفى أو شيء من هذا القبيل. الوظائف في الزعتري، طبعاً أنا بحكي عن اللي ما معه شهادات — اللي معه شهادة بيتوظف.</w:t>
            </w:r>
          </w:p>
        </w:tc>
        <w:tc>
          <w:tcPr>
            <w:tcW w:type="dxa" w:w="3456"/>
            <w:vAlign w:val="top"/>
          </w:tcPr>
          <w:p>
            <w:pPr>
              <w:spacing w:after="0" w:before="0"/>
              <w:jc w:val="right"/>
              <w:bidi/>
            </w:pPr>
            <w:r/>
            <w:r>
              <w:rPr>
                <w:rFonts w:ascii="Arial" w:hAnsi="Arial"/>
                <w:b w:val="0"/>
                <w:sz w:val="14"/>
              </w:rPr>
              <w:t>Market risks and employment</w:t>
            </w:r>
          </w:p>
        </w:tc>
      </w:tr>
      <w:tr>
        <w:tc>
          <w:tcPr>
            <w:tcW w:type="dxa" w:w="1080"/>
            <w:vAlign w:val="top"/>
          </w:tcPr>
          <w:p>
            <w:pPr>
              <w:spacing w:after="0" w:before="0"/>
            </w:pPr>
            <w:r/>
            <w:r>
              <w:rPr>
                <w:rFonts w:ascii="Arial" w:hAnsi="Arial"/>
                <w:b w:val="0"/>
                <w:sz w:val="14"/>
              </w:rPr>
              <w:t>P04-C239</w:t>
            </w:r>
          </w:p>
        </w:tc>
        <w:tc>
          <w:tcPr>
            <w:tcW w:type="dxa" w:w="4608"/>
            <w:vAlign w:val="top"/>
          </w:tcPr>
          <w:p>
            <w:pPr>
              <w:spacing w:after="0" w:before="0"/>
              <w:jc w:val="right"/>
              <w:bidi/>
            </w:pPr>
            <w:r/>
            <w:r>
              <w:rPr>
                <w:rFonts w:ascii="Arial" w:hAnsi="Arial"/>
                <w:b w:val="0"/>
                <w:sz w:val="14"/>
              </w:rPr>
              <w:t>طيب هذا المشروع الفني يعني لو حدا مثلا قال لك تعالك</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Okay this artistic project — like if someone said to you 'come, come'</w:t>
            </w:r>
          </w:p>
        </w:tc>
        <w:tc>
          <w:tcPr>
            <w:tcW w:type="dxa" w:w="3384"/>
            <w:vAlign w:val="top"/>
          </w:tcPr>
          <w:p>
            <w:pPr>
              <w:spacing w:after="0" w:before="0"/>
              <w:jc w:val="right"/>
              <w:bidi/>
            </w:pPr>
            <w:r/>
            <w:r>
              <w:rPr>
                <w:rFonts w:ascii="Arial" w:hAnsi="Arial"/>
                <w:b w:val="0"/>
                <w:sz w:val="14"/>
              </w:rPr>
              <w:t>طيب هذا المشروع الفني — مثل لو حد مثلاً قال لك تعال، تعال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P04-C240</w:t>
            </w:r>
          </w:p>
        </w:tc>
        <w:tc>
          <w:tcPr>
            <w:tcW w:type="dxa" w:w="4608"/>
            <w:vAlign w:val="top"/>
          </w:tcPr>
          <w:p>
            <w:pPr>
              <w:spacing w:after="0" w:before="0"/>
              <w:jc w:val="right"/>
              <w:bidi/>
            </w:pPr>
            <w:r/>
            <w:r>
              <w:rPr>
                <w:rFonts w:ascii="Arial" w:hAnsi="Arial"/>
                <w:b w:val="0"/>
                <w:sz w:val="14"/>
              </w:rPr>
              <w:t>اي مشروع</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Yes, a project</w:t>
            </w:r>
          </w:p>
        </w:tc>
        <w:tc>
          <w:tcPr>
            <w:tcW w:type="dxa" w:w="3384"/>
            <w:vAlign w:val="top"/>
          </w:tcPr>
          <w:p>
            <w:pPr>
              <w:spacing w:after="0" w:before="0"/>
              <w:jc w:val="right"/>
              <w:bidi/>
            </w:pPr>
            <w:r/>
            <w:r>
              <w:rPr>
                <w:rFonts w:ascii="Arial" w:hAnsi="Arial"/>
                <w:b w:val="0"/>
                <w:sz w:val="14"/>
              </w:rPr>
              <w:t>أي مشروع</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P04-C241</w:t>
            </w:r>
          </w:p>
        </w:tc>
        <w:tc>
          <w:tcPr>
            <w:tcW w:type="dxa" w:w="4608"/>
            <w:vAlign w:val="top"/>
          </w:tcPr>
          <w:p>
            <w:pPr>
              <w:spacing w:after="0" w:before="0"/>
              <w:jc w:val="right"/>
              <w:bidi/>
            </w:pPr>
            <w:r/>
            <w:r>
              <w:rPr>
                <w:rFonts w:ascii="Arial" w:hAnsi="Arial"/>
                <w:b w:val="0"/>
                <w:sz w:val="14"/>
              </w:rPr>
              <w:t>مشروعك الفني النحت على الخشب او الشيء اللي حكيت لي عنه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Your art project, wood carving, or the thing you told me about.</w:t>
            </w:r>
          </w:p>
        </w:tc>
        <w:tc>
          <w:tcPr>
            <w:tcW w:type="dxa" w:w="3384"/>
            <w:vAlign w:val="top"/>
          </w:tcPr>
          <w:p>
            <w:pPr>
              <w:spacing w:after="0" w:before="0"/>
              <w:jc w:val="right"/>
              <w:bidi/>
            </w:pPr>
            <w:r/>
            <w:r>
              <w:rPr>
                <w:rFonts w:ascii="Arial" w:hAnsi="Arial"/>
                <w:b w:val="0"/>
                <w:sz w:val="14"/>
              </w:rPr>
              <w:t>مشروعك الفني، النحت على الخشب، أو الشيء اللي حكيت لي عنه.</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P04-C242</w:t>
            </w:r>
          </w:p>
        </w:tc>
        <w:tc>
          <w:tcPr>
            <w:tcW w:type="dxa" w:w="4608"/>
            <w:vAlign w:val="top"/>
          </w:tcPr>
          <w:p>
            <w:pPr>
              <w:spacing w:after="0" w:before="0"/>
              <w:jc w:val="right"/>
              <w:bidi/>
            </w:pPr>
            <w:r/>
            <w:r>
              <w:rPr>
                <w:rFonts w:ascii="Arial" w:hAnsi="Arial"/>
                <w:b w:val="0"/>
                <w:sz w:val="14"/>
              </w:rPr>
              <w:t>هذا سويته من زمان و والعالم كانت بد يعني انا قلت له بدي دينارين حقه هذاك اللي هيك بدون فن حقه دينار قلنا له بدينارين فصلنا له 70 واحد قلنا له راحطلب 100 يوم انا قلت له صارن 70 واحد بقول لي تراني ما باخذهن ه على دينار قلت له ما عاد اعطيك اياهن رحت وزعت للعالم كله</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 made that a long time ago and people were — I told him I want two dinars for it, that one without art, just one dinar. We told him two dinars. We separated seventy people for him. We said we will ask for 100 a day. I told him they became seventy people. He tells me: 'I won't take them, on one dinar.' I told him I won't give them to you anymore. I went and distributed them to everyone.</w:t>
            </w:r>
          </w:p>
        </w:tc>
        <w:tc>
          <w:tcPr>
            <w:tcW w:type="dxa" w:w="3384"/>
            <w:vAlign w:val="top"/>
          </w:tcPr>
          <w:p>
            <w:pPr>
              <w:spacing w:after="0" w:before="0"/>
              <w:jc w:val="right"/>
              <w:bidi/>
            </w:pPr>
            <w:r/>
            <w:r>
              <w:rPr>
                <w:rFonts w:ascii="Arial" w:hAnsi="Arial"/>
                <w:b w:val="0"/>
                <w:sz w:val="14"/>
              </w:rPr>
              <w:t>هذا سويته من زمان والناس كانت — أنا قلت له بدي دينارين حقه، هذاك اللي بدون فن، حقه دينار. قلنا له بدينارين. فصلنا له سبعين واحد. قلنا له راح نطلب مئة يوم. أنا قلت له صاروا سبعين واحد. بقول لي: 'تراني ما باخذهن على دينار.' قلت له ما عاد أعطيك إياهن. رحت وزعت للعالم كله.</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P04-C243</w:t>
            </w:r>
          </w:p>
        </w:tc>
        <w:tc>
          <w:tcPr>
            <w:tcW w:type="dxa" w:w="4608"/>
            <w:vAlign w:val="top"/>
          </w:tcPr>
          <w:p>
            <w:pPr>
              <w:spacing w:after="0" w:before="0"/>
              <w:jc w:val="right"/>
              <w:bidi/>
            </w:pPr>
            <w:r/>
            <w:r>
              <w:rPr>
                <w:rFonts w:ascii="Arial" w:hAnsi="Arial"/>
                <w:b w:val="0"/>
                <w:sz w:val="14"/>
              </w:rPr>
              <w:t>لو اجا حدا حكى لك انه الموضوع لا منظم وفي عقد وفي كل شيء يعني شيء ضمان حقك خلي نقول بتشتغل بتاخذ يعني بيعجبك هيك برنامج بتحس ولا مش مناسب له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If someone came and told you that the matter is organized, there's a contract and everything, I mean something that guarantees your right — let's say you work and you get, you know, you like such a program, do you feel it's suitable or not suitable for you?</w:t>
            </w:r>
          </w:p>
        </w:tc>
        <w:tc>
          <w:tcPr>
            <w:tcW w:type="dxa" w:w="3384"/>
            <w:vAlign w:val="top"/>
          </w:tcPr>
          <w:p>
            <w:pPr>
              <w:spacing w:after="0" w:before="0"/>
              <w:jc w:val="right"/>
              <w:bidi/>
            </w:pPr>
            <w:r/>
            <w:r>
              <w:rPr>
                <w:rFonts w:ascii="Arial" w:hAnsi="Arial"/>
                <w:b w:val="0"/>
                <w:sz w:val="14"/>
              </w:rPr>
              <w:t>لو جاء حدا وقال لك إن الموضوع منظم وفيه عقد وكل شيء، يعني شيء يضمن حقك — خلينا نقول بتشتغل وبتاخذ، بيعجبك هيك برنامج بتحس إنه مناسب ولا مش مناسب؟</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P04-C244</w:t>
            </w:r>
          </w:p>
        </w:tc>
        <w:tc>
          <w:tcPr>
            <w:tcW w:type="dxa" w:w="4608"/>
            <w:vAlign w:val="top"/>
          </w:tcPr>
          <w:p>
            <w:pPr>
              <w:spacing w:after="0" w:before="0"/>
              <w:jc w:val="right"/>
              <w:bidi/>
            </w:pPr>
            <w:r/>
            <w:r>
              <w:rPr>
                <w:rFonts w:ascii="Arial" w:hAnsi="Arial"/>
                <w:b w:val="0"/>
                <w:sz w:val="14"/>
              </w:rPr>
              <w:t>هسه ما عاد صار لي مناسب هسه عن النفسيه تدمرت خالص هذا الحكي بحاكيك اياه من ع سنين كنت شب بعدني ع سنين هذول بالزعتري صارن 20 سنه تقريبا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Now it's not suitable for me anymore. Now about the psyche, it's completely destroyed. I'm telling you this from years ago — I was still a young man years ago. These people in Zaatari, it has become about twenty years, approximately.</w:t>
            </w:r>
          </w:p>
        </w:tc>
        <w:tc>
          <w:tcPr>
            <w:tcW w:type="dxa" w:w="3384"/>
            <w:vAlign w:val="top"/>
          </w:tcPr>
          <w:p>
            <w:pPr>
              <w:spacing w:after="0" w:before="0"/>
              <w:jc w:val="right"/>
              <w:bidi/>
            </w:pPr>
            <w:r/>
            <w:r>
              <w:rPr>
                <w:rFonts w:ascii="Arial" w:hAnsi="Arial"/>
                <w:b w:val="0"/>
                <w:sz w:val="14"/>
              </w:rPr>
              <w:t>هسه ما عاد صار لي مناسب. هسه عن النفسية تدمرت خالص. هذا الحكي بحاكيك إياه من سنين — كنت شب بعدني سنين. هذول بالزعتري صاروا تقريباً عشرين سنة.</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P04-C245</w:t>
            </w:r>
          </w:p>
        </w:tc>
        <w:tc>
          <w:tcPr>
            <w:tcW w:type="dxa" w:w="4608"/>
            <w:vAlign w:val="top"/>
          </w:tcPr>
          <w:p>
            <w:pPr>
              <w:spacing w:after="0" w:before="0"/>
              <w:jc w:val="right"/>
              <w:bidi/>
            </w:pPr>
            <w:r/>
            <w:r>
              <w:rPr>
                <w:rFonts w:ascii="Arial" w:hAnsi="Arial"/>
                <w:b w:val="0"/>
                <w:sz w:val="14"/>
              </w:rPr>
              <w:t>كان عمرك 45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were 45, right?</w:t>
            </w:r>
          </w:p>
        </w:tc>
        <w:tc>
          <w:tcPr>
            <w:tcW w:type="dxa" w:w="3384"/>
            <w:vAlign w:val="top"/>
          </w:tcPr>
          <w:p>
            <w:pPr>
              <w:spacing w:after="0" w:before="0"/>
              <w:jc w:val="right"/>
              <w:bidi/>
            </w:pPr>
            <w:r/>
            <w:r>
              <w:rPr>
                <w:rFonts w:ascii="Arial" w:hAnsi="Arial"/>
                <w:b w:val="0"/>
                <w:sz w:val="14"/>
              </w:rPr>
              <w:t>كان عمرك 45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P04-C246</w:t>
            </w:r>
          </w:p>
        </w:tc>
        <w:tc>
          <w:tcPr>
            <w:tcW w:type="dxa" w:w="4608"/>
            <w:vAlign w:val="top"/>
          </w:tcPr>
          <w:p>
            <w:pPr>
              <w:spacing w:after="0" w:before="0"/>
              <w:jc w:val="right"/>
              <w:bidi/>
            </w:pPr>
            <w:r/>
            <w:r>
              <w:rPr>
                <w:rFonts w:ascii="Arial" w:hAnsi="Arial"/>
                <w:b w:val="0"/>
                <w:sz w:val="14"/>
              </w:rPr>
              <w:t>امم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Mm.</w:t>
            </w:r>
          </w:p>
        </w:tc>
        <w:tc>
          <w:tcPr>
            <w:tcW w:type="dxa" w:w="3384"/>
            <w:vAlign w:val="top"/>
          </w:tcPr>
          <w:p>
            <w:pPr>
              <w:spacing w:after="0" w:before="0"/>
              <w:jc w:val="right"/>
              <w:bidi/>
            </w:pPr>
            <w:r/>
            <w:r>
              <w:rPr>
                <w:rFonts w:ascii="Arial" w:hAnsi="Arial"/>
                <w:b w:val="0"/>
                <w:sz w:val="14"/>
              </w:rPr>
              <w:t>أمم.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P04-C247</w:t>
            </w:r>
          </w:p>
        </w:tc>
        <w:tc>
          <w:tcPr>
            <w:tcW w:type="dxa" w:w="4608"/>
            <w:vAlign w:val="top"/>
          </w:tcPr>
          <w:p>
            <w:pPr>
              <w:spacing w:after="0" w:before="0"/>
              <w:jc w:val="right"/>
              <w:bidi/>
            </w:pPr>
            <w:r/>
            <w:r>
              <w:rPr>
                <w:rFonts w:ascii="Arial" w:hAnsi="Arial"/>
                <w:b w:val="0"/>
                <w:sz w:val="14"/>
              </w:rPr>
              <w:t>طيب يعني بدنا نطلع شوي من الجو مثل ما بقولوا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so let's get out of the mood a bit, as they say.</w:t>
            </w:r>
          </w:p>
        </w:tc>
        <w:tc>
          <w:tcPr>
            <w:tcW w:type="dxa" w:w="3384"/>
            <w:vAlign w:val="top"/>
          </w:tcPr>
          <w:p>
            <w:pPr>
              <w:spacing w:after="0" w:before="0"/>
              <w:jc w:val="right"/>
              <w:bidi/>
            </w:pPr>
            <w:r/>
            <w:r>
              <w:rPr>
                <w:rFonts w:ascii="Arial" w:hAnsi="Arial"/>
                <w:b w:val="0"/>
                <w:sz w:val="14"/>
              </w:rPr>
              <w:t>طيب، يعني بدنا نطلع شوي من الجو مثل ما بقولوا.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P04-C248</w:t>
            </w:r>
          </w:p>
        </w:tc>
        <w:tc>
          <w:tcPr>
            <w:tcW w:type="dxa" w:w="4608"/>
            <w:vAlign w:val="top"/>
          </w:tcPr>
          <w:p>
            <w:pPr>
              <w:spacing w:after="0" w:before="0"/>
              <w:jc w:val="right"/>
              <w:bidi/>
            </w:pPr>
            <w:r/>
            <w:r>
              <w:rPr>
                <w:rFonts w:ascii="Arial" w:hAnsi="Arial"/>
                <w:b w:val="0"/>
                <w:sz w:val="14"/>
              </w:rPr>
              <w:t>نطلع</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Let's get out (of it).</w:t>
            </w:r>
          </w:p>
        </w:tc>
        <w:tc>
          <w:tcPr>
            <w:tcW w:type="dxa" w:w="3384"/>
            <w:vAlign w:val="top"/>
          </w:tcPr>
          <w:p>
            <w:pPr>
              <w:spacing w:after="0" w:before="0"/>
              <w:jc w:val="right"/>
              <w:bidi/>
            </w:pPr>
            <w:r/>
            <w:r>
              <w:rPr>
                <w:rFonts w:ascii="Arial" w:hAnsi="Arial"/>
                <w:b w:val="0"/>
                <w:sz w:val="14"/>
              </w:rPr>
              <w:t>نطلع.</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P04-C249</w:t>
            </w:r>
          </w:p>
        </w:tc>
        <w:tc>
          <w:tcPr>
            <w:tcW w:type="dxa" w:w="4608"/>
            <w:vAlign w:val="top"/>
          </w:tcPr>
          <w:p>
            <w:pPr>
              <w:spacing w:after="0" w:before="0"/>
              <w:jc w:val="right"/>
              <w:bidi/>
            </w:pPr>
            <w:r/>
            <w:r>
              <w:rPr>
                <w:rFonts w:ascii="Arial" w:hAnsi="Arial"/>
                <w:b w:val="0"/>
                <w:sz w:val="14"/>
              </w:rPr>
              <w:t>بهي اللحظات الصعبه يعني كلياتها كل هي اللحظات الصعبه واشيء يعني خلينا نقول صعب جدا شو اللي بيعطيك القوهخليك تحس عن جد انك لسه موجود والك قيمتك شو هي هي القوه من وين بتيجي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In these difficult moments — I mean all of them are difficult moments — what is it, let's say, very difficult, what gives you strength, makes you feel that you're still here and what your value is? Where does that strength come from?</w:t>
            </w:r>
          </w:p>
        </w:tc>
        <w:tc>
          <w:tcPr>
            <w:tcW w:type="dxa" w:w="3384"/>
            <w:vAlign w:val="top"/>
          </w:tcPr>
          <w:p>
            <w:pPr>
              <w:spacing w:after="0" w:before="0"/>
              <w:jc w:val="right"/>
              <w:bidi/>
            </w:pPr>
            <w:r/>
            <w:r>
              <w:rPr>
                <w:rFonts w:ascii="Arial" w:hAnsi="Arial"/>
                <w:b w:val="0"/>
                <w:sz w:val="14"/>
              </w:rPr>
              <w:t>بهذه اللحظات الصعبة — يعني كلها لحظات صعبة — وإشي، خلينا نقول صعب جداً، شو اللي يعطيك القوة، يخليك تحس إنك لسه موجود وقيمتك شو هي؟ من وين بتجي هي القوة؟</w:t>
            </w:r>
          </w:p>
        </w:tc>
        <w:tc>
          <w:tcPr>
            <w:tcW w:type="dxa" w:w="3456"/>
            <w:vAlign w:val="top"/>
          </w:tcPr>
          <w:p>
            <w:pPr>
              <w:spacing w:after="0" w:before="0"/>
              <w:jc w:val="right"/>
              <w:bidi/>
            </w:pPr>
            <w:r/>
            <w:r>
              <w:rPr>
                <w:rFonts w:ascii="Arial" w:hAnsi="Arial"/>
                <w:b w:val="0"/>
                <w:sz w:val="14"/>
              </w:rPr>
              <w:t>CODE-FUTURE</w:t>
            </w:r>
          </w:p>
        </w:tc>
      </w:tr>
      <w:tr>
        <w:tc>
          <w:tcPr>
            <w:tcW w:type="dxa" w:w="1080"/>
            <w:vAlign w:val="top"/>
          </w:tcPr>
          <w:p>
            <w:pPr>
              <w:spacing w:after="0" w:before="0"/>
            </w:pPr>
            <w:r/>
            <w:r>
              <w:rPr>
                <w:rFonts w:ascii="Arial" w:hAnsi="Arial"/>
                <w:b w:val="0"/>
                <w:sz w:val="14"/>
              </w:rPr>
              <w:t>P04-C250</w:t>
            </w:r>
          </w:p>
        </w:tc>
        <w:tc>
          <w:tcPr>
            <w:tcW w:type="dxa" w:w="4608"/>
            <w:vAlign w:val="top"/>
          </w:tcPr>
          <w:p>
            <w:pPr>
              <w:spacing w:after="0" w:before="0"/>
              <w:jc w:val="right"/>
              <w:bidi/>
            </w:pPr>
            <w:r/>
            <w:r>
              <w:rPr>
                <w:rFonts w:ascii="Arial" w:hAnsi="Arial"/>
                <w:b w:val="0"/>
                <w:sz w:val="14"/>
              </w:rPr>
              <w:t>لا ما بعرف شو اللي بده يرجع لي اللي راح الان يعني الان في اشياء بتخليك يعني تروح على الجامع كذا تصلي اي الاشياء اللي خلينا نقول البسيطه اللي تعملها اليوم باليوم البسيط تمام تدخن شو الشيء اللي بخليك يعني لحد الان بعطيك هي القوه انت قلت لي مثلا رضا الوالدين مثلا كان هذاك هذاك كان مثلا مشيك بسوريا هون هسه بهي اللحظات الصعبه شو</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I don't know what will bring back what is gone. Now there are things that make you — like you go to the mosque and pray, the simple things you do day to day. Smoke. What is it that, up to now, gives you this strength? You told me, for example, parental approval — was that, was that, like your life in Syria — now in these difficult moments what...</w:t>
            </w:r>
          </w:p>
        </w:tc>
        <w:tc>
          <w:tcPr>
            <w:tcW w:type="dxa" w:w="3384"/>
            <w:vAlign w:val="top"/>
          </w:tcPr>
          <w:p>
            <w:pPr>
              <w:spacing w:after="0" w:before="0"/>
              <w:jc w:val="right"/>
              <w:bidi/>
            </w:pPr>
            <w:r/>
            <w:r>
              <w:rPr>
                <w:rFonts w:ascii="Arial" w:hAnsi="Arial"/>
                <w:b w:val="0"/>
                <w:sz w:val="14"/>
              </w:rPr>
              <w:t>لا ما بعرف شو اللي بده يرجع لي اللي راح. الآن في أشياء بتخليك — يعني تروح على الجامع وتصلي، الأشياء البسيطة اللي تعملها يومياً. تدخن. شو الشيء اللي لحد الآن بيعطيك هذي القوة؟ قلت لي مثلاً رضا الوالدين — هل كان هذا، كان مثل حياتك بسوريا — هسه بهذي اللحظات الصعبة شو...</w:t>
            </w:r>
          </w:p>
        </w:tc>
        <w:tc>
          <w:tcPr>
            <w:tcW w:type="dxa" w:w="3456"/>
            <w:vAlign w:val="top"/>
          </w:tcPr>
          <w:p>
            <w:pPr>
              <w:spacing w:after="0" w:before="0"/>
              <w:jc w:val="right"/>
              <w:bidi/>
            </w:pPr>
            <w:r/>
            <w:r>
              <w:rPr>
                <w:rFonts w:ascii="Arial" w:hAnsi="Arial"/>
                <w:b w:val="0"/>
                <w:sz w:val="14"/>
              </w:rPr>
              <w:t>CODE-CARE</w:t>
            </w:r>
          </w:p>
        </w:tc>
      </w:tr>
      <w:tr>
        <w:tc>
          <w:tcPr>
            <w:tcW w:type="dxa" w:w="1080"/>
            <w:vAlign w:val="top"/>
          </w:tcPr>
          <w:p>
            <w:pPr>
              <w:spacing w:after="0" w:before="0"/>
            </w:pPr>
            <w:r/>
            <w:r>
              <w:rPr>
                <w:rFonts w:ascii="Arial" w:hAnsi="Arial"/>
                <w:b w:val="0"/>
                <w:sz w:val="14"/>
              </w:rPr>
              <w:t>P04-C251</w:t>
            </w:r>
          </w:p>
        </w:tc>
        <w:tc>
          <w:tcPr>
            <w:tcW w:type="dxa" w:w="4608"/>
            <w:vAlign w:val="top"/>
          </w:tcPr>
          <w:p>
            <w:pPr>
              <w:spacing w:after="0" w:before="0"/>
              <w:jc w:val="right"/>
              <w:bidi/>
            </w:pPr>
            <w:r/>
            <w:r>
              <w:rPr>
                <w:rFonts w:ascii="Arial" w:hAnsi="Arial"/>
                <w:b w:val="0"/>
                <w:sz w:val="14"/>
              </w:rPr>
              <w:t>وفوا الوالدين الله يرحمهم</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May they have fulfilled the parents, may God have mercy on them.</w:t>
            </w:r>
          </w:p>
        </w:tc>
        <w:tc>
          <w:tcPr>
            <w:tcW w:type="dxa" w:w="3384"/>
            <w:vAlign w:val="top"/>
          </w:tcPr>
          <w:p>
            <w:pPr>
              <w:spacing w:after="0" w:before="0"/>
              <w:jc w:val="right"/>
              <w:bidi/>
            </w:pPr>
            <w:r/>
            <w:r>
              <w:rPr>
                <w:rFonts w:ascii="Arial" w:hAnsi="Arial"/>
                <w:b w:val="0"/>
                <w:sz w:val="14"/>
              </w:rPr>
              <w:t>وفوا الوالدين، الله يرحمهم.</w:t>
            </w:r>
          </w:p>
        </w:tc>
        <w:tc>
          <w:tcPr>
            <w:tcW w:type="dxa" w:w="3456"/>
            <w:vAlign w:val="top"/>
          </w:tcPr>
          <w:p>
            <w:pPr>
              <w:spacing w:after="0" w:before="0"/>
              <w:jc w:val="right"/>
              <w:bidi/>
            </w:pPr>
            <w:r/>
            <w:r>
              <w:rPr>
                <w:rFonts w:ascii="Arial" w:hAnsi="Arial"/>
                <w:b w:val="0"/>
                <w:sz w:val="14"/>
              </w:rPr>
              <w:t>CODE-LOSS</w:t>
            </w:r>
          </w:p>
        </w:tc>
      </w:tr>
      <w:tr>
        <w:tc>
          <w:tcPr>
            <w:tcW w:type="dxa" w:w="1080"/>
            <w:vAlign w:val="top"/>
          </w:tcPr>
          <w:p>
            <w:pPr>
              <w:spacing w:after="0" w:before="0"/>
            </w:pPr>
            <w:r/>
            <w:r>
              <w:rPr>
                <w:rFonts w:ascii="Arial" w:hAnsi="Arial"/>
                <w:b w:val="0"/>
                <w:sz w:val="14"/>
              </w:rPr>
              <w:t>P04-C252</w:t>
            </w:r>
          </w:p>
        </w:tc>
        <w:tc>
          <w:tcPr>
            <w:tcW w:type="dxa" w:w="4608"/>
            <w:vAlign w:val="top"/>
          </w:tcPr>
          <w:p>
            <w:pPr>
              <w:spacing w:after="0" w:before="0"/>
              <w:jc w:val="right"/>
              <w:bidi/>
            </w:pPr>
            <w:r/>
            <w:r>
              <w:rPr>
                <w:rFonts w:ascii="Arial" w:hAnsi="Arial"/>
                <w:b w:val="0"/>
                <w:sz w:val="14"/>
              </w:rPr>
              <w:t>الله يرحمهم يا رب</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May God have mercy on them, amen.</w:t>
            </w:r>
          </w:p>
        </w:tc>
        <w:tc>
          <w:tcPr>
            <w:tcW w:type="dxa" w:w="3384"/>
            <w:vAlign w:val="top"/>
          </w:tcPr>
          <w:p>
            <w:pPr>
              <w:spacing w:after="0" w:before="0"/>
              <w:jc w:val="right"/>
              <w:bidi/>
            </w:pPr>
            <w:r/>
            <w:r>
              <w:rPr>
                <w:rFonts w:ascii="Arial" w:hAnsi="Arial"/>
                <w:b w:val="0"/>
                <w:sz w:val="14"/>
              </w:rPr>
              <w:t>الله يرحمهم يا رب.</w:t>
            </w:r>
          </w:p>
        </w:tc>
        <w:tc>
          <w:tcPr>
            <w:tcW w:type="dxa" w:w="3456"/>
            <w:vAlign w:val="top"/>
          </w:tcPr>
          <w:p>
            <w:pPr>
              <w:spacing w:after="0" w:before="0"/>
              <w:jc w:val="right"/>
              <w:bidi/>
            </w:pPr>
            <w:r/>
            <w:r>
              <w:rPr>
                <w:rFonts w:ascii="Arial" w:hAnsi="Arial"/>
                <w:b w:val="0"/>
                <w:sz w:val="14"/>
              </w:rPr>
              <w:t>CODE-LOSS</w:t>
            </w:r>
          </w:p>
        </w:tc>
      </w:tr>
      <w:tr>
        <w:tc>
          <w:tcPr>
            <w:tcW w:type="dxa" w:w="1080"/>
            <w:vAlign w:val="top"/>
          </w:tcPr>
          <w:p>
            <w:pPr>
              <w:spacing w:after="0" w:before="0"/>
            </w:pPr>
            <w:r/>
            <w:r>
              <w:rPr>
                <w:rFonts w:ascii="Arial" w:hAnsi="Arial"/>
                <w:b w:val="0"/>
                <w:sz w:val="14"/>
              </w:rPr>
              <w:t>P04-C253</w:t>
            </w:r>
          </w:p>
        </w:tc>
        <w:tc>
          <w:tcPr>
            <w:tcW w:type="dxa" w:w="4608"/>
            <w:vAlign w:val="top"/>
          </w:tcPr>
          <w:p>
            <w:pPr>
              <w:spacing w:after="0" w:before="0"/>
              <w:jc w:val="right"/>
              <w:bidi/>
            </w:pPr>
            <w:r/>
            <w:r>
              <w:rPr>
                <w:rFonts w:ascii="Arial" w:hAnsi="Arial"/>
                <w:b w:val="0"/>
                <w:sz w:val="14"/>
              </w:rPr>
              <w:t>وهسه الحياه صارت سو بوجهي ابدا ما عاد في امل ما عاد فيه نشاط انك تكاتل لشيء انت حابه يعني هسه دائما يقول لك انت والله خلي املك خلي املك هذا الحكي ما عاد يمشي معاي</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And now life has become so in front of me — there's absolutely no hope, no activity to strive for something you love. Now everyone always tells you: 'Hold on to your hope, keep your hope.' That talk doesn't work for me anymore.</w:t>
            </w:r>
          </w:p>
        </w:tc>
        <w:tc>
          <w:tcPr>
            <w:tcW w:type="dxa" w:w="3384"/>
            <w:vAlign w:val="top"/>
          </w:tcPr>
          <w:p>
            <w:pPr>
              <w:spacing w:after="0" w:before="0"/>
              <w:jc w:val="right"/>
              <w:bidi/>
            </w:pPr>
            <w:r/>
            <w:r>
              <w:rPr>
                <w:rFonts w:ascii="Arial" w:hAnsi="Arial"/>
                <w:b w:val="0"/>
                <w:sz w:val="14"/>
              </w:rPr>
              <w:t>وهسه الحياة صارت سو بوجهي — ابداً ما عاد في أمل، ما عاد فيه نشاط إنك تكافح لشيء تحبه. هسه دايماً يقولوا لك: 'خلّي أملك، خلّي أملك.' هذا الكلام ما عاد يمشي عندي.</w:t>
            </w:r>
          </w:p>
        </w:tc>
        <w:tc>
          <w:tcPr>
            <w:tcW w:type="dxa" w:w="3456"/>
            <w:vAlign w:val="top"/>
          </w:tcPr>
          <w:p>
            <w:pPr>
              <w:spacing w:after="0" w:before="0"/>
              <w:jc w:val="right"/>
              <w:bidi/>
            </w:pPr>
            <w:r/>
            <w:r>
              <w:rPr>
                <w:rFonts w:ascii="Arial" w:hAnsi="Arial"/>
                <w:b w:val="0"/>
                <w:sz w:val="14"/>
              </w:rPr>
              <w:t>CODE-HEALTH</w:t>
            </w:r>
          </w:p>
        </w:tc>
      </w:tr>
      <w:tr>
        <w:tc>
          <w:tcPr>
            <w:tcW w:type="dxa" w:w="1080"/>
            <w:vAlign w:val="top"/>
          </w:tcPr>
          <w:p>
            <w:pPr>
              <w:spacing w:after="0" w:before="0"/>
            </w:pPr>
            <w:r/>
            <w:r>
              <w:rPr>
                <w:rFonts w:ascii="Arial" w:hAnsi="Arial"/>
                <w:b w:val="0"/>
                <w:sz w:val="14"/>
              </w:rPr>
              <w:t>P04-C254</w:t>
            </w:r>
          </w:p>
        </w:tc>
        <w:tc>
          <w:tcPr>
            <w:tcW w:type="dxa" w:w="4608"/>
            <w:vAlign w:val="top"/>
          </w:tcPr>
          <w:p>
            <w:pPr>
              <w:spacing w:after="0" w:before="0"/>
              <w:jc w:val="right"/>
              <w:bidi/>
            </w:pPr>
            <w:r/>
            <w:r>
              <w:rPr>
                <w:rFonts w:ascii="Arial" w:hAnsi="Arial"/>
                <w:b w:val="0"/>
                <w:sz w:val="14"/>
              </w:rPr>
              <w:t>يعني صارت النفس سودا القلب صار اسود</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My spirit turned black, the heart became black.</w:t>
            </w:r>
          </w:p>
        </w:tc>
        <w:tc>
          <w:tcPr>
            <w:tcW w:type="dxa" w:w="3384"/>
            <w:vAlign w:val="top"/>
          </w:tcPr>
          <w:p>
            <w:pPr>
              <w:spacing w:after="0" w:before="0"/>
              <w:jc w:val="right"/>
              <w:bidi/>
            </w:pPr>
            <w:r/>
            <w:r>
              <w:rPr>
                <w:rFonts w:ascii="Arial" w:hAnsi="Arial"/>
                <w:b w:val="0"/>
                <w:sz w:val="14"/>
              </w:rPr>
              <w:t>صار نفسي سودا، القلب صار أسود.</w:t>
            </w:r>
          </w:p>
        </w:tc>
        <w:tc>
          <w:tcPr>
            <w:tcW w:type="dxa" w:w="3456"/>
            <w:vAlign w:val="top"/>
          </w:tcPr>
          <w:p>
            <w:pPr>
              <w:spacing w:after="0" w:before="0"/>
              <w:jc w:val="right"/>
              <w:bidi/>
            </w:pPr>
            <w:r/>
            <w:r>
              <w:rPr>
                <w:rFonts w:ascii="Arial" w:hAnsi="Arial"/>
                <w:b w:val="0"/>
                <w:sz w:val="14"/>
              </w:rPr>
              <w:t>CODE-LOSS</w:t>
            </w:r>
          </w:p>
        </w:tc>
      </w:tr>
      <w:tr>
        <w:tc>
          <w:tcPr>
            <w:tcW w:type="dxa" w:w="1080"/>
            <w:vAlign w:val="top"/>
          </w:tcPr>
          <w:p>
            <w:pPr>
              <w:spacing w:after="0" w:before="0"/>
            </w:pPr>
            <w:r/>
            <w:r>
              <w:rPr>
                <w:rFonts w:ascii="Arial" w:hAnsi="Arial"/>
                <w:b w:val="0"/>
                <w:sz w:val="14"/>
              </w:rPr>
              <w:t>P04-C255</w:t>
            </w:r>
          </w:p>
        </w:tc>
        <w:tc>
          <w:tcPr>
            <w:tcW w:type="dxa" w:w="4608"/>
            <w:vAlign w:val="top"/>
          </w:tcPr>
          <w:p>
            <w:pPr>
              <w:spacing w:after="0" w:before="0"/>
              <w:jc w:val="right"/>
              <w:bidi/>
            </w:pPr>
            <w:r/>
            <w:r>
              <w:rPr>
                <w:rFonts w:ascii="Arial" w:hAnsi="Arial"/>
                <w:b w:val="0"/>
                <w:sz w:val="14"/>
              </w:rPr>
              <w:t>يعني لو مثلا اجو هس قالوا لك تعال نرجعك على سوريا وعلى وظيفتك الشيء اللي قلت انت قلت عنه انه كنت مبسوط فيه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So if, for example, now they came and said to you: 'Come, we'll return you to Syria and to your job,' the thing you said you were happy with —</w:t>
            </w:r>
          </w:p>
        </w:tc>
        <w:tc>
          <w:tcPr>
            <w:tcW w:type="dxa" w:w="3384"/>
            <w:vAlign w:val="top"/>
          </w:tcPr>
          <w:p>
            <w:pPr>
              <w:spacing w:after="0" w:before="0"/>
              <w:jc w:val="right"/>
              <w:bidi/>
            </w:pPr>
            <w:r/>
            <w:r>
              <w:rPr>
                <w:rFonts w:ascii="Arial" w:hAnsi="Arial"/>
                <w:b w:val="0"/>
                <w:sz w:val="14"/>
              </w:rPr>
              <w:t>يعني لو مثلاً جاؤوا هسه وقالوا لك: 'تعال نرجعك على سوريا وعلى وظيفتك'، الشيء اللي قلت عنه إنك كنت مبسوط فيه —</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P04-C256</w:t>
            </w:r>
          </w:p>
        </w:tc>
        <w:tc>
          <w:tcPr>
            <w:tcW w:type="dxa" w:w="4608"/>
            <w:vAlign w:val="top"/>
          </w:tcPr>
          <w:p>
            <w:pPr>
              <w:spacing w:after="0" w:before="0"/>
              <w:jc w:val="right"/>
              <w:bidi/>
            </w:pPr>
            <w:r/>
            <w:r>
              <w:rPr>
                <w:rFonts w:ascii="Arial" w:hAnsi="Arial"/>
                <w:b w:val="0"/>
                <w:sz w:val="14"/>
              </w:rPr>
              <w:t>هل بتحس هذا شيء برجع لك القوه برجع لك الامل</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Do you feel this would bring back your strength, bring back your hope?</w:t>
            </w:r>
          </w:p>
        </w:tc>
        <w:tc>
          <w:tcPr>
            <w:tcW w:type="dxa" w:w="3384"/>
            <w:vAlign w:val="top"/>
          </w:tcPr>
          <w:p>
            <w:pPr>
              <w:spacing w:after="0" w:before="0"/>
              <w:jc w:val="right"/>
              <w:bidi/>
            </w:pPr>
            <w:r/>
            <w:r>
              <w:rPr>
                <w:rFonts w:ascii="Arial" w:hAnsi="Arial"/>
                <w:b w:val="0"/>
                <w:sz w:val="14"/>
              </w:rPr>
              <w:t>هل تشعر أن هذا سيعيد لك قوتك ويعيد لك أملك؟</w:t>
            </w:r>
          </w:p>
        </w:tc>
        <w:tc>
          <w:tcPr>
            <w:tcW w:type="dxa" w:w="3456"/>
            <w:vAlign w:val="top"/>
          </w:tcPr>
          <w:p>
            <w:pPr>
              <w:spacing w:after="0" w:before="0"/>
              <w:jc w:val="right"/>
              <w:bidi/>
            </w:pPr>
            <w:r/>
            <w:r>
              <w:rPr>
                <w:rFonts w:ascii="Arial" w:hAnsi="Arial"/>
                <w:b w:val="0"/>
                <w:sz w:val="14"/>
              </w:rPr>
              <w:t>المستقبل والأمل</w:t>
            </w:r>
          </w:p>
        </w:tc>
      </w:tr>
      <w:tr>
        <w:tc>
          <w:tcPr>
            <w:tcW w:type="dxa" w:w="1080"/>
            <w:vAlign w:val="top"/>
          </w:tcPr>
          <w:p>
            <w:pPr>
              <w:spacing w:after="0" w:before="0"/>
            </w:pPr>
            <w:r/>
            <w:r>
              <w:rPr>
                <w:rFonts w:ascii="Arial" w:hAnsi="Arial"/>
                <w:b w:val="0"/>
                <w:sz w:val="14"/>
              </w:rPr>
              <w:t>P04-C257</w:t>
            </w:r>
          </w:p>
        </w:tc>
        <w:tc>
          <w:tcPr>
            <w:tcW w:type="dxa" w:w="4608"/>
            <w:vAlign w:val="top"/>
          </w:tcPr>
          <w:p>
            <w:pPr>
              <w:spacing w:after="0" w:before="0"/>
              <w:jc w:val="right"/>
              <w:bidi/>
            </w:pPr>
            <w:r/>
            <w:r>
              <w:rPr>
                <w:rFonts w:ascii="Arial" w:hAnsi="Arial"/>
                <w:b w:val="0"/>
                <w:sz w:val="14"/>
              </w:rPr>
              <w:t>ما راح ارجع لمطرح ما كنت اول شيء</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won't go back to where I was before. No way I'll go back to how I was.</w:t>
            </w:r>
          </w:p>
        </w:tc>
        <w:tc>
          <w:tcPr>
            <w:tcW w:type="dxa" w:w="3384"/>
            <w:vAlign w:val="top"/>
          </w:tcPr>
          <w:p>
            <w:pPr>
              <w:spacing w:after="0" w:before="0"/>
              <w:jc w:val="right"/>
              <w:bidi/>
            </w:pPr>
            <w:r/>
            <w:r>
              <w:rPr>
                <w:rFonts w:ascii="Arial" w:hAnsi="Arial"/>
                <w:b w:val="0"/>
                <w:sz w:val="14"/>
              </w:rPr>
              <w:t>لن أعود إلى ما كنت عليه سابقًا. لا أبدًا سأعود كما كنت.</w:t>
            </w:r>
          </w:p>
        </w:tc>
        <w:tc>
          <w:tcPr>
            <w:tcW w:type="dxa" w:w="3456"/>
            <w:vAlign w:val="top"/>
          </w:tcPr>
          <w:p>
            <w:pPr>
              <w:spacing w:after="0" w:before="0"/>
              <w:jc w:val="right"/>
              <w:bidi/>
            </w:pPr>
            <w:r/>
            <w:r>
              <w:rPr>
                <w:rFonts w:ascii="Arial" w:hAnsi="Arial"/>
                <w:b w:val="0"/>
                <w:sz w:val="14"/>
              </w:rPr>
              <w:t>الفقد والنزوح</w:t>
            </w:r>
          </w:p>
        </w:tc>
      </w:tr>
      <w:tr>
        <w:tc>
          <w:tcPr>
            <w:tcW w:type="dxa" w:w="1080"/>
            <w:vAlign w:val="top"/>
          </w:tcPr>
          <w:p>
            <w:pPr>
              <w:spacing w:after="0" w:before="0"/>
            </w:pPr>
            <w:r/>
            <w:r>
              <w:rPr>
                <w:rFonts w:ascii="Arial" w:hAnsi="Arial"/>
                <w:b w:val="0"/>
                <w:sz w:val="14"/>
              </w:rPr>
              <w:t>P04-C258</w:t>
            </w:r>
          </w:p>
        </w:tc>
        <w:tc>
          <w:tcPr>
            <w:tcW w:type="dxa" w:w="4608"/>
            <w:vAlign w:val="top"/>
          </w:tcPr>
          <w:p>
            <w:pPr>
              <w:spacing w:after="0" w:before="0"/>
              <w:jc w:val="right"/>
              <w:bidi/>
            </w:pPr>
            <w:r/>
            <w:r>
              <w:rPr>
                <w:rFonts w:ascii="Arial" w:hAnsi="Arial"/>
                <w:b w:val="0"/>
                <w:sz w:val="14"/>
              </w:rPr>
              <w:t>ها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Hm?</w:t>
            </w:r>
          </w:p>
        </w:tc>
        <w:tc>
          <w:tcPr>
            <w:tcW w:type="dxa" w:w="3384"/>
            <w:vAlign w:val="top"/>
          </w:tcPr>
          <w:p>
            <w:pPr>
              <w:spacing w:after="0" w:before="0"/>
              <w:jc w:val="right"/>
              <w:bidi/>
            </w:pPr>
            <w:r/>
            <w:r>
              <w:rPr>
                <w:rFonts w:ascii="Arial" w:hAnsi="Arial"/>
                <w:b w:val="0"/>
                <w:sz w:val="14"/>
              </w:rPr>
              <w:t>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P04-C259</w:t>
            </w:r>
          </w:p>
        </w:tc>
        <w:tc>
          <w:tcPr>
            <w:tcW w:type="dxa" w:w="4608"/>
            <w:vAlign w:val="top"/>
          </w:tcPr>
          <w:p>
            <w:pPr>
              <w:spacing w:after="0" w:before="0"/>
              <w:jc w:val="right"/>
              <w:bidi/>
            </w:pPr>
            <w:r/>
            <w:r>
              <w:rPr>
                <w:rFonts w:ascii="Arial" w:hAnsi="Arial"/>
                <w:b w:val="0"/>
                <w:sz w:val="14"/>
              </w:rPr>
              <w:t>ما راح يرجعوني مثل ما كنت ما راح اك الميزات اللي كنت اخذها يرجعوا لي اياها يعني كنت اخذ قلت لك ضعف راتبي ويطلع لي مونه شهريه مثلا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They won't restore me the way I was. They won't give me the benefits I used to get back to me. I used to get—like I told you—double my salary and then a monthly bonus would come, for example.</w:t>
            </w:r>
          </w:p>
        </w:tc>
        <w:tc>
          <w:tcPr>
            <w:tcW w:type="dxa" w:w="3384"/>
            <w:vAlign w:val="top"/>
          </w:tcPr>
          <w:p>
            <w:pPr>
              <w:spacing w:after="0" w:before="0"/>
              <w:jc w:val="right"/>
              <w:bidi/>
            </w:pPr>
            <w:r/>
            <w:r>
              <w:rPr>
                <w:rFonts w:ascii="Arial" w:hAnsi="Arial"/>
                <w:b w:val="0"/>
                <w:sz w:val="14"/>
              </w:rPr>
              <w:t>هم لن يعيدوني كما كنت. لن يعيدوا لي المزايا التي كنت أحصل عليها. كنت أحصل—كما قلت لك—ضعف راتبي ثم كانت تأتي لي علاوة شهرية مثلاً.</w:t>
            </w:r>
          </w:p>
        </w:tc>
        <w:tc>
          <w:tcPr>
            <w:tcW w:type="dxa" w:w="3456"/>
            <w:vAlign w:val="top"/>
          </w:tcPr>
          <w:p>
            <w:pPr>
              <w:spacing w:after="0" w:before="0"/>
              <w:jc w:val="right"/>
              <w:bidi/>
            </w:pPr>
            <w:r/>
            <w:r>
              <w:rPr>
                <w:rFonts w:ascii="Arial" w:hAnsi="Arial"/>
                <w:b w:val="0"/>
                <w:sz w:val="14"/>
              </w:rPr>
              <w:t>المكانة والاعتراف</w:t>
            </w:r>
          </w:p>
        </w:tc>
      </w:tr>
      <w:tr>
        <w:tc>
          <w:tcPr>
            <w:tcW w:type="dxa" w:w="1080"/>
            <w:vAlign w:val="top"/>
          </w:tcPr>
          <w:p>
            <w:pPr>
              <w:spacing w:after="0" w:before="0"/>
            </w:pPr>
            <w:r/>
            <w:r>
              <w:rPr>
                <w:rFonts w:ascii="Arial" w:hAnsi="Arial"/>
                <w:b w:val="0"/>
                <w:sz w:val="14"/>
              </w:rPr>
              <w:t>P04-C260</w:t>
            </w:r>
          </w:p>
        </w:tc>
        <w:tc>
          <w:tcPr>
            <w:tcW w:type="dxa" w:w="4608"/>
            <w:vAlign w:val="top"/>
          </w:tcPr>
          <w:p>
            <w:pPr>
              <w:spacing w:after="0" w:before="0"/>
              <w:jc w:val="right"/>
              <w:bidi/>
            </w:pPr>
            <w:r/>
            <w:r>
              <w:rPr>
                <w:rFonts w:ascii="Arial" w:hAnsi="Arial"/>
                <w:b w:val="0"/>
                <w:sz w:val="14"/>
              </w:rPr>
              <w:t>اكل</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Food.</w:t>
            </w:r>
          </w:p>
        </w:tc>
        <w:tc>
          <w:tcPr>
            <w:tcW w:type="dxa" w:w="3384"/>
            <w:vAlign w:val="top"/>
          </w:tcPr>
          <w:p>
            <w:pPr>
              <w:spacing w:after="0" w:before="0"/>
              <w:jc w:val="right"/>
              <w:bidi/>
            </w:pPr>
            <w:r/>
            <w:r>
              <w:rPr>
                <w:rFonts w:ascii="Arial" w:hAnsi="Arial"/>
                <w:b w:val="0"/>
                <w:sz w:val="14"/>
              </w:rPr>
              <w:t>طعام.</w:t>
            </w:r>
          </w:p>
        </w:tc>
        <w:tc>
          <w:tcPr>
            <w:tcW w:type="dxa" w:w="3456"/>
            <w:vAlign w:val="top"/>
          </w:tcPr>
          <w:p>
            <w:pPr>
              <w:spacing w:after="0" w:before="0"/>
              <w:jc w:val="right"/>
              <w:bidi/>
            </w:pPr>
            <w:r/>
            <w:r>
              <w:rPr>
                <w:rFonts w:ascii="Arial" w:hAnsi="Arial"/>
                <w:b w:val="0"/>
                <w:sz w:val="14"/>
              </w:rPr>
              <w:t>دور الإعالة</w:t>
            </w:r>
          </w:p>
        </w:tc>
      </w:tr>
      <w:tr>
        <w:tc>
          <w:tcPr>
            <w:tcW w:type="dxa" w:w="1080"/>
            <w:vAlign w:val="top"/>
          </w:tcPr>
          <w:p>
            <w:pPr>
              <w:spacing w:after="0" w:before="0"/>
            </w:pPr>
            <w:r/>
            <w:r>
              <w:rPr>
                <w:rFonts w:ascii="Arial" w:hAnsi="Arial"/>
                <w:b w:val="0"/>
                <w:sz w:val="14"/>
              </w:rPr>
              <w:t>P04-C261</w:t>
            </w:r>
          </w:p>
        </w:tc>
        <w:tc>
          <w:tcPr>
            <w:tcW w:type="dxa" w:w="4608"/>
            <w:vAlign w:val="top"/>
          </w:tcPr>
          <w:p>
            <w:pPr>
              <w:spacing w:after="0" w:before="0"/>
              <w:jc w:val="right"/>
              <w:bidi/>
            </w:pPr>
            <w:r/>
            <w:r>
              <w:rPr>
                <w:rFonts w:ascii="Arial" w:hAnsi="Arial"/>
                <w:b w:val="0"/>
                <w:sz w:val="14"/>
              </w:rPr>
              <w:t>يعني هاي المونه الشهريه كان حقها شي 5000</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that monthly bonus was worth something like 5,000.</w:t>
            </w:r>
          </w:p>
        </w:tc>
        <w:tc>
          <w:tcPr>
            <w:tcW w:type="dxa" w:w="3384"/>
            <w:vAlign w:val="top"/>
          </w:tcPr>
          <w:p>
            <w:pPr>
              <w:spacing w:after="0" w:before="0"/>
              <w:jc w:val="right"/>
              <w:bidi/>
            </w:pPr>
            <w:r/>
            <w:r>
              <w:rPr>
                <w:rFonts w:ascii="Arial" w:hAnsi="Arial"/>
                <w:b w:val="0"/>
                <w:sz w:val="14"/>
              </w:rPr>
              <w:t>يعني تلك العلاوة الشهرية كانت قيمتها شيء مثل ٥٠٠٠.</w:t>
            </w:r>
          </w:p>
        </w:tc>
        <w:tc>
          <w:tcPr>
            <w:tcW w:type="dxa" w:w="3456"/>
            <w:vAlign w:val="top"/>
          </w:tcPr>
          <w:p>
            <w:pPr>
              <w:spacing w:after="0" w:before="0"/>
              <w:jc w:val="right"/>
              <w:bidi/>
            </w:pPr>
            <w:r/>
            <w:r>
              <w:rPr>
                <w:rFonts w:ascii="Arial" w:hAnsi="Arial"/>
                <w:b w:val="0"/>
                <w:sz w:val="14"/>
              </w:rPr>
              <w:t>الكفاءة والخبرة</w:t>
            </w:r>
          </w:p>
        </w:tc>
      </w:tr>
      <w:tr>
        <w:tc>
          <w:tcPr>
            <w:tcW w:type="dxa" w:w="1080"/>
            <w:vAlign w:val="top"/>
          </w:tcPr>
          <w:p>
            <w:pPr>
              <w:spacing w:after="0" w:before="0"/>
            </w:pPr>
            <w:r/>
            <w:r>
              <w:rPr>
                <w:rFonts w:ascii="Arial" w:hAnsi="Arial"/>
                <w:b w:val="0"/>
                <w:sz w:val="14"/>
              </w:rPr>
              <w:t>P04-C262</w:t>
            </w:r>
          </w:p>
        </w:tc>
        <w:tc>
          <w:tcPr>
            <w:tcW w:type="dxa" w:w="4608"/>
            <w:vAlign w:val="top"/>
          </w:tcPr>
          <w:p>
            <w:pPr>
              <w:spacing w:after="0" w:before="0"/>
              <w:jc w:val="right"/>
              <w:bidi/>
            </w:pPr>
            <w:r/>
            <w:r>
              <w:rPr>
                <w:rFonts w:ascii="Arial" w:hAnsi="Arial"/>
                <w:b w:val="0"/>
                <w:sz w:val="14"/>
              </w:rPr>
              <w:t>لحالها راتب</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By itself, a salary.</w:t>
            </w:r>
          </w:p>
        </w:tc>
        <w:tc>
          <w:tcPr>
            <w:tcW w:type="dxa" w:w="3384"/>
            <w:vAlign w:val="top"/>
          </w:tcPr>
          <w:p>
            <w:pPr>
              <w:spacing w:after="0" w:before="0"/>
              <w:jc w:val="right"/>
              <w:bidi/>
            </w:pPr>
            <w:r/>
            <w:r>
              <w:rPr>
                <w:rFonts w:ascii="Arial" w:hAnsi="Arial"/>
                <w:b w:val="0"/>
                <w:sz w:val="14"/>
              </w:rPr>
              <w:t>بحد ذاتها راتب.</w:t>
            </w:r>
          </w:p>
        </w:tc>
        <w:tc>
          <w:tcPr>
            <w:tcW w:type="dxa" w:w="3456"/>
            <w:vAlign w:val="top"/>
          </w:tcPr>
          <w:p>
            <w:pPr>
              <w:spacing w:after="0" w:before="0"/>
              <w:jc w:val="right"/>
              <w:bidi/>
            </w:pPr>
            <w:r/>
            <w:r>
              <w:rPr>
                <w:rFonts w:ascii="Arial" w:hAnsi="Arial"/>
                <w:b w:val="0"/>
                <w:sz w:val="14"/>
              </w:rPr>
              <w:t>هشاشة الدخل</w:t>
            </w:r>
          </w:p>
        </w:tc>
      </w:tr>
      <w:tr>
        <w:tc>
          <w:tcPr>
            <w:tcW w:type="dxa" w:w="1080"/>
            <w:vAlign w:val="top"/>
          </w:tcPr>
          <w:p>
            <w:pPr>
              <w:spacing w:after="0" w:before="0"/>
            </w:pPr>
            <w:r/>
            <w:r>
              <w:rPr>
                <w:rFonts w:ascii="Arial" w:hAnsi="Arial"/>
                <w:b w:val="0"/>
                <w:sz w:val="14"/>
              </w:rPr>
              <w:t>P04-C263</w:t>
            </w:r>
          </w:p>
        </w:tc>
        <w:tc>
          <w:tcPr>
            <w:tcW w:type="dxa" w:w="4608"/>
            <w:vAlign w:val="top"/>
          </w:tcPr>
          <w:p>
            <w:pPr>
              <w:spacing w:after="0" w:before="0"/>
              <w:jc w:val="right"/>
              <w:bidi/>
            </w:pPr>
            <w:r/>
            <w:r>
              <w:rPr>
                <w:rFonts w:ascii="Arial" w:hAnsi="Arial"/>
                <w:b w:val="0"/>
                <w:sz w:val="14"/>
              </w:rPr>
              <w:t>غير الراتب نعم</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Apart from the salary, yes.</w:t>
            </w:r>
          </w:p>
        </w:tc>
        <w:tc>
          <w:tcPr>
            <w:tcW w:type="dxa" w:w="3384"/>
            <w:vAlign w:val="top"/>
          </w:tcPr>
          <w:p>
            <w:pPr>
              <w:spacing w:after="0" w:before="0"/>
              <w:jc w:val="right"/>
              <w:bidi/>
            </w:pPr>
            <w:r/>
            <w:r>
              <w:rPr>
                <w:rFonts w:ascii="Arial" w:hAnsi="Arial"/>
                <w:b w:val="0"/>
                <w:sz w:val="14"/>
              </w:rPr>
              <w:t>بخلاف الراتب، نعم.</w:t>
            </w:r>
          </w:p>
        </w:tc>
        <w:tc>
          <w:tcPr>
            <w:tcW w:type="dxa" w:w="3456"/>
            <w:vAlign w:val="top"/>
          </w:tcPr>
          <w:p>
            <w:pPr>
              <w:spacing w:after="0" w:before="0"/>
              <w:jc w:val="right"/>
              <w:bidi/>
            </w:pPr>
            <w:r/>
            <w:r>
              <w:rPr>
                <w:rFonts w:ascii="Arial" w:hAnsi="Arial"/>
                <w:b w:val="0"/>
                <w:sz w:val="14"/>
              </w:rPr>
              <w:t>مخاطر السوق والدين</w:t>
            </w:r>
          </w:p>
        </w:tc>
      </w:tr>
      <w:tr>
        <w:tc>
          <w:tcPr>
            <w:tcW w:type="dxa" w:w="1080"/>
            <w:vAlign w:val="top"/>
          </w:tcPr>
          <w:p>
            <w:pPr>
              <w:spacing w:after="0" w:before="0"/>
            </w:pPr>
            <w:r/>
            <w:r>
              <w:rPr>
                <w:rFonts w:ascii="Arial" w:hAnsi="Arial"/>
                <w:b w:val="0"/>
                <w:sz w:val="14"/>
              </w:rPr>
              <w:t>P04-C264</w:t>
            </w:r>
          </w:p>
        </w:tc>
        <w:tc>
          <w:tcPr>
            <w:tcW w:type="dxa" w:w="4608"/>
            <w:vAlign w:val="top"/>
          </w:tcPr>
          <w:p>
            <w:pPr>
              <w:spacing w:after="0" w:before="0"/>
              <w:jc w:val="right"/>
              <w:bidi/>
            </w:pPr>
            <w:r/>
            <w:r>
              <w:rPr>
                <w:rFonts w:ascii="Arial" w:hAnsi="Arial"/>
                <w:b w:val="0"/>
                <w:sz w:val="14"/>
              </w:rPr>
              <w:t>طيب لو خلينا نتخيل هيك تخيل انك انت يا عمي رجعوك لهي الميزات كلياتها شو بيكون شو بيكون شعورك بالقوه يعني شو بتحس</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Okay, suppose—imagine they restored all those benefits to you, uncle. What would it be like? What would your feeling of strength be like? What would you feel?</w:t>
            </w:r>
          </w:p>
        </w:tc>
        <w:tc>
          <w:tcPr>
            <w:tcW w:type="dxa" w:w="3384"/>
            <w:vAlign w:val="top"/>
          </w:tcPr>
          <w:p>
            <w:pPr>
              <w:spacing w:after="0" w:before="0"/>
              <w:jc w:val="right"/>
              <w:bidi/>
            </w:pPr>
            <w:r/>
            <w:r>
              <w:rPr>
                <w:rFonts w:ascii="Arial" w:hAnsi="Arial"/>
                <w:b w:val="0"/>
                <w:sz w:val="14"/>
              </w:rPr>
              <w:t>حسنًا، افترض—تخيل أنهم أعادوا لك كل تلك المزايا يا عمي. كيف سيكون ذلك؟ كيف سيكون شعورك بالقوة؟ ماذا ستشعر؟</w:t>
            </w:r>
          </w:p>
        </w:tc>
        <w:tc>
          <w:tcPr>
            <w:tcW w:type="dxa" w:w="3456"/>
            <w:vAlign w:val="top"/>
          </w:tcPr>
          <w:p>
            <w:pPr>
              <w:spacing w:after="0" w:before="0"/>
              <w:jc w:val="right"/>
              <w:bidi/>
            </w:pPr>
            <w:r/>
            <w:r>
              <w:rPr>
                <w:rFonts w:ascii="Arial" w:hAnsi="Arial"/>
                <w:b w:val="0"/>
                <w:sz w:val="14"/>
              </w:rPr>
              <w:t>المستقبل والأمل</w:t>
            </w:r>
          </w:p>
        </w:tc>
      </w:tr>
      <w:tr>
        <w:tc>
          <w:tcPr>
            <w:tcW w:type="dxa" w:w="1080"/>
            <w:vAlign w:val="top"/>
          </w:tcPr>
          <w:p>
            <w:pPr>
              <w:spacing w:after="0" w:before="0"/>
            </w:pPr>
            <w:r/>
            <w:r>
              <w:rPr>
                <w:rFonts w:ascii="Arial" w:hAnsi="Arial"/>
                <w:b w:val="0"/>
                <w:sz w:val="14"/>
              </w:rPr>
              <w:t>P04-C265</w:t>
            </w:r>
          </w:p>
        </w:tc>
        <w:tc>
          <w:tcPr>
            <w:tcW w:type="dxa" w:w="4608"/>
            <w:vAlign w:val="top"/>
          </w:tcPr>
          <w:p>
            <w:pPr>
              <w:spacing w:after="0" w:before="0"/>
              <w:jc w:val="right"/>
              <w:bidi/>
            </w:pPr>
            <w:r/>
            <w:r>
              <w:rPr>
                <w:rFonts w:ascii="Arial" w:hAnsi="Arial"/>
                <w:b w:val="0"/>
                <w:sz w:val="14"/>
              </w:rPr>
              <w:t>يعني اذا رجع راتوي مثل ما كان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mean if my salary returned like it was before—</w:t>
            </w:r>
          </w:p>
        </w:tc>
        <w:tc>
          <w:tcPr>
            <w:tcW w:type="dxa" w:w="3384"/>
            <w:vAlign w:val="top"/>
          </w:tcPr>
          <w:p>
            <w:pPr>
              <w:spacing w:after="0" w:before="0"/>
              <w:jc w:val="right"/>
              <w:bidi/>
            </w:pPr>
            <w:r/>
            <w:r>
              <w:rPr>
                <w:rFonts w:ascii="Arial" w:hAnsi="Arial"/>
                <w:b w:val="0"/>
                <w:sz w:val="14"/>
              </w:rPr>
              <w:t>أعني إذا عاد راتبي كما كان من قبل—</w:t>
            </w:r>
          </w:p>
        </w:tc>
        <w:tc>
          <w:tcPr>
            <w:tcW w:type="dxa" w:w="3456"/>
            <w:vAlign w:val="top"/>
          </w:tcPr>
          <w:p>
            <w:pPr>
              <w:spacing w:after="0" w:before="0"/>
              <w:jc w:val="right"/>
              <w:bidi/>
            </w:pPr>
            <w:r/>
            <w:r>
              <w:rPr>
                <w:rFonts w:ascii="Arial" w:hAnsi="Arial"/>
                <w:b w:val="0"/>
                <w:sz w:val="14"/>
              </w:rPr>
              <w:t>هوية العمل قبل اللجوء</w:t>
            </w:r>
          </w:p>
        </w:tc>
      </w:tr>
      <w:tr>
        <w:tc>
          <w:tcPr>
            <w:tcW w:type="dxa" w:w="1080"/>
            <w:vAlign w:val="top"/>
          </w:tcPr>
          <w:p>
            <w:pPr>
              <w:spacing w:after="0" w:before="0"/>
            </w:pPr>
            <w:r/>
            <w:r>
              <w:rPr>
                <w:rFonts w:ascii="Arial" w:hAnsi="Arial"/>
                <w:b w:val="0"/>
                <w:sz w:val="14"/>
              </w:rPr>
              <w:t>P04-C266</w:t>
            </w:r>
          </w:p>
        </w:tc>
        <w:tc>
          <w:tcPr>
            <w:tcW w:type="dxa" w:w="4608"/>
            <w:vAlign w:val="top"/>
          </w:tcPr>
          <w:p>
            <w:pPr>
              <w:spacing w:after="0" w:before="0"/>
              <w:jc w:val="right"/>
              <w:bidi/>
            </w:pPr>
            <w:r/>
            <w:r>
              <w:rPr>
                <w:rFonts w:ascii="Arial" w:hAnsi="Arial"/>
                <w:b w:val="0"/>
                <w:sz w:val="14"/>
              </w:rPr>
              <w:t>كله كله هذا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All of it, all of it.</w:t>
            </w:r>
          </w:p>
        </w:tc>
        <w:tc>
          <w:tcPr>
            <w:tcW w:type="dxa" w:w="3384"/>
            <w:vAlign w:val="top"/>
          </w:tcPr>
          <w:p>
            <w:pPr>
              <w:spacing w:after="0" w:before="0"/>
              <w:jc w:val="right"/>
              <w:bidi/>
            </w:pPr>
            <w:r/>
            <w:r>
              <w:rPr>
                <w:rFonts w:ascii="Arial" w:hAnsi="Arial"/>
                <w:b w:val="0"/>
                <w:sz w:val="14"/>
              </w:rPr>
              <w:t>كله، كله.</w:t>
            </w:r>
          </w:p>
        </w:tc>
        <w:tc>
          <w:tcPr>
            <w:tcW w:type="dxa" w:w="3456"/>
            <w:vAlign w:val="top"/>
          </w:tcPr>
          <w:p>
            <w:pPr>
              <w:spacing w:after="0" w:before="0"/>
              <w:jc w:val="right"/>
              <w:bidi/>
            </w:pPr>
            <w:r/>
            <w:r>
              <w:rPr>
                <w:rFonts w:ascii="Arial" w:hAnsi="Arial"/>
                <w:b w:val="0"/>
                <w:sz w:val="14"/>
              </w:rPr>
              <w:t>الفاعلية والمبادرة</w:t>
            </w:r>
          </w:p>
        </w:tc>
      </w:tr>
      <w:tr>
        <w:tc>
          <w:tcPr>
            <w:tcW w:type="dxa" w:w="1080"/>
            <w:vAlign w:val="top"/>
          </w:tcPr>
          <w:p>
            <w:pPr>
              <w:spacing w:after="0" w:before="0"/>
            </w:pPr>
            <w:r/>
            <w:r>
              <w:rPr>
                <w:rFonts w:ascii="Arial" w:hAnsi="Arial"/>
                <w:b w:val="0"/>
                <w:sz w:val="14"/>
              </w:rPr>
              <w:t>P04-C267</w:t>
            </w:r>
          </w:p>
        </w:tc>
        <w:tc>
          <w:tcPr>
            <w:tcW w:type="dxa" w:w="4608"/>
            <w:vAlign w:val="top"/>
          </w:tcPr>
          <w:p>
            <w:pPr>
              <w:spacing w:after="0" w:before="0"/>
              <w:jc w:val="right"/>
              <w:bidi/>
            </w:pPr>
            <w:r/>
            <w:r>
              <w:rPr>
                <w:rFonts w:ascii="Arial" w:hAnsi="Arial"/>
                <w:b w:val="0"/>
                <w:sz w:val="14"/>
              </w:rPr>
              <w:t>اجباري ميزانيه قال ميزانيتك اجباري نفسيتك راح تتغير</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They said, 'It's mandatory, it's your budget'—they said your budget is mandatory, your psyche will change.</w:t>
            </w:r>
          </w:p>
        </w:tc>
        <w:tc>
          <w:tcPr>
            <w:tcW w:type="dxa" w:w="3384"/>
            <w:vAlign w:val="top"/>
          </w:tcPr>
          <w:p>
            <w:pPr>
              <w:spacing w:after="0" w:before="0"/>
              <w:jc w:val="right"/>
              <w:bidi/>
            </w:pPr>
            <w:r/>
            <w:r>
              <w:rPr>
                <w:rFonts w:ascii="Arial" w:hAnsi="Arial"/>
                <w:b w:val="0"/>
                <w:sz w:val="14"/>
              </w:rPr>
              <w:t>قالوا، 'هذا إجباري، هذه ميزانيتك'—قالوا ميزانيتك إجباري، نفسيتك ستتغير.</w:t>
            </w:r>
          </w:p>
        </w:tc>
        <w:tc>
          <w:tcPr>
            <w:tcW w:type="dxa" w:w="3456"/>
            <w:vAlign w:val="top"/>
          </w:tcPr>
          <w:p>
            <w:pPr>
              <w:spacing w:after="0" w:before="0"/>
              <w:jc w:val="right"/>
              <w:bidi/>
            </w:pPr>
            <w:r/>
            <w:r>
              <w:rPr>
                <w:rFonts w:ascii="Arial" w:hAnsi="Arial"/>
                <w:b w:val="0"/>
                <w:sz w:val="14"/>
              </w:rPr>
              <w:t>المشاركة ذات المعنى</w:t>
            </w:r>
          </w:p>
        </w:tc>
      </w:tr>
      <w:tr>
        <w:tc>
          <w:tcPr>
            <w:tcW w:type="dxa" w:w="1080"/>
            <w:vAlign w:val="top"/>
          </w:tcPr>
          <w:p>
            <w:pPr>
              <w:spacing w:after="0" w:before="0"/>
            </w:pPr>
            <w:r/>
            <w:r>
              <w:rPr>
                <w:rFonts w:ascii="Arial" w:hAnsi="Arial"/>
                <w:b w:val="0"/>
                <w:sz w:val="14"/>
              </w:rPr>
              <w:t>P04-C268</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آها.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P04-C269</w:t>
            </w:r>
          </w:p>
        </w:tc>
        <w:tc>
          <w:tcPr>
            <w:tcW w:type="dxa" w:w="4608"/>
            <w:vAlign w:val="top"/>
          </w:tcPr>
          <w:p>
            <w:pPr>
              <w:spacing w:after="0" w:before="0"/>
              <w:jc w:val="right"/>
              <w:bidi/>
            </w:pPr>
            <w:r/>
            <w:r>
              <w:rPr>
                <w:rFonts w:ascii="Arial" w:hAnsi="Arial"/>
                <w:b w:val="0"/>
                <w:sz w:val="14"/>
              </w:rPr>
              <w:t>يعني راح تحس بالنشاط راتبك اخر الشهر تاخذ مثلا هسه بقولوا لك راتب الموظف هناك مثلا 500000 اي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mean you'll feel active, your salary at the end of the month you'll take—for example now they tell you the employee's salary there is like 500,000, eh—</w:t>
            </w:r>
          </w:p>
        </w:tc>
        <w:tc>
          <w:tcPr>
            <w:tcW w:type="dxa" w:w="3384"/>
            <w:vAlign w:val="top"/>
          </w:tcPr>
          <w:p>
            <w:pPr>
              <w:spacing w:after="0" w:before="0"/>
              <w:jc w:val="right"/>
              <w:bidi/>
            </w:pPr>
            <w:r/>
            <w:r>
              <w:rPr>
                <w:rFonts w:ascii="Arial" w:hAnsi="Arial"/>
                <w:b w:val="0"/>
                <w:sz w:val="14"/>
              </w:rPr>
              <w:t>أعني ستشعر بالنشاط، راتبك في نهاية الشهر ستأخذ—مثلاً الآن يقولون لك راتب الموظف هناك مثل ٥٠٠٬٠٠٠، eh—</w:t>
            </w:r>
          </w:p>
        </w:tc>
        <w:tc>
          <w:tcPr>
            <w:tcW w:type="dxa" w:w="3456"/>
            <w:vAlign w:val="top"/>
          </w:tcPr>
          <w:p>
            <w:pPr>
              <w:spacing w:after="0" w:before="0"/>
              <w:jc w:val="right"/>
              <w:bidi/>
            </w:pPr>
            <w:r/>
            <w:r>
              <w:rPr>
                <w:rFonts w:ascii="Arial" w:hAnsi="Arial"/>
                <w:b w:val="0"/>
                <w:sz w:val="14"/>
              </w:rPr>
              <w:t>هشاشة الدخل</w:t>
            </w:r>
          </w:p>
        </w:tc>
      </w:tr>
      <w:tr>
        <w:tc>
          <w:tcPr>
            <w:tcW w:type="dxa" w:w="1080"/>
            <w:vAlign w:val="top"/>
          </w:tcPr>
          <w:p>
            <w:pPr>
              <w:spacing w:after="0" w:before="0"/>
            </w:pPr>
            <w:r/>
            <w:r>
              <w:rPr>
                <w:rFonts w:ascii="Arial" w:hAnsi="Arial"/>
                <w:b w:val="0"/>
                <w:sz w:val="14"/>
              </w:rPr>
              <w:t>P04-C270</w:t>
            </w:r>
          </w:p>
        </w:tc>
        <w:tc>
          <w:tcPr>
            <w:tcW w:type="dxa" w:w="4608"/>
            <w:vAlign w:val="top"/>
          </w:tcPr>
          <w:p>
            <w:pPr>
              <w:spacing w:after="0" w:before="0"/>
              <w:jc w:val="right"/>
              <w:bidi/>
            </w:pPr>
            <w:r/>
            <w:r>
              <w:rPr>
                <w:rFonts w:ascii="Arial" w:hAnsi="Arial"/>
                <w:b w:val="0"/>
                <w:sz w:val="14"/>
              </w:rPr>
              <w:t>500 دولار مثلا انا كنت اخذ الضعف معناتهخذ لازم اخذ 1000</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500 dollars, for example. I used to get double, which means I should get a thousand.</w:t>
            </w:r>
          </w:p>
        </w:tc>
        <w:tc>
          <w:tcPr>
            <w:tcW w:type="dxa" w:w="3384"/>
            <w:vAlign w:val="top"/>
          </w:tcPr>
          <w:p>
            <w:pPr>
              <w:spacing w:after="0" w:before="0"/>
              <w:jc w:val="right"/>
              <w:bidi/>
            </w:pPr>
            <w:r/>
            <w:r>
              <w:rPr>
                <w:rFonts w:ascii="Arial" w:hAnsi="Arial"/>
                <w:b w:val="0"/>
                <w:sz w:val="14"/>
              </w:rPr>
              <w:t>٥٠٠ دولار مثلاً. كنت أحصل على الضعف، وهذا يعني أنه يجب أن أحصل على ألف.</w:t>
            </w:r>
          </w:p>
        </w:tc>
        <w:tc>
          <w:tcPr>
            <w:tcW w:type="dxa" w:w="3456"/>
            <w:vAlign w:val="top"/>
          </w:tcPr>
          <w:p>
            <w:pPr>
              <w:spacing w:after="0" w:before="0"/>
              <w:jc w:val="right"/>
              <w:bidi/>
            </w:pPr>
            <w:r/>
            <w:r>
              <w:rPr>
                <w:rFonts w:ascii="Arial" w:hAnsi="Arial"/>
                <w:b w:val="0"/>
                <w:sz w:val="14"/>
              </w:rPr>
              <w:t>مخاطر السوق والدين</w:t>
            </w:r>
          </w:p>
        </w:tc>
      </w:tr>
      <w:tr>
        <w:tc>
          <w:tcPr>
            <w:tcW w:type="dxa" w:w="1080"/>
            <w:vAlign w:val="top"/>
          </w:tcPr>
          <w:p>
            <w:pPr>
              <w:spacing w:after="0" w:before="0"/>
            </w:pPr>
            <w:r/>
            <w:r>
              <w:rPr>
                <w:rFonts w:ascii="Arial" w:hAnsi="Arial"/>
                <w:b w:val="0"/>
                <w:sz w:val="14"/>
              </w:rPr>
              <w:t>P04-C271</w:t>
            </w:r>
          </w:p>
        </w:tc>
        <w:tc>
          <w:tcPr>
            <w:tcW w:type="dxa" w:w="4608"/>
            <w:vAlign w:val="top"/>
          </w:tcPr>
          <w:p>
            <w:pPr>
              <w:spacing w:after="0" w:before="0"/>
              <w:jc w:val="right"/>
              <w:bidi/>
            </w:pPr>
            <w:r/>
            <w:r>
              <w:rPr>
                <w:rFonts w:ascii="Arial" w:hAnsi="Arial"/>
                <w:b w:val="0"/>
                <w:sz w:val="14"/>
              </w:rPr>
              <w:t>1000</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1000</w:t>
            </w:r>
          </w:p>
        </w:tc>
        <w:tc>
          <w:tcPr>
            <w:tcW w:type="dxa" w:w="3384"/>
            <w:vAlign w:val="top"/>
          </w:tcPr>
          <w:p>
            <w:pPr>
              <w:spacing w:after="0" w:before="0"/>
              <w:jc w:val="right"/>
              <w:bidi/>
            </w:pPr>
            <w:r/>
            <w:r>
              <w:rPr>
                <w:rFonts w:ascii="Arial" w:hAnsi="Arial"/>
                <w:b w:val="0"/>
                <w:sz w:val="14"/>
              </w:rPr>
              <w:t>1000</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P04-C272</w:t>
            </w:r>
          </w:p>
        </w:tc>
        <w:tc>
          <w:tcPr>
            <w:tcW w:type="dxa" w:w="4608"/>
            <w:vAlign w:val="top"/>
          </w:tcPr>
          <w:p>
            <w:pPr>
              <w:spacing w:after="0" w:before="0"/>
              <w:jc w:val="right"/>
              <w:bidi/>
            </w:pPr>
            <w:r/>
            <w:r>
              <w:rPr>
                <w:rFonts w:ascii="Arial" w:hAnsi="Arial"/>
                <w:b w:val="0"/>
                <w:sz w:val="14"/>
              </w:rPr>
              <w:t>يعني هسه اذا بتعطيني 1000 هناك والوجبات اللي كنت اخذها وكانت عندي مثلا وجبه شهريه وفطور شهري والمكرو ياخذني من باب البيت ويرجعني لباب البيت يعني ما صاروا فجارات ما في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mean now if you give me 1000 there and the meals I used to get — for example I had a monthly meal and a monthly breakfast — and the makro would take me from the door of the house and bring me back to the door of the house, I mean they wouldn't leave me stranded, no.</w:t>
            </w:r>
          </w:p>
        </w:tc>
        <w:tc>
          <w:tcPr>
            <w:tcW w:type="dxa" w:w="3384"/>
            <w:vAlign w:val="top"/>
          </w:tcPr>
          <w:p>
            <w:pPr>
              <w:spacing w:after="0" w:before="0"/>
              <w:jc w:val="right"/>
              <w:bidi/>
            </w:pPr>
            <w:r/>
            <w:r>
              <w:rPr>
                <w:rFonts w:ascii="Arial" w:hAnsi="Arial"/>
                <w:b w:val="0"/>
                <w:sz w:val="14"/>
              </w:rPr>
              <w:t>يعني هسه إذا عطيتيني 1000 هناك والوجبات اللي كنت آخذها — مثلا كان عندي وجبة شهرية وفطور شهري — والمَكرو (النقل) كان يأخذني من باب البيت ويرجعني لباب البيت، يعني ما بيخلوني متروك، لا.</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P04-C273</w:t>
            </w:r>
          </w:p>
        </w:tc>
        <w:tc>
          <w:tcPr>
            <w:tcW w:type="dxa" w:w="4608"/>
            <w:vAlign w:val="top"/>
          </w:tcPr>
          <w:p>
            <w:pPr>
              <w:spacing w:after="0" w:before="0"/>
              <w:jc w:val="right"/>
              <w:bidi/>
            </w:pPr>
            <w:r/>
            <w:r>
              <w:rPr>
                <w:rFonts w:ascii="Arial" w:hAnsi="Arial"/>
                <w:b w:val="0"/>
                <w:sz w:val="14"/>
              </w:rPr>
              <w:t>الكل برجع لك الامل</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Everyone gives you hope back.</w:t>
            </w:r>
          </w:p>
        </w:tc>
        <w:tc>
          <w:tcPr>
            <w:tcW w:type="dxa" w:w="3384"/>
            <w:vAlign w:val="top"/>
          </w:tcPr>
          <w:p>
            <w:pPr>
              <w:spacing w:after="0" w:before="0"/>
              <w:jc w:val="right"/>
              <w:bidi/>
            </w:pPr>
            <w:r/>
            <w:r>
              <w:rPr>
                <w:rFonts w:ascii="Arial" w:hAnsi="Arial"/>
                <w:b w:val="0"/>
                <w:sz w:val="14"/>
              </w:rPr>
              <w:t>الكل بيرجع لك الأمل.</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P04-C274</w:t>
            </w:r>
          </w:p>
        </w:tc>
        <w:tc>
          <w:tcPr>
            <w:tcW w:type="dxa" w:w="4608"/>
            <w:vAlign w:val="top"/>
          </w:tcPr>
          <w:p>
            <w:pPr>
              <w:spacing w:after="0" w:before="0"/>
              <w:jc w:val="right"/>
              <w:bidi/>
            </w:pPr>
            <w:r/>
            <w:r>
              <w:rPr>
                <w:rFonts w:ascii="Arial" w:hAnsi="Arial"/>
                <w:b w:val="0"/>
                <w:sz w:val="14"/>
              </w:rPr>
              <w:t>اه يعني هذا الشيء كلياته يعني بتطلع هيك يوم بكون انت معك 1000 دولار مثلا كل شهر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Yes, I mean this thing overall — it comes out like that on a day when you have, say, $1000 every month.</w:t>
            </w:r>
          </w:p>
        </w:tc>
        <w:tc>
          <w:tcPr>
            <w:tcW w:type="dxa" w:w="3384"/>
            <w:vAlign w:val="top"/>
          </w:tcPr>
          <w:p>
            <w:pPr>
              <w:spacing w:after="0" w:before="0"/>
              <w:jc w:val="right"/>
              <w:bidi/>
            </w:pPr>
            <w:r/>
            <w:r>
              <w:rPr>
                <w:rFonts w:ascii="Arial" w:hAnsi="Arial"/>
                <w:b w:val="0"/>
                <w:sz w:val="14"/>
              </w:rPr>
              <w:t>أَه، يعني هذا الشيء كلياً — بيظهر هيك يوم يكون معك، خلينا نقول، 1000 دولار كل شهر.</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P04-C275</w:t>
            </w:r>
          </w:p>
        </w:tc>
        <w:tc>
          <w:tcPr>
            <w:tcW w:type="dxa" w:w="4608"/>
            <w:vAlign w:val="top"/>
          </w:tcPr>
          <w:p>
            <w:pPr>
              <w:spacing w:after="0" w:before="0"/>
              <w:jc w:val="right"/>
              <w:bidi/>
            </w:pPr>
            <w:r/>
            <w:r>
              <w:rPr>
                <w:rFonts w:ascii="Arial" w:hAnsi="Arial"/>
                <w:b w:val="0"/>
                <w:sz w:val="14"/>
              </w:rPr>
              <w:t>ما بتسال مصاريف العيله ما</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You don't ask about the family's expenses, no.</w:t>
            </w:r>
          </w:p>
        </w:tc>
        <w:tc>
          <w:tcPr>
            <w:tcW w:type="dxa" w:w="3384"/>
            <w:vAlign w:val="top"/>
          </w:tcPr>
          <w:p>
            <w:pPr>
              <w:spacing w:after="0" w:before="0"/>
              <w:jc w:val="right"/>
              <w:bidi/>
            </w:pPr>
            <w:r/>
            <w:r>
              <w:rPr>
                <w:rFonts w:ascii="Arial" w:hAnsi="Arial"/>
                <w:b w:val="0"/>
                <w:sz w:val="14"/>
              </w:rPr>
              <w:t>ما بتسأل عن مصاريف العيلة، لا.</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P04-C276</w:t>
            </w:r>
          </w:p>
        </w:tc>
        <w:tc>
          <w:tcPr>
            <w:tcW w:type="dxa" w:w="4608"/>
            <w:vAlign w:val="top"/>
          </w:tcPr>
          <w:p>
            <w:pPr>
              <w:spacing w:after="0" w:before="0"/>
              <w:jc w:val="right"/>
              <w:bidi/>
            </w:pPr>
            <w:r/>
            <w:r>
              <w:rPr>
                <w:rFonts w:ascii="Arial" w:hAnsi="Arial"/>
                <w:b w:val="0"/>
                <w:sz w:val="14"/>
              </w:rPr>
              <w:t>يعني ما بتسال يعني يوم يجي البنت تقول لي بابا والله بدي كذا كذا</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I mean you don't ask — like when the daughter comes to me and says, 'Dad, I really want such-and-such.'</w:t>
            </w:r>
          </w:p>
        </w:tc>
        <w:tc>
          <w:tcPr>
            <w:tcW w:type="dxa" w:w="3384"/>
            <w:vAlign w:val="top"/>
          </w:tcPr>
          <w:p>
            <w:pPr>
              <w:spacing w:after="0" w:before="0"/>
              <w:jc w:val="right"/>
              <w:bidi/>
            </w:pPr>
            <w:r/>
            <w:r>
              <w:rPr>
                <w:rFonts w:ascii="Arial" w:hAnsi="Arial"/>
                <w:b w:val="0"/>
                <w:sz w:val="14"/>
              </w:rPr>
              <w:t>يعني ما بتسأل — مثل لما البنت تيجي عندي وتقول لي: 'بابا والله بدي كذا وكذا.'</w:t>
            </w:r>
          </w:p>
        </w:tc>
        <w:tc>
          <w:tcPr>
            <w:tcW w:type="dxa" w:w="3456"/>
            <w:vAlign w:val="top"/>
          </w:tcPr>
          <w:p>
            <w:pPr>
              <w:spacing w:after="0" w:before="0"/>
              <w:jc w:val="right"/>
              <w:bidi/>
            </w:pPr>
            <w:r/>
            <w:r>
              <w:rPr>
                <w:rFonts w:ascii="Arial" w:hAnsi="Arial"/>
                <w:b w:val="0"/>
                <w:sz w:val="14"/>
              </w:rPr>
              <w:t>CARE</w:t>
            </w:r>
          </w:p>
        </w:tc>
      </w:tr>
      <w:tr>
        <w:tc>
          <w:tcPr>
            <w:tcW w:type="dxa" w:w="1080"/>
            <w:vAlign w:val="top"/>
          </w:tcPr>
          <w:p>
            <w:pPr>
              <w:spacing w:after="0" w:before="0"/>
            </w:pPr>
            <w:r/>
            <w:r>
              <w:rPr>
                <w:rFonts w:ascii="Arial" w:hAnsi="Arial"/>
                <w:b w:val="0"/>
                <w:sz w:val="14"/>
              </w:rPr>
              <w:t>P04-C277</w:t>
            </w:r>
          </w:p>
        </w:tc>
        <w:tc>
          <w:tcPr>
            <w:tcW w:type="dxa" w:w="4608"/>
            <w:vAlign w:val="top"/>
          </w:tcPr>
          <w:p>
            <w:pPr>
              <w:spacing w:after="0" w:before="0"/>
              <w:jc w:val="right"/>
              <w:bidi/>
            </w:pPr>
            <w:r/>
            <w:r>
              <w:rPr>
                <w:rFonts w:ascii="Arial" w:hAnsi="Arial"/>
                <w:b w:val="0"/>
                <w:sz w:val="14"/>
              </w:rPr>
              <w:t>خذي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Take it.</w:t>
            </w:r>
          </w:p>
        </w:tc>
        <w:tc>
          <w:tcPr>
            <w:tcW w:type="dxa" w:w="3384"/>
            <w:vAlign w:val="top"/>
          </w:tcPr>
          <w:p>
            <w:pPr>
              <w:spacing w:after="0" w:before="0"/>
              <w:jc w:val="right"/>
              <w:bidi/>
            </w:pPr>
            <w:r/>
            <w:r>
              <w:rPr>
                <w:rFonts w:ascii="Arial" w:hAnsi="Arial"/>
                <w:b w:val="0"/>
                <w:sz w:val="14"/>
              </w:rPr>
              <w:t>خُذي.</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P04-C278</w:t>
            </w:r>
          </w:p>
        </w:tc>
        <w:tc>
          <w:tcPr>
            <w:tcW w:type="dxa" w:w="4608"/>
            <w:vAlign w:val="top"/>
          </w:tcPr>
          <w:p>
            <w:pPr>
              <w:spacing w:after="0" w:before="0"/>
              <w:jc w:val="right"/>
              <w:bidi/>
            </w:pPr>
            <w:r/>
            <w:r>
              <w:rPr>
                <w:rFonts w:ascii="Arial" w:hAnsi="Arial"/>
                <w:b w:val="0"/>
                <w:sz w:val="14"/>
              </w:rPr>
              <w:t>هاك روحي جيبي تيجي اسع تقول لي والله مثلا بدينار اروح على المدرسه بمرافقه فريق متخصص والساعه 11 احنا اسفينحس طيب خلينا نطلع من هذا الجو هل شايف انه بجيلك الخمسينات والستينات انت قلت لي الان يعني مش 50 يعني انه والله اي تمنعوا من الاكل والشرب والشغل هل حاس انه جيلك عندهم قدره على المساعده باعمار سوريا مستقبلا اقتصاديا واجتماعيا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Here, go and get it yourself — go and bring it. Now she tells me, 'For example for one dinar I go to school accompanied by a specialized team and at eleven o'clock we... okay, let's get out of this atmosphere. Do you see that people of your generation, fifties and sixties — you told me now, not fifty — that, like, if they are prevented from eating, drinking and working, do you feel that your generation has the ability to help rebuild Syria in the future economically and socially?</w:t>
            </w:r>
          </w:p>
        </w:tc>
        <w:tc>
          <w:tcPr>
            <w:tcW w:type="dxa" w:w="3384"/>
            <w:vAlign w:val="top"/>
          </w:tcPr>
          <w:p>
            <w:pPr>
              <w:spacing w:after="0" w:before="0"/>
              <w:jc w:val="right"/>
              <w:bidi/>
            </w:pPr>
            <w:r/>
            <w:r>
              <w:rPr>
                <w:rFonts w:ascii="Arial" w:hAnsi="Arial"/>
                <w:b w:val="0"/>
                <w:sz w:val="14"/>
              </w:rPr>
              <w:t>خُذي روحِي جيبي. الآن تقول لي: 'مثلاً بدينار أروح على المدرسة بمرافقة فريق متخصص وفي الساعة 11... طيب خلينا نطلع من هذا الجو. هل شايف إنه بجيلك الخمسينات والستينات — أنت قلت لي الآن، مش 50 — أنه إذا منعوا من الأكل والشرب والشغل، هل تحس إنه جيلك عندهم قدرة على المساعدة في إعادة بناء سوريا مستقبلاً اقتصادياً واجتماعياً؟'</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P04-C279</w:t>
            </w:r>
          </w:p>
        </w:tc>
        <w:tc>
          <w:tcPr>
            <w:tcW w:type="dxa" w:w="4608"/>
            <w:vAlign w:val="top"/>
          </w:tcPr>
          <w:p>
            <w:pPr>
              <w:spacing w:after="0" w:before="0"/>
              <w:jc w:val="right"/>
              <w:bidi/>
            </w:pPr>
            <w:r/>
            <w:r>
              <w:rPr>
                <w:rFonts w:ascii="Arial" w:hAnsi="Arial"/>
                <w:b w:val="0"/>
                <w:sz w:val="14"/>
              </w:rPr>
              <w:t>بيقدروا اذا كلقوا اذا لقوا وظيفه مناسبه ولقوا راتب مناسب حملت شهادات او مش حملت شهادات</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They can if they find, if they find a suitable job and they find a suitable salary, whether they carried certificates or didn't carry certificates.</w:t>
            </w:r>
          </w:p>
        </w:tc>
        <w:tc>
          <w:tcPr>
            <w:tcW w:type="dxa" w:w="3384"/>
            <w:vAlign w:val="top"/>
          </w:tcPr>
          <w:p>
            <w:pPr>
              <w:spacing w:after="0" w:before="0"/>
              <w:jc w:val="right"/>
              <w:bidi/>
            </w:pPr>
            <w:r/>
            <w:r>
              <w:rPr>
                <w:rFonts w:ascii="Arial" w:hAnsi="Arial"/>
                <w:b w:val="0"/>
                <w:sz w:val="14"/>
              </w:rPr>
              <w:t>بيقدروا إذا لقوا، إذا لقوا وظيفة مناسبة ولقوا راتب مناسب، سواء كانوا حاملين شهادات أو مش حاملين شهادات.</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P04-C280</w:t>
            </w:r>
          </w:p>
        </w:tc>
        <w:tc>
          <w:tcPr>
            <w:tcW w:type="dxa" w:w="4608"/>
            <w:vAlign w:val="top"/>
          </w:tcPr>
          <w:p>
            <w:pPr>
              <w:spacing w:after="0" w:before="0"/>
              <w:jc w:val="right"/>
              <w:bidi/>
            </w:pPr>
            <w:r/>
            <w:r>
              <w:rPr>
                <w:rFonts w:ascii="Arial" w:hAnsi="Arial"/>
                <w:b w:val="0"/>
                <w:sz w:val="14"/>
              </w:rPr>
              <w:t>بغض النظر عن الشهاده او غير الشهاده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Regardless of the certificate or not the certificate.</w:t>
            </w:r>
          </w:p>
        </w:tc>
        <w:tc>
          <w:tcPr>
            <w:tcW w:type="dxa" w:w="3384"/>
            <w:vAlign w:val="top"/>
          </w:tcPr>
          <w:p>
            <w:pPr>
              <w:spacing w:after="0" w:before="0"/>
              <w:jc w:val="right"/>
              <w:bidi/>
            </w:pPr>
            <w:r/>
            <w:r>
              <w:rPr>
                <w:rFonts w:ascii="Arial" w:hAnsi="Arial"/>
                <w:b w:val="0"/>
                <w:sz w:val="14"/>
              </w:rPr>
              <w:t>بغض النظر عن الشهادة أو عدم الشهادة.</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P04-C281</w:t>
            </w:r>
          </w:p>
        </w:tc>
        <w:tc>
          <w:tcPr>
            <w:tcW w:type="dxa" w:w="4608"/>
            <w:vAlign w:val="top"/>
          </w:tcPr>
          <w:p>
            <w:pPr>
              <w:spacing w:after="0" w:before="0"/>
              <w:jc w:val="right"/>
              <w:bidi/>
            </w:pPr>
            <w:r/>
            <w:r>
              <w:rPr>
                <w:rFonts w:ascii="Arial" w:hAnsi="Arial"/>
                <w:b w:val="0"/>
                <w:sz w:val="14"/>
              </w:rPr>
              <w:t>او امني او غير امني يعني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Or secure or not secure, I mean.</w:t>
            </w:r>
          </w:p>
        </w:tc>
        <w:tc>
          <w:tcPr>
            <w:tcW w:type="dxa" w:w="3384"/>
            <w:vAlign w:val="top"/>
          </w:tcPr>
          <w:p>
            <w:pPr>
              <w:spacing w:after="0" w:before="0"/>
              <w:jc w:val="right"/>
              <w:bidi/>
            </w:pPr>
            <w:r/>
            <w:r>
              <w:rPr>
                <w:rFonts w:ascii="Arial" w:hAnsi="Arial"/>
                <w:b w:val="0"/>
                <w:sz w:val="14"/>
              </w:rPr>
              <w:t>أو آمن أو غير آمن، يعني.</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P04-C282</w:t>
            </w:r>
          </w:p>
        </w:tc>
        <w:tc>
          <w:tcPr>
            <w:tcW w:type="dxa" w:w="4608"/>
            <w:vAlign w:val="top"/>
          </w:tcPr>
          <w:p>
            <w:pPr>
              <w:spacing w:after="0" w:before="0"/>
              <w:jc w:val="right"/>
              <w:bidi/>
            </w:pPr>
            <w:r/>
            <w:r>
              <w:rPr>
                <w:rFonts w:ascii="Arial" w:hAnsi="Arial"/>
                <w:b w:val="0"/>
                <w:sz w:val="14"/>
              </w:rPr>
              <w:t>بغض النظر كل واحد بموقعه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Regardless, everyone in their position.</w:t>
            </w:r>
          </w:p>
        </w:tc>
        <w:tc>
          <w:tcPr>
            <w:tcW w:type="dxa" w:w="3384"/>
            <w:vAlign w:val="top"/>
          </w:tcPr>
          <w:p>
            <w:pPr>
              <w:spacing w:after="0" w:before="0"/>
              <w:jc w:val="right"/>
              <w:bidi/>
            </w:pPr>
            <w:r/>
            <w:r>
              <w:rPr>
                <w:rFonts w:ascii="Arial" w:hAnsi="Arial"/>
                <w:b w:val="0"/>
                <w:sz w:val="14"/>
              </w:rPr>
              <w:t>بغض النظر، كل واحد بموقعه.</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P04-C283</w:t>
            </w:r>
          </w:p>
        </w:tc>
        <w:tc>
          <w:tcPr>
            <w:tcW w:type="dxa" w:w="4608"/>
            <w:vAlign w:val="top"/>
          </w:tcPr>
          <w:p>
            <w:pPr>
              <w:spacing w:after="0" w:before="0"/>
              <w:jc w:val="right"/>
              <w:bidi/>
            </w:pPr>
            <w:r/>
            <w:r>
              <w:rPr>
                <w:rFonts w:ascii="Arial" w:hAnsi="Arial"/>
                <w:b w:val="0"/>
                <w:sz w:val="14"/>
              </w:rPr>
              <w:t>من جينك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From your side?</w:t>
            </w:r>
          </w:p>
        </w:tc>
        <w:tc>
          <w:tcPr>
            <w:tcW w:type="dxa" w:w="3384"/>
            <w:vAlign w:val="top"/>
          </w:tcPr>
          <w:p>
            <w:pPr>
              <w:spacing w:after="0" w:before="0"/>
              <w:jc w:val="right"/>
              <w:bidi/>
            </w:pPr>
            <w:r/>
            <w:r>
              <w:rPr>
                <w:rFonts w:ascii="Arial" w:hAnsi="Arial"/>
                <w:b w:val="0"/>
                <w:sz w:val="14"/>
              </w:rPr>
              <w:t>من طرفك؟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P04-C284</w:t>
            </w:r>
          </w:p>
        </w:tc>
        <w:tc>
          <w:tcPr>
            <w:tcW w:type="dxa" w:w="4608"/>
            <w:vAlign w:val="top"/>
          </w:tcPr>
          <w:p>
            <w:pPr>
              <w:spacing w:after="0" w:before="0"/>
              <w:jc w:val="right"/>
              <w:bidi/>
            </w:pPr>
            <w:r/>
            <w:r>
              <w:rPr>
                <w:rFonts w:ascii="Arial" w:hAnsi="Arial"/>
                <w:b w:val="0"/>
                <w:sz w:val="14"/>
              </w:rPr>
              <w:t>بموقعه حجر</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In his position, stone.</w:t>
            </w:r>
          </w:p>
        </w:tc>
        <w:tc>
          <w:tcPr>
            <w:tcW w:type="dxa" w:w="3384"/>
            <w:vAlign w:val="top"/>
          </w:tcPr>
          <w:p>
            <w:pPr>
              <w:spacing w:after="0" w:before="0"/>
              <w:jc w:val="right"/>
              <w:bidi/>
            </w:pPr>
            <w:r/>
            <w:r>
              <w:rPr>
                <w:rFonts w:ascii="Arial" w:hAnsi="Arial"/>
                <w:b w:val="0"/>
                <w:sz w:val="14"/>
              </w:rPr>
              <w:t>بموقعه، حجر.</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P04-C285</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Good.</w:t>
            </w:r>
          </w:p>
        </w:tc>
        <w:tc>
          <w:tcPr>
            <w:tcW w:type="dxa" w:w="3384"/>
            <w:vAlign w:val="top"/>
          </w:tcPr>
          <w:p>
            <w:pPr>
              <w:spacing w:after="0" w:before="0"/>
              <w:jc w:val="right"/>
              <w:bidi/>
            </w:pPr>
            <w:r/>
            <w:r>
              <w:rPr>
                <w:rFonts w:ascii="Arial" w:hAnsi="Arial"/>
                <w:b w:val="0"/>
                <w:sz w:val="14"/>
              </w:rPr>
              <w:t>حلو.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P04-C286</w:t>
            </w:r>
          </w:p>
        </w:tc>
        <w:tc>
          <w:tcPr>
            <w:tcW w:type="dxa" w:w="4608"/>
            <w:vAlign w:val="top"/>
          </w:tcPr>
          <w:p>
            <w:pPr>
              <w:spacing w:after="0" w:before="0"/>
              <w:jc w:val="right"/>
              <w:bidi/>
            </w:pPr>
            <w:r/>
            <w:r>
              <w:rPr>
                <w:rFonts w:ascii="Arial" w:hAnsi="Arial"/>
                <w:b w:val="0"/>
                <w:sz w:val="14"/>
              </w:rPr>
              <w:t>بموقعه حجر هسه في عندك مثل بقول لك مع اعتذاري ل المثل اللي راح اقوله في كان يقول لنا واحد كبير بالعمر قال يقول حداد دكتور احسن من دكتور حمار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In his position, he’s like—excuse the proverb I’m about to say—an older man used to tell us: he used to say ‘a blacksmith doctor is better than a stupid doctor.’</w:t>
            </w:r>
          </w:p>
        </w:tc>
        <w:tc>
          <w:tcPr>
            <w:tcW w:type="dxa" w:w="3384"/>
            <w:vAlign w:val="top"/>
          </w:tcPr>
          <w:p>
            <w:pPr>
              <w:spacing w:after="0" w:before="0"/>
              <w:jc w:val="right"/>
              <w:bidi/>
            </w:pPr>
            <w:r/>
            <w:r>
              <w:rPr>
                <w:rFonts w:ascii="Arial" w:hAnsi="Arial"/>
                <w:b w:val="0"/>
                <w:sz w:val="14"/>
              </w:rPr>
              <w:t>بموقعه، هو مثل—مع اعتذاري للمثل اللي راح أقول—واحد كبير بالعمر كان يقلك: كان يقول «دكتور حداد أحسن من دكتور حمار».</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P04-C287</w:t>
            </w:r>
          </w:p>
        </w:tc>
        <w:tc>
          <w:tcPr>
            <w:tcW w:type="dxa" w:w="4608"/>
            <w:vAlign w:val="top"/>
          </w:tcPr>
          <w:p>
            <w:pPr>
              <w:spacing w:after="0" w:before="0"/>
              <w:jc w:val="right"/>
              <w:bidi/>
            </w:pPr>
            <w:r/>
            <w:r>
              <w:rPr>
                <w:rFonts w:ascii="Arial" w:hAnsi="Arial"/>
                <w:b w:val="0"/>
                <w:sz w:val="14"/>
              </w:rPr>
              <w:t>دكتور بمهنته فنان بمهنته حداد او كهرب دكتور بمهنته احسن من دكتور حمار ما بيعرف يدق ابره حنجيل الخمسينات وستينات شو ما كانوا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 doctor in his profession, an artist in his profession, a blacksmith or an electrician— a doctor in his profession is better than a stupid doctor who doesn’t know how to stitch a needle, whether they’re in their fifties or sixties, whoever they were.</w:t>
            </w:r>
          </w:p>
        </w:tc>
        <w:tc>
          <w:tcPr>
            <w:tcW w:type="dxa" w:w="3384"/>
            <w:vAlign w:val="top"/>
          </w:tcPr>
          <w:p>
            <w:pPr>
              <w:spacing w:after="0" w:before="0"/>
              <w:jc w:val="right"/>
              <w:bidi/>
            </w:pPr>
            <w:r/>
            <w:r>
              <w:rPr>
                <w:rFonts w:ascii="Arial" w:hAnsi="Arial"/>
                <w:b w:val="0"/>
                <w:sz w:val="14"/>
              </w:rPr>
              <w:t>دكتور في مهنته، فنان في مهنته، حداد أو كهربائي—دكتور في مهنته أحسن من دكتور حمار ما بيعرف يدق إبرة، سواء كانوا في الخمسينات أو الستينات، أي واحد منهم.</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P04-C288</w:t>
            </w:r>
          </w:p>
        </w:tc>
        <w:tc>
          <w:tcPr>
            <w:tcW w:type="dxa" w:w="4608"/>
            <w:vAlign w:val="top"/>
          </w:tcPr>
          <w:p>
            <w:pPr>
              <w:spacing w:after="0" w:before="0"/>
              <w:jc w:val="right"/>
              <w:bidi/>
            </w:pPr>
            <w:r/>
            <w:r>
              <w:rPr>
                <w:rFonts w:ascii="Arial" w:hAnsi="Arial"/>
                <w:b w:val="0"/>
                <w:sz w:val="14"/>
              </w:rPr>
              <w:t>بغض النظر قلت لك يكون بموقعه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Regardless, I told you, in his position...</w:t>
            </w:r>
          </w:p>
        </w:tc>
        <w:tc>
          <w:tcPr>
            <w:tcW w:type="dxa" w:w="3384"/>
            <w:vAlign w:val="top"/>
          </w:tcPr>
          <w:p>
            <w:pPr>
              <w:spacing w:after="0" w:before="0"/>
              <w:jc w:val="right"/>
              <w:bidi/>
            </w:pPr>
            <w:r/>
            <w:r>
              <w:rPr>
                <w:rFonts w:ascii="Arial" w:hAnsi="Arial"/>
                <w:b w:val="0"/>
                <w:sz w:val="14"/>
              </w:rPr>
              <w:t>بغض النظر، قلت لك، بموقعه...</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P04-C289</w:t>
            </w:r>
          </w:p>
        </w:tc>
        <w:tc>
          <w:tcPr>
            <w:tcW w:type="dxa" w:w="4608"/>
            <w:vAlign w:val="top"/>
          </w:tcPr>
          <w:p>
            <w:pPr>
              <w:spacing w:after="0" w:before="0"/>
              <w:jc w:val="right"/>
              <w:bidi/>
            </w:pPr>
            <w:r/>
            <w:r>
              <w:rPr>
                <w:rFonts w:ascii="Arial" w:hAnsi="Arial"/>
                <w:b w:val="0"/>
                <w:sz w:val="14"/>
              </w:rPr>
              <w:t>اعطوهم شو قلت لي اعطوهم</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Give them—what did you tell me, give them?</w:t>
            </w:r>
          </w:p>
        </w:tc>
        <w:tc>
          <w:tcPr>
            <w:tcW w:type="dxa" w:w="3384"/>
            <w:vAlign w:val="top"/>
          </w:tcPr>
          <w:p>
            <w:pPr>
              <w:spacing w:after="0" w:before="0"/>
              <w:jc w:val="right"/>
              <w:bidi/>
            </w:pPr>
            <w:r/>
            <w:r>
              <w:rPr>
                <w:rFonts w:ascii="Arial" w:hAnsi="Arial"/>
                <w:b w:val="0"/>
                <w:sz w:val="14"/>
              </w:rPr>
              <w:t>اعطوهم—شو قلت لي اعطوهم؟</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P04-C290</w:t>
            </w:r>
          </w:p>
        </w:tc>
        <w:tc>
          <w:tcPr>
            <w:tcW w:type="dxa" w:w="4608"/>
            <w:vAlign w:val="top"/>
          </w:tcPr>
          <w:p>
            <w:pPr>
              <w:spacing w:after="0" w:before="0"/>
              <w:jc w:val="right"/>
              <w:bidi/>
            </w:pPr>
            <w:r/>
            <w:r>
              <w:rPr>
                <w:rFonts w:ascii="Arial" w:hAnsi="Arial"/>
                <w:b w:val="0"/>
                <w:sz w:val="14"/>
              </w:rPr>
              <w:t>يعطوهم ميزاتهم</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Give them their benefits.</w:t>
            </w:r>
          </w:p>
        </w:tc>
        <w:tc>
          <w:tcPr>
            <w:tcW w:type="dxa" w:w="3384"/>
            <w:vAlign w:val="top"/>
          </w:tcPr>
          <w:p>
            <w:pPr>
              <w:spacing w:after="0" w:before="0"/>
              <w:jc w:val="right"/>
              <w:bidi/>
            </w:pPr>
            <w:r/>
            <w:r>
              <w:rPr>
                <w:rFonts w:ascii="Arial" w:hAnsi="Arial"/>
                <w:b w:val="0"/>
                <w:sz w:val="14"/>
              </w:rPr>
              <w:t>يعطوهم ميزاتهم.</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P04-C291</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آها.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P04-C292</w:t>
            </w:r>
          </w:p>
        </w:tc>
        <w:tc>
          <w:tcPr>
            <w:tcW w:type="dxa" w:w="4608"/>
            <w:vAlign w:val="top"/>
          </w:tcPr>
          <w:p>
            <w:pPr>
              <w:spacing w:after="0" w:before="0"/>
              <w:jc w:val="right"/>
              <w:bidi/>
            </w:pPr>
            <w:r/>
            <w:r>
              <w:rPr>
                <w:rFonts w:ascii="Arial" w:hAnsi="Arial"/>
                <w:b w:val="0"/>
                <w:sz w:val="14"/>
              </w:rPr>
              <w:t>ويكون احترامه موجود قيمته ال</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And that their respect is present, their value—</w:t>
            </w:r>
          </w:p>
        </w:tc>
        <w:tc>
          <w:tcPr>
            <w:tcW w:type="dxa" w:w="3384"/>
            <w:vAlign w:val="top"/>
          </w:tcPr>
          <w:p>
            <w:pPr>
              <w:spacing w:after="0" w:before="0"/>
              <w:jc w:val="right"/>
              <w:bidi/>
            </w:pPr>
            <w:r/>
            <w:r>
              <w:rPr>
                <w:rFonts w:ascii="Arial" w:hAnsi="Arial"/>
                <w:b w:val="0"/>
                <w:sz w:val="14"/>
              </w:rPr>
              <w:t>ويكون احترامه موجود، قيمته—</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P04-C293</w:t>
            </w:r>
          </w:p>
        </w:tc>
        <w:tc>
          <w:tcPr>
            <w:tcW w:type="dxa" w:w="4608"/>
            <w:vAlign w:val="top"/>
          </w:tcPr>
          <w:p>
            <w:pPr>
              <w:spacing w:after="0" w:before="0"/>
              <w:jc w:val="right"/>
              <w:bidi/>
            </w:pPr>
            <w:r/>
            <w:r>
              <w:rPr>
                <w:rFonts w:ascii="Arial" w:hAnsi="Arial"/>
                <w:b w:val="0"/>
                <w:sz w:val="14"/>
              </w:rPr>
              <w:t>نعم احترامه كانسان</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respect as a human being.</w:t>
            </w:r>
          </w:p>
        </w:tc>
        <w:tc>
          <w:tcPr>
            <w:tcW w:type="dxa" w:w="3384"/>
            <w:vAlign w:val="top"/>
          </w:tcPr>
          <w:p>
            <w:pPr>
              <w:spacing w:after="0" w:before="0"/>
              <w:jc w:val="right"/>
              <w:bidi/>
            </w:pPr>
            <w:r/>
            <w:r>
              <w:rPr>
                <w:rFonts w:ascii="Arial" w:hAnsi="Arial"/>
                <w:b w:val="0"/>
                <w:sz w:val="14"/>
              </w:rPr>
              <w:t>نعم، احترامه كإنسان.</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P04-C294</w:t>
            </w:r>
          </w:p>
        </w:tc>
        <w:tc>
          <w:tcPr>
            <w:tcW w:type="dxa" w:w="4608"/>
            <w:vAlign w:val="top"/>
          </w:tcPr>
          <w:p>
            <w:pPr>
              <w:spacing w:after="0" w:before="0"/>
              <w:jc w:val="right"/>
              <w:bidi/>
            </w:pPr>
            <w:r/>
            <w:r>
              <w:rPr>
                <w:rFonts w:ascii="Arial" w:hAnsi="Arial"/>
                <w:b w:val="0"/>
                <w:sz w:val="14"/>
              </w:rPr>
              <w:t>انه هذا موقعه هون ونفسيته تكون مرتاحه بالشغل رح يعطي اكثر من اللي بده يعطيه الشب ليه؟ ليش؟ لانه بيكون عنده خبره خبرته بموقعه رح يعطي اكثر من الشب</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That this is his position here and his psyche is comfortable at work—he will give more than the young man, why? Why? Because he will have experience; his experience in his position will make him give more than the young man.</w:t>
            </w:r>
          </w:p>
        </w:tc>
        <w:tc>
          <w:tcPr>
            <w:tcW w:type="dxa" w:w="3384"/>
            <w:vAlign w:val="top"/>
          </w:tcPr>
          <w:p>
            <w:pPr>
              <w:spacing w:after="0" w:before="0"/>
              <w:jc w:val="right"/>
              <w:bidi/>
            </w:pPr>
            <w:r/>
            <w:r>
              <w:rPr>
                <w:rFonts w:ascii="Arial" w:hAnsi="Arial"/>
                <w:b w:val="0"/>
                <w:sz w:val="14"/>
              </w:rPr>
              <w:t>أنه هذا موقعه هون ونفسيته تكون مرتاحة بالشغل—رح يعطي أكثر من الشباب، ليش؟ ليش؟ لأنه بيكون عنده خبرة؛ خبرته بموقعه رح تخليه يعطي أكثر من الشباب.</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P04-C295</w:t>
            </w:r>
          </w:p>
        </w:tc>
        <w:tc>
          <w:tcPr>
            <w:tcW w:type="dxa" w:w="4608"/>
            <w:vAlign w:val="top"/>
          </w:tcPr>
          <w:p>
            <w:pPr>
              <w:spacing w:after="0" w:before="0"/>
              <w:jc w:val="right"/>
              <w:bidi/>
            </w:pPr>
            <w:r/>
            <w:r>
              <w:rPr>
                <w:rFonts w:ascii="Arial" w:hAnsi="Arial"/>
                <w:b w:val="0"/>
                <w:sz w:val="14"/>
              </w:rPr>
              <w:t>هي اعمار سوريا اقتصاديا</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These are the ages in Syria, economically—</w:t>
            </w:r>
          </w:p>
        </w:tc>
        <w:tc>
          <w:tcPr>
            <w:tcW w:type="dxa" w:w="3384"/>
            <w:vAlign w:val="top"/>
          </w:tcPr>
          <w:p>
            <w:pPr>
              <w:spacing w:after="0" w:before="0"/>
              <w:jc w:val="right"/>
              <w:bidi/>
            </w:pPr>
            <w:r/>
            <w:r>
              <w:rPr>
                <w:rFonts w:ascii="Arial" w:hAnsi="Arial"/>
                <w:b w:val="0"/>
                <w:sz w:val="14"/>
              </w:rPr>
              <w:t>هي أعمار سوريا، اقتصادياً—</w:t>
            </w:r>
          </w:p>
        </w:tc>
        <w:tc>
          <w:tcPr>
            <w:tcW w:type="dxa" w:w="3456"/>
            <w:vAlign w:val="top"/>
          </w:tcPr>
          <w:p>
            <w:pPr>
              <w:spacing w:after="0" w:before="0"/>
              <w:jc w:val="right"/>
              <w:bidi/>
            </w:pPr>
            <w:r/>
            <w:r>
              <w:rPr>
                <w:rFonts w:ascii="Arial" w:hAnsi="Arial"/>
                <w:b w:val="0"/>
                <w:sz w:val="14"/>
              </w:rPr>
              <w:t>Past identity of work before displacement</w:t>
            </w:r>
          </w:p>
        </w:tc>
      </w:tr>
      <w:tr>
        <w:tc>
          <w:tcPr>
            <w:tcW w:type="dxa" w:w="1080"/>
            <w:vAlign w:val="top"/>
          </w:tcPr>
          <w:p>
            <w:pPr>
              <w:spacing w:after="0" w:before="0"/>
            </w:pPr>
            <w:r/>
            <w:r>
              <w:rPr>
                <w:rFonts w:ascii="Arial" w:hAnsi="Arial"/>
                <w:b w:val="0"/>
                <w:sz w:val="14"/>
              </w:rPr>
              <w:t>P04-C296</w:t>
            </w:r>
          </w:p>
        </w:tc>
        <w:tc>
          <w:tcPr>
            <w:tcW w:type="dxa" w:w="4608"/>
            <w:vAlign w:val="top"/>
          </w:tcPr>
          <w:p>
            <w:pPr>
              <w:spacing w:after="0" w:before="0"/>
              <w:jc w:val="right"/>
              <w:bidi/>
            </w:pPr>
            <w:r/>
            <w:r>
              <w:rPr>
                <w:rFonts w:ascii="Arial" w:hAnsi="Arial"/>
                <w:b w:val="0"/>
                <w:sz w:val="14"/>
              </w:rPr>
              <w:t>اقتصاديا ونفسيا نفسيا يوم بيكون راتبه قوي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Economically and psychologically—psychologically, when his salary is strong—</w:t>
            </w:r>
          </w:p>
        </w:tc>
        <w:tc>
          <w:tcPr>
            <w:tcW w:type="dxa" w:w="3384"/>
            <w:vAlign w:val="top"/>
          </w:tcPr>
          <w:p>
            <w:pPr>
              <w:spacing w:after="0" w:before="0"/>
              <w:jc w:val="right"/>
              <w:bidi/>
            </w:pPr>
            <w:r/>
            <w:r>
              <w:rPr>
                <w:rFonts w:ascii="Arial" w:hAnsi="Arial"/>
                <w:b w:val="0"/>
                <w:sz w:val="14"/>
              </w:rPr>
              <w:t>اقتصادياً ونفسياً—نفسياً، يوم يكون راتبه قوي—</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P04-C297</w:t>
            </w:r>
          </w:p>
        </w:tc>
        <w:tc>
          <w:tcPr>
            <w:tcW w:type="dxa" w:w="4608"/>
            <w:vAlign w:val="top"/>
          </w:tcPr>
          <w:p>
            <w:pPr>
              <w:spacing w:after="0" w:before="0"/>
              <w:jc w:val="right"/>
              <w:bidi/>
            </w:pPr>
            <w:r/>
            <w:r>
              <w:rPr>
                <w:rFonts w:ascii="Arial" w:hAnsi="Arial"/>
                <w:b w:val="0"/>
                <w:sz w:val="14"/>
              </w:rPr>
              <w:t>حالته الاجتماعيه بتختلف</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His social status changes.</w:t>
            </w:r>
          </w:p>
        </w:tc>
        <w:tc>
          <w:tcPr>
            <w:tcW w:type="dxa" w:w="3384"/>
            <w:vAlign w:val="top"/>
          </w:tcPr>
          <w:p>
            <w:pPr>
              <w:spacing w:after="0" w:before="0"/>
              <w:jc w:val="right"/>
              <w:bidi/>
            </w:pPr>
            <w:r/>
            <w:r>
              <w:rPr>
                <w:rFonts w:ascii="Arial" w:hAnsi="Arial"/>
                <w:b w:val="0"/>
                <w:sz w:val="14"/>
              </w:rPr>
              <w:t>حالته الاجتماعية بتختلف.</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P04-C298</w:t>
            </w:r>
          </w:p>
        </w:tc>
        <w:tc>
          <w:tcPr>
            <w:tcW w:type="dxa" w:w="4608"/>
            <w:vAlign w:val="top"/>
          </w:tcPr>
          <w:p>
            <w:pPr>
              <w:spacing w:after="0" w:before="0"/>
              <w:jc w:val="right"/>
              <w:bidi/>
            </w:pPr>
            <w:r/>
            <w:r>
              <w:rPr>
                <w:rFonts w:ascii="Arial" w:hAnsi="Arial"/>
                <w:b w:val="0"/>
                <w:sz w:val="14"/>
              </w:rPr>
              <w:t>كيف</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w:t>
            </w:r>
          </w:p>
        </w:tc>
        <w:tc>
          <w:tcPr>
            <w:tcW w:type="dxa" w:w="3384"/>
            <w:vAlign w:val="top"/>
          </w:tcPr>
          <w:p>
            <w:pPr>
              <w:spacing w:after="0" w:before="0"/>
              <w:jc w:val="right"/>
              <w:bidi/>
            </w:pPr>
            <w:r/>
            <w:r>
              <w:rPr>
                <w:rFonts w:ascii="Arial" w:hAnsi="Arial"/>
                <w:b w:val="0"/>
                <w:sz w:val="14"/>
              </w:rPr>
              <w:t>كيف؟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P04-C299</w:t>
            </w:r>
          </w:p>
        </w:tc>
        <w:tc>
          <w:tcPr>
            <w:tcW w:type="dxa" w:w="4608"/>
            <w:vAlign w:val="top"/>
          </w:tcPr>
          <w:p>
            <w:pPr>
              <w:spacing w:after="0" w:before="0"/>
              <w:jc w:val="right"/>
              <w:bidi/>
            </w:pPr>
            <w:r/>
            <w:r>
              <w:rPr>
                <w:rFonts w:ascii="Arial" w:hAnsi="Arial"/>
                <w:b w:val="0"/>
                <w:sz w:val="14"/>
              </w:rPr>
              <w:t>شلون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w:t>
            </w:r>
          </w:p>
        </w:tc>
        <w:tc>
          <w:tcPr>
            <w:tcW w:type="dxa" w:w="3384"/>
            <w:vAlign w:val="top"/>
          </w:tcPr>
          <w:p>
            <w:pPr>
              <w:spacing w:after="0" w:before="0"/>
              <w:jc w:val="right"/>
              <w:bidi/>
            </w:pPr>
            <w:r/>
            <w:r>
              <w:rPr>
                <w:rFonts w:ascii="Arial" w:hAnsi="Arial"/>
                <w:b w:val="0"/>
                <w:sz w:val="14"/>
              </w:rPr>
              <w:t>شلون؟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P04-C300</w:t>
            </w:r>
          </w:p>
        </w:tc>
        <w:tc>
          <w:tcPr>
            <w:tcW w:type="dxa" w:w="4608"/>
            <w:vAlign w:val="top"/>
          </w:tcPr>
          <w:p>
            <w:pPr>
              <w:spacing w:after="0" w:before="0"/>
              <w:jc w:val="right"/>
              <w:bidi/>
            </w:pPr>
            <w:r/>
            <w:r>
              <w:rPr>
                <w:rFonts w:ascii="Arial" w:hAnsi="Arial"/>
                <w:b w:val="0"/>
                <w:sz w:val="14"/>
              </w:rPr>
              <w:t>يعني هي الصراعات الاجتماعيه الحاليه بين هالطوائف</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I mean, these are the current social conflicts between these groups.</w:t>
            </w:r>
          </w:p>
        </w:tc>
        <w:tc>
          <w:tcPr>
            <w:tcW w:type="dxa" w:w="3384"/>
            <w:vAlign w:val="top"/>
          </w:tcPr>
          <w:p>
            <w:pPr>
              <w:spacing w:after="0" w:before="0"/>
              <w:jc w:val="right"/>
              <w:bidi/>
            </w:pPr>
            <w:r/>
            <w:r>
              <w:rPr>
                <w:rFonts w:ascii="Arial" w:hAnsi="Arial"/>
                <w:b w:val="0"/>
                <w:sz w:val="14"/>
              </w:rPr>
              <w:t>يعني هي الصراعات الاجتماعية الحالية بين هالطوائف.</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P04-C301</w:t>
            </w:r>
          </w:p>
        </w:tc>
        <w:tc>
          <w:tcPr>
            <w:tcW w:type="dxa" w:w="4608"/>
            <w:vAlign w:val="top"/>
          </w:tcPr>
          <w:p>
            <w:pPr>
              <w:spacing w:after="0" w:before="0"/>
              <w:jc w:val="right"/>
              <w:bidi/>
            </w:pPr>
            <w:r/>
            <w:r>
              <w:rPr>
                <w:rFonts w:ascii="Arial" w:hAnsi="Arial"/>
                <w:b w:val="0"/>
                <w:sz w:val="14"/>
              </w:rPr>
              <w:t>هسه ما بتروح هسه ان بالموقع الحالي او الوضع الحالي اللي بسوريا انا بدي اروح لعند علي بقول علي عنده كاسه شاي عنده سكر ولا ما عنده اروح لعنده هيك العالم هسه عم تحسبها حتى اذا بده يروح ما بفوت على بيته بقول بنديش احرجه لانه وضعه سيء اما يوما انا بيجي لعندي علي والله راتبه هذا 1000 دينار بالشهر هذا عنده اكل عنده شرب عنده كذا مظافته مفتوحه نفسيته بتختلف عيشته بتختلف</w:t>
            </w:r>
          </w:p>
        </w:tc>
        <w:tc>
          <w:tcPr>
            <w:tcW w:type="dxa" w:w="2880"/>
            <w:vAlign w:val="top"/>
          </w:tcPr>
          <w:p>
            <w:pPr>
              <w:spacing w:after="0" w:before="0"/>
              <w:jc w:val="right"/>
              <w:bidi/>
            </w:pPr>
            <w:r/>
            <w:r>
              <w:rPr>
                <w:rFonts w:ascii="Arial" w:hAnsi="Arial"/>
                <w:b w:val="0"/>
                <w:sz w:val="14"/>
              </w:rPr>
              <w:t>CODE-STATUS; CODE-PROVIDE</w:t>
            </w:r>
          </w:p>
        </w:tc>
        <w:tc>
          <w:tcPr>
            <w:tcW w:type="dxa" w:w="4608"/>
            <w:vAlign w:val="top"/>
          </w:tcPr>
          <w:p>
            <w:pPr>
              <w:spacing w:after="0" w:before="0"/>
            </w:pPr>
            <w:r/>
            <w:r>
              <w:rPr>
                <w:rFonts w:ascii="Arial" w:hAnsi="Arial"/>
                <w:b w:val="0"/>
                <w:sz w:val="14"/>
              </w:rPr>
              <w:t>Right now he doesn't go. In the current site or the current situation — if I want to go to Ali's place, I say Ali has a cup of tea, he has sugar or he doesn't have it, I go to him. People now count that; even if he wants to go, he doesn't enter his house. I say I won't embarrass him because his situation is bad. But one day he comes to me — by God his salary is 1000 dinars a month — he has food, he has drink, he has such things, his hospitality is open, his mood is different, his living is different.</w:t>
            </w:r>
          </w:p>
        </w:tc>
        <w:tc>
          <w:tcPr>
            <w:tcW w:type="dxa" w:w="3384"/>
            <w:vAlign w:val="top"/>
          </w:tcPr>
          <w:p>
            <w:pPr>
              <w:spacing w:after="0" w:before="0"/>
              <w:jc w:val="right"/>
              <w:bidi/>
            </w:pPr>
            <w:r/>
            <w:r>
              <w:rPr>
                <w:rFonts w:ascii="Arial" w:hAnsi="Arial"/>
                <w:b w:val="0"/>
                <w:sz w:val="14"/>
              </w:rPr>
              <w:t>الآن هو لا يذهب. في الموقع الحالي أو الوضع الحالي — إذا أردت أن أذهب لعند علي، أقول علي عنده فنجان شاي، عنده سكر أو ما عنده، أروح لعنده. الناس الآن تحسبها؛ حتى لو بده يروح ما بيدخل بيته. أقول ما بدي أحرجه لأن وضعه سيء. أما يوم يأتي لعندي — والله راتبه هذا 1000 دينار بالشهر — هذا عنده أكل، عنده شرب، عنده هالأشياء، ضيافته مفتوحة، نفسيته مختلفة، عيشته مختلفة.</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P04-C302</w:t>
            </w:r>
          </w:p>
        </w:tc>
        <w:tc>
          <w:tcPr>
            <w:tcW w:type="dxa" w:w="4608"/>
            <w:vAlign w:val="top"/>
          </w:tcPr>
          <w:p>
            <w:pPr>
              <w:spacing w:after="0" w:before="0"/>
              <w:jc w:val="right"/>
              <w:bidi/>
            </w:pPr>
            <w:r/>
            <w:r>
              <w:rPr>
                <w:rFonts w:ascii="Arial" w:hAnsi="Arial"/>
                <w:b w:val="0"/>
                <w:sz w:val="14"/>
              </w:rPr>
              <w:t>بتحس انه له اثر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You feel that it has an effect.</w:t>
            </w:r>
          </w:p>
        </w:tc>
        <w:tc>
          <w:tcPr>
            <w:tcW w:type="dxa" w:w="3384"/>
            <w:vAlign w:val="top"/>
          </w:tcPr>
          <w:p>
            <w:pPr>
              <w:spacing w:after="0" w:before="0"/>
              <w:jc w:val="right"/>
              <w:bidi/>
            </w:pPr>
            <w:r/>
            <w:r>
              <w:rPr>
                <w:rFonts w:ascii="Arial" w:hAnsi="Arial"/>
                <w:b w:val="0"/>
                <w:sz w:val="14"/>
              </w:rPr>
              <w:t>بتحس أنه له أثر.</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P04-C303</w:t>
            </w:r>
          </w:p>
        </w:tc>
        <w:tc>
          <w:tcPr>
            <w:tcW w:type="dxa" w:w="4608"/>
            <w:vAlign w:val="top"/>
          </w:tcPr>
          <w:p>
            <w:pPr>
              <w:spacing w:after="0" w:before="0"/>
              <w:jc w:val="right"/>
              <w:bidi/>
            </w:pPr>
            <w:r/>
            <w:r>
              <w:rPr>
                <w:rFonts w:ascii="Arial" w:hAnsi="Arial"/>
                <w:b w:val="0"/>
                <w:sz w:val="14"/>
              </w:rPr>
              <w:t>يحس له انه قيمته بهالدنيا بعد له قيمه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He feels that he has value in this world, that he still has value.</w:t>
            </w:r>
          </w:p>
        </w:tc>
        <w:tc>
          <w:tcPr>
            <w:tcW w:type="dxa" w:w="3384"/>
            <w:vAlign w:val="top"/>
          </w:tcPr>
          <w:p>
            <w:pPr>
              <w:spacing w:after="0" w:before="0"/>
              <w:jc w:val="right"/>
              <w:bidi/>
            </w:pPr>
            <w:r/>
            <w:r>
              <w:rPr>
                <w:rFonts w:ascii="Arial" w:hAnsi="Arial"/>
                <w:b w:val="0"/>
                <w:sz w:val="14"/>
              </w:rPr>
              <w:t>يحس أنه له قيمة في هذا العالم، أنه بعد له قيمة.</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P04-C304</w:t>
            </w:r>
          </w:p>
        </w:tc>
        <w:tc>
          <w:tcPr>
            <w:tcW w:type="dxa" w:w="4608"/>
            <w:vAlign w:val="top"/>
          </w:tcPr>
          <w:p>
            <w:pPr>
              <w:spacing w:after="0" w:before="0"/>
              <w:jc w:val="right"/>
              <w:bidi/>
            </w:pPr>
            <w:r/>
            <w:r>
              <w:rPr>
                <w:rFonts w:ascii="Arial" w:hAnsi="Arial"/>
                <w:b w:val="0"/>
                <w:sz w:val="14"/>
              </w:rPr>
              <w:t>له اثر بالصلحه الاجتماعي</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He has an effect on the social reconciliation.</w:t>
            </w:r>
          </w:p>
        </w:tc>
        <w:tc>
          <w:tcPr>
            <w:tcW w:type="dxa" w:w="3384"/>
            <w:vAlign w:val="top"/>
          </w:tcPr>
          <w:p>
            <w:pPr>
              <w:spacing w:after="0" w:before="0"/>
              <w:jc w:val="right"/>
              <w:bidi/>
            </w:pPr>
            <w:r/>
            <w:r>
              <w:rPr>
                <w:rFonts w:ascii="Arial" w:hAnsi="Arial"/>
                <w:b w:val="0"/>
                <w:sz w:val="14"/>
              </w:rPr>
              <w:t>له أثر بالصلح الاجتماعي.</w:t>
            </w:r>
          </w:p>
        </w:tc>
        <w:tc>
          <w:tcPr>
            <w:tcW w:type="dxa" w:w="3456"/>
            <w:vAlign w:val="top"/>
          </w:tcPr>
          <w:p>
            <w:pPr>
              <w:spacing w:after="0" w:before="0"/>
              <w:jc w:val="right"/>
              <w:bidi/>
            </w:pPr>
            <w:r/>
            <w:r>
              <w:rPr>
                <w:rFonts w:ascii="Arial" w:hAnsi="Arial"/>
                <w:b w:val="0"/>
                <w:sz w:val="14"/>
              </w:rPr>
              <w:t>CODE-COMMUNITY</w:t>
            </w:r>
          </w:p>
        </w:tc>
      </w:tr>
      <w:tr>
        <w:tc>
          <w:tcPr>
            <w:tcW w:type="dxa" w:w="1080"/>
            <w:vAlign w:val="top"/>
          </w:tcPr>
          <w:p>
            <w:pPr>
              <w:spacing w:after="0" w:before="0"/>
            </w:pPr>
            <w:r/>
            <w:r>
              <w:rPr>
                <w:rFonts w:ascii="Arial" w:hAnsi="Arial"/>
                <w:b w:val="0"/>
                <w:sz w:val="14"/>
              </w:rPr>
              <w:t>P04-C305</w:t>
            </w:r>
          </w:p>
        </w:tc>
        <w:tc>
          <w:tcPr>
            <w:tcW w:type="dxa" w:w="4608"/>
            <w:vAlign w:val="top"/>
          </w:tcPr>
          <w:p>
            <w:pPr>
              <w:spacing w:after="0" w:before="0"/>
              <w:jc w:val="right"/>
              <w:bidi/>
            </w:pPr>
            <w:r/>
            <w:r>
              <w:rPr>
                <w:rFonts w:ascii="Arial" w:hAnsi="Arial"/>
                <w:b w:val="0"/>
                <w:sz w:val="14"/>
              </w:rPr>
              <w:t>له موقعه الاجتماعي وموقعه الوظيفي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He has his social position and his job position.</w:t>
            </w:r>
          </w:p>
        </w:tc>
        <w:tc>
          <w:tcPr>
            <w:tcW w:type="dxa" w:w="3384"/>
            <w:vAlign w:val="top"/>
          </w:tcPr>
          <w:p>
            <w:pPr>
              <w:spacing w:after="0" w:before="0"/>
              <w:jc w:val="right"/>
              <w:bidi/>
            </w:pPr>
            <w:r/>
            <w:r>
              <w:rPr>
                <w:rFonts w:ascii="Arial" w:hAnsi="Arial"/>
                <w:b w:val="0"/>
                <w:sz w:val="14"/>
              </w:rPr>
              <w:t>له موقعه الاجتماعي وموقعه الوظيفي.</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P04-C306</w:t>
            </w:r>
          </w:p>
        </w:tc>
        <w:tc>
          <w:tcPr>
            <w:tcW w:type="dxa" w:w="4608"/>
            <w:vAlign w:val="top"/>
          </w:tcPr>
          <w:p>
            <w:pPr>
              <w:spacing w:after="0" w:before="0"/>
              <w:jc w:val="right"/>
              <w:bidi/>
            </w:pPr>
            <w:r/>
            <w:r>
              <w:rPr>
                <w:rFonts w:ascii="Arial" w:hAnsi="Arial"/>
                <w:b w:val="0"/>
                <w:sz w:val="14"/>
              </w:rPr>
              <w:t>والله اثنتين</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By God, both.</w:t>
            </w:r>
          </w:p>
        </w:tc>
        <w:tc>
          <w:tcPr>
            <w:tcW w:type="dxa" w:w="3384"/>
            <w:vAlign w:val="top"/>
          </w:tcPr>
          <w:p>
            <w:pPr>
              <w:spacing w:after="0" w:before="0"/>
              <w:jc w:val="right"/>
              <w:bidi/>
            </w:pPr>
            <w:r/>
            <w:r>
              <w:rPr>
                <w:rFonts w:ascii="Arial" w:hAnsi="Arial"/>
                <w:b w:val="0"/>
                <w:sz w:val="14"/>
              </w:rPr>
              <w:t>والله اثنتين.</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P04-C307</w:t>
            </w:r>
          </w:p>
        </w:tc>
        <w:tc>
          <w:tcPr>
            <w:tcW w:type="dxa" w:w="4608"/>
            <w:vAlign w:val="top"/>
          </w:tcPr>
          <w:p>
            <w:pPr>
              <w:spacing w:after="0" w:before="0"/>
              <w:jc w:val="right"/>
              <w:bidi/>
            </w:pPr>
            <w:r/>
            <w:r>
              <w:rPr>
                <w:rFonts w:ascii="Arial" w:hAnsi="Arial"/>
                <w:b w:val="0"/>
                <w:sz w:val="14"/>
              </w:rPr>
              <w:t>الاثنتين ليش والله هذا بيشتغل بموقعه هون بالله اذا بروح بيختلف العمل معناته هذا له موقعه بعمله يعني انا يوم كنت ا يجوا لعندنا كنت انا اداهم باحد المواقع يجي العقيد يقول لي يجوا مهندسين يقول لي فوت علمهم ليش كان لي قيمتي العمليه قيمتي ال الفنيه بالعمل يجوا مهندسين ما عندهم خبره معهم شهادات شبح عم بحاكيك انه قيمه العمل قيمه العمل</w:t>
            </w:r>
          </w:p>
        </w:tc>
        <w:tc>
          <w:tcPr>
            <w:tcW w:type="dxa" w:w="2880"/>
            <w:vAlign w:val="top"/>
          </w:tcPr>
          <w:p>
            <w:pPr>
              <w:spacing w:after="0" w:before="0"/>
              <w:jc w:val="right"/>
              <w:bidi/>
            </w:pPr>
            <w:r/>
            <w:r>
              <w:rPr>
                <w:rFonts w:ascii="Arial" w:hAnsi="Arial"/>
                <w:b w:val="0"/>
                <w:sz w:val="14"/>
              </w:rPr>
              <w:t>CODE-STATUS; CODE-SKILL</w:t>
            </w:r>
          </w:p>
        </w:tc>
        <w:tc>
          <w:tcPr>
            <w:tcW w:type="dxa" w:w="4608"/>
            <w:vAlign w:val="top"/>
          </w:tcPr>
          <w:p>
            <w:pPr>
              <w:spacing w:after="0" w:before="0"/>
            </w:pPr>
            <w:r/>
            <w:r>
              <w:rPr>
                <w:rFonts w:ascii="Arial" w:hAnsi="Arial"/>
                <w:b w:val="0"/>
                <w:sz w:val="14"/>
              </w:rPr>
              <w:t>Both. Why? By God, he works in his position here — by God, if he goes the work is different for him, that means he has his position at his work. I mean when I used to have them come to us, when I gave them one of the positions, the colonel would tell me the engineers are coming tell them to come in, why — they recognized my practical value, my technical value at work. The engineers would come with no experience, with paper certificates — just paper. I'm telling you, the value of work — the value of work.</w:t>
            </w:r>
          </w:p>
        </w:tc>
        <w:tc>
          <w:tcPr>
            <w:tcW w:type="dxa" w:w="3384"/>
            <w:vAlign w:val="top"/>
          </w:tcPr>
          <w:p>
            <w:pPr>
              <w:spacing w:after="0" w:before="0"/>
              <w:jc w:val="right"/>
              <w:bidi/>
            </w:pPr>
            <w:r/>
            <w:r>
              <w:rPr>
                <w:rFonts w:ascii="Arial" w:hAnsi="Arial"/>
                <w:b w:val="0"/>
                <w:sz w:val="14"/>
              </w:rPr>
              <w:t>الاثنتين. ليش؟ والله هذا يشتغل في موقعه هون — بالله إذا بروح يختلف العمل معه، هذا يعني له موقعه في عمله. أقصد لما كانوا يجوا لعندنا، لما أديتهم أحد المواقع، كان العقيد يقول لي إن المهندسين جايين قل لهم يفوتوا، ليش — لأنه كانوا يعترفون بقيمتي العملية، بقيمتي الفنية في العمل. كان يجوا مهندسين ما عندهم خبرة، معهم شهادات ورق — مجرد ورق. عم بحكيلك قيمة العمل — قيمة العمل.</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P04-C308</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Nice.</w:t>
            </w:r>
          </w:p>
        </w:tc>
        <w:tc>
          <w:tcPr>
            <w:tcW w:type="dxa" w:w="3384"/>
            <w:vAlign w:val="top"/>
          </w:tcPr>
          <w:p>
            <w:pPr>
              <w:spacing w:after="0" w:before="0"/>
              <w:jc w:val="right"/>
              <w:bidi/>
            </w:pPr>
            <w:r/>
            <w:r>
              <w:rPr>
                <w:rFonts w:ascii="Arial" w:hAnsi="Arial"/>
                <w:b w:val="0"/>
                <w:sz w:val="14"/>
              </w:rPr>
              <w:t>حلو.</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P04-C309</w:t>
            </w:r>
          </w:p>
        </w:tc>
        <w:tc>
          <w:tcPr>
            <w:tcW w:type="dxa" w:w="4608"/>
            <w:vAlign w:val="top"/>
          </w:tcPr>
          <w:p>
            <w:pPr>
              <w:spacing w:after="0" w:before="0"/>
              <w:jc w:val="right"/>
              <w:bidi/>
            </w:pPr>
            <w:r/>
            <w:r>
              <w:rPr>
                <w:rFonts w:ascii="Arial" w:hAnsi="Arial"/>
                <w:b w:val="0"/>
                <w:sz w:val="14"/>
              </w:rPr>
              <w:t>يعني هسا بيجيك مهندس كله بالمهند بالكليه كله ورق الورق ما بيعطيك عمل</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now an engineer comes — all the engineers in college are all paper; paper doesn't give you work.</w:t>
            </w:r>
          </w:p>
        </w:tc>
        <w:tc>
          <w:tcPr>
            <w:tcW w:type="dxa" w:w="3384"/>
            <w:vAlign w:val="top"/>
          </w:tcPr>
          <w:p>
            <w:pPr>
              <w:spacing w:after="0" w:before="0"/>
              <w:jc w:val="right"/>
              <w:bidi/>
            </w:pPr>
            <w:r/>
            <w:r>
              <w:rPr>
                <w:rFonts w:ascii="Arial" w:hAnsi="Arial"/>
                <w:b w:val="0"/>
                <w:sz w:val="14"/>
              </w:rPr>
              <w:t>يعني الآن بيجي مهندس — كل المهندسين في الكلية كله ورق؛ الورق ما بيعطيك عمل.</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P04-C310</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P04-C311</w:t>
            </w:r>
          </w:p>
        </w:tc>
        <w:tc>
          <w:tcPr>
            <w:tcW w:type="dxa" w:w="4608"/>
            <w:vAlign w:val="top"/>
          </w:tcPr>
          <w:p>
            <w:pPr>
              <w:spacing w:after="0" w:before="0"/>
              <w:jc w:val="right"/>
              <w:bidi/>
            </w:pPr>
            <w:r/>
            <w:r>
              <w:rPr>
                <w:rFonts w:ascii="Arial" w:hAnsi="Arial"/>
                <w:b w:val="0"/>
                <w:sz w:val="14"/>
              </w:rPr>
              <w:t>ما بيعطيك خبره هسه عم قلت لك انا الخبره 50 او 75% من العمل خبره 75 خبره و25 شهاده مع احترامي للشهادات يعني هسه جيب عامل ميكانيكي صار له 10 سنين بمحل ميكانيك بفك لك السياره على الارض وبرد برجعها ما معه شهاده طيب سؤالي بدون الشهاده ميكانيكي بعمر ال 50 وميكانيكي ب 25 بتحس انه نفس الشيء لا هذاك ابو ال 50 عنده مهارات اعلى</w:t>
            </w:r>
          </w:p>
        </w:tc>
        <w:tc>
          <w:tcPr>
            <w:tcW w:type="dxa" w:w="2880"/>
            <w:vAlign w:val="top"/>
          </w:tcPr>
          <w:p>
            <w:pPr>
              <w:spacing w:after="0" w:before="0"/>
              <w:jc w:val="right"/>
              <w:bidi/>
            </w:pPr>
            <w:r/>
            <w:r>
              <w:rPr>
                <w:rFonts w:ascii="Arial" w:hAnsi="Arial"/>
                <w:b w:val="0"/>
                <w:sz w:val="14"/>
              </w:rPr>
              <w:t>CODE-SKILL; CODE-AGE (بيانات مشتقة)</w:t>
            </w:r>
          </w:p>
        </w:tc>
        <w:tc>
          <w:tcPr>
            <w:tcW w:type="dxa" w:w="4608"/>
            <w:vAlign w:val="top"/>
          </w:tcPr>
          <w:p>
            <w:pPr>
              <w:spacing w:after="0" w:before="0"/>
            </w:pPr>
            <w:r/>
            <w:r>
              <w:rPr>
                <w:rFonts w:ascii="Arial" w:hAnsi="Arial"/>
                <w:b w:val="0"/>
                <w:sz w:val="14"/>
              </w:rPr>
              <w:t>It doesn't give you experience. Now I told you experience is 50 or 75% of the work — experience 75, and 25 certificate, with respect to certificates. Now bring a mechanic who has had ten years in a mechanic shop, he takes the car apart on the floor and puts it back — he has no certificate. Okay my question: without the certificate, a mechanic at age 50 and a mechanic at 25, do you feel it's the same thing? No — that 50-year-old father has higher skills.</w:t>
            </w:r>
          </w:p>
        </w:tc>
        <w:tc>
          <w:tcPr>
            <w:tcW w:type="dxa" w:w="3384"/>
            <w:vAlign w:val="top"/>
          </w:tcPr>
          <w:p>
            <w:pPr>
              <w:spacing w:after="0" w:before="0"/>
              <w:jc w:val="right"/>
              <w:bidi/>
            </w:pPr>
            <w:r/>
            <w:r>
              <w:rPr>
                <w:rFonts w:ascii="Arial" w:hAnsi="Arial"/>
                <w:b w:val="0"/>
                <w:sz w:val="14"/>
              </w:rPr>
              <w:t>ما يعطيك خبرة. الآن قلت لك الخبرة هي 50 أو 75% من العمل — الخبرة 75، والشهادة 25، مع احترامي للشهادات. الآن جيب عامل ميكانيك صار له عشر سنين بمحل ميكانيك، يفك لك السيارة على الأرض ويرجعها — ما معه شهادة. طيب سؤالي: بدون الشهادة، ميكانيكي بعمر 50 وميكانيكي بعمر 25، بتحس أنه نفس الشيء؟ لا — ذلك الأب بعمر 50 عنده مهارات أعلى.</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P04-C312</w:t>
            </w:r>
          </w:p>
        </w:tc>
        <w:tc>
          <w:tcPr>
            <w:tcW w:type="dxa" w:w="4608"/>
            <w:vAlign w:val="top"/>
          </w:tcPr>
          <w:p>
            <w:pPr>
              <w:spacing w:after="0" w:before="0"/>
              <w:jc w:val="right"/>
              <w:bidi/>
            </w:pPr>
            <w:r/>
            <w:r>
              <w:rPr>
                <w:rFonts w:ascii="Arial" w:hAnsi="Arial"/>
                <w:b w:val="0"/>
                <w:sz w:val="14"/>
              </w:rPr>
              <w:t>خبره اعلى</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Higher experience.</w:t>
            </w:r>
          </w:p>
        </w:tc>
        <w:tc>
          <w:tcPr>
            <w:tcW w:type="dxa" w:w="3384"/>
            <w:vAlign w:val="top"/>
          </w:tcPr>
          <w:p>
            <w:pPr>
              <w:spacing w:after="0" w:before="0"/>
              <w:jc w:val="right"/>
              <w:bidi/>
            </w:pPr>
            <w:r/>
            <w:r>
              <w:rPr>
                <w:rFonts w:ascii="Arial" w:hAnsi="Arial"/>
                <w:b w:val="0"/>
                <w:sz w:val="14"/>
              </w:rPr>
              <w:t>خبرة أعلى.</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P04-C313</w:t>
            </w:r>
          </w:p>
        </w:tc>
        <w:tc>
          <w:tcPr>
            <w:tcW w:type="dxa" w:w="4608"/>
            <w:vAlign w:val="top"/>
          </w:tcPr>
          <w:p>
            <w:pPr>
              <w:spacing w:after="0" w:before="0"/>
              <w:jc w:val="right"/>
              <w:bidi/>
            </w:pPr>
            <w:r/>
            <w:r>
              <w:rPr>
                <w:rFonts w:ascii="Arial" w:hAnsi="Arial"/>
                <w:b w:val="0"/>
                <w:sz w:val="14"/>
              </w:rPr>
              <w:t>خبره اعلى</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Higher experience.</w:t>
            </w:r>
          </w:p>
        </w:tc>
        <w:tc>
          <w:tcPr>
            <w:tcW w:type="dxa" w:w="3384"/>
            <w:vAlign w:val="top"/>
          </w:tcPr>
          <w:p>
            <w:pPr>
              <w:spacing w:after="0" w:before="0"/>
              <w:jc w:val="right"/>
              <w:bidi/>
            </w:pPr>
            <w:r/>
            <w:r>
              <w:rPr>
                <w:rFonts w:ascii="Arial" w:hAnsi="Arial"/>
                <w:b w:val="0"/>
                <w:sz w:val="14"/>
              </w:rPr>
              <w:t>خبرة أعلى.</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P04-C314</w:t>
            </w:r>
          </w:p>
        </w:tc>
        <w:tc>
          <w:tcPr>
            <w:tcW w:type="dxa" w:w="4608"/>
            <w:vAlign w:val="top"/>
          </w:tcPr>
          <w:p>
            <w:pPr>
              <w:spacing w:after="0" w:before="0"/>
              <w:jc w:val="right"/>
              <w:bidi/>
            </w:pPr>
            <w:r/>
            <w:r>
              <w:rPr>
                <w:rFonts w:ascii="Arial" w:hAnsi="Arial"/>
                <w:b w:val="0"/>
                <w:sz w:val="14"/>
              </w:rPr>
              <w:t>يعني هسه راح اجيب لك مثال</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So now I'll give you an example.</w:t>
            </w:r>
          </w:p>
        </w:tc>
        <w:tc>
          <w:tcPr>
            <w:tcW w:type="dxa" w:w="3384"/>
            <w:vAlign w:val="top"/>
          </w:tcPr>
          <w:p>
            <w:pPr>
              <w:spacing w:after="0" w:before="0"/>
              <w:jc w:val="right"/>
              <w:bidi/>
            </w:pPr>
            <w:r/>
            <w:r>
              <w:rPr>
                <w:rFonts w:ascii="Arial" w:hAnsi="Arial"/>
                <w:b w:val="0"/>
                <w:sz w:val="14"/>
              </w:rPr>
              <w:t>يعني الآن راح أعطيك مثال.</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P04-C315</w:t>
            </w:r>
          </w:p>
        </w:tc>
        <w:tc>
          <w:tcPr>
            <w:tcW w:type="dxa" w:w="4608"/>
            <w:vAlign w:val="top"/>
          </w:tcPr>
          <w:p>
            <w:pPr>
              <w:spacing w:after="0" w:before="0"/>
              <w:jc w:val="right"/>
              <w:bidi/>
            </w:pPr>
            <w:r/>
            <w:r>
              <w:rPr>
                <w:rFonts w:ascii="Arial" w:hAnsi="Arial"/>
                <w:b w:val="0"/>
                <w:sz w:val="14"/>
              </w:rPr>
              <w:t>بس يا طيب انتاجه راح يكون اضعف</w:t>
            </w:r>
          </w:p>
        </w:tc>
        <w:tc>
          <w:tcPr>
            <w:tcW w:type="dxa" w:w="2880"/>
            <w:vAlign w:val="top"/>
          </w:tcPr>
          <w:p>
            <w:pPr>
              <w:spacing w:after="0" w:before="0"/>
              <w:jc w:val="right"/>
              <w:bidi/>
            </w:pPr>
            <w:r/>
            <w:r>
              <w:rPr>
                <w:rFonts w:ascii="Arial" w:hAnsi="Arial"/>
                <w:b w:val="0"/>
                <w:sz w:val="14"/>
              </w:rPr>
              <w:t>CODE-AGE (بيانات مشتقة); CODE-PRECARITY</w:t>
            </w:r>
          </w:p>
        </w:tc>
        <w:tc>
          <w:tcPr>
            <w:tcW w:type="dxa" w:w="4608"/>
            <w:vAlign w:val="top"/>
          </w:tcPr>
          <w:p>
            <w:pPr>
              <w:spacing w:after="0" w:before="0"/>
            </w:pPr>
            <w:r/>
            <w:r>
              <w:rPr>
                <w:rFonts w:ascii="Arial" w:hAnsi="Arial"/>
                <w:b w:val="0"/>
                <w:sz w:val="14"/>
              </w:rPr>
              <w:t>But, okay, his productivity will be weaker.</w:t>
            </w:r>
          </w:p>
        </w:tc>
        <w:tc>
          <w:tcPr>
            <w:tcW w:type="dxa" w:w="3384"/>
            <w:vAlign w:val="top"/>
          </w:tcPr>
          <w:p>
            <w:pPr>
              <w:spacing w:after="0" w:before="0"/>
              <w:jc w:val="right"/>
              <w:bidi/>
            </w:pPr>
            <w:r/>
            <w:r>
              <w:rPr>
                <w:rFonts w:ascii="Arial" w:hAnsi="Arial"/>
                <w:b w:val="0"/>
                <w:sz w:val="14"/>
              </w:rPr>
              <w:t>بس يا طيب إنتاجه راح يكون أضعف.</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P04-C316</w:t>
            </w:r>
          </w:p>
        </w:tc>
        <w:tc>
          <w:tcPr>
            <w:tcW w:type="dxa" w:w="4608"/>
            <w:vAlign w:val="top"/>
          </w:tcPr>
          <w:p>
            <w:pPr>
              <w:spacing w:after="0" w:before="0"/>
              <w:jc w:val="right"/>
              <w:bidi/>
            </w:pPr>
            <w:r/>
            <w:r>
              <w:rPr>
                <w:rFonts w:ascii="Arial" w:hAnsi="Arial"/>
                <w:b w:val="0"/>
                <w:sz w:val="14"/>
              </w:rPr>
              <w:t>انتاجه مش اضعف انتاجه اكثر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His production isn't weaker — his production is more.</w:t>
            </w:r>
          </w:p>
        </w:tc>
        <w:tc>
          <w:tcPr>
            <w:tcW w:type="dxa" w:w="3384"/>
            <w:vAlign w:val="top"/>
          </w:tcPr>
          <w:p>
            <w:pPr>
              <w:spacing w:after="0" w:before="0"/>
              <w:jc w:val="right"/>
              <w:bidi/>
            </w:pPr>
            <w:r/>
            <w:r>
              <w:rPr>
                <w:rFonts w:ascii="Arial" w:hAnsi="Arial"/>
                <w:b w:val="0"/>
                <w:sz w:val="14"/>
              </w:rPr>
              <w:t>انتاجه مش أضعف — انتاجه أكثر.</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P04-C317</w:t>
            </w:r>
          </w:p>
        </w:tc>
        <w:tc>
          <w:tcPr>
            <w:tcW w:type="dxa" w:w="4608"/>
            <w:vAlign w:val="top"/>
          </w:tcPr>
          <w:p>
            <w:pPr>
              <w:spacing w:after="0" w:before="0"/>
              <w:jc w:val="right"/>
              <w:bidi/>
            </w:pPr>
            <w:r/>
            <w:r>
              <w:rPr>
                <w:rFonts w:ascii="Arial" w:hAnsi="Arial"/>
                <w:b w:val="0"/>
                <w:sz w:val="14"/>
              </w:rPr>
              <w:t>اكثر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More.</w:t>
            </w:r>
          </w:p>
        </w:tc>
        <w:tc>
          <w:tcPr>
            <w:tcW w:type="dxa" w:w="3384"/>
            <w:vAlign w:val="top"/>
          </w:tcPr>
          <w:p>
            <w:pPr>
              <w:spacing w:after="0" w:before="0"/>
              <w:jc w:val="right"/>
              <w:bidi/>
            </w:pPr>
            <w:r/>
            <w:r>
              <w:rPr>
                <w:rFonts w:ascii="Arial" w:hAnsi="Arial"/>
                <w:b w:val="0"/>
                <w:sz w:val="14"/>
              </w:rPr>
              <w:t>أكثر.</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P04-C318</w:t>
            </w:r>
          </w:p>
        </w:tc>
        <w:tc>
          <w:tcPr>
            <w:tcW w:type="dxa" w:w="4608"/>
            <w:vAlign w:val="top"/>
          </w:tcPr>
          <w:p>
            <w:pPr>
              <w:spacing w:after="0" w:before="0"/>
              <w:jc w:val="right"/>
              <w:bidi/>
            </w:pPr>
            <w:r/>
            <w:r>
              <w:rPr>
                <w:rFonts w:ascii="Arial" w:hAnsi="Arial"/>
                <w:b w:val="0"/>
                <w:sz w:val="14"/>
              </w:rPr>
              <w:t>ليش اكثر راح اجيب لك مثال</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Why more? I'll give you an example.</w:t>
            </w:r>
          </w:p>
        </w:tc>
        <w:tc>
          <w:tcPr>
            <w:tcW w:type="dxa" w:w="3384"/>
            <w:vAlign w:val="top"/>
          </w:tcPr>
          <w:p>
            <w:pPr>
              <w:spacing w:after="0" w:before="0"/>
              <w:jc w:val="right"/>
              <w:bidi/>
            </w:pPr>
            <w:r/>
            <w:r>
              <w:rPr>
                <w:rFonts w:ascii="Arial" w:hAnsi="Arial"/>
                <w:b w:val="0"/>
                <w:sz w:val="14"/>
              </w:rPr>
              <w:t>ليش أكثر؟ رح أجيب لك مثال.</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P04-C319</w:t>
            </w:r>
          </w:p>
        </w:tc>
        <w:tc>
          <w:tcPr>
            <w:tcW w:type="dxa" w:w="4608"/>
            <w:vAlign w:val="top"/>
          </w:tcPr>
          <w:p>
            <w:pPr>
              <w:spacing w:after="0" w:before="0"/>
              <w:jc w:val="right"/>
              <w:bidi/>
            </w:pPr>
            <w:r/>
            <w:r>
              <w:rPr>
                <w:rFonts w:ascii="Arial" w:hAnsi="Arial"/>
                <w:b w:val="0"/>
                <w:sz w:val="14"/>
              </w:rPr>
              <w:t>يعني بعد عن</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mean, apart from...</w:t>
            </w:r>
          </w:p>
        </w:tc>
        <w:tc>
          <w:tcPr>
            <w:tcW w:type="dxa" w:w="3384"/>
            <w:vAlign w:val="top"/>
          </w:tcPr>
          <w:p>
            <w:pPr>
              <w:spacing w:after="0" w:before="0"/>
              <w:jc w:val="right"/>
              <w:bidi/>
            </w:pPr>
            <w:r/>
            <w:r>
              <w:rPr>
                <w:rFonts w:ascii="Arial" w:hAnsi="Arial"/>
                <w:b w:val="0"/>
                <w:sz w:val="14"/>
              </w:rPr>
              <w:t>يعني بعد عن...</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P04-C320</w:t>
            </w:r>
          </w:p>
        </w:tc>
        <w:tc>
          <w:tcPr>
            <w:tcW w:type="dxa" w:w="4608"/>
            <w:vAlign w:val="top"/>
          </w:tcPr>
          <w:p>
            <w:pPr>
              <w:spacing w:after="0" w:before="0"/>
              <w:jc w:val="right"/>
              <w:bidi/>
            </w:pPr>
            <w:r/>
            <w:r>
              <w:rPr>
                <w:rFonts w:ascii="Arial" w:hAnsi="Arial"/>
                <w:b w:val="0"/>
                <w:sz w:val="14"/>
              </w:rPr>
              <w:t>جبنا سياره خربانه</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We brought a broken car.</w:t>
            </w:r>
          </w:p>
        </w:tc>
        <w:tc>
          <w:tcPr>
            <w:tcW w:type="dxa" w:w="3384"/>
            <w:vAlign w:val="top"/>
          </w:tcPr>
          <w:p>
            <w:pPr>
              <w:spacing w:after="0" w:before="0"/>
              <w:jc w:val="right"/>
              <w:bidi/>
            </w:pPr>
            <w:r/>
            <w:r>
              <w:rPr>
                <w:rFonts w:ascii="Arial" w:hAnsi="Arial"/>
                <w:b w:val="0"/>
                <w:sz w:val="14"/>
              </w:rPr>
              <w:t>جبنا سيارة خربانة.</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P04-C321</w:t>
            </w:r>
          </w:p>
        </w:tc>
        <w:tc>
          <w:tcPr>
            <w:tcW w:type="dxa" w:w="4608"/>
            <w:vAlign w:val="top"/>
          </w:tcPr>
          <w:p>
            <w:pPr>
              <w:spacing w:after="0" w:before="0"/>
              <w:jc w:val="right"/>
              <w:bidi/>
            </w:pPr>
            <w:r/>
            <w:r>
              <w:rPr>
                <w:rFonts w:ascii="Arial" w:hAnsi="Arial"/>
                <w:b w:val="0"/>
                <w:sz w:val="14"/>
              </w:rPr>
              <w:t>ايوه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ايوه.</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P04-C322</w:t>
            </w:r>
          </w:p>
        </w:tc>
        <w:tc>
          <w:tcPr>
            <w:tcW w:type="dxa" w:w="4608"/>
            <w:vAlign w:val="top"/>
          </w:tcPr>
          <w:p>
            <w:pPr>
              <w:spacing w:after="0" w:before="0"/>
              <w:jc w:val="right"/>
              <w:bidi/>
            </w:pPr>
            <w:r/>
            <w:r>
              <w:rPr>
                <w:rFonts w:ascii="Arial" w:hAnsi="Arial"/>
                <w:b w:val="0"/>
                <w:sz w:val="14"/>
              </w:rPr>
              <w:t>اعطيناها لهال اللي عمره 25 سنه قلنا لها السياره فيها صوت</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We gave it to this one who is 25 years old; we told him the car makes a noise.</w:t>
            </w:r>
          </w:p>
        </w:tc>
        <w:tc>
          <w:tcPr>
            <w:tcW w:type="dxa" w:w="3384"/>
            <w:vAlign w:val="top"/>
          </w:tcPr>
          <w:p>
            <w:pPr>
              <w:spacing w:after="0" w:before="0"/>
              <w:jc w:val="right"/>
              <w:bidi/>
            </w:pPr>
            <w:r/>
            <w:r>
              <w:rPr>
                <w:rFonts w:ascii="Arial" w:hAnsi="Arial"/>
                <w:b w:val="0"/>
                <w:sz w:val="14"/>
              </w:rPr>
              <w:t>اعطيناها لهال اللي عمره 25 سنة؛ قلنا له السيارة فيها صوت.</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P04-C323</w:t>
            </w:r>
          </w:p>
        </w:tc>
        <w:tc>
          <w:tcPr>
            <w:tcW w:type="dxa" w:w="4608"/>
            <w:vAlign w:val="top"/>
          </w:tcPr>
          <w:p>
            <w:pPr>
              <w:spacing w:after="0" w:before="0"/>
              <w:jc w:val="right"/>
              <w:bidi/>
            </w:pPr>
            <w:r/>
            <w:r>
              <w:rPr>
                <w:rFonts w:ascii="Arial" w:hAnsi="Arial"/>
                <w:b w:val="0"/>
                <w:sz w:val="14"/>
              </w:rPr>
              <w:t>الاثنين نفس الشهاده واثنين نفسها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Both have the same certificate and both are the same.</w:t>
            </w:r>
          </w:p>
        </w:tc>
        <w:tc>
          <w:tcPr>
            <w:tcW w:type="dxa" w:w="3384"/>
            <w:vAlign w:val="top"/>
          </w:tcPr>
          <w:p>
            <w:pPr>
              <w:spacing w:after="0" w:before="0"/>
              <w:jc w:val="right"/>
              <w:bidi/>
            </w:pPr>
            <w:r/>
            <w:r>
              <w:rPr>
                <w:rFonts w:ascii="Arial" w:hAnsi="Arial"/>
                <w:b w:val="0"/>
                <w:sz w:val="14"/>
              </w:rPr>
              <w:t>الاثنين نفس الشهادة واثنين نفسها.</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P04-C324</w:t>
            </w:r>
          </w:p>
        </w:tc>
        <w:tc>
          <w:tcPr>
            <w:tcW w:type="dxa" w:w="4608"/>
            <w:vAlign w:val="top"/>
          </w:tcPr>
          <w:p>
            <w:pPr>
              <w:spacing w:after="0" w:before="0"/>
              <w:jc w:val="right"/>
              <w:bidi/>
            </w:pPr>
            <w:r/>
            <w:r>
              <w:rPr>
                <w:rFonts w:ascii="Arial" w:hAnsi="Arial"/>
                <w:b w:val="0"/>
                <w:sz w:val="14"/>
              </w:rPr>
              <w:t>هذا ما معهوش شهاده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This one doesn't have a certificate.</w:t>
            </w:r>
          </w:p>
        </w:tc>
        <w:tc>
          <w:tcPr>
            <w:tcW w:type="dxa" w:w="3384"/>
            <w:vAlign w:val="top"/>
          </w:tcPr>
          <w:p>
            <w:pPr>
              <w:spacing w:after="0" w:before="0"/>
              <w:jc w:val="right"/>
              <w:bidi/>
            </w:pPr>
            <w:r/>
            <w:r>
              <w:rPr>
                <w:rFonts w:ascii="Arial" w:hAnsi="Arial"/>
                <w:b w:val="0"/>
                <w:sz w:val="14"/>
              </w:rPr>
              <w:t>هذا ما معهوش شهادة.</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P04-C325</w:t>
            </w:r>
          </w:p>
        </w:tc>
        <w:tc>
          <w:tcPr>
            <w:tcW w:type="dxa" w:w="4608"/>
            <w:vAlign w:val="top"/>
          </w:tcPr>
          <w:p>
            <w:pPr>
              <w:spacing w:after="0" w:before="0"/>
              <w:jc w:val="right"/>
              <w:bidi/>
            </w:pPr>
            <w:r/>
            <w:r>
              <w:rPr>
                <w:rFonts w:ascii="Arial" w:hAnsi="Arial"/>
                <w:b w:val="0"/>
                <w:sz w:val="14"/>
              </w:rPr>
              <w:t>لا قصدي نفس ال يعني نفس المهنه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No I mean the same — like the same... the same profession.</w:t>
            </w:r>
          </w:p>
        </w:tc>
        <w:tc>
          <w:tcPr>
            <w:tcW w:type="dxa" w:w="3384"/>
            <w:vAlign w:val="top"/>
          </w:tcPr>
          <w:p>
            <w:pPr>
              <w:spacing w:after="0" w:before="0"/>
              <w:jc w:val="right"/>
              <w:bidi/>
            </w:pPr>
            <w:r/>
            <w:r>
              <w:rPr>
                <w:rFonts w:ascii="Arial" w:hAnsi="Arial"/>
                <w:b w:val="0"/>
                <w:sz w:val="14"/>
              </w:rPr>
              <w:t>لا قصدي نفس ال يعني نفس المهنة.</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P04-C326</w:t>
            </w:r>
          </w:p>
        </w:tc>
        <w:tc>
          <w:tcPr>
            <w:tcW w:type="dxa" w:w="4608"/>
            <w:vAlign w:val="top"/>
          </w:tcPr>
          <w:p>
            <w:pPr>
              <w:spacing w:after="0" w:before="0"/>
              <w:jc w:val="right"/>
              <w:bidi/>
            </w:pPr>
            <w:r/>
            <w:r>
              <w:rPr>
                <w:rFonts w:ascii="Arial" w:hAnsi="Arial"/>
                <w:b w:val="0"/>
                <w:sz w:val="14"/>
              </w:rPr>
              <w:t>نفس المهنه هذا ميكانيكي وهذا ميكانيكي جبنا هالسياره لعند اللي عمره 25 سنه وقلنا له يا فلان السياره هي فيها صوت بده يقول لك بدي افك المحرك اشوفه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Same profession — this is a mechanic and that is a mechanic. We brought the car to the one who is 25 and we told him, 'So-and-so, the car makes a noise.' He will tell you, 'I need to take the engine apart to see it.'</w:t>
            </w:r>
          </w:p>
        </w:tc>
        <w:tc>
          <w:tcPr>
            <w:tcW w:type="dxa" w:w="3384"/>
            <w:vAlign w:val="top"/>
          </w:tcPr>
          <w:p>
            <w:pPr>
              <w:spacing w:after="0" w:before="0"/>
              <w:jc w:val="right"/>
              <w:bidi/>
            </w:pPr>
            <w:r/>
            <w:r>
              <w:rPr>
                <w:rFonts w:ascii="Arial" w:hAnsi="Arial"/>
                <w:b w:val="0"/>
                <w:sz w:val="14"/>
              </w:rPr>
              <w:t>نفس المهنة — هذا ميكانيكي وهذا ميكانيكي. جبنا هالسيارة لعند اللي عمره 25 سنة وقلنا له يا فلان السيارة فيها صوت. بده يقول لك بدي أفك المحرك أشوفه.</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P04-C327</w:t>
            </w:r>
          </w:p>
        </w:tc>
        <w:tc>
          <w:tcPr>
            <w:tcW w:type="dxa" w:w="4608"/>
            <w:vAlign w:val="top"/>
          </w:tcPr>
          <w:p>
            <w:pPr>
              <w:spacing w:after="0" w:before="0"/>
              <w:jc w:val="right"/>
              <w:bidi/>
            </w:pPr>
            <w:r/>
            <w:r>
              <w:rPr>
                <w:rFonts w:ascii="Arial" w:hAnsi="Arial"/>
                <w:b w:val="0"/>
                <w:sz w:val="14"/>
              </w:rPr>
              <w:t>لحتى اعرف وين العطل اما اجيبه للي عنده خبره</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So I can know where the fault is, but if I bring it to the one with experience...</w:t>
            </w:r>
          </w:p>
        </w:tc>
        <w:tc>
          <w:tcPr>
            <w:tcW w:type="dxa" w:w="3384"/>
            <w:vAlign w:val="top"/>
          </w:tcPr>
          <w:p>
            <w:pPr>
              <w:spacing w:after="0" w:before="0"/>
              <w:jc w:val="right"/>
              <w:bidi/>
            </w:pPr>
            <w:r/>
            <w:r>
              <w:rPr>
                <w:rFonts w:ascii="Arial" w:hAnsi="Arial"/>
                <w:b w:val="0"/>
                <w:sz w:val="14"/>
              </w:rPr>
              <w:t>لحتى أعرف وين العطل اما اجيبه للي عنده خبرة...</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P04-C328</w:t>
            </w:r>
          </w:p>
        </w:tc>
        <w:tc>
          <w:tcPr>
            <w:tcW w:type="dxa" w:w="4608"/>
            <w:vAlign w:val="top"/>
          </w:tcPr>
          <w:p>
            <w:pPr>
              <w:spacing w:after="0" w:before="0"/>
              <w:jc w:val="right"/>
              <w:bidi/>
            </w:pPr>
            <w:r/>
            <w:r>
              <w:rPr>
                <w:rFonts w:ascii="Arial" w:hAnsi="Arial"/>
                <w:b w:val="0"/>
                <w:sz w:val="14"/>
              </w:rPr>
              <w:t>شغل السياره بيسمع صوتها بقول لك هذا صوته مقطوع شريط الفلاني روح بدل الشريط</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The young one starts working on the car, listens to its sound and will tell you, 'This is the sound of a worn belt — go replace the belt.'</w:t>
            </w:r>
          </w:p>
        </w:tc>
        <w:tc>
          <w:tcPr>
            <w:tcW w:type="dxa" w:w="3384"/>
            <w:vAlign w:val="top"/>
          </w:tcPr>
          <w:p>
            <w:pPr>
              <w:spacing w:after="0" w:before="0"/>
              <w:jc w:val="right"/>
              <w:bidi/>
            </w:pPr>
            <w:r/>
            <w:r>
              <w:rPr>
                <w:rFonts w:ascii="Arial" w:hAnsi="Arial"/>
                <w:b w:val="0"/>
                <w:sz w:val="14"/>
              </w:rPr>
              <w:t>شغل السيارة بيسمع صوتها بقول لك هذا صوته مقطوع شريط الفلاني روح بدل الشريط.</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P04-C329</w:t>
            </w:r>
          </w:p>
        </w:tc>
        <w:tc>
          <w:tcPr>
            <w:tcW w:type="dxa" w:w="4608"/>
            <w:vAlign w:val="top"/>
          </w:tcPr>
          <w:p>
            <w:pPr>
              <w:spacing w:after="0" w:before="0"/>
              <w:jc w:val="right"/>
              <w:bidi/>
            </w:pPr>
            <w:r/>
            <w:r>
              <w:rPr>
                <w:rFonts w:ascii="Arial" w:hAnsi="Arial"/>
                <w:b w:val="0"/>
                <w:sz w:val="14"/>
              </w:rPr>
              <w:t>السياره رح يروح الصوت</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The car — the sound will go away.</w:t>
            </w:r>
          </w:p>
        </w:tc>
        <w:tc>
          <w:tcPr>
            <w:tcW w:type="dxa" w:w="3384"/>
            <w:vAlign w:val="top"/>
          </w:tcPr>
          <w:p>
            <w:pPr>
              <w:spacing w:after="0" w:before="0"/>
              <w:jc w:val="right"/>
              <w:bidi/>
            </w:pPr>
            <w:r/>
            <w:r>
              <w:rPr>
                <w:rFonts w:ascii="Arial" w:hAnsi="Arial"/>
                <w:b w:val="0"/>
                <w:sz w:val="14"/>
              </w:rPr>
              <w:t>السيارة رح يروح الصوت.</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P04-C330</w:t>
            </w:r>
          </w:p>
        </w:tc>
        <w:tc>
          <w:tcPr>
            <w:tcW w:type="dxa" w:w="4608"/>
            <w:vAlign w:val="top"/>
          </w:tcPr>
          <w:p>
            <w:pPr>
              <w:spacing w:after="0" w:before="0"/>
              <w:jc w:val="right"/>
              <w:bidi/>
            </w:pPr>
            <w:r/>
            <w:r>
              <w:rPr>
                <w:rFonts w:ascii="Arial" w:hAnsi="Arial"/>
                <w:b w:val="0"/>
                <w:sz w:val="14"/>
              </w:rPr>
              <w:t>من خبرته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From his experience.</w:t>
            </w:r>
          </w:p>
        </w:tc>
        <w:tc>
          <w:tcPr>
            <w:tcW w:type="dxa" w:w="3384"/>
            <w:vAlign w:val="top"/>
          </w:tcPr>
          <w:p>
            <w:pPr>
              <w:spacing w:after="0" w:before="0"/>
              <w:jc w:val="right"/>
              <w:bidi/>
            </w:pPr>
            <w:r/>
            <w:r>
              <w:rPr>
                <w:rFonts w:ascii="Arial" w:hAnsi="Arial"/>
                <w:b w:val="0"/>
                <w:sz w:val="14"/>
              </w:rPr>
              <w:t>من خبرته.</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P04-C331</w:t>
            </w:r>
          </w:p>
        </w:tc>
        <w:tc>
          <w:tcPr>
            <w:tcW w:type="dxa" w:w="4608"/>
            <w:vAlign w:val="top"/>
          </w:tcPr>
          <w:p>
            <w:pPr>
              <w:spacing w:after="0" w:before="0"/>
              <w:jc w:val="right"/>
              <w:bidi/>
            </w:pPr>
            <w:r/>
            <w:r>
              <w:rPr>
                <w:rFonts w:ascii="Arial" w:hAnsi="Arial"/>
                <w:b w:val="0"/>
                <w:sz w:val="14"/>
              </w:rPr>
              <w:t>من خبرته العمليه ال 50 او 25 سنه مثال صار قدامي اجت احد سيارات المرسيدس على احدى ورش الميكانيك قال له هاي سيارتي جديده بعدها وبس اسرع فيها عم بتقطش قال اخذت على عده مصلحين وما حد ععرف عطلها قال له شغل السياره شغلها سمع الصوت وهو قاعد على الكرسي قال له بدي وانا قاعد على الكرسي هذا الحكي قديم قال له بروح الصوت قال له بروح الصوت قال له اعطيني 10000 اعطاه 10000 حطها بجيبته</w:t>
            </w:r>
          </w:p>
        </w:tc>
        <w:tc>
          <w:tcPr>
            <w:tcW w:type="dxa" w:w="2880"/>
            <w:vAlign w:val="top"/>
          </w:tcPr>
          <w:p>
            <w:pPr>
              <w:spacing w:after="0" w:before="0"/>
              <w:jc w:val="right"/>
              <w:bidi/>
            </w:pPr>
            <w:r/>
            <w:r>
              <w:rPr>
                <w:rFonts w:ascii="Arial" w:hAnsi="Arial"/>
                <w:b w:val="0"/>
                <w:sz w:val="14"/>
              </w:rPr>
              <w:t>CODE-SKILL; CODE-AGENCY</w:t>
            </w:r>
          </w:p>
        </w:tc>
        <w:tc>
          <w:tcPr>
            <w:tcW w:type="dxa" w:w="4608"/>
            <w:vAlign w:val="top"/>
          </w:tcPr>
          <w:p>
            <w:pPr>
              <w:spacing w:after="0" w:before="0"/>
            </w:pPr>
            <w:r/>
            <w:r>
              <w:rPr>
                <w:rFonts w:ascii="Arial" w:hAnsi="Arial"/>
                <w:b w:val="0"/>
                <w:sz w:val="14"/>
              </w:rPr>
              <w:t>From his practical experience—50 or 25 years, for example—one time a Mercedes owner came to a mechanic workshop. He said, ‘This is my new car,’ and he drives it fast so it stalls. He said he had taken it to several repairmen and no one could find the fault. The mechanic told him, ‘Start the car.’ He started it and listened while sitting on the chair. The mechanic said, ‘I want—while I’m sitting on this chair’—this is an old trick. He said, ‘The sound goes here,’ he pointed out the sound, he said, ‘Give me 10,000.’ He gave him 10,000 and the mechanic put it in his pocket.</w:t>
            </w:r>
          </w:p>
        </w:tc>
        <w:tc>
          <w:tcPr>
            <w:tcW w:type="dxa" w:w="3384"/>
            <w:vAlign w:val="top"/>
          </w:tcPr>
          <w:p>
            <w:pPr>
              <w:spacing w:after="0" w:before="0"/>
              <w:jc w:val="right"/>
              <w:bidi/>
            </w:pPr>
            <w:r/>
            <w:r>
              <w:rPr>
                <w:rFonts w:ascii="Arial" w:hAnsi="Arial"/>
                <w:b w:val="0"/>
                <w:sz w:val="14"/>
              </w:rPr>
              <w:t>من خبرته العملية—50 أو 25 سنة، مثلاً—مرة جاء صاحب مرسيدس إلى ورشة ميكانيك. قال، «هاي سيارتي الجديدة»، وكان يسوقها بسرعة فتركتّع (تتوقف). قال إنه أخذها عند عدة مصلحين وما حدا عرف العطل. قال الميكانيكي له، «شغّل السيارة.» شغّلها وسمع وهو جالس على الكرسي. قال الميكانيكي، «بدي—وأنا قاعد على هالكُرسي»—هالحكي قديم. قال، «الصوت من هون،» وأشار للصوت، قال، «عطيني ١٠٠٠٠.» أعطاه ١٠٠٠٠ وحطها في جيبه.</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P04-C332</w:t>
            </w:r>
          </w:p>
        </w:tc>
        <w:tc>
          <w:tcPr>
            <w:tcW w:type="dxa" w:w="4608"/>
            <w:vAlign w:val="top"/>
          </w:tcPr>
          <w:p>
            <w:pPr>
              <w:spacing w:after="0" w:before="0"/>
              <w:jc w:val="right"/>
              <w:bidi/>
            </w:pPr>
            <w:r/>
            <w:r>
              <w:rPr>
                <w:rFonts w:ascii="Arial" w:hAnsi="Arial"/>
                <w:b w:val="0"/>
                <w:sz w:val="14"/>
              </w:rPr>
              <w:t>ما شاء الله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Masha'Allah.</w:t>
            </w:r>
          </w:p>
        </w:tc>
        <w:tc>
          <w:tcPr>
            <w:tcW w:type="dxa" w:w="3384"/>
            <w:vAlign w:val="top"/>
          </w:tcPr>
          <w:p>
            <w:pPr>
              <w:spacing w:after="0" w:before="0"/>
              <w:jc w:val="right"/>
              <w:bidi/>
            </w:pPr>
            <w:r/>
            <w:r>
              <w:rPr>
                <w:rFonts w:ascii="Arial" w:hAnsi="Arial"/>
                <w:b w:val="0"/>
                <w:sz w:val="14"/>
              </w:rPr>
              <w:t>ما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P04-C333</w:t>
            </w:r>
          </w:p>
        </w:tc>
        <w:tc>
          <w:tcPr>
            <w:tcW w:type="dxa" w:w="4608"/>
            <w:vAlign w:val="top"/>
          </w:tcPr>
          <w:p>
            <w:pPr>
              <w:spacing w:after="0" w:before="0"/>
              <w:jc w:val="right"/>
              <w:bidi/>
            </w:pPr>
            <w:r/>
            <w:r>
              <w:rPr>
                <w:rFonts w:ascii="Arial" w:hAnsi="Arial"/>
                <w:b w:val="0"/>
                <w:sz w:val="14"/>
              </w:rPr>
              <w:t>اج قال له لل للشغ قال له يا شغيل تعال قال له روح فك الاتاشه بتعرف شو القتاشه هذول الحدائد اللي بفوتون ببعضن هيك صغار</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He told the worker, ‘Hey, worker, come.’ He told him, ‘Go and open the atasha—you know what the atasha is, those small metal pieces that fit into each other like that.’</w:t>
            </w:r>
          </w:p>
        </w:tc>
        <w:tc>
          <w:tcPr>
            <w:tcW w:type="dxa" w:w="3384"/>
            <w:vAlign w:val="top"/>
          </w:tcPr>
          <w:p>
            <w:pPr>
              <w:spacing w:after="0" w:before="0"/>
              <w:jc w:val="right"/>
              <w:bidi/>
            </w:pPr>
            <w:r/>
            <w:r>
              <w:rPr>
                <w:rFonts w:ascii="Arial" w:hAnsi="Arial"/>
                <w:b w:val="0"/>
                <w:sz w:val="14"/>
              </w:rPr>
              <w:t>قال للعامِل، «يا شغيل تعال.» قال له، «روح فكَّ الاتاشة—بتعرف شو الاتاشة، هني الحدائد الصغيرة اللي بيدخلوا ببعض هيك.»</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P04-C334</w:t>
            </w:r>
          </w:p>
        </w:tc>
        <w:tc>
          <w:tcPr>
            <w:tcW w:type="dxa" w:w="4608"/>
            <w:vAlign w:val="top"/>
          </w:tcPr>
          <w:p>
            <w:pPr>
              <w:spacing w:after="0" w:before="0"/>
              <w:jc w:val="right"/>
              <w:bidi/>
            </w:pPr>
            <w:r/>
            <w:r>
              <w:rPr>
                <w:rFonts w:ascii="Arial" w:hAnsi="Arial"/>
                <w:b w:val="0"/>
                <w:sz w:val="14"/>
              </w:rPr>
              <w:t>الاتاشه تبع البوجي الرابع فلتانه او مرخيه راح فك الاتاشه قص حط واحده جديده وركبها التاشه حقها بهذاك الوقت ع قروش بالعلبه هيك حقها 10 ليرات فيها 50 واحده قال روح شغل سيارتك ولا قام من على الكرسي على الكرسي ما قام</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The atasha for the fourth spark plug was loose or worn. He went, opened the atasha, cut it, put a new one and fitted the atasha in place. At that time there were small coins in the box—like 10 lira—there were 50 pieces. He said, ‘Go start your car,’ but he did not get up from the chair.</w:t>
            </w:r>
          </w:p>
        </w:tc>
        <w:tc>
          <w:tcPr>
            <w:tcW w:type="dxa" w:w="3384"/>
            <w:vAlign w:val="top"/>
          </w:tcPr>
          <w:p>
            <w:pPr>
              <w:spacing w:after="0" w:before="0"/>
              <w:jc w:val="right"/>
              <w:bidi/>
            </w:pPr>
            <w:r/>
            <w:r>
              <w:rPr>
                <w:rFonts w:ascii="Arial" w:hAnsi="Arial"/>
                <w:b w:val="0"/>
                <w:sz w:val="14"/>
              </w:rPr>
              <w:t>اتاشة البوجي الرابع كانت فلتانة أو مرخية. راح فك الاتاشة، قصّه وحط واحدة جديدة وركب الاتاشة في مكانها. بهالوقت كانت في علبه فيها عملات صغيرة—مثل ١٠ ليرات—وكان فيها ٥٠ قطعة. قال له، «روح شغّل سيارتك،» وما قام من على الكرسي.</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P04-C335</w:t>
            </w:r>
          </w:p>
        </w:tc>
        <w:tc>
          <w:tcPr>
            <w:tcW w:type="dxa" w:w="4608"/>
            <w:vAlign w:val="top"/>
          </w:tcPr>
          <w:p>
            <w:pPr>
              <w:spacing w:after="0" w:before="0"/>
              <w:jc w:val="right"/>
              <w:bidi/>
            </w:pPr>
            <w:r/>
            <w:r>
              <w:rPr>
                <w:rFonts w:ascii="Arial" w:hAnsi="Arial"/>
                <w:b w:val="0"/>
                <w:sz w:val="14"/>
              </w:rPr>
              <w:t>ما شاء الله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Masha'Allah.</w:t>
            </w:r>
          </w:p>
        </w:tc>
        <w:tc>
          <w:tcPr>
            <w:tcW w:type="dxa" w:w="3384"/>
            <w:vAlign w:val="top"/>
          </w:tcPr>
          <w:p>
            <w:pPr>
              <w:spacing w:after="0" w:before="0"/>
              <w:jc w:val="right"/>
              <w:bidi/>
            </w:pPr>
            <w:r/>
            <w:r>
              <w:rPr>
                <w:rFonts w:ascii="Arial" w:hAnsi="Arial"/>
                <w:b w:val="0"/>
                <w:sz w:val="14"/>
              </w:rPr>
              <w:t>ما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P04-C336</w:t>
            </w:r>
          </w:p>
        </w:tc>
        <w:tc>
          <w:tcPr>
            <w:tcW w:type="dxa" w:w="4608"/>
            <w:vAlign w:val="top"/>
          </w:tcPr>
          <w:p>
            <w:pPr>
              <w:spacing w:after="0" w:before="0"/>
              <w:jc w:val="right"/>
              <w:bidi/>
            </w:pPr>
            <w:r/>
            <w:r>
              <w:rPr>
                <w:rFonts w:ascii="Arial" w:hAnsi="Arial"/>
                <w:b w:val="0"/>
                <w:sz w:val="14"/>
              </w:rPr>
              <w:t>اجا راح شغل السياره وراح هذا صاحب السياره او الشوفير اللي هو قال له امشي فيها قد ما بدك واسرع راح رجع عنده قال له حق اتاشه اخذت 10000 قال له اني ما اخذت 10000 حق اتاشه اني اخذت 10000 حق معلميتي</w:t>
            </w:r>
          </w:p>
        </w:tc>
        <w:tc>
          <w:tcPr>
            <w:tcW w:type="dxa" w:w="2880"/>
            <w:vAlign w:val="top"/>
          </w:tcPr>
          <w:p>
            <w:pPr>
              <w:spacing w:after="0" w:before="0"/>
              <w:jc w:val="right"/>
              <w:bidi/>
            </w:pPr>
            <w:r/>
            <w:r>
              <w:rPr>
                <w:rFonts w:ascii="Arial" w:hAnsi="Arial"/>
                <w:b w:val="0"/>
                <w:sz w:val="14"/>
              </w:rPr>
              <w:t>CODE-SKILL; CODE-PROVIDE</w:t>
            </w:r>
          </w:p>
        </w:tc>
        <w:tc>
          <w:tcPr>
            <w:tcW w:type="dxa" w:w="4608"/>
            <w:vAlign w:val="top"/>
          </w:tcPr>
          <w:p>
            <w:pPr>
              <w:spacing w:after="0" w:before="0"/>
            </w:pPr>
            <w:r/>
            <w:r>
              <w:rPr>
                <w:rFonts w:ascii="Arial" w:hAnsi="Arial"/>
                <w:b w:val="0"/>
                <w:sz w:val="14"/>
              </w:rPr>
              <w:t>The car owner or the driver went and drove it as much as he wanted and fast. He came back and said to him, ‘For the atasha I took 10,000.’ The mechanic said, ‘I didn’t take 10,000 for the atasha; I took 10,000 for my expertise.’</w:t>
            </w:r>
          </w:p>
        </w:tc>
        <w:tc>
          <w:tcPr>
            <w:tcW w:type="dxa" w:w="3384"/>
            <w:vAlign w:val="top"/>
          </w:tcPr>
          <w:p>
            <w:pPr>
              <w:spacing w:after="0" w:before="0"/>
              <w:jc w:val="right"/>
              <w:bidi/>
            </w:pPr>
            <w:r/>
            <w:r>
              <w:rPr>
                <w:rFonts w:ascii="Arial" w:hAnsi="Arial"/>
                <w:b w:val="0"/>
                <w:sz w:val="14"/>
              </w:rPr>
              <w:t>صاحب السيارة أو السائق راح سالكها قد ما بدّه وبسرعة. رجع عنده وقال له، «حق الاتاشة أخذت ١٠٠٠٠.» قال له الميكانيكي، «انا ما أخدت ١٠٠٠٠ حق الاتاشة؛ انا أخذت ١٠٠٠٠ حق خبرتي.»</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P04-C337</w:t>
            </w:r>
          </w:p>
        </w:tc>
        <w:tc>
          <w:tcPr>
            <w:tcW w:type="dxa" w:w="4608"/>
            <w:vAlign w:val="top"/>
          </w:tcPr>
          <w:p>
            <w:pPr>
              <w:spacing w:after="0" w:before="0"/>
              <w:jc w:val="right"/>
              <w:bidi/>
            </w:pPr>
            <w:r/>
            <w:r>
              <w:rPr>
                <w:rFonts w:ascii="Arial" w:hAnsi="Arial"/>
                <w:b w:val="0"/>
                <w:sz w:val="14"/>
              </w:rPr>
              <w:t>ها الخبره هونعم</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expertise here.</w:t>
            </w:r>
          </w:p>
        </w:tc>
        <w:tc>
          <w:tcPr>
            <w:tcW w:type="dxa" w:w="3384"/>
            <w:vAlign w:val="top"/>
          </w:tcPr>
          <w:p>
            <w:pPr>
              <w:spacing w:after="0" w:before="0"/>
              <w:jc w:val="right"/>
              <w:bidi/>
            </w:pPr>
            <w:r/>
            <w:r>
              <w:rPr>
                <w:rFonts w:ascii="Arial" w:hAnsi="Arial"/>
                <w:b w:val="0"/>
                <w:sz w:val="14"/>
              </w:rPr>
              <w:t>نعم، الخبرة هون.</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P04-C338</w:t>
            </w:r>
          </w:p>
        </w:tc>
        <w:tc>
          <w:tcPr>
            <w:tcW w:type="dxa" w:w="4608"/>
            <w:vAlign w:val="top"/>
          </w:tcPr>
          <w:p>
            <w:pPr>
              <w:spacing w:after="0" w:before="0"/>
              <w:jc w:val="right"/>
              <w:bidi/>
            </w:pPr>
            <w:r/>
            <w:r>
              <w:rPr>
                <w:rFonts w:ascii="Arial" w:hAnsi="Arial"/>
                <w:b w:val="0"/>
                <w:sz w:val="14"/>
              </w:rPr>
              <w:t>هون وفر جهد عمل وفر جهد تصليح كل نهار هون الخبره بتبين</w:t>
            </w:r>
          </w:p>
        </w:tc>
        <w:tc>
          <w:tcPr>
            <w:tcW w:type="dxa" w:w="2880"/>
            <w:vAlign w:val="top"/>
          </w:tcPr>
          <w:p>
            <w:pPr>
              <w:spacing w:after="0" w:before="0"/>
              <w:jc w:val="right"/>
              <w:bidi/>
            </w:pPr>
            <w:r/>
            <w:r>
              <w:rPr>
                <w:rFonts w:ascii="Arial" w:hAnsi="Arial"/>
                <w:b w:val="0"/>
                <w:sz w:val="14"/>
              </w:rPr>
              <w:t>CODE-SKILL; CODE-AGENCY</w:t>
            </w:r>
          </w:p>
        </w:tc>
        <w:tc>
          <w:tcPr>
            <w:tcW w:type="dxa" w:w="4608"/>
            <w:vAlign w:val="top"/>
          </w:tcPr>
          <w:p>
            <w:pPr>
              <w:spacing w:after="0" w:before="0"/>
            </w:pPr>
            <w:r/>
            <w:r>
              <w:rPr>
                <w:rFonts w:ascii="Arial" w:hAnsi="Arial"/>
                <w:b w:val="0"/>
                <w:sz w:val="14"/>
              </w:rPr>
              <w:t>Here it saves effort and repair work every day—here expertise shows.</w:t>
            </w:r>
          </w:p>
        </w:tc>
        <w:tc>
          <w:tcPr>
            <w:tcW w:type="dxa" w:w="3384"/>
            <w:vAlign w:val="top"/>
          </w:tcPr>
          <w:p>
            <w:pPr>
              <w:spacing w:after="0" w:before="0"/>
              <w:jc w:val="right"/>
              <w:bidi/>
            </w:pPr>
            <w:r/>
            <w:r>
              <w:rPr>
                <w:rFonts w:ascii="Arial" w:hAnsi="Arial"/>
                <w:b w:val="0"/>
                <w:sz w:val="14"/>
              </w:rPr>
              <w:t>هون بيوفر جهد عمل وبوفر جهد تصليح كل يوم—هون بتبين الخبرة.</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P04-C339</w:t>
            </w:r>
          </w:p>
        </w:tc>
        <w:tc>
          <w:tcPr>
            <w:tcW w:type="dxa" w:w="4608"/>
            <w:vAlign w:val="top"/>
          </w:tcPr>
          <w:p>
            <w:pPr>
              <w:spacing w:after="0" w:before="0"/>
              <w:jc w:val="right"/>
              <w:bidi/>
            </w:pPr>
            <w:r/>
            <w:r>
              <w:rPr>
                <w:rFonts w:ascii="Arial" w:hAnsi="Arial"/>
                <w:b w:val="0"/>
                <w:sz w:val="14"/>
              </w:rPr>
              <w:t>نفس الشيء بعمار سوريا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The same thing in Syria's construction work.</w:t>
            </w:r>
          </w:p>
        </w:tc>
        <w:tc>
          <w:tcPr>
            <w:tcW w:type="dxa" w:w="3384"/>
            <w:vAlign w:val="top"/>
          </w:tcPr>
          <w:p>
            <w:pPr>
              <w:spacing w:after="0" w:before="0"/>
              <w:jc w:val="right"/>
              <w:bidi/>
            </w:pPr>
            <w:r/>
            <w:r>
              <w:rPr>
                <w:rFonts w:ascii="Arial" w:hAnsi="Arial"/>
                <w:b w:val="0"/>
                <w:sz w:val="14"/>
              </w:rPr>
              <w:t>نفس الشيء في عمّار سوريا.</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P04-C340</w:t>
            </w:r>
          </w:p>
        </w:tc>
        <w:tc>
          <w:tcPr>
            <w:tcW w:type="dxa" w:w="4608"/>
            <w:vAlign w:val="top"/>
          </w:tcPr>
          <w:p>
            <w:pPr>
              <w:spacing w:after="0" w:before="0"/>
              <w:jc w:val="right"/>
              <w:bidi/>
            </w:pPr>
            <w:r/>
            <w:r>
              <w:rPr>
                <w:rFonts w:ascii="Arial" w:hAnsi="Arial"/>
                <w:b w:val="0"/>
                <w:sz w:val="14"/>
              </w:rPr>
              <w:t>ونفس الشيء انا هسه على الحداد بقول لك انا بدل ما اوقف العواميد هذول بيجي العامل بقول لك انا بدي اوقفهن كله عمود لحاله بيجي الخبير شو بقول لك لا انا بسوي الجنب هذا من هون ثلاثه الجنب هذا من هون ثلاثه بوقف هذا من هون بوقف هذا من هونحم من هون باسرع بالعمل 50% عن العمل اللي بده يشتغلوا ابو ال 25 سنه ابو 25 سنه ما عنده خبره طيب في بس في يعني في مثلا خلينا نقول لك اجتماعيا يعني يجي بقول لك والله ما دمرونا غير الناس الكبار والكبار بالعمر افكارهم باليه وقديمه ما بدهم ايانا نعيش حياتنا المتحضره شو رايك بهال</w:t>
            </w:r>
          </w:p>
        </w:tc>
        <w:tc>
          <w:tcPr>
            <w:tcW w:type="dxa" w:w="2880"/>
            <w:vAlign w:val="top"/>
          </w:tcPr>
          <w:p>
            <w:pPr>
              <w:spacing w:after="0" w:before="0"/>
              <w:jc w:val="right"/>
              <w:bidi/>
            </w:pPr>
            <w:r/>
            <w:r>
              <w:rPr>
                <w:rFonts w:ascii="Arial" w:hAnsi="Arial"/>
                <w:b w:val="0"/>
                <w:sz w:val="14"/>
              </w:rPr>
              <w:t>CODE-SKILL; CODE-STATUS; CODE-DIVERGENCE</w:t>
            </w:r>
          </w:p>
        </w:tc>
        <w:tc>
          <w:tcPr>
            <w:tcW w:type="dxa" w:w="4608"/>
            <w:vAlign w:val="top"/>
          </w:tcPr>
          <w:p>
            <w:pPr>
              <w:spacing w:after="0" w:before="0"/>
            </w:pPr>
            <w:r/>
            <w:r>
              <w:rPr>
                <w:rFonts w:ascii="Arial" w:hAnsi="Arial"/>
                <w:b w:val="0"/>
                <w:sz w:val="14"/>
              </w:rPr>
              <w:t>And the same with me now as a blacksmith: I tell you, instead of stopping these columns, the worker says, ‘I want to stand them all, each column separately.’ Then the expert comes and says, ‘No, I’ll do this side from here three, this side from here three, I’ll stand this from here, I’ll stand this from here.’ He speeds the work up 50% compared to the work that someone with 25 years—someone with 25 years does not have that experience. Okay, socially, let’s say, there are people who say, ‘They only destroyed our older people; the older people’s ideas are worn out and old, they don’t want us to live our modern life.’ What do you think about that?</w:t>
            </w:r>
          </w:p>
        </w:tc>
        <w:tc>
          <w:tcPr>
            <w:tcW w:type="dxa" w:w="3384"/>
            <w:vAlign w:val="top"/>
          </w:tcPr>
          <w:p>
            <w:pPr>
              <w:spacing w:after="0" w:before="0"/>
              <w:jc w:val="right"/>
              <w:bidi/>
            </w:pPr>
            <w:r/>
            <w:r>
              <w:rPr>
                <w:rFonts w:ascii="Arial" w:hAnsi="Arial"/>
                <w:b w:val="0"/>
                <w:sz w:val="14"/>
              </w:rPr>
              <w:t>ونفس الشيء معي الآن كحدّاد: بقول لك بدل ما نوقف هذول الأعمدة، العامل بيقول «أنا بدي أوقفهن كله عمود لحاله.» بعدين الخبير ييجي ويقول «لا، أنا بسوي الجنب هذا من هون ثلاثة، الجنب هذا من هون ثلاثة، بوقف هذا من هون، بوقف هذا من هون.» بيُسرّع الشغل بنسبة ٥٠٪ مقارنة بالشغل اللي يشتغله واحد عنده ٢٥ سنة—ابو الـ٢٥ سنة ما عنده هالخبرة. طيب، اجتماعياً، في مثلاً ناس بيجوا يقولوا «والله ما دمرونا غير الناس الكبار، وكبار العمر أفكارهم بالية وقديمة ما بدهم إحنا نعيش حياتنا المتحضرة.» شو رأيك بهالموضوع؟</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P04-C341</w:t>
            </w:r>
          </w:p>
        </w:tc>
        <w:tc>
          <w:tcPr>
            <w:tcW w:type="dxa" w:w="4608"/>
            <w:vAlign w:val="top"/>
          </w:tcPr>
          <w:p>
            <w:pPr>
              <w:spacing w:after="0" w:before="0"/>
              <w:jc w:val="right"/>
              <w:bidi/>
            </w:pPr>
            <w:r/>
            <w:r>
              <w:rPr>
                <w:rFonts w:ascii="Arial" w:hAnsi="Arial"/>
                <w:b w:val="0"/>
                <w:sz w:val="14"/>
              </w:rPr>
              <w:t>هذا الحكي ما بيكونش ملاقي وظيفه فبتحجج بهالسوالف انه احنا هذا كبر روح قعده بالدار لا روح ابني مصنع ثاني خلي هالشب هذا الثاني يشتغل</w:t>
            </w:r>
          </w:p>
        </w:tc>
        <w:tc>
          <w:tcPr>
            <w:tcW w:type="dxa" w:w="2880"/>
            <w:vAlign w:val="top"/>
          </w:tcPr>
          <w:p>
            <w:pPr>
              <w:spacing w:after="0" w:before="0"/>
              <w:jc w:val="right"/>
              <w:bidi/>
            </w:pPr>
            <w:r/>
            <w:r>
              <w:rPr>
                <w:rFonts w:ascii="Arial" w:hAnsi="Arial"/>
                <w:b w:val="0"/>
                <w:sz w:val="14"/>
              </w:rPr>
              <w:t>CODE-EXCLUSION; CODE-STATUS</w:t>
            </w:r>
          </w:p>
        </w:tc>
        <w:tc>
          <w:tcPr>
            <w:tcW w:type="dxa" w:w="4608"/>
            <w:vAlign w:val="top"/>
          </w:tcPr>
          <w:p>
            <w:pPr>
              <w:spacing w:after="0" w:before="0"/>
            </w:pPr>
            <w:r/>
            <w:r>
              <w:rPr>
                <w:rFonts w:ascii="Arial" w:hAnsi="Arial"/>
                <w:b w:val="0"/>
                <w:sz w:val="14"/>
              </w:rPr>
              <w:t>He says that so he won’t hire them—he uses these excuses: ‘We are old now, go stay at home, go build another factory, let that other young man work.’</w:t>
            </w:r>
          </w:p>
        </w:tc>
        <w:tc>
          <w:tcPr>
            <w:tcW w:type="dxa" w:w="3384"/>
            <w:vAlign w:val="top"/>
          </w:tcPr>
          <w:p>
            <w:pPr>
              <w:spacing w:after="0" w:before="0"/>
              <w:jc w:val="right"/>
              <w:bidi/>
            </w:pPr>
            <w:r/>
            <w:r>
              <w:rPr>
                <w:rFonts w:ascii="Arial" w:hAnsi="Arial"/>
                <w:b w:val="0"/>
                <w:sz w:val="14"/>
              </w:rPr>
              <w:t>بيقول هالكلام حتى ما يوظّفهم—بيستخدم هاي الحجج: «نحن كبرنا، روّح اقعد بالدار، روح ابنِ مصنع ثاني، خلّي هالشاب الآخر يشتغل.»</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P04-C342</w:t>
            </w:r>
          </w:p>
        </w:tc>
        <w:tc>
          <w:tcPr>
            <w:tcW w:type="dxa" w:w="4608"/>
            <w:vAlign w:val="top"/>
          </w:tcPr>
          <w:p>
            <w:pPr>
              <w:spacing w:after="0" w:before="0"/>
              <w:jc w:val="right"/>
              <w:bidi/>
            </w:pPr>
            <w:r/>
            <w:r>
              <w:rPr>
                <w:rFonts w:ascii="Arial" w:hAnsi="Arial"/>
                <w:b w:val="0"/>
                <w:sz w:val="14"/>
              </w:rPr>
              <w:t>وهذا مديره مشرف عليه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And this one manages or supervises him.</w:t>
            </w:r>
          </w:p>
        </w:tc>
        <w:tc>
          <w:tcPr>
            <w:tcW w:type="dxa" w:w="3384"/>
            <w:vAlign w:val="top"/>
          </w:tcPr>
          <w:p>
            <w:pPr>
              <w:spacing w:after="0" w:before="0"/>
              <w:jc w:val="right"/>
              <w:bidi/>
            </w:pPr>
            <w:r/>
            <w:r>
              <w:rPr>
                <w:rFonts w:ascii="Arial" w:hAnsi="Arial"/>
                <w:b w:val="0"/>
                <w:sz w:val="14"/>
              </w:rPr>
              <w:t>وهذا مديره مشرف عليه.</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P04-C343</w:t>
            </w:r>
          </w:p>
        </w:tc>
        <w:tc>
          <w:tcPr>
            <w:tcW w:type="dxa" w:w="4608"/>
            <w:vAlign w:val="top"/>
          </w:tcPr>
          <w:p>
            <w:pPr>
              <w:spacing w:after="0" w:before="0"/>
              <w:jc w:val="right"/>
              <w:bidi/>
            </w:pPr>
            <w:r/>
            <w:r>
              <w:rPr>
                <w:rFonts w:ascii="Arial" w:hAnsi="Arial"/>
                <w:b w:val="0"/>
                <w:sz w:val="14"/>
              </w:rPr>
              <w:t>وهذا خليه مشرف عليه بعلمه بيعطيه خبرته</w:t>
            </w:r>
          </w:p>
        </w:tc>
        <w:tc>
          <w:tcPr>
            <w:tcW w:type="dxa" w:w="2880"/>
            <w:vAlign w:val="top"/>
          </w:tcPr>
          <w:p>
            <w:pPr>
              <w:spacing w:after="0" w:before="0"/>
              <w:jc w:val="right"/>
              <w:bidi/>
            </w:pPr>
            <w:r/>
            <w:r>
              <w:rPr>
                <w:rFonts w:ascii="Arial" w:hAnsi="Arial"/>
                <w:b w:val="0"/>
                <w:sz w:val="14"/>
              </w:rPr>
              <w:t>CODE-SUPPORT; CODE-PARTICIPATION</w:t>
            </w:r>
          </w:p>
        </w:tc>
        <w:tc>
          <w:tcPr>
            <w:tcW w:type="dxa" w:w="4608"/>
            <w:vAlign w:val="top"/>
          </w:tcPr>
          <w:p>
            <w:pPr>
              <w:spacing w:after="0" w:before="0"/>
            </w:pPr>
            <w:r/>
            <w:r>
              <w:rPr>
                <w:rFonts w:ascii="Arial" w:hAnsi="Arial"/>
                <w:b w:val="0"/>
                <w:sz w:val="14"/>
              </w:rPr>
              <w:t>And let him supervise him, teach him, give him his experience.</w:t>
            </w:r>
          </w:p>
        </w:tc>
        <w:tc>
          <w:tcPr>
            <w:tcW w:type="dxa" w:w="3384"/>
            <w:vAlign w:val="top"/>
          </w:tcPr>
          <w:p>
            <w:pPr>
              <w:spacing w:after="0" w:before="0"/>
              <w:jc w:val="right"/>
              <w:bidi/>
            </w:pPr>
            <w:r/>
            <w:r>
              <w:rPr>
                <w:rFonts w:ascii="Arial" w:hAnsi="Arial"/>
                <w:b w:val="0"/>
                <w:sz w:val="14"/>
              </w:rPr>
              <w:t>وهذا خليه مشرف عليه، يعلمه ويعطيه خبرته.</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P04-C344</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P04-C345</w:t>
            </w:r>
          </w:p>
        </w:tc>
        <w:tc>
          <w:tcPr>
            <w:tcW w:type="dxa" w:w="4608"/>
            <w:vAlign w:val="top"/>
          </w:tcPr>
          <w:p>
            <w:pPr>
              <w:spacing w:after="0" w:before="0"/>
              <w:jc w:val="right"/>
              <w:bidi/>
            </w:pPr>
            <w:r/>
            <w:r>
              <w:rPr>
                <w:rFonts w:ascii="Arial" w:hAnsi="Arial"/>
                <w:b w:val="0"/>
                <w:sz w:val="14"/>
              </w:rPr>
              <w:t>هذا المعمل بيكفي 50 عامل او 100 عامل ال 50 هذول كباريه مثلا</w:t>
            </w:r>
          </w:p>
        </w:tc>
        <w:tc>
          <w:tcPr>
            <w:tcW w:type="dxa" w:w="2880"/>
            <w:vAlign w:val="top"/>
          </w:tcPr>
          <w:p>
            <w:pPr>
              <w:spacing w:after="0" w:before="0"/>
              <w:jc w:val="right"/>
              <w:bidi/>
            </w:pPr>
            <w:r/>
            <w:r>
              <w:rPr>
                <w:rFonts w:ascii="Arial" w:hAnsi="Arial"/>
                <w:b w:val="0"/>
                <w:sz w:val="14"/>
              </w:rPr>
              <w:t>CODE-PARTICIPATION; CODE-SKILL</w:t>
            </w:r>
          </w:p>
        </w:tc>
        <w:tc>
          <w:tcPr>
            <w:tcW w:type="dxa" w:w="4608"/>
            <w:vAlign w:val="top"/>
          </w:tcPr>
          <w:p>
            <w:pPr>
              <w:spacing w:after="0" w:before="0"/>
            </w:pPr>
            <w:r/>
            <w:r>
              <w:rPr>
                <w:rFonts w:ascii="Arial" w:hAnsi="Arial"/>
                <w:b w:val="0"/>
                <w:sz w:val="14"/>
              </w:rPr>
              <w:t>This factory can accommodate 50 or 100 workers; those 50 are, for example, the skilled ones.</w:t>
            </w:r>
          </w:p>
        </w:tc>
        <w:tc>
          <w:tcPr>
            <w:tcW w:type="dxa" w:w="3384"/>
            <w:vAlign w:val="top"/>
          </w:tcPr>
          <w:p>
            <w:pPr>
              <w:spacing w:after="0" w:before="0"/>
              <w:jc w:val="right"/>
              <w:bidi/>
            </w:pPr>
            <w:r/>
            <w:r>
              <w:rPr>
                <w:rFonts w:ascii="Arial" w:hAnsi="Arial"/>
                <w:b w:val="0"/>
                <w:sz w:val="14"/>
              </w:rPr>
              <w:t>هذا المعمل يكفي ٥٠ عامل أو ١٠٠ عامل؛ الخمسين هذول مثلاً هم الكبار/المختصين.</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P04-C346</w:t>
            </w:r>
          </w:p>
        </w:tc>
        <w:tc>
          <w:tcPr>
            <w:tcW w:type="dxa" w:w="4608"/>
            <w:vAlign w:val="top"/>
          </w:tcPr>
          <w:p>
            <w:pPr>
              <w:spacing w:after="0" w:before="0"/>
              <w:jc w:val="right"/>
              <w:bidi/>
            </w:pPr>
            <w:r/>
            <w:r>
              <w:rPr>
                <w:rFonts w:ascii="Arial" w:hAnsi="Arial"/>
                <w:b w:val="0"/>
                <w:sz w:val="14"/>
              </w:rPr>
              <w:t>اج جيل جديد تخرج من هالكليات تخرج من هالمعاهد بدهم وظايف هذول بده يبني حياته بده يتجوز بده ي</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A whole new generation graduates from these colleges, graduates from these institutes — they want jobs. These people want to build their lives, they want to get married, they want to—</w:t>
            </w:r>
          </w:p>
        </w:tc>
        <w:tc>
          <w:tcPr>
            <w:tcW w:type="dxa" w:w="3384"/>
            <w:vAlign w:val="top"/>
          </w:tcPr>
          <w:p>
            <w:pPr>
              <w:spacing w:after="0" w:before="0"/>
              <w:jc w:val="right"/>
              <w:bidi/>
            </w:pPr>
            <w:r/>
            <w:r>
              <w:rPr>
                <w:rFonts w:ascii="Arial" w:hAnsi="Arial"/>
                <w:b w:val="0"/>
                <w:sz w:val="14"/>
              </w:rPr>
              <w:t>جيل كامل جديد يتخرج من هذي الكليات، يتخرج من هذي المعاهد — بدهم وظائف. هذول الناس بدهم يبنوا حياتهم، بدهم يتزوجوا، بدهم—</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P04-C347</w:t>
            </w:r>
          </w:p>
        </w:tc>
        <w:tc>
          <w:tcPr>
            <w:tcW w:type="dxa" w:w="4608"/>
            <w:vAlign w:val="top"/>
          </w:tcPr>
          <w:p>
            <w:pPr>
              <w:spacing w:after="0" w:before="0"/>
              <w:jc w:val="right"/>
              <w:bidi/>
            </w:pPr>
            <w:r/>
            <w:r>
              <w:rPr>
                <w:rFonts w:ascii="Arial" w:hAnsi="Arial"/>
                <w:b w:val="0"/>
                <w:sz w:val="14"/>
              </w:rPr>
              <w:t>بروح من قلع ابو ال 50 سنه اللي خبرته بتسوى المعهد كله هذا الشباب اللي جايين مشان اوظف انا خمس عمال بدهم 20 سنه لا يتعلموا العملي عم بحاكيك او ع سنين يتعملوا يتعلموا الخبره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swear, a man of fifty, his experience is worth that whole institute. These young people coming to be employed — I have five workers; they want twenty years to learn the practical work. I'm telling you, they need years to be made, to learn the experience.</w:t>
            </w:r>
          </w:p>
        </w:tc>
        <w:tc>
          <w:tcPr>
            <w:tcW w:type="dxa" w:w="3384"/>
            <w:vAlign w:val="top"/>
          </w:tcPr>
          <w:p>
            <w:pPr>
              <w:spacing w:after="0" w:before="0"/>
              <w:jc w:val="right"/>
              <w:bidi/>
            </w:pPr>
            <w:r/>
            <w:r>
              <w:rPr>
                <w:rFonts w:ascii="Arial" w:hAnsi="Arial"/>
                <w:b w:val="0"/>
                <w:sz w:val="14"/>
              </w:rPr>
              <w:t>أقسم، رجل في الخمسين، خبرته تساوي ذلك المعهد كله. هذول الشباب الجايين للتوظيف — عندي خمس عمال؛ بدهم عشرين سنة ليتعلموا الشغل العملي. أنا بحكي لك، بدهم سنين ليتعملوا، ليتعلموا الخبرة.</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P04-C348</w:t>
            </w:r>
          </w:p>
        </w:tc>
        <w:tc>
          <w:tcPr>
            <w:tcW w:type="dxa" w:w="4608"/>
            <w:vAlign w:val="top"/>
          </w:tcPr>
          <w:p>
            <w:pPr>
              <w:spacing w:after="0" w:before="0"/>
              <w:jc w:val="right"/>
              <w:bidi/>
            </w:pPr>
            <w:r/>
            <w:r>
              <w:rPr>
                <w:rFonts w:ascii="Arial" w:hAnsi="Arial"/>
                <w:b w:val="0"/>
                <w:sz w:val="14"/>
              </w:rPr>
              <w:t>بروح بزت هذا روح اقعد بالدار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He goes, 'Go away, sit at home.'</w:t>
            </w:r>
          </w:p>
        </w:tc>
        <w:tc>
          <w:tcPr>
            <w:tcW w:type="dxa" w:w="3384"/>
            <w:vAlign w:val="top"/>
          </w:tcPr>
          <w:p>
            <w:pPr>
              <w:spacing w:after="0" w:before="0"/>
              <w:jc w:val="right"/>
              <w:bidi/>
            </w:pPr>
            <w:r/>
            <w:r>
              <w:rPr>
                <w:rFonts w:ascii="Arial" w:hAnsi="Arial"/>
                <w:b w:val="0"/>
                <w:sz w:val="14"/>
              </w:rPr>
              <w:t>يروح ويقول، 'اذهب، اقعد بالبيت.'</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P04-C349</w:t>
            </w:r>
          </w:p>
        </w:tc>
        <w:tc>
          <w:tcPr>
            <w:tcW w:type="dxa" w:w="4608"/>
            <w:vAlign w:val="top"/>
          </w:tcPr>
          <w:p>
            <w:pPr>
              <w:spacing w:after="0" w:before="0"/>
              <w:jc w:val="right"/>
              <w:bidi/>
            </w:pPr>
            <w:r/>
            <w:r>
              <w:rPr>
                <w:rFonts w:ascii="Arial" w:hAnsi="Arial"/>
                <w:b w:val="0"/>
                <w:sz w:val="14"/>
              </w:rPr>
              <w:t>لا احنا بندجهم قالتك يعني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we mock them, I told you, like that.</w:t>
            </w:r>
          </w:p>
        </w:tc>
        <w:tc>
          <w:tcPr>
            <w:tcW w:type="dxa" w:w="3384"/>
            <w:vAlign w:val="top"/>
          </w:tcPr>
          <w:p>
            <w:pPr>
              <w:spacing w:after="0" w:before="0"/>
              <w:jc w:val="right"/>
              <w:bidi/>
            </w:pPr>
            <w:r/>
            <w:r>
              <w:rPr>
                <w:rFonts w:ascii="Arial" w:hAnsi="Arial"/>
                <w:b w:val="0"/>
                <w:sz w:val="14"/>
              </w:rPr>
              <w:t>لا، نحن منستهزئ فيهم، قلت لك، مثل هيك.</w:t>
            </w:r>
          </w:p>
        </w:tc>
        <w:tc>
          <w:tcPr>
            <w:tcW w:type="dxa" w:w="3456"/>
            <w:vAlign w:val="top"/>
          </w:tcPr>
          <w:p>
            <w:pPr>
              <w:spacing w:after="0" w:before="0"/>
              <w:jc w:val="right"/>
              <w:bidi/>
            </w:pPr>
            <w:r/>
            <w:r>
              <w:rPr>
                <w:rFonts w:ascii="Arial" w:hAnsi="Arial"/>
                <w:b w:val="0"/>
                <w:sz w:val="14"/>
              </w:rPr>
              <w:t>Atypical stance or reservation</w:t>
            </w:r>
          </w:p>
        </w:tc>
      </w:tr>
      <w:tr>
        <w:tc>
          <w:tcPr>
            <w:tcW w:type="dxa" w:w="1080"/>
            <w:vAlign w:val="top"/>
          </w:tcPr>
          <w:p>
            <w:pPr>
              <w:spacing w:after="0" w:before="0"/>
            </w:pPr>
            <w:r/>
            <w:r>
              <w:rPr>
                <w:rFonts w:ascii="Arial" w:hAnsi="Arial"/>
                <w:b w:val="0"/>
                <w:sz w:val="14"/>
              </w:rPr>
              <w:t>P04-C350</w:t>
            </w:r>
          </w:p>
        </w:tc>
        <w:tc>
          <w:tcPr>
            <w:tcW w:type="dxa" w:w="4608"/>
            <w:vAlign w:val="top"/>
          </w:tcPr>
          <w:p>
            <w:pPr>
              <w:spacing w:after="0" w:before="0"/>
              <w:jc w:val="right"/>
              <w:bidi/>
            </w:pPr>
            <w:r/>
            <w:r>
              <w:rPr>
                <w:rFonts w:ascii="Arial" w:hAnsi="Arial"/>
                <w:b w:val="0"/>
                <w:sz w:val="14"/>
              </w:rPr>
              <w:t>احنا بنعمل معمل ثاني ناخذ نص هذول اللي عندهم خبره بنحطهم معلمين على اللي جايين جداد 50% هون و50% هون مثل هذا اللي قاعد ابو الاتاشه هذا قاعد على الكرسي ما تحرك ليش خبره 25 30 سنه بيعرف السياره اذا ماشي على الارض شو فيها وع</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We make another workshop: we take half of those who have experience, we put them as trainers for the new arrivals — 50% here and 50% here. Like that man sitting on the bench, sitting on the chair not moving — why? Experience: 25, 30 years. He knows the car: if it's running on the ground what's wrong with it and—</w:t>
            </w:r>
          </w:p>
        </w:tc>
        <w:tc>
          <w:tcPr>
            <w:tcW w:type="dxa" w:w="3384"/>
            <w:vAlign w:val="top"/>
          </w:tcPr>
          <w:p>
            <w:pPr>
              <w:spacing w:after="0" w:before="0"/>
              <w:jc w:val="right"/>
              <w:bidi/>
            </w:pPr>
            <w:r/>
            <w:r>
              <w:rPr>
                <w:rFonts w:ascii="Arial" w:hAnsi="Arial"/>
                <w:b w:val="0"/>
                <w:sz w:val="14"/>
              </w:rPr>
              <w:t>نفتح ورشة ثانية: نأخذ نصف هؤلاء الذين عندهم خبرة، نحطهم معلمين للوافدين الجدد — 50% هنا و50% هناك. مثل ذلك الرجل القاعد على المقعد، قاعد على الكرسي ما يتحرك — ليش؟ عنده خبرة 25، 30 سنة. يعرف السيارة: إذا ماشية على الأرض شو فيها و—</w:t>
            </w:r>
          </w:p>
        </w:tc>
        <w:tc>
          <w:tcPr>
            <w:tcW w:type="dxa" w:w="3456"/>
            <w:vAlign w:val="top"/>
          </w:tcPr>
          <w:p>
            <w:pPr>
              <w:spacing w:after="0" w:before="0"/>
              <w:jc w:val="right"/>
              <w:bidi/>
            </w:pPr>
            <w:r/>
            <w:r>
              <w:rPr>
                <w:rFonts w:ascii="Arial" w:hAnsi="Arial"/>
                <w:b w:val="0"/>
                <w:sz w:val="14"/>
              </w:rPr>
              <w:t>Participation and meaningful engagement</w:t>
            </w:r>
          </w:p>
        </w:tc>
      </w:tr>
      <w:tr>
        <w:tc>
          <w:tcPr>
            <w:tcW w:type="dxa" w:w="1080"/>
            <w:vAlign w:val="top"/>
          </w:tcPr>
          <w:p>
            <w:pPr>
              <w:spacing w:after="0" w:before="0"/>
            </w:pPr>
            <w:r/>
            <w:r>
              <w:rPr>
                <w:rFonts w:ascii="Arial" w:hAnsi="Arial"/>
                <w:b w:val="0"/>
                <w:sz w:val="14"/>
              </w:rPr>
              <w:t>P04-C351</w:t>
            </w:r>
          </w:p>
        </w:tc>
        <w:tc>
          <w:tcPr>
            <w:tcW w:type="dxa" w:w="4608"/>
            <w:vAlign w:val="top"/>
          </w:tcPr>
          <w:p>
            <w:pPr>
              <w:spacing w:after="0" w:before="0"/>
              <w:jc w:val="right"/>
              <w:bidi/>
            </w:pPr>
            <w:r/>
            <w:r>
              <w:rPr>
                <w:rFonts w:ascii="Arial" w:hAnsi="Arial"/>
                <w:b w:val="0"/>
                <w:sz w:val="14"/>
              </w:rPr>
              <w:t>بيعلم الشغيل</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He teaches the workers.</w:t>
            </w:r>
          </w:p>
        </w:tc>
        <w:tc>
          <w:tcPr>
            <w:tcW w:type="dxa" w:w="3384"/>
            <w:vAlign w:val="top"/>
          </w:tcPr>
          <w:p>
            <w:pPr>
              <w:spacing w:after="0" w:before="0"/>
              <w:jc w:val="right"/>
              <w:bidi/>
            </w:pPr>
            <w:r/>
            <w:r>
              <w:rPr>
                <w:rFonts w:ascii="Arial" w:hAnsi="Arial"/>
                <w:b w:val="0"/>
                <w:sz w:val="14"/>
              </w:rPr>
              <w:t>هو بيعلم العمال.</w:t>
            </w:r>
          </w:p>
        </w:tc>
        <w:tc>
          <w:tcPr>
            <w:tcW w:type="dxa" w:w="3456"/>
            <w:vAlign w:val="top"/>
          </w:tcPr>
          <w:p>
            <w:pPr>
              <w:spacing w:after="0" w:before="0"/>
              <w:jc w:val="right"/>
              <w:bidi/>
            </w:pPr>
            <w:r/>
            <w:r>
              <w:rPr>
                <w:rFonts w:ascii="Arial" w:hAnsi="Arial"/>
                <w:b w:val="0"/>
                <w:sz w:val="14"/>
              </w:rPr>
              <w:t>Participation and meaningful engagement</w:t>
            </w:r>
          </w:p>
        </w:tc>
      </w:tr>
      <w:tr>
        <w:tc>
          <w:tcPr>
            <w:tcW w:type="dxa" w:w="1080"/>
            <w:vAlign w:val="top"/>
          </w:tcPr>
          <w:p>
            <w:pPr>
              <w:spacing w:after="0" w:before="0"/>
            </w:pPr>
            <w:r/>
            <w:r>
              <w:rPr>
                <w:rFonts w:ascii="Arial" w:hAnsi="Arial"/>
                <w:b w:val="0"/>
                <w:sz w:val="14"/>
              </w:rPr>
              <w:t>P04-C352</w:t>
            </w:r>
          </w:p>
        </w:tc>
        <w:tc>
          <w:tcPr>
            <w:tcW w:type="dxa" w:w="4608"/>
            <w:vAlign w:val="top"/>
          </w:tcPr>
          <w:p>
            <w:pPr>
              <w:spacing w:after="0" w:before="0"/>
              <w:jc w:val="right"/>
              <w:bidi/>
            </w:pPr>
            <w:r/>
            <w:r>
              <w:rPr>
                <w:rFonts w:ascii="Arial" w:hAnsi="Arial"/>
                <w:b w:val="0"/>
                <w:sz w:val="14"/>
              </w:rPr>
              <w:t>وعم علم اللي حواليه الشغيل هذول بدهم يطلعوا معاليين مثله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And he's teaching those around him; these workers should come out skilled like him.</w:t>
            </w:r>
          </w:p>
        </w:tc>
        <w:tc>
          <w:tcPr>
            <w:tcW w:type="dxa" w:w="3384"/>
            <w:vAlign w:val="top"/>
          </w:tcPr>
          <w:p>
            <w:pPr>
              <w:spacing w:after="0" w:before="0"/>
              <w:jc w:val="right"/>
              <w:bidi/>
            </w:pPr>
            <w:r/>
            <w:r>
              <w:rPr>
                <w:rFonts w:ascii="Arial" w:hAnsi="Arial"/>
                <w:b w:val="0"/>
                <w:sz w:val="14"/>
              </w:rPr>
              <w:t>وهو عم يعلّم اللي حواليه؛ هول العمال لازم يطلعوا ماهرين مثله.</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P04-C353</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P04-C354</w:t>
            </w:r>
          </w:p>
        </w:tc>
        <w:tc>
          <w:tcPr>
            <w:tcW w:type="dxa" w:w="4608"/>
            <w:vAlign w:val="top"/>
          </w:tcPr>
          <w:p>
            <w:pPr>
              <w:spacing w:after="0" w:before="0"/>
              <w:jc w:val="right"/>
              <w:bidi/>
            </w:pPr>
            <w:r/>
            <w:r>
              <w:rPr>
                <w:rFonts w:ascii="Arial" w:hAnsi="Arial"/>
                <w:b w:val="0"/>
                <w:sz w:val="14"/>
              </w:rPr>
              <w:t>اما والله تروحوا تقعدوا بالبيت وهذا اللي فك المحرك كله وبقول لك انا بدي 50,000 تستطيح المحرك فكيته وحطيت لك كذب و بدلت لك وشلت لك وهو مش عارف الغلط وين</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By God, you go and sit at home, and this is the one who fixed the whole engine, and he tells you, 'I want fifty thousand.' You can disassemble the engine, I disassembled it and changed it and replaced it for you, and he's not aware where the fault is.</w:t>
            </w:r>
          </w:p>
        </w:tc>
        <w:tc>
          <w:tcPr>
            <w:tcW w:type="dxa" w:w="3384"/>
            <w:vAlign w:val="top"/>
          </w:tcPr>
          <w:p>
            <w:pPr>
              <w:spacing w:after="0" w:before="0"/>
              <w:jc w:val="right"/>
              <w:bidi/>
            </w:pPr>
            <w:r/>
            <w:r>
              <w:rPr>
                <w:rFonts w:ascii="Arial" w:hAnsi="Arial"/>
                <w:b w:val="0"/>
                <w:sz w:val="14"/>
              </w:rPr>
              <w:t>والله تروح وتقعد بالبيت، وهذا اللي فك المحرك كله، بيقلك، 'بدي خمسين ألف.' تقدر تفك المحرك، أنا فكيته وبدلته وبديلت لك وشلته لك، وهو مش عارف وين العطل.</w:t>
            </w:r>
          </w:p>
        </w:tc>
        <w:tc>
          <w:tcPr>
            <w:tcW w:type="dxa" w:w="3456"/>
            <w:vAlign w:val="top"/>
          </w:tcPr>
          <w:p>
            <w:pPr>
              <w:spacing w:after="0" w:before="0"/>
              <w:jc w:val="right"/>
              <w:bidi/>
            </w:pPr>
            <w:r/>
            <w:r>
              <w:rPr>
                <w:rFonts w:ascii="Arial" w:hAnsi="Arial"/>
                <w:b w:val="0"/>
                <w:sz w:val="14"/>
              </w:rPr>
              <w:t>Provider role and recognition</w:t>
            </w:r>
          </w:p>
        </w:tc>
      </w:tr>
      <w:tr>
        <w:tc>
          <w:tcPr>
            <w:tcW w:type="dxa" w:w="1080"/>
            <w:vAlign w:val="top"/>
          </w:tcPr>
          <w:p>
            <w:pPr>
              <w:spacing w:after="0" w:before="0"/>
            </w:pPr>
            <w:r/>
            <w:r>
              <w:rPr>
                <w:rFonts w:ascii="Arial" w:hAnsi="Arial"/>
                <w:b w:val="0"/>
                <w:sz w:val="14"/>
              </w:rPr>
              <w:t>P04-C355</w:t>
            </w:r>
          </w:p>
        </w:tc>
        <w:tc>
          <w:tcPr>
            <w:tcW w:type="dxa" w:w="4608"/>
            <w:vAlign w:val="top"/>
          </w:tcPr>
          <w:p>
            <w:pPr>
              <w:spacing w:after="0" w:before="0"/>
              <w:jc w:val="right"/>
              <w:bidi/>
            </w:pPr>
            <w:r/>
            <w:r>
              <w:rPr>
                <w:rFonts w:ascii="Arial" w:hAnsi="Arial"/>
                <w:b w:val="0"/>
                <w:sz w:val="14"/>
              </w:rPr>
              <w:t>مش عارف الغلط وين</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He doesn't know where the fault is.</w:t>
            </w:r>
          </w:p>
        </w:tc>
        <w:tc>
          <w:tcPr>
            <w:tcW w:type="dxa" w:w="3384"/>
            <w:vAlign w:val="top"/>
          </w:tcPr>
          <w:p>
            <w:pPr>
              <w:spacing w:after="0" w:before="0"/>
              <w:jc w:val="right"/>
              <w:bidi/>
            </w:pPr>
            <w:r/>
            <w:r>
              <w:rPr>
                <w:rFonts w:ascii="Arial" w:hAnsi="Arial"/>
                <w:b w:val="0"/>
                <w:sz w:val="14"/>
              </w:rPr>
              <w:t>هو مش عارف وين العطل.</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P04-C356</w:t>
            </w:r>
          </w:p>
        </w:tc>
        <w:tc>
          <w:tcPr>
            <w:tcW w:type="dxa" w:w="4608"/>
            <w:vAlign w:val="top"/>
          </w:tcPr>
          <w:p>
            <w:pPr>
              <w:spacing w:after="0" w:before="0"/>
              <w:jc w:val="right"/>
              <w:bidi/>
            </w:pPr>
            <w:r/>
            <w:r>
              <w:rPr>
                <w:rFonts w:ascii="Arial" w:hAnsi="Arial"/>
                <w:b w:val="0"/>
                <w:sz w:val="14"/>
              </w:rPr>
              <w:t>طيب ا اشتما اشت</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I swear—</w:t>
            </w:r>
          </w:p>
        </w:tc>
        <w:tc>
          <w:tcPr>
            <w:tcW w:type="dxa" w:w="3384"/>
            <w:vAlign w:val="top"/>
          </w:tcPr>
          <w:p>
            <w:pPr>
              <w:spacing w:after="0" w:before="0"/>
              <w:jc w:val="right"/>
              <w:bidi/>
            </w:pPr>
            <w:r/>
            <w:r>
              <w:rPr>
                <w:rFonts w:ascii="Arial" w:hAnsi="Arial"/>
                <w:b w:val="0"/>
                <w:sz w:val="14"/>
              </w:rPr>
              <w:t>طيب—أقسم—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P04-C357</w:t>
            </w:r>
          </w:p>
        </w:tc>
        <w:tc>
          <w:tcPr>
            <w:tcW w:type="dxa" w:w="4608"/>
            <w:vAlign w:val="top"/>
          </w:tcPr>
          <w:p>
            <w:pPr>
              <w:spacing w:after="0" w:before="0"/>
              <w:jc w:val="right"/>
              <w:bidi/>
            </w:pPr>
            <w:r/>
            <w:r>
              <w:rPr>
                <w:rFonts w:ascii="Arial" w:hAnsi="Arial"/>
                <w:b w:val="0"/>
                <w:sz w:val="14"/>
              </w:rPr>
              <w:t>دقيقه شوي يعني هذا فكر المحرك كله رد بدله هو العطل برات المحرك</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Wait a minute, like this: he thought the whole engine was bad, he replaced it, but the fault was outside the engine.</w:t>
            </w:r>
          </w:p>
        </w:tc>
        <w:tc>
          <w:tcPr>
            <w:tcW w:type="dxa" w:w="3384"/>
            <w:vAlign w:val="top"/>
          </w:tcPr>
          <w:p>
            <w:pPr>
              <w:spacing w:after="0" w:before="0"/>
              <w:jc w:val="right"/>
              <w:bidi/>
            </w:pPr>
            <w:r/>
            <w:r>
              <w:rPr>
                <w:rFonts w:ascii="Arial" w:hAnsi="Arial"/>
                <w:b w:val="0"/>
                <w:sz w:val="14"/>
              </w:rPr>
              <w:t>دقيقة شوي، يعني هكذا: هو اعتقد المحرك كله تعطل، استبدله، بس العطل كان من برات المحرك.</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P04-C358</w:t>
            </w:r>
          </w:p>
        </w:tc>
        <w:tc>
          <w:tcPr>
            <w:tcW w:type="dxa" w:w="4608"/>
            <w:vAlign w:val="top"/>
          </w:tcPr>
          <w:p>
            <w:pPr>
              <w:spacing w:after="0" w:before="0"/>
              <w:jc w:val="right"/>
              <w:bidi/>
            </w:pPr>
            <w:r/>
            <w:r>
              <w:rPr>
                <w:rFonts w:ascii="Arial" w:hAnsi="Arial"/>
                <w:b w:val="0"/>
                <w:sz w:val="14"/>
              </w:rPr>
              <w:t>التاشه يعني كهربائيا وراح هو فكه ميكانيكيا يعني بدل المحرك دفعه 100000 واخر شيء رد بالعطل نفسه يعني الرد طبق المحرك مشى رد بدها تقطش ليش لانه شريط الكهرباء مش واصل</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The battery — I mean electrically — and he dismantled it mechanically. He replaced the engine for 100,000 and in the end the same fault came back: he reinstalled the engine, it ran, but it would cut out because the power cable wasn't connected.</w:t>
            </w:r>
          </w:p>
        </w:tc>
        <w:tc>
          <w:tcPr>
            <w:tcW w:type="dxa" w:w="3384"/>
            <w:vAlign w:val="top"/>
          </w:tcPr>
          <w:p>
            <w:pPr>
              <w:spacing w:after="0" w:before="0"/>
              <w:jc w:val="right"/>
              <w:bidi/>
            </w:pPr>
            <w:r/>
            <w:r>
              <w:rPr>
                <w:rFonts w:ascii="Arial" w:hAnsi="Arial"/>
                <w:b w:val="0"/>
                <w:sz w:val="14"/>
              </w:rPr>
              <w:t>البطارية — أعني كهربائياً — وهو فكها ميكانيكياً. بدّل المحرك بمئة ألف وفي النهاية رجع نفس العطل: ركب المحرك، مشت، لكنها كانت تقطع لأن سلك الكهرباء مش موصول.</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P04-C359</w:t>
            </w:r>
          </w:p>
        </w:tc>
        <w:tc>
          <w:tcPr>
            <w:tcW w:type="dxa" w:w="4608"/>
            <w:vAlign w:val="top"/>
          </w:tcPr>
          <w:p>
            <w:pPr>
              <w:spacing w:after="0" w:before="0"/>
              <w:jc w:val="right"/>
              <w:bidi/>
            </w:pPr>
            <w:r/>
            <w:r>
              <w:rPr>
                <w:rFonts w:ascii="Arial" w:hAnsi="Arial"/>
                <w:b w:val="0"/>
                <w:sz w:val="14"/>
              </w:rPr>
              <w:t>لك يعني هسه احد الدكاتره بالشام</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You know, now one of the doctors in Damascus—</w:t>
            </w:r>
          </w:p>
        </w:tc>
        <w:tc>
          <w:tcPr>
            <w:tcW w:type="dxa" w:w="3384"/>
            <w:vAlign w:val="top"/>
          </w:tcPr>
          <w:p>
            <w:pPr>
              <w:spacing w:after="0" w:before="0"/>
              <w:jc w:val="right"/>
              <w:bidi/>
            </w:pPr>
            <w:r/>
            <w:r>
              <w:rPr>
                <w:rFonts w:ascii="Arial" w:hAnsi="Arial"/>
                <w:b w:val="0"/>
                <w:sz w:val="14"/>
              </w:rPr>
              <w:t>تدري، هسه واحد من الدكاترة بالشام—</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P04-C360</w:t>
            </w:r>
          </w:p>
        </w:tc>
        <w:tc>
          <w:tcPr>
            <w:tcW w:type="dxa" w:w="4608"/>
            <w:vAlign w:val="top"/>
          </w:tcPr>
          <w:p>
            <w:pPr>
              <w:spacing w:after="0" w:before="0"/>
              <w:jc w:val="right"/>
              <w:bidi/>
            </w:pPr>
            <w:r/>
            <w:r>
              <w:rPr>
                <w:rFonts w:ascii="Arial" w:hAnsi="Arial"/>
                <w:b w:val="0"/>
                <w:sz w:val="14"/>
              </w:rPr>
              <w:t>رحت لعنده اخذت احد اولادي لعنده</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I went to him, I took one of my sons to him.</w:t>
            </w:r>
          </w:p>
        </w:tc>
        <w:tc>
          <w:tcPr>
            <w:tcW w:type="dxa" w:w="3384"/>
            <w:vAlign w:val="top"/>
          </w:tcPr>
          <w:p>
            <w:pPr>
              <w:spacing w:after="0" w:before="0"/>
              <w:jc w:val="right"/>
              <w:bidi/>
            </w:pPr>
            <w:r/>
            <w:r>
              <w:rPr>
                <w:rFonts w:ascii="Arial" w:hAnsi="Arial"/>
                <w:b w:val="0"/>
                <w:sz w:val="14"/>
              </w:rPr>
              <w:t>رحت لعنده، أخذت واحد من أولادي لعنده.</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P04-C361</w:t>
            </w:r>
          </w:p>
        </w:tc>
        <w:tc>
          <w:tcPr>
            <w:tcW w:type="dxa" w:w="4608"/>
            <w:vAlign w:val="top"/>
          </w:tcPr>
          <w:p>
            <w:pPr>
              <w:spacing w:after="0" w:before="0"/>
              <w:jc w:val="right"/>
              <w:bidi/>
            </w:pPr>
            <w:r/>
            <w:r>
              <w:rPr>
                <w:rFonts w:ascii="Arial" w:hAnsi="Arial"/>
                <w:b w:val="0"/>
                <w:sz w:val="14"/>
              </w:rPr>
              <w:t>قلنا له الوضعه هيك هيك قصته مرضان اج اعطاني ماسوره هيك قدها بس هذا الدكتور عمره 80 سنه ماسوره حقها 10 ليرات قال لي هات دواء قلت له اخذنا عند قلنا له دكتور فلان اطلع هذا كيس الدواء</w:t>
            </w:r>
          </w:p>
        </w:tc>
        <w:tc>
          <w:tcPr>
            <w:tcW w:type="dxa" w:w="2880"/>
            <w:vAlign w:val="top"/>
          </w:tcPr>
          <w:p>
            <w:pPr>
              <w:spacing w:after="0" w:before="0"/>
              <w:jc w:val="right"/>
              <w:bidi/>
            </w:pPr>
            <w:r/>
            <w:r>
              <w:rPr>
                <w:rFonts w:ascii="Arial" w:hAnsi="Arial"/>
                <w:b w:val="0"/>
                <w:sz w:val="14"/>
              </w:rPr>
              <w:t>CODE-STATUS; CODE-MARKET</w:t>
            </w:r>
          </w:p>
        </w:tc>
        <w:tc>
          <w:tcPr>
            <w:tcW w:type="dxa" w:w="4608"/>
            <w:vAlign w:val="top"/>
          </w:tcPr>
          <w:p>
            <w:pPr>
              <w:spacing w:after="0" w:before="0"/>
            </w:pPr>
            <w:r/>
            <w:r>
              <w:rPr>
                <w:rFonts w:ascii="Arial" w:hAnsi="Arial"/>
                <w:b w:val="0"/>
                <w:sz w:val="14"/>
              </w:rPr>
              <w:t>We told him the situation is like this, his story is two sick people — he gave me a syringe this size — but this doctor is 80 years old. The syringe costs 10 lira. He told me 'bring the medicine.' I said we took it to— we told him, 'Doctor so-and-so, take a look at this bag of medicine.'</w:t>
            </w:r>
          </w:p>
        </w:tc>
        <w:tc>
          <w:tcPr>
            <w:tcW w:type="dxa" w:w="3384"/>
            <w:vAlign w:val="top"/>
          </w:tcPr>
          <w:p>
            <w:pPr>
              <w:spacing w:after="0" w:before="0"/>
              <w:jc w:val="right"/>
              <w:bidi/>
            </w:pPr>
            <w:r/>
            <w:r>
              <w:rPr>
                <w:rFonts w:ascii="Arial" w:hAnsi="Arial"/>
                <w:b w:val="0"/>
                <w:sz w:val="14"/>
              </w:rPr>
              <w:t>قلنا له الوضع هيك، قصته مريضان — أعطاني سرنجة بهالحجم — بس هذا الدكتور عمره 80 سنة. السرنجة حقها 10 ليرات. قال لي "هات الدواء." قلت له أخذنا هذا، قلنا له "دكتور فلان، شوف هالكيس الدوا."</w:t>
            </w:r>
          </w:p>
        </w:tc>
        <w:tc>
          <w:tcPr>
            <w:tcW w:type="dxa" w:w="3456"/>
            <w:vAlign w:val="top"/>
          </w:tcPr>
          <w:p>
            <w:pPr>
              <w:spacing w:after="0" w:before="0"/>
              <w:jc w:val="right"/>
              <w:bidi/>
            </w:pPr>
            <w:r/>
            <w:r>
              <w:rPr>
                <w:rFonts w:ascii="Arial" w:hAnsi="Arial"/>
                <w:b w:val="0"/>
                <w:sz w:val="14"/>
              </w:rPr>
              <w:t>Community/market access and status</w:t>
            </w:r>
          </w:p>
        </w:tc>
      </w:tr>
      <w:tr>
        <w:tc>
          <w:tcPr>
            <w:tcW w:type="dxa" w:w="1080"/>
            <w:vAlign w:val="top"/>
          </w:tcPr>
          <w:p>
            <w:pPr>
              <w:spacing w:after="0" w:before="0"/>
            </w:pPr>
            <w:r/>
            <w:r>
              <w:rPr>
                <w:rFonts w:ascii="Arial" w:hAnsi="Arial"/>
                <w:b w:val="0"/>
                <w:sz w:val="14"/>
              </w:rPr>
              <w:t>P04-C362</w:t>
            </w:r>
          </w:p>
        </w:tc>
        <w:tc>
          <w:tcPr>
            <w:tcW w:type="dxa" w:w="4608"/>
            <w:vAlign w:val="top"/>
          </w:tcPr>
          <w:p>
            <w:pPr>
              <w:spacing w:after="0" w:before="0"/>
              <w:jc w:val="right"/>
              <w:bidi/>
            </w:pPr>
            <w:r/>
            <w:r>
              <w:rPr>
                <w:rFonts w:ascii="Arial" w:hAnsi="Arial"/>
                <w:b w:val="0"/>
                <w:sz w:val="14"/>
              </w:rPr>
              <w:t>صغار</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Small.</w:t>
            </w:r>
          </w:p>
        </w:tc>
        <w:tc>
          <w:tcPr>
            <w:tcW w:type="dxa" w:w="3384"/>
            <w:vAlign w:val="top"/>
          </w:tcPr>
          <w:p>
            <w:pPr>
              <w:spacing w:after="0" w:before="0"/>
              <w:jc w:val="right"/>
              <w:bidi/>
            </w:pPr>
            <w:r/>
            <w:r>
              <w:rPr>
                <w:rFonts w:ascii="Arial" w:hAnsi="Arial"/>
                <w:b w:val="0"/>
                <w:sz w:val="14"/>
              </w:rPr>
              <w:t>صغار.</w:t>
            </w:r>
          </w:p>
        </w:tc>
        <w:tc>
          <w:tcPr>
            <w:tcW w:type="dxa" w:w="3456"/>
            <w:vAlign w:val="top"/>
          </w:tcPr>
          <w:p>
            <w:pPr>
              <w:spacing w:after="0" w:before="0"/>
              <w:jc w:val="right"/>
              <w:bidi/>
            </w:pPr>
            <w:r/>
            <w:r>
              <w:rPr>
                <w:rFonts w:ascii="Arial" w:hAnsi="Arial"/>
                <w:b w:val="0"/>
                <w:sz w:val="14"/>
              </w:rPr>
              <w:t>Community/market access and status</w:t>
            </w:r>
          </w:p>
        </w:tc>
      </w:tr>
      <w:tr>
        <w:tc>
          <w:tcPr>
            <w:tcW w:type="dxa" w:w="1080"/>
            <w:vAlign w:val="top"/>
          </w:tcPr>
          <w:p>
            <w:pPr>
              <w:spacing w:after="0" w:before="0"/>
            </w:pPr>
            <w:r/>
            <w:r>
              <w:rPr>
                <w:rFonts w:ascii="Arial" w:hAnsi="Arial"/>
                <w:b w:val="0"/>
                <w:sz w:val="14"/>
              </w:rPr>
              <w:t>P04-C363</w:t>
            </w:r>
          </w:p>
        </w:tc>
        <w:tc>
          <w:tcPr>
            <w:tcW w:type="dxa" w:w="4608"/>
            <w:vAlign w:val="top"/>
          </w:tcPr>
          <w:p>
            <w:pPr>
              <w:spacing w:after="0" w:before="0"/>
              <w:jc w:val="right"/>
              <w:bidi/>
            </w:pPr>
            <w:r/>
            <w:r>
              <w:rPr>
                <w:rFonts w:ascii="Arial" w:hAnsi="Arial"/>
                <w:b w:val="0"/>
                <w:sz w:val="14"/>
              </w:rPr>
              <w:t>بيجي اربع خمس ادويه</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Four or five medicines come (he gets).</w:t>
            </w:r>
          </w:p>
        </w:tc>
        <w:tc>
          <w:tcPr>
            <w:tcW w:type="dxa" w:w="3384"/>
            <w:vAlign w:val="top"/>
          </w:tcPr>
          <w:p>
            <w:pPr>
              <w:spacing w:after="0" w:before="0"/>
              <w:jc w:val="right"/>
              <w:bidi/>
            </w:pPr>
            <w:r/>
            <w:r>
              <w:rPr>
                <w:rFonts w:ascii="Arial" w:hAnsi="Arial"/>
                <w:b w:val="0"/>
                <w:sz w:val="14"/>
              </w:rPr>
              <w:t>بيجي أربع خمس أدوية.</w:t>
            </w:r>
          </w:p>
        </w:tc>
        <w:tc>
          <w:tcPr>
            <w:tcW w:type="dxa" w:w="3456"/>
            <w:vAlign w:val="top"/>
          </w:tcPr>
          <w:p>
            <w:pPr>
              <w:spacing w:after="0" w:before="0"/>
              <w:jc w:val="right"/>
              <w:bidi/>
            </w:pPr>
            <w:r/>
            <w:r>
              <w:rPr>
                <w:rFonts w:ascii="Arial" w:hAnsi="Arial"/>
                <w:b w:val="0"/>
                <w:sz w:val="14"/>
              </w:rPr>
              <w:t>Community/market access and status</w:t>
            </w:r>
          </w:p>
        </w:tc>
      </w:tr>
      <w:tr>
        <w:tc>
          <w:tcPr>
            <w:tcW w:type="dxa" w:w="1080"/>
            <w:vAlign w:val="top"/>
          </w:tcPr>
          <w:p>
            <w:pPr>
              <w:spacing w:after="0" w:before="0"/>
            </w:pPr>
            <w:r/>
            <w:r>
              <w:rPr>
                <w:rFonts w:ascii="Arial" w:hAnsi="Arial"/>
                <w:b w:val="0"/>
                <w:sz w:val="14"/>
              </w:rPr>
              <w:t>P04-C364</w:t>
            </w:r>
          </w:p>
        </w:tc>
        <w:tc>
          <w:tcPr>
            <w:tcW w:type="dxa" w:w="4608"/>
            <w:vAlign w:val="top"/>
          </w:tcPr>
          <w:p>
            <w:pPr>
              <w:spacing w:after="0" w:before="0"/>
              <w:jc w:val="right"/>
              <w:bidi/>
            </w:pPr>
            <w:r/>
            <w:r>
              <w:rPr>
                <w:rFonts w:ascii="Arial" w:hAnsi="Arial"/>
                <w:b w:val="0"/>
                <w:sz w:val="14"/>
              </w:rPr>
              <w:t>صغار بالعمر الشباب</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Young in age, the young ones.</w:t>
            </w:r>
          </w:p>
        </w:tc>
        <w:tc>
          <w:tcPr>
            <w:tcW w:type="dxa" w:w="3384"/>
            <w:vAlign w:val="top"/>
          </w:tcPr>
          <w:p>
            <w:pPr>
              <w:spacing w:after="0" w:before="0"/>
              <w:jc w:val="right"/>
              <w:bidi/>
            </w:pPr>
            <w:r/>
            <w:r>
              <w:rPr>
                <w:rFonts w:ascii="Arial" w:hAnsi="Arial"/>
                <w:b w:val="0"/>
                <w:sz w:val="14"/>
              </w:rPr>
              <w:t>صغار بالعمر، الشباب.</w:t>
            </w:r>
          </w:p>
        </w:tc>
        <w:tc>
          <w:tcPr>
            <w:tcW w:type="dxa" w:w="3456"/>
            <w:vAlign w:val="top"/>
          </w:tcPr>
          <w:p>
            <w:pPr>
              <w:spacing w:after="0" w:before="0"/>
              <w:jc w:val="right"/>
              <w:bidi/>
            </w:pPr>
            <w:r/>
            <w:r>
              <w:rPr>
                <w:rFonts w:ascii="Arial" w:hAnsi="Arial"/>
                <w:b w:val="0"/>
                <w:sz w:val="14"/>
              </w:rPr>
              <w:t>Community/market access and status</w:t>
            </w:r>
          </w:p>
        </w:tc>
      </w:tr>
      <w:tr>
        <w:tc>
          <w:tcPr>
            <w:tcW w:type="dxa" w:w="1080"/>
            <w:vAlign w:val="top"/>
          </w:tcPr>
          <w:p>
            <w:pPr>
              <w:spacing w:after="0" w:before="0"/>
            </w:pPr>
            <w:r/>
            <w:r>
              <w:rPr>
                <w:rFonts w:ascii="Arial" w:hAnsi="Arial"/>
                <w:b w:val="0"/>
                <w:sz w:val="14"/>
              </w:rPr>
              <w:t>P04-C365</w:t>
            </w:r>
          </w:p>
        </w:tc>
        <w:tc>
          <w:tcPr>
            <w:tcW w:type="dxa" w:w="4608"/>
            <w:vAlign w:val="top"/>
          </w:tcPr>
          <w:p>
            <w:pPr>
              <w:spacing w:after="0" w:before="0"/>
              <w:jc w:val="right"/>
              <w:bidi/>
            </w:pPr>
            <w:r/>
            <w:r>
              <w:rPr>
                <w:rFonts w:ascii="Arial" w:hAnsi="Arial"/>
                <w:b w:val="0"/>
                <w:sz w:val="14"/>
              </w:rPr>
              <w:t>الدكاثره اللي قبله يعطيك اربع خمس ادويه شو قال لي الدكتور هذا ابو ال 80 سنه قال لي الدكتور اللي بيكتب لك اكثر من دوايين حمار مع احترامي للموجود الدكتور اللي بيكتب اكثر من دوايين حمار قلت له ليش دكتور قال لي هذا اللي بيكتب اكثر من دويين مش عارف وجعك فبكتب لك دويين وثلاثه اذا ما زبط طاذ بيزبط طاغف ما زبط طاظ بزبط طاف</w:t>
            </w:r>
          </w:p>
        </w:tc>
        <w:tc>
          <w:tcPr>
            <w:tcW w:type="dxa" w:w="2880"/>
            <w:vAlign w:val="top"/>
          </w:tcPr>
          <w:p>
            <w:pPr>
              <w:spacing w:after="0" w:before="0"/>
              <w:jc w:val="right"/>
              <w:bidi/>
            </w:pPr>
            <w:r/>
            <w:r>
              <w:rPr>
                <w:rFonts w:ascii="Arial" w:hAnsi="Arial"/>
                <w:b w:val="0"/>
                <w:sz w:val="14"/>
              </w:rPr>
              <w:t>CODE-STATUS; CODE-REFLEX</w:t>
            </w:r>
          </w:p>
        </w:tc>
        <w:tc>
          <w:tcPr>
            <w:tcW w:type="dxa" w:w="4608"/>
            <w:vAlign w:val="top"/>
          </w:tcPr>
          <w:p>
            <w:pPr>
              <w:spacing w:after="0" w:before="0"/>
            </w:pPr>
            <w:r/>
            <w:r>
              <w:rPr>
                <w:rFonts w:ascii="Arial" w:hAnsi="Arial"/>
                <w:b w:val="0"/>
                <w:sz w:val="14"/>
              </w:rPr>
              <w:t>The doctors before him give you four or five medicines. What did this doctor, the one of 80 years, tell me? He said, the doctor who prescribes you more than two medicines is a donkey, with respect to the present, the doctor who prescribes you more than two medicines is a donkey. I asked him why, doctor? He said, the one who prescribes more than two medicines doesn't know your pain, so he prescribes you two and three; if it doesn't work, then he'll add — if it doesn't fit, it'll fit, if it doesn't fit, it'll fit (stammering/repetition indicating uncertainty).</w:t>
            </w:r>
          </w:p>
        </w:tc>
        <w:tc>
          <w:tcPr>
            <w:tcW w:type="dxa" w:w="3384"/>
            <w:vAlign w:val="top"/>
          </w:tcPr>
          <w:p>
            <w:pPr>
              <w:spacing w:after="0" w:before="0"/>
              <w:jc w:val="right"/>
              <w:bidi/>
            </w:pPr>
            <w:r/>
            <w:r>
              <w:rPr>
                <w:rFonts w:ascii="Arial" w:hAnsi="Arial"/>
                <w:b w:val="0"/>
                <w:sz w:val="14"/>
              </w:rPr>
              <w:t>الدكاترة اللي قبله بيعطوك أربع خمس أدوية. شو قال لي هذا الدكتور، اللي عمره 80 سنة؟ قال لي: الدكتور اللي بيكتب لك أكثر من دوائين حمار، مع احترامي للحاضر. الدكتور اللي بيكتب أكثر من دوائين حمار. قلت له ليش يا دكتور؟ قال لي: اللي بيكتب أكثر من دوائين مش عارف وجعك، فبكتب لك دوائين وثلاثة، إذا ما زبط طاظ بيزبط طاغف ما زبط طاظ بزبط طاف. (تكرار وتلعثم يدل على عدم اليقين)</w:t>
            </w:r>
          </w:p>
        </w:tc>
        <w:tc>
          <w:tcPr>
            <w:tcW w:type="dxa" w:w="3456"/>
            <w:vAlign w:val="top"/>
          </w:tcPr>
          <w:p>
            <w:pPr>
              <w:spacing w:after="0" w:before="0"/>
              <w:jc w:val="right"/>
              <w:bidi/>
            </w:pPr>
            <w:r/>
            <w:r>
              <w:rPr>
                <w:rFonts w:ascii="Arial" w:hAnsi="Arial"/>
                <w:b w:val="0"/>
                <w:sz w:val="14"/>
              </w:rPr>
              <w:t>Community/market access and status</w:t>
            </w:r>
          </w:p>
        </w:tc>
      </w:tr>
      <w:tr>
        <w:tc>
          <w:tcPr>
            <w:tcW w:type="dxa" w:w="1080"/>
            <w:vAlign w:val="top"/>
          </w:tcPr>
          <w:p>
            <w:pPr>
              <w:spacing w:after="0" w:before="0"/>
            </w:pPr>
            <w:r/>
            <w:r>
              <w:rPr>
                <w:rFonts w:ascii="Arial" w:hAnsi="Arial"/>
                <w:b w:val="0"/>
                <w:sz w:val="14"/>
              </w:rPr>
              <w:t>P04-C366</w:t>
            </w:r>
          </w:p>
        </w:tc>
        <w:tc>
          <w:tcPr>
            <w:tcW w:type="dxa" w:w="4608"/>
            <w:vAlign w:val="top"/>
          </w:tcPr>
          <w:p>
            <w:pPr>
              <w:spacing w:after="0" w:before="0"/>
              <w:jc w:val="right"/>
              <w:bidi/>
            </w:pPr>
            <w:r/>
            <w:r>
              <w:rPr>
                <w:rFonts w:ascii="Arial" w:hAnsi="Arial"/>
                <w:b w:val="0"/>
                <w:sz w:val="14"/>
              </w:rPr>
              <w:t>هذول اثنين دكاتره و</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Those two are doctors and…</w:t>
            </w:r>
          </w:p>
        </w:tc>
        <w:tc>
          <w:tcPr>
            <w:tcW w:type="dxa" w:w="3384"/>
            <w:vAlign w:val="top"/>
          </w:tcPr>
          <w:p>
            <w:pPr>
              <w:spacing w:after="0" w:before="0"/>
              <w:jc w:val="right"/>
              <w:bidi/>
            </w:pPr>
            <w:r/>
            <w:r>
              <w:rPr>
                <w:rFonts w:ascii="Arial" w:hAnsi="Arial"/>
                <w:b w:val="0"/>
                <w:sz w:val="14"/>
              </w:rPr>
              <w:t>هذول اثنين دكاترة و...</w:t>
            </w:r>
          </w:p>
        </w:tc>
        <w:tc>
          <w:tcPr>
            <w:tcW w:type="dxa" w:w="3456"/>
            <w:vAlign w:val="top"/>
          </w:tcPr>
          <w:p>
            <w:pPr>
              <w:spacing w:after="0" w:before="0"/>
              <w:jc w:val="right"/>
              <w:bidi/>
            </w:pPr>
            <w:r/>
            <w:r>
              <w:rPr>
                <w:rFonts w:ascii="Arial" w:hAnsi="Arial"/>
                <w:b w:val="0"/>
                <w:sz w:val="14"/>
              </w:rPr>
              <w:t>Community/market access and status</w:t>
            </w:r>
          </w:p>
        </w:tc>
      </w:tr>
      <w:tr>
        <w:tc>
          <w:tcPr>
            <w:tcW w:type="dxa" w:w="1080"/>
            <w:vAlign w:val="top"/>
          </w:tcPr>
          <w:p>
            <w:pPr>
              <w:spacing w:after="0" w:before="0"/>
            </w:pPr>
            <w:r/>
            <w:r>
              <w:rPr>
                <w:rFonts w:ascii="Arial" w:hAnsi="Arial"/>
                <w:b w:val="0"/>
                <w:sz w:val="14"/>
              </w:rPr>
              <w:t>P04-C367</w:t>
            </w:r>
          </w:p>
        </w:tc>
        <w:tc>
          <w:tcPr>
            <w:tcW w:type="dxa" w:w="4608"/>
            <w:vAlign w:val="top"/>
          </w:tcPr>
          <w:p>
            <w:pPr>
              <w:spacing w:after="0" w:before="0"/>
              <w:jc w:val="right"/>
              <w:bidi/>
            </w:pPr>
            <w:r/>
            <w:r>
              <w:rPr>
                <w:rFonts w:ascii="Arial" w:hAnsi="Arial"/>
                <w:b w:val="0"/>
                <w:sz w:val="14"/>
              </w:rPr>
              <w:t>اثنين دكاتره بس هذا عمره 80 سنه نفس العلم</w:t>
            </w:r>
          </w:p>
        </w:tc>
        <w:tc>
          <w:tcPr>
            <w:tcW w:type="dxa" w:w="2880"/>
            <w:vAlign w:val="top"/>
          </w:tcPr>
          <w:p>
            <w:pPr>
              <w:spacing w:after="0" w:before="0"/>
              <w:jc w:val="right"/>
              <w:bidi/>
            </w:pPr>
            <w:r/>
            <w:r>
              <w:rPr>
                <w:rFonts w:ascii="Arial" w:hAnsi="Arial"/>
                <w:b w:val="0"/>
                <w:sz w:val="14"/>
              </w:rPr>
              <w:t>CODE-STATUS; CODE-PAST</w:t>
            </w:r>
          </w:p>
        </w:tc>
        <w:tc>
          <w:tcPr>
            <w:tcW w:type="dxa" w:w="4608"/>
            <w:vAlign w:val="top"/>
          </w:tcPr>
          <w:p>
            <w:pPr>
              <w:spacing w:after="0" w:before="0"/>
            </w:pPr>
            <w:r/>
            <w:r>
              <w:rPr>
                <w:rFonts w:ascii="Arial" w:hAnsi="Arial"/>
                <w:b w:val="0"/>
                <w:sz w:val="14"/>
              </w:rPr>
              <w:t>Two doctors, but this one is 80 years old, same certificate/degree.</w:t>
            </w:r>
          </w:p>
        </w:tc>
        <w:tc>
          <w:tcPr>
            <w:tcW w:type="dxa" w:w="3384"/>
            <w:vAlign w:val="top"/>
          </w:tcPr>
          <w:p>
            <w:pPr>
              <w:spacing w:after="0" w:before="0"/>
              <w:jc w:val="right"/>
              <w:bidi/>
            </w:pPr>
            <w:r/>
            <w:r>
              <w:rPr>
                <w:rFonts w:ascii="Arial" w:hAnsi="Arial"/>
                <w:b w:val="0"/>
                <w:sz w:val="14"/>
              </w:rPr>
              <w:t>اثنين دكاترة، بس هذا عمره 80 سنة، نفس الشهادة.</w:t>
            </w:r>
          </w:p>
        </w:tc>
        <w:tc>
          <w:tcPr>
            <w:tcW w:type="dxa" w:w="3456"/>
            <w:vAlign w:val="top"/>
          </w:tcPr>
          <w:p>
            <w:pPr>
              <w:spacing w:after="0" w:before="0"/>
              <w:jc w:val="right"/>
              <w:bidi/>
            </w:pPr>
            <w:r/>
            <w:r>
              <w:rPr>
                <w:rFonts w:ascii="Arial" w:hAnsi="Arial"/>
                <w:b w:val="0"/>
                <w:sz w:val="14"/>
              </w:rPr>
              <w:t>Community/market access and status</w:t>
            </w:r>
          </w:p>
        </w:tc>
      </w:tr>
      <w:tr>
        <w:tc>
          <w:tcPr>
            <w:tcW w:type="dxa" w:w="1080"/>
            <w:vAlign w:val="top"/>
          </w:tcPr>
          <w:p>
            <w:pPr>
              <w:spacing w:after="0" w:before="0"/>
            </w:pPr>
            <w:r/>
            <w:r>
              <w:rPr>
                <w:rFonts w:ascii="Arial" w:hAnsi="Arial"/>
                <w:b w:val="0"/>
                <w:sz w:val="14"/>
              </w:rPr>
              <w:t>P04-C368</w:t>
            </w:r>
          </w:p>
        </w:tc>
        <w:tc>
          <w:tcPr>
            <w:tcW w:type="dxa" w:w="4608"/>
            <w:vAlign w:val="top"/>
          </w:tcPr>
          <w:p>
            <w:pPr>
              <w:spacing w:after="0" w:before="0"/>
              <w:jc w:val="right"/>
              <w:bidi/>
            </w:pPr>
            <w:r/>
            <w:r>
              <w:rPr>
                <w:rFonts w:ascii="Arial" w:hAnsi="Arial"/>
                <w:b w:val="0"/>
                <w:sz w:val="14"/>
              </w:rPr>
              <w:t>هذا عمره 80 سنه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This one is 80 years old.</w:t>
            </w:r>
          </w:p>
        </w:tc>
        <w:tc>
          <w:tcPr>
            <w:tcW w:type="dxa" w:w="3384"/>
            <w:vAlign w:val="top"/>
          </w:tcPr>
          <w:p>
            <w:pPr>
              <w:spacing w:after="0" w:before="0"/>
              <w:jc w:val="right"/>
              <w:bidi/>
            </w:pPr>
            <w:r/>
            <w:r>
              <w:rPr>
                <w:rFonts w:ascii="Arial" w:hAnsi="Arial"/>
                <w:b w:val="0"/>
                <w:sz w:val="14"/>
              </w:rPr>
              <w:t>هذا عمره 80 سنة.</w:t>
            </w:r>
          </w:p>
        </w:tc>
        <w:tc>
          <w:tcPr>
            <w:tcW w:type="dxa" w:w="3456"/>
            <w:vAlign w:val="top"/>
          </w:tcPr>
          <w:p>
            <w:pPr>
              <w:spacing w:after="0" w:before="0"/>
              <w:jc w:val="right"/>
              <w:bidi/>
            </w:pPr>
            <w:r/>
            <w:r>
              <w:rPr>
                <w:rFonts w:ascii="Arial" w:hAnsi="Arial"/>
                <w:b w:val="0"/>
                <w:sz w:val="14"/>
              </w:rPr>
              <w:t>Community/market access and status</w:t>
            </w:r>
          </w:p>
        </w:tc>
      </w:tr>
      <w:tr>
        <w:tc>
          <w:tcPr>
            <w:tcW w:type="dxa" w:w="1080"/>
            <w:vAlign w:val="top"/>
          </w:tcPr>
          <w:p>
            <w:pPr>
              <w:spacing w:after="0" w:before="0"/>
            </w:pPr>
            <w:r/>
            <w:r>
              <w:rPr>
                <w:rFonts w:ascii="Arial" w:hAnsi="Arial"/>
                <w:b w:val="0"/>
                <w:sz w:val="14"/>
              </w:rPr>
              <w:t>P04-C369</w:t>
            </w:r>
          </w:p>
        </w:tc>
        <w:tc>
          <w:tcPr>
            <w:tcW w:type="dxa" w:w="4608"/>
            <w:vAlign w:val="top"/>
          </w:tcPr>
          <w:p>
            <w:pPr>
              <w:spacing w:after="0" w:before="0"/>
              <w:jc w:val="right"/>
              <w:bidi/>
            </w:pPr>
            <w:r/>
            <w:r>
              <w:rPr>
                <w:rFonts w:ascii="Arial" w:hAnsi="Arial"/>
                <w:b w:val="0"/>
                <w:sz w:val="14"/>
              </w:rPr>
              <w:t>وهذا خلينا نقول عمره يا اخي 40 سنه متخرج</w:t>
            </w:r>
          </w:p>
        </w:tc>
        <w:tc>
          <w:tcPr>
            <w:tcW w:type="dxa" w:w="2880"/>
            <w:vAlign w:val="top"/>
          </w:tcPr>
          <w:p>
            <w:pPr>
              <w:spacing w:after="0" w:before="0"/>
              <w:jc w:val="right"/>
              <w:bidi/>
            </w:pPr>
            <w:r/>
            <w:r>
              <w:rPr>
                <w:rFonts w:ascii="Arial" w:hAnsi="Arial"/>
                <w:b w:val="0"/>
                <w:sz w:val="14"/>
              </w:rPr>
              <w:t>CODE-STATUS; CODE-PAST</w:t>
            </w:r>
          </w:p>
        </w:tc>
        <w:tc>
          <w:tcPr>
            <w:tcW w:type="dxa" w:w="4608"/>
            <w:vAlign w:val="top"/>
          </w:tcPr>
          <w:p>
            <w:pPr>
              <w:spacing w:after="0" w:before="0"/>
            </w:pPr>
            <w:r/>
            <w:r>
              <w:rPr>
                <w:rFonts w:ascii="Arial" w:hAnsi="Arial"/>
                <w:b w:val="0"/>
                <w:sz w:val="14"/>
              </w:rPr>
              <w:t>And this one, let's say, brother, is 40 years old, graduated —</w:t>
            </w:r>
          </w:p>
        </w:tc>
        <w:tc>
          <w:tcPr>
            <w:tcW w:type="dxa" w:w="3384"/>
            <w:vAlign w:val="top"/>
          </w:tcPr>
          <w:p>
            <w:pPr>
              <w:spacing w:after="0" w:before="0"/>
              <w:jc w:val="right"/>
              <w:bidi/>
            </w:pPr>
            <w:r/>
            <w:r>
              <w:rPr>
                <w:rFonts w:ascii="Arial" w:hAnsi="Arial"/>
                <w:b w:val="0"/>
                <w:sz w:val="14"/>
              </w:rPr>
              <w:t>وهذا خلينا نقول عمره يا أخي 40 سنة متخرج.</w:t>
            </w:r>
          </w:p>
        </w:tc>
        <w:tc>
          <w:tcPr>
            <w:tcW w:type="dxa" w:w="3456"/>
            <w:vAlign w:val="top"/>
          </w:tcPr>
          <w:p>
            <w:pPr>
              <w:spacing w:after="0" w:before="0"/>
              <w:jc w:val="right"/>
              <w:bidi/>
            </w:pPr>
            <w:r/>
            <w:r>
              <w:rPr>
                <w:rFonts w:ascii="Arial" w:hAnsi="Arial"/>
                <w:b w:val="0"/>
                <w:sz w:val="14"/>
              </w:rPr>
              <w:t>Community/market access and status</w:t>
            </w:r>
          </w:p>
        </w:tc>
      </w:tr>
      <w:tr>
        <w:tc>
          <w:tcPr>
            <w:tcW w:type="dxa" w:w="1080"/>
            <w:vAlign w:val="top"/>
          </w:tcPr>
          <w:p>
            <w:pPr>
              <w:spacing w:after="0" w:before="0"/>
            </w:pPr>
            <w:r/>
            <w:r>
              <w:rPr>
                <w:rFonts w:ascii="Arial" w:hAnsi="Arial"/>
                <w:b w:val="0"/>
                <w:sz w:val="14"/>
              </w:rPr>
              <w:t>P04-C370</w:t>
            </w:r>
          </w:p>
        </w:tc>
        <w:tc>
          <w:tcPr>
            <w:tcW w:type="dxa" w:w="4608"/>
            <w:vAlign w:val="top"/>
          </w:tcPr>
          <w:p>
            <w:pPr>
              <w:spacing w:after="0" w:before="0"/>
              <w:jc w:val="right"/>
              <w:bidi/>
            </w:pPr>
            <w:r/>
            <w:r>
              <w:rPr>
                <w:rFonts w:ascii="Arial" w:hAnsi="Arial"/>
                <w:b w:val="0"/>
                <w:sz w:val="14"/>
              </w:rPr>
              <w:t>او 30 سنه الدكتور لازم ما يطلعش يفتح عياده ولا المهندس يفتح مكتب ولا المحامي يفتح مكتب لحتى يداوموا اقل ما فيها ع سنين عند محامين اقدم منهم عند مهندس مهندسين اقدم منهم عند دكاتره اقدم منهم لحتى ياخذوا الخبره الشهاده ما بتعطيك خبره قدش في دكاتره قتلوا عالم</w:t>
            </w:r>
          </w:p>
        </w:tc>
        <w:tc>
          <w:tcPr>
            <w:tcW w:type="dxa" w:w="2880"/>
            <w:vAlign w:val="top"/>
          </w:tcPr>
          <w:p>
            <w:pPr>
              <w:spacing w:after="0" w:before="0"/>
              <w:jc w:val="right"/>
              <w:bidi/>
            </w:pPr>
            <w:r/>
            <w:r>
              <w:rPr>
                <w:rFonts w:ascii="Arial" w:hAnsi="Arial"/>
                <w:b w:val="0"/>
                <w:sz w:val="14"/>
              </w:rPr>
              <w:t>CODE-SKILL; CODE-STATUS; CODE-PRECARITY</w:t>
            </w:r>
          </w:p>
        </w:tc>
        <w:tc>
          <w:tcPr>
            <w:tcW w:type="dxa" w:w="4608"/>
            <w:vAlign w:val="top"/>
          </w:tcPr>
          <w:p>
            <w:pPr>
              <w:spacing w:after="0" w:before="0"/>
            </w:pPr>
            <w:r/>
            <w:r>
              <w:rPr>
                <w:rFonts w:ascii="Arial" w:hAnsi="Arial"/>
                <w:b w:val="0"/>
                <w:sz w:val="14"/>
              </w:rPr>
              <w:t>Or 30 years old. A doctor shouldn't open a clinic, nor an engineer open an office, nor a lawyer open an office so they can practice. At least there are years — lawyers older than them, engineers older than them, doctors older than them, so they take experience. A certificate doesn't give you experience. How many doctors killed people?</w:t>
            </w:r>
          </w:p>
        </w:tc>
        <w:tc>
          <w:tcPr>
            <w:tcW w:type="dxa" w:w="3384"/>
            <w:vAlign w:val="top"/>
          </w:tcPr>
          <w:p>
            <w:pPr>
              <w:spacing w:after="0" w:before="0"/>
              <w:jc w:val="right"/>
              <w:bidi/>
            </w:pPr>
            <w:r/>
            <w:r>
              <w:rPr>
                <w:rFonts w:ascii="Arial" w:hAnsi="Arial"/>
                <w:b w:val="0"/>
                <w:sz w:val="14"/>
              </w:rPr>
              <w:t>أو 30 سنة. الدكتور لازم ما يفتح عيادة، ولا المهندس يفتح مكتب، ولا المحامي يفتح مكتب لحتى يداوموا. أقل ما فيها سنين — في محامين أقدم منهم، وفي مهندسين أقدم منهم، وفي دكاترة أقدم منهم، لحتى ياخذوا الخبرة. الشهادة ما بتعطيك خبرة. كم في دكاترة قتلوا عالم.</w:t>
            </w:r>
          </w:p>
        </w:tc>
        <w:tc>
          <w:tcPr>
            <w:tcW w:type="dxa" w:w="3456"/>
            <w:vAlign w:val="top"/>
          </w:tcPr>
          <w:p>
            <w:pPr>
              <w:spacing w:after="0" w:before="0"/>
              <w:jc w:val="right"/>
              <w:bidi/>
            </w:pPr>
            <w:r/>
            <w:r>
              <w:rPr>
                <w:rFonts w:ascii="Arial" w:hAnsi="Arial"/>
                <w:b w:val="0"/>
                <w:sz w:val="14"/>
              </w:rPr>
              <w:t>Community/market access and status</w:t>
            </w:r>
          </w:p>
        </w:tc>
      </w:tr>
      <w:tr>
        <w:tc>
          <w:tcPr>
            <w:tcW w:type="dxa" w:w="1080"/>
            <w:vAlign w:val="top"/>
          </w:tcPr>
          <w:p>
            <w:pPr>
              <w:spacing w:after="0" w:before="0"/>
            </w:pPr>
            <w:r/>
            <w:r>
              <w:rPr>
                <w:rFonts w:ascii="Arial" w:hAnsi="Arial"/>
                <w:b w:val="0"/>
                <w:sz w:val="14"/>
              </w:rPr>
              <w:t>P04-C371</w:t>
            </w:r>
          </w:p>
        </w:tc>
        <w:tc>
          <w:tcPr>
            <w:tcW w:type="dxa" w:w="4608"/>
            <w:vAlign w:val="top"/>
          </w:tcPr>
          <w:p>
            <w:pPr>
              <w:spacing w:after="0" w:before="0"/>
              <w:jc w:val="right"/>
              <w:bidi/>
            </w:pPr>
            <w:r/>
            <w:r>
              <w:rPr>
                <w:rFonts w:ascii="Arial" w:hAnsi="Arial"/>
                <w:b w:val="0"/>
                <w:sz w:val="14"/>
              </w:rPr>
              <w:t>كثير</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Many.</w:t>
            </w:r>
          </w:p>
        </w:tc>
        <w:tc>
          <w:tcPr>
            <w:tcW w:type="dxa" w:w="3384"/>
            <w:vAlign w:val="top"/>
          </w:tcPr>
          <w:p>
            <w:pPr>
              <w:spacing w:after="0" w:before="0"/>
              <w:jc w:val="right"/>
              <w:bidi/>
            </w:pPr>
            <w:r/>
            <w:r>
              <w:rPr>
                <w:rFonts w:ascii="Arial" w:hAnsi="Arial"/>
                <w:b w:val="0"/>
                <w:sz w:val="14"/>
              </w:rPr>
              <w:t>كثير.</w:t>
            </w:r>
          </w:p>
        </w:tc>
        <w:tc>
          <w:tcPr>
            <w:tcW w:type="dxa" w:w="3456"/>
            <w:vAlign w:val="top"/>
          </w:tcPr>
          <w:p>
            <w:pPr>
              <w:spacing w:after="0" w:before="0"/>
              <w:jc w:val="right"/>
              <w:bidi/>
            </w:pPr>
            <w:r/>
            <w:r>
              <w:rPr>
                <w:rFonts w:ascii="Arial" w:hAnsi="Arial"/>
                <w:b w:val="0"/>
                <w:sz w:val="14"/>
              </w:rPr>
              <w:t>Community/market access and status</w:t>
            </w:r>
          </w:p>
        </w:tc>
      </w:tr>
      <w:tr>
        <w:tc>
          <w:tcPr>
            <w:tcW w:type="dxa" w:w="1080"/>
            <w:vAlign w:val="top"/>
          </w:tcPr>
          <w:p>
            <w:pPr>
              <w:spacing w:after="0" w:before="0"/>
            </w:pPr>
            <w:r/>
            <w:r>
              <w:rPr>
                <w:rFonts w:ascii="Arial" w:hAnsi="Arial"/>
                <w:b w:val="0"/>
                <w:sz w:val="14"/>
              </w:rPr>
              <w:t>P04-C372</w:t>
            </w:r>
          </w:p>
        </w:tc>
        <w:tc>
          <w:tcPr>
            <w:tcW w:type="dxa" w:w="4608"/>
            <w:vAlign w:val="top"/>
          </w:tcPr>
          <w:p>
            <w:pPr>
              <w:spacing w:after="0" w:before="0"/>
              <w:jc w:val="right"/>
              <w:bidi/>
            </w:pPr>
            <w:r/>
            <w:r>
              <w:rPr>
                <w:rFonts w:ascii="Arial" w:hAnsi="Arial"/>
                <w:b w:val="0"/>
                <w:sz w:val="14"/>
              </w:rPr>
              <w:t>قديش في مهندسين وقعدت بيوت على بيوته</w:t>
            </w:r>
          </w:p>
        </w:tc>
        <w:tc>
          <w:tcPr>
            <w:tcW w:type="dxa" w:w="2880"/>
            <w:vAlign w:val="top"/>
          </w:tcPr>
          <w:p>
            <w:pPr>
              <w:spacing w:after="0" w:before="0"/>
              <w:jc w:val="right"/>
              <w:bidi/>
            </w:pPr>
            <w:r/>
            <w:r>
              <w:rPr>
                <w:rFonts w:ascii="Arial" w:hAnsi="Arial"/>
                <w:b w:val="0"/>
                <w:sz w:val="14"/>
              </w:rPr>
              <w:t>CODE-PRECARITY; CODE-EXCLUSION</w:t>
            </w:r>
          </w:p>
        </w:tc>
        <w:tc>
          <w:tcPr>
            <w:tcW w:type="dxa" w:w="4608"/>
            <w:vAlign w:val="top"/>
          </w:tcPr>
          <w:p>
            <w:pPr>
              <w:spacing w:after="0" w:before="0"/>
            </w:pPr>
            <w:r/>
            <w:r>
              <w:rPr>
                <w:rFonts w:ascii="Arial" w:hAnsi="Arial"/>
                <w:b w:val="0"/>
                <w:sz w:val="14"/>
              </w:rPr>
              <w:t>How many engineers who sat at home on their houses (were unemployed).</w:t>
            </w:r>
          </w:p>
        </w:tc>
        <w:tc>
          <w:tcPr>
            <w:tcW w:type="dxa" w:w="3384"/>
            <w:vAlign w:val="top"/>
          </w:tcPr>
          <w:p>
            <w:pPr>
              <w:spacing w:after="0" w:before="0"/>
              <w:jc w:val="right"/>
              <w:bidi/>
            </w:pPr>
            <w:r/>
            <w:r>
              <w:rPr>
                <w:rFonts w:ascii="Arial" w:hAnsi="Arial"/>
                <w:b w:val="0"/>
                <w:sz w:val="14"/>
              </w:rPr>
              <w:t>قديش في مهندسين وقعدوا بيوتهم على بيوتهم.</w:t>
            </w:r>
          </w:p>
        </w:tc>
        <w:tc>
          <w:tcPr>
            <w:tcW w:type="dxa" w:w="3456"/>
            <w:vAlign w:val="top"/>
          </w:tcPr>
          <w:p>
            <w:pPr>
              <w:spacing w:after="0" w:before="0"/>
              <w:jc w:val="right"/>
              <w:bidi/>
            </w:pPr>
            <w:r/>
            <w:r>
              <w:rPr>
                <w:rFonts w:ascii="Arial" w:hAnsi="Arial"/>
                <w:b w:val="0"/>
                <w:sz w:val="14"/>
              </w:rPr>
              <w:t>Community/market access and status</w:t>
            </w:r>
          </w:p>
        </w:tc>
      </w:tr>
      <w:tr>
        <w:tc>
          <w:tcPr>
            <w:tcW w:type="dxa" w:w="1080"/>
            <w:vAlign w:val="top"/>
          </w:tcPr>
          <w:p>
            <w:pPr>
              <w:spacing w:after="0" w:before="0"/>
            </w:pPr>
            <w:r/>
            <w:r>
              <w:rPr>
                <w:rFonts w:ascii="Arial" w:hAnsi="Arial"/>
                <w:b w:val="0"/>
                <w:sz w:val="14"/>
              </w:rPr>
              <w:t>P04-C373</w:t>
            </w:r>
          </w:p>
        </w:tc>
        <w:tc>
          <w:tcPr>
            <w:tcW w:type="dxa" w:w="4608"/>
            <w:vAlign w:val="top"/>
          </w:tcPr>
          <w:p>
            <w:pPr>
              <w:spacing w:after="0" w:before="0"/>
              <w:jc w:val="right"/>
              <w:bidi/>
            </w:pPr>
            <w:r/>
            <w:r>
              <w:rPr>
                <w:rFonts w:ascii="Arial" w:hAnsi="Arial"/>
                <w:b w:val="0"/>
                <w:sz w:val="14"/>
              </w:rPr>
              <w:t>ومحامين ما عرفو يداعوا يدافعوا عن موكلينهم</w:t>
            </w:r>
          </w:p>
        </w:tc>
        <w:tc>
          <w:tcPr>
            <w:tcW w:type="dxa" w:w="2880"/>
            <w:vAlign w:val="top"/>
          </w:tcPr>
          <w:p>
            <w:pPr>
              <w:spacing w:after="0" w:before="0"/>
              <w:jc w:val="right"/>
              <w:bidi/>
            </w:pPr>
            <w:r/>
            <w:r>
              <w:rPr>
                <w:rFonts w:ascii="Arial" w:hAnsi="Arial"/>
                <w:b w:val="0"/>
                <w:sz w:val="14"/>
              </w:rPr>
              <w:t>CODE-SKILL; CODE-EXCLUSION</w:t>
            </w:r>
          </w:p>
        </w:tc>
        <w:tc>
          <w:tcPr>
            <w:tcW w:type="dxa" w:w="4608"/>
            <w:vAlign w:val="top"/>
          </w:tcPr>
          <w:p>
            <w:pPr>
              <w:spacing w:after="0" w:before="0"/>
            </w:pPr>
            <w:r/>
            <w:r>
              <w:rPr>
                <w:rFonts w:ascii="Arial" w:hAnsi="Arial"/>
                <w:b w:val="0"/>
                <w:sz w:val="14"/>
              </w:rPr>
              <w:t>And lawyers who didn't know how to defend their clients.</w:t>
            </w:r>
          </w:p>
        </w:tc>
        <w:tc>
          <w:tcPr>
            <w:tcW w:type="dxa" w:w="3384"/>
            <w:vAlign w:val="top"/>
          </w:tcPr>
          <w:p>
            <w:pPr>
              <w:spacing w:after="0" w:before="0"/>
              <w:jc w:val="right"/>
              <w:bidi/>
            </w:pPr>
            <w:r/>
            <w:r>
              <w:rPr>
                <w:rFonts w:ascii="Arial" w:hAnsi="Arial"/>
                <w:b w:val="0"/>
                <w:sz w:val="14"/>
              </w:rPr>
              <w:t>و محامين ما عرفوا يدافعوا عن موكلينهم.</w:t>
            </w:r>
          </w:p>
        </w:tc>
        <w:tc>
          <w:tcPr>
            <w:tcW w:type="dxa" w:w="3456"/>
            <w:vAlign w:val="top"/>
          </w:tcPr>
          <w:p>
            <w:pPr>
              <w:spacing w:after="0" w:before="0"/>
              <w:jc w:val="right"/>
              <w:bidi/>
            </w:pPr>
            <w:r/>
            <w:r>
              <w:rPr>
                <w:rFonts w:ascii="Arial" w:hAnsi="Arial"/>
                <w:b w:val="0"/>
                <w:sz w:val="14"/>
              </w:rPr>
              <w:t>Community/market access and status</w:t>
            </w:r>
          </w:p>
        </w:tc>
      </w:tr>
      <w:tr>
        <w:tc>
          <w:tcPr>
            <w:tcW w:type="dxa" w:w="1080"/>
            <w:vAlign w:val="top"/>
          </w:tcPr>
          <w:p>
            <w:pPr>
              <w:spacing w:after="0" w:before="0"/>
            </w:pPr>
            <w:r/>
            <w:r>
              <w:rPr>
                <w:rFonts w:ascii="Arial" w:hAnsi="Arial"/>
                <w:b w:val="0"/>
                <w:sz w:val="14"/>
              </w:rPr>
              <w:t>P04-C374</w:t>
            </w:r>
          </w:p>
        </w:tc>
        <w:tc>
          <w:tcPr>
            <w:tcW w:type="dxa" w:w="4608"/>
            <w:vAlign w:val="top"/>
          </w:tcPr>
          <w:p>
            <w:pPr>
              <w:spacing w:after="0" w:before="0"/>
              <w:jc w:val="right"/>
              <w:bidi/>
            </w:pPr>
            <w:r/>
            <w:r>
              <w:rPr>
                <w:rFonts w:ascii="Arial" w:hAnsi="Arial"/>
                <w:b w:val="0"/>
                <w:sz w:val="14"/>
              </w:rPr>
              <w:t>اهم شيء بالدنيا الخبره الخبره هي را المال انا 25 سنه 30 سنه هذول بعمل معين طبعا ما بروح بوزعته بالبيت بروح بجيب واحد متخرج لي جديد ما يعرف يفك البوبين ما بيعرف يفك البواجي الدكتور احدى الدكاتره بالشام ممرضات ما عرفت تدق ابوي ابره ممرضه متخرجه جديد ما عرفت تدق ابره راحت نادت للدكتور ما عرف يدق ابره يسحبوا دم اربع خمس مرات وما عرفوا يلاقوا الوريد قام اجت دكتوره ممرضه عمرها بيجي 50 سنه شوفي قال ما احنا عارفين نطلع العرق بدنا نسحب دم اجت حطت ايده هيك</w:t>
            </w:r>
          </w:p>
        </w:tc>
        <w:tc>
          <w:tcPr>
            <w:tcW w:type="dxa" w:w="2880"/>
            <w:vAlign w:val="top"/>
          </w:tcPr>
          <w:p>
            <w:pPr>
              <w:spacing w:after="0" w:before="0"/>
              <w:jc w:val="right"/>
              <w:bidi/>
            </w:pPr>
            <w:r/>
            <w:r>
              <w:rPr>
                <w:rFonts w:ascii="Arial" w:hAnsi="Arial"/>
                <w:b w:val="0"/>
                <w:sz w:val="14"/>
              </w:rPr>
              <w:t>CODE-SKILL; CODE-PAST; CODE-STATUS</w:t>
            </w:r>
          </w:p>
        </w:tc>
        <w:tc>
          <w:tcPr>
            <w:tcW w:type="dxa" w:w="4608"/>
            <w:vAlign w:val="top"/>
          </w:tcPr>
          <w:p>
            <w:pPr>
              <w:spacing w:after="0" w:before="0"/>
            </w:pPr>
            <w:r/>
            <w:r>
              <w:rPr>
                <w:rFonts w:ascii="Arial" w:hAnsi="Arial"/>
                <w:b w:val="0"/>
                <w:sz w:val="14"/>
              </w:rPr>
              <w:t>The most important thing in the world is experience. Experience is the money. I've been working 25, 30 years in a certain job. Of course I don't go distribute (jobs) at home; I go and bring someone newly graduated who doesn't know how to loosen the bobbins, doesn't know how to remove the spark plugs. One of the doctors in Damascus—nurses couldn't give my father an injection; a newly graduated nurse didn't know how to inject my father. She went and called the doctor. She didn't know how to draw blood; four or five times they couldn't find the vein. Then came a doctor-nurse about 50 years old, 'look' she said, 'we know how to get the vein out, we need to draw blood.' She came and put his hand like this (showing action).</w:t>
            </w:r>
          </w:p>
        </w:tc>
        <w:tc>
          <w:tcPr>
            <w:tcW w:type="dxa" w:w="3384"/>
            <w:vAlign w:val="top"/>
          </w:tcPr>
          <w:p>
            <w:pPr>
              <w:spacing w:after="0" w:before="0"/>
              <w:jc w:val="right"/>
              <w:bidi/>
            </w:pPr>
            <w:r/>
            <w:r>
              <w:rPr>
                <w:rFonts w:ascii="Arial" w:hAnsi="Arial"/>
                <w:b w:val="0"/>
                <w:sz w:val="14"/>
              </w:rPr>
              <w:t>أهم شيء بالدنيا الخبرة. الخبرة هي المال. أنا 25 سنة، 30 سنة هذول بعملوا عمل معين. طبعاً ما بروح أوزع الشغل بالبيت؛ بروح أجيب واحد متخرج جديد ما يعرف يفك البوبين، ما يعرف يفك البواجي. دكتور واحد من الدكاترة بالشام — الممرضات ما عرفوا يدقوا أبوي إبرة؛ ممرضة متخرجة جديدة ما عرفت تدق أبوي. راحت نادت للدكتور. ما عرفوا يسحبوا دم، أربع خمس مرات وما عرفوا يلاقوا الوريد. قام اجت دكتورة ممرضة عمرها حوالي 50 سنة، قالتي شوفي، احنا عارفين نطلع العرق، بدنا نسحب دم. اجت حطت إيده هيك (توضيح الحركة).</w:t>
            </w:r>
          </w:p>
        </w:tc>
        <w:tc>
          <w:tcPr>
            <w:tcW w:type="dxa" w:w="3456"/>
            <w:vAlign w:val="top"/>
          </w:tcPr>
          <w:p>
            <w:pPr>
              <w:spacing w:after="0" w:before="0"/>
              <w:jc w:val="right"/>
              <w:bidi/>
            </w:pPr>
            <w:r/>
            <w:r>
              <w:rPr>
                <w:rFonts w:ascii="Arial" w:hAnsi="Arial"/>
                <w:b w:val="0"/>
                <w:sz w:val="14"/>
              </w:rPr>
              <w:t>Community/market access and status</w:t>
            </w:r>
          </w:p>
        </w:tc>
      </w:tr>
      <w:tr>
        <w:tc>
          <w:tcPr>
            <w:tcW w:type="dxa" w:w="1080"/>
            <w:vAlign w:val="top"/>
          </w:tcPr>
          <w:p>
            <w:pPr>
              <w:spacing w:after="0" w:before="0"/>
            </w:pPr>
            <w:r/>
            <w:r>
              <w:rPr>
                <w:rFonts w:ascii="Arial" w:hAnsi="Arial"/>
                <w:b w:val="0"/>
                <w:sz w:val="14"/>
              </w:rPr>
              <w:t>P04-C375</w:t>
            </w:r>
          </w:p>
        </w:tc>
        <w:tc>
          <w:tcPr>
            <w:tcW w:type="dxa" w:w="4608"/>
            <w:vAlign w:val="top"/>
          </w:tcPr>
          <w:p>
            <w:pPr>
              <w:spacing w:after="0" w:before="0"/>
              <w:jc w:val="right"/>
              <w:bidi/>
            </w:pPr>
            <w:r/>
            <w:r>
              <w:rPr>
                <w:rFonts w:ascii="Arial" w:hAnsi="Arial"/>
                <w:b w:val="0"/>
                <w:sz w:val="14"/>
              </w:rPr>
              <w:t>اثنين نفس الشهاده حتى هذاك اعلى شهاده</w:t>
            </w:r>
          </w:p>
        </w:tc>
        <w:tc>
          <w:tcPr>
            <w:tcW w:type="dxa" w:w="2880"/>
            <w:vAlign w:val="top"/>
          </w:tcPr>
          <w:p>
            <w:pPr>
              <w:spacing w:after="0" w:before="0"/>
              <w:jc w:val="right"/>
              <w:bidi/>
            </w:pPr>
            <w:r/>
            <w:r>
              <w:rPr>
                <w:rFonts w:ascii="Arial" w:hAnsi="Arial"/>
                <w:b w:val="0"/>
                <w:sz w:val="14"/>
              </w:rPr>
              <w:t>CODE-STATUS; CODE-SKILL</w:t>
            </w:r>
          </w:p>
        </w:tc>
        <w:tc>
          <w:tcPr>
            <w:tcW w:type="dxa" w:w="4608"/>
            <w:vAlign w:val="top"/>
          </w:tcPr>
          <w:p>
            <w:pPr>
              <w:spacing w:after="0" w:before="0"/>
            </w:pPr>
            <w:r/>
            <w:r>
              <w:rPr>
                <w:rFonts w:ascii="Arial" w:hAnsi="Arial"/>
                <w:b w:val="0"/>
                <w:sz w:val="14"/>
              </w:rPr>
              <w:t>Two with the same certificate, even that one has a higher certificate.</w:t>
            </w:r>
          </w:p>
        </w:tc>
        <w:tc>
          <w:tcPr>
            <w:tcW w:type="dxa" w:w="3384"/>
            <w:vAlign w:val="top"/>
          </w:tcPr>
          <w:p>
            <w:pPr>
              <w:spacing w:after="0" w:before="0"/>
              <w:jc w:val="right"/>
              <w:bidi/>
            </w:pPr>
            <w:r/>
            <w:r>
              <w:rPr>
                <w:rFonts w:ascii="Arial" w:hAnsi="Arial"/>
                <w:b w:val="0"/>
                <w:sz w:val="14"/>
              </w:rPr>
              <w:t>اثنين نفس الشهادة، حتى هذاك أعلى شهادة.</w:t>
            </w:r>
          </w:p>
        </w:tc>
        <w:tc>
          <w:tcPr>
            <w:tcW w:type="dxa" w:w="3456"/>
            <w:vAlign w:val="top"/>
          </w:tcPr>
          <w:p>
            <w:pPr>
              <w:spacing w:after="0" w:before="0"/>
              <w:jc w:val="right"/>
              <w:bidi/>
            </w:pPr>
            <w:r/>
            <w:r>
              <w:rPr>
                <w:rFonts w:ascii="Arial" w:hAnsi="Arial"/>
                <w:b w:val="0"/>
                <w:sz w:val="14"/>
              </w:rPr>
              <w:t>Community/market access and status</w:t>
            </w:r>
          </w:p>
        </w:tc>
      </w:tr>
      <w:tr>
        <w:tc>
          <w:tcPr>
            <w:tcW w:type="dxa" w:w="1080"/>
            <w:vAlign w:val="top"/>
          </w:tcPr>
          <w:p>
            <w:pPr>
              <w:spacing w:after="0" w:before="0"/>
            </w:pPr>
            <w:r/>
            <w:r>
              <w:rPr>
                <w:rFonts w:ascii="Arial" w:hAnsi="Arial"/>
                <w:b w:val="0"/>
                <w:sz w:val="14"/>
              </w:rPr>
              <w:t>P04-C376</w:t>
            </w:r>
          </w:p>
        </w:tc>
        <w:tc>
          <w:tcPr>
            <w:tcW w:type="dxa" w:w="4608"/>
            <w:vAlign w:val="top"/>
          </w:tcPr>
          <w:p>
            <w:pPr>
              <w:spacing w:after="0" w:before="0"/>
              <w:jc w:val="right"/>
              <w:bidi/>
            </w:pPr>
            <w:r/>
            <w:r>
              <w:rPr>
                <w:rFonts w:ascii="Arial" w:hAnsi="Arial"/>
                <w:b w:val="0"/>
                <w:sz w:val="14"/>
              </w:rPr>
              <w:t>هذاك دكتور ما اعرف يطلع دكتور مو ممرضه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That doctor — I don't know, he comes out as a doctor, not a nurse.</w:t>
            </w:r>
          </w:p>
        </w:tc>
        <w:tc>
          <w:tcPr>
            <w:tcW w:type="dxa" w:w="3384"/>
            <w:vAlign w:val="top"/>
          </w:tcPr>
          <w:p>
            <w:pPr>
              <w:spacing w:after="0" w:before="0"/>
              <w:jc w:val="right"/>
              <w:bidi/>
            </w:pPr>
            <w:r/>
            <w:r>
              <w:rPr>
                <w:rFonts w:ascii="Arial" w:hAnsi="Arial"/>
                <w:b w:val="0"/>
                <w:sz w:val="14"/>
              </w:rPr>
              <w:t>ذاك الدكتور — ما بعرف، بيطلع دكتور، مو ممرضة.</w:t>
            </w:r>
          </w:p>
        </w:tc>
        <w:tc>
          <w:tcPr>
            <w:tcW w:type="dxa" w:w="3456"/>
            <w:vAlign w:val="top"/>
          </w:tcPr>
          <w:p>
            <w:pPr>
              <w:spacing w:after="0" w:before="0"/>
              <w:jc w:val="right"/>
              <w:bidi/>
            </w:pPr>
            <w:r/>
            <w:r>
              <w:rPr>
                <w:rFonts w:ascii="Arial" w:hAnsi="Arial"/>
                <w:b w:val="0"/>
                <w:sz w:val="14"/>
              </w:rPr>
              <w:t>CODE-DIVERGENCE (حالة مغايرة أو تحفظ)</w:t>
            </w:r>
          </w:p>
        </w:tc>
      </w:tr>
      <w:tr>
        <w:tc>
          <w:tcPr>
            <w:tcW w:type="dxa" w:w="1080"/>
            <w:vAlign w:val="top"/>
          </w:tcPr>
          <w:p>
            <w:pPr>
              <w:spacing w:after="0" w:before="0"/>
            </w:pPr>
            <w:r/>
            <w:r>
              <w:rPr>
                <w:rFonts w:ascii="Arial" w:hAnsi="Arial"/>
                <w:b w:val="0"/>
                <w:sz w:val="14"/>
              </w:rPr>
              <w:t>P04-C377</w:t>
            </w:r>
          </w:p>
        </w:tc>
        <w:tc>
          <w:tcPr>
            <w:tcW w:type="dxa" w:w="4608"/>
            <w:vAlign w:val="top"/>
          </w:tcPr>
          <w:p>
            <w:pPr>
              <w:spacing w:after="0" w:before="0"/>
              <w:jc w:val="right"/>
              <w:bidi/>
            </w:pPr>
            <w:r/>
            <w:r>
              <w:rPr>
                <w:rFonts w:ascii="Arial" w:hAnsi="Arial"/>
                <w:b w:val="0"/>
                <w:sz w:val="14"/>
              </w:rPr>
              <w:t>دكتور</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Doctor.</w:t>
            </w:r>
          </w:p>
        </w:tc>
        <w:tc>
          <w:tcPr>
            <w:tcW w:type="dxa" w:w="3384"/>
            <w:vAlign w:val="top"/>
          </w:tcPr>
          <w:p>
            <w:pPr>
              <w:spacing w:after="0" w:before="0"/>
              <w:jc w:val="right"/>
              <w:bidi/>
            </w:pPr>
            <w:r/>
            <w:r>
              <w:rPr>
                <w:rFonts w:ascii="Arial" w:hAnsi="Arial"/>
                <w:b w:val="0"/>
                <w:sz w:val="14"/>
              </w:rPr>
              <w:t>دكتور.</w:t>
            </w:r>
          </w:p>
        </w:tc>
        <w:tc>
          <w:tcPr>
            <w:tcW w:type="dxa" w:w="3456"/>
            <w:vAlign w:val="top"/>
          </w:tcPr>
          <w:p>
            <w:pPr>
              <w:spacing w:after="0" w:before="0"/>
              <w:jc w:val="right"/>
              <w:bidi/>
            </w:pPr>
            <w:r/>
            <w:r>
              <w:rPr>
                <w:rFonts w:ascii="Arial" w:hAnsi="Arial"/>
                <w:b w:val="0"/>
                <w:sz w:val="14"/>
              </w:rPr>
              <w:t>CODE-DIVERGENCE (حالة مغايرة أو تحفظ)</w:t>
            </w:r>
          </w:p>
        </w:tc>
      </w:tr>
      <w:tr>
        <w:tc>
          <w:tcPr>
            <w:tcW w:type="dxa" w:w="1080"/>
            <w:vAlign w:val="top"/>
          </w:tcPr>
          <w:p>
            <w:pPr>
              <w:spacing w:after="0" w:before="0"/>
            </w:pPr>
            <w:r/>
            <w:r>
              <w:rPr>
                <w:rFonts w:ascii="Arial" w:hAnsi="Arial"/>
                <w:b w:val="0"/>
                <w:sz w:val="14"/>
              </w:rPr>
              <w:t>P04-C378</w:t>
            </w:r>
          </w:p>
        </w:tc>
        <w:tc>
          <w:tcPr>
            <w:tcW w:type="dxa" w:w="4608"/>
            <w:vAlign w:val="top"/>
          </w:tcPr>
          <w:p>
            <w:pPr>
              <w:spacing w:after="0" w:before="0"/>
              <w:jc w:val="right"/>
              <w:bidi/>
            </w:pPr>
            <w:r/>
            <w:r>
              <w:rPr>
                <w:rFonts w:ascii="Arial" w:hAnsi="Arial"/>
                <w:b w:val="0"/>
                <w:sz w:val="14"/>
              </w:rPr>
              <w:t>دكتور راحت الممرضه الاولانيه المتخرجها جديد لا هي عرفت تطلع الوريد ولا الدكتور الدكتور ها طبعا مو خبره قديمه الدكتور شبيب راحوا جابوا ممرضه قديمه او عندها خبره حطت ايدها ايد ابويها تك سحبت وانه طالع الدم ابره واحده دقته هذاك بخشوا ايد ابوي وما عارف يطلعوا العرق وهون كمان نفس الشيء اجت قال لعت امي هون الله يرحمها قلت ما عليك بخشتي خمس ايدي خمس ست مرات ما عرفت تطلع الخبر هي العامل الاساسي بانشاء الامم بانشاء الدوله لا تقول للشباب الشباب لهم دور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Doctor. The first nurse who graduated — she didn't know how to find a vein, but the doctor — the doctor, of course, doesn't have much experience, the young doctor — they went and brought an older nurse, or one who has experience, she put her hand on my father's arm, she pricked once and blood came out. That one struck the vein; they poked my father's arm and couldn't get the vein. And here it's the same: she came and told my mother — may God have mercy on her — I said, don't worry, you pricked five arms, five or six times, she couldn't find the vein. Experience is the main factor in building nations, in building the state. Don't tell the youth — youth have a role.</w:t>
            </w:r>
          </w:p>
        </w:tc>
        <w:tc>
          <w:tcPr>
            <w:tcW w:type="dxa" w:w="3384"/>
            <w:vAlign w:val="top"/>
          </w:tcPr>
          <w:p>
            <w:pPr>
              <w:spacing w:after="0" w:before="0"/>
              <w:jc w:val="right"/>
              <w:bidi/>
            </w:pPr>
            <w:r/>
            <w:r>
              <w:rPr>
                <w:rFonts w:ascii="Arial" w:hAnsi="Arial"/>
                <w:b w:val="0"/>
                <w:sz w:val="14"/>
              </w:rPr>
              <w:t>دكتور. الممرضة الأولى المتخرجة — ما عرفت تطلع الوريد، بس الدكتور — الدكتور طبعًا ما عنده خبرة كبيرة، الدكتور شبيب — راحوا جابوا ممرضة قديمة أو عندها خبرة، حطت إيدها على إيد أبوي، نك سحبت وطلع الدم. هالواحد ضبَط الوريد؛ هم دغ كسروا إيد أبوي وما عرفوا يطلعوا الوريد. وهون نفس الشي: اجت وقالت لأمي — الله يرحمها — قلت لا عليك، جرّبتِ خمس ايدين خمس ست مرات ما عرفِت تطلع الوريد. الخبرة هي العامل الأساسي في بناء الأمم وبناء الدولة. لا تقول للشباب — الشباب إلهم دور.</w:t>
            </w:r>
          </w:p>
        </w:tc>
        <w:tc>
          <w:tcPr>
            <w:tcW w:type="dxa" w:w="3456"/>
            <w:vAlign w:val="top"/>
          </w:tcPr>
          <w:p>
            <w:pPr>
              <w:spacing w:after="0" w:before="0"/>
              <w:jc w:val="right"/>
              <w:bidi/>
            </w:pPr>
            <w:r/>
            <w:r>
              <w:rPr>
                <w:rFonts w:ascii="Arial" w:hAnsi="Arial"/>
                <w:b w:val="0"/>
                <w:sz w:val="14"/>
              </w:rPr>
              <w:t>CODE-EXCLUSION (الإقصاء والعوائق)</w:t>
            </w:r>
          </w:p>
        </w:tc>
      </w:tr>
      <w:tr>
        <w:tc>
          <w:tcPr>
            <w:tcW w:type="dxa" w:w="1080"/>
            <w:vAlign w:val="top"/>
          </w:tcPr>
          <w:p>
            <w:pPr>
              <w:spacing w:after="0" w:before="0"/>
            </w:pPr>
            <w:r/>
            <w:r>
              <w:rPr>
                <w:rFonts w:ascii="Arial" w:hAnsi="Arial"/>
                <w:b w:val="0"/>
                <w:sz w:val="14"/>
              </w:rPr>
              <w:t>P04-C379</w:t>
            </w:r>
          </w:p>
        </w:tc>
        <w:tc>
          <w:tcPr>
            <w:tcW w:type="dxa" w:w="4608"/>
            <w:vAlign w:val="top"/>
          </w:tcPr>
          <w:p>
            <w:pPr>
              <w:spacing w:after="0" w:before="0"/>
              <w:jc w:val="right"/>
              <w:bidi/>
            </w:pPr>
            <w:r/>
            <w:r>
              <w:rPr>
                <w:rFonts w:ascii="Arial" w:hAnsi="Arial"/>
                <w:b w:val="0"/>
                <w:sz w:val="14"/>
              </w:rPr>
              <w:t>لهم دور بس بيشتغلوا تحت ايدين الخبره اما مش والله مخرج تعال انت هسا انا بعطيك اي مهنه اي مهنه بدك تختارها كهرباء حداده اي شغله بتنجح اذا ما في خبره</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They have a role, but they work under the hands of the experienced. Otherwise, no — honestly, come here now, I'll give you any profession, any profession you want to choose: electrician, blacksmith, any job will succeed if there is experience.</w:t>
            </w:r>
          </w:p>
        </w:tc>
        <w:tc>
          <w:tcPr>
            <w:tcW w:type="dxa" w:w="3384"/>
            <w:vAlign w:val="top"/>
          </w:tcPr>
          <w:p>
            <w:pPr>
              <w:spacing w:after="0" w:before="0"/>
              <w:jc w:val="right"/>
              <w:bidi/>
            </w:pPr>
            <w:r/>
            <w:r>
              <w:rPr>
                <w:rFonts w:ascii="Arial" w:hAnsi="Arial"/>
                <w:b w:val="0"/>
                <w:sz w:val="14"/>
              </w:rPr>
              <w:t>إلهم دور، بس بيشتغلوا تحت إيدين الخبرة. وإلا لا — والله، تعال هسا، أنا بعطيك أي مهنة، أي مهنة بتحب تختارها: كهرباء، حدادة، أي شغلة بتنجح إذا في خبرة.</w:t>
            </w:r>
          </w:p>
        </w:tc>
        <w:tc>
          <w:tcPr>
            <w:tcW w:type="dxa" w:w="3456"/>
            <w:vAlign w:val="top"/>
          </w:tcPr>
          <w:p>
            <w:pPr>
              <w:spacing w:after="0" w:before="0"/>
              <w:jc w:val="right"/>
              <w:bidi/>
            </w:pPr>
            <w:r/>
            <w:r>
              <w:rPr>
                <w:rFonts w:ascii="Arial" w:hAnsi="Arial"/>
                <w:b w:val="0"/>
                <w:sz w:val="14"/>
              </w:rPr>
              <w:t>CODE-EXCLUSION (الإقصاء والعوائق)</w:t>
            </w:r>
          </w:p>
        </w:tc>
      </w:tr>
      <w:tr>
        <w:tc>
          <w:tcPr>
            <w:tcW w:type="dxa" w:w="1080"/>
            <w:vAlign w:val="top"/>
          </w:tcPr>
          <w:p>
            <w:pPr>
              <w:spacing w:after="0" w:before="0"/>
            </w:pPr>
            <w:r/>
            <w:r>
              <w:rPr>
                <w:rFonts w:ascii="Arial" w:hAnsi="Arial"/>
                <w:b w:val="0"/>
                <w:sz w:val="14"/>
              </w:rPr>
              <w:t>P04-C380</w:t>
            </w:r>
          </w:p>
        </w:tc>
        <w:tc>
          <w:tcPr>
            <w:tcW w:type="dxa" w:w="4608"/>
            <w:vAlign w:val="top"/>
          </w:tcPr>
          <w:p>
            <w:pPr>
              <w:spacing w:after="0" w:before="0"/>
              <w:jc w:val="right"/>
              <w:bidi/>
            </w:pPr>
            <w:r/>
            <w:r>
              <w:rPr>
                <w:rFonts w:ascii="Arial" w:hAnsi="Arial"/>
                <w:b w:val="0"/>
                <w:sz w:val="14"/>
              </w:rPr>
              <w:t>ما بتنجح دكتور ليش بخلوا الدكاتره بتخرجوا من الكليه الطب المشافي مرافقين الدكتور اللي اقبم منهم مشان يتعلموا المهندسين نفس الشيء المحامين نفس الشيء بس في منهم ما دغري بده هذا بفتح مكتب دغري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It won't succeed. Doctor, why do they let doctors graduate from medical school and hospitals attach people with them to learn? Engineers the same, lawyers the same. But some of them — straight away they want it; they open an office immediately.</w:t>
            </w:r>
          </w:p>
        </w:tc>
        <w:tc>
          <w:tcPr>
            <w:tcW w:type="dxa" w:w="3384"/>
            <w:vAlign w:val="top"/>
          </w:tcPr>
          <w:p>
            <w:pPr>
              <w:spacing w:after="0" w:before="0"/>
              <w:jc w:val="right"/>
              <w:bidi/>
            </w:pPr>
            <w:r/>
            <w:r>
              <w:rPr>
                <w:rFonts w:ascii="Arial" w:hAnsi="Arial"/>
                <w:b w:val="0"/>
                <w:sz w:val="14"/>
              </w:rPr>
              <w:t>ما بتنجح. دكتور، ليش بخلّوا الدكاترة يتخرجوا من كلية الطب والمشافي يرافقوهم ليعلّموا؟ المهندسين نفس الشي، المحامين نفس الشي. بس في منهم — دغري بده، بيفتح مكتب دغري.</w:t>
            </w:r>
          </w:p>
        </w:tc>
        <w:tc>
          <w:tcPr>
            <w:tcW w:type="dxa" w:w="3456"/>
            <w:vAlign w:val="top"/>
          </w:tcPr>
          <w:p>
            <w:pPr>
              <w:spacing w:after="0" w:before="0"/>
              <w:jc w:val="right"/>
              <w:bidi/>
            </w:pPr>
            <w:r/>
            <w:r>
              <w:rPr>
                <w:rFonts w:ascii="Arial" w:hAnsi="Arial"/>
                <w:b w:val="0"/>
                <w:sz w:val="14"/>
              </w:rPr>
              <w:t>CODE-PAST (هوية العمل قبل اللجوء)</w:t>
            </w:r>
          </w:p>
        </w:tc>
      </w:tr>
      <w:tr>
        <w:tc>
          <w:tcPr>
            <w:tcW w:type="dxa" w:w="1080"/>
            <w:vAlign w:val="top"/>
          </w:tcPr>
          <w:p>
            <w:pPr>
              <w:spacing w:after="0" w:before="0"/>
            </w:pPr>
            <w:r/>
            <w:r>
              <w:rPr>
                <w:rFonts w:ascii="Arial" w:hAnsi="Arial"/>
                <w:b w:val="0"/>
                <w:sz w:val="14"/>
              </w:rPr>
              <w:t>P04-C381</w:t>
            </w:r>
          </w:p>
        </w:tc>
        <w:tc>
          <w:tcPr>
            <w:tcW w:type="dxa" w:w="4608"/>
            <w:vAlign w:val="top"/>
          </w:tcPr>
          <w:p>
            <w:pPr>
              <w:spacing w:after="0" w:before="0"/>
              <w:jc w:val="right"/>
              <w:bidi/>
            </w:pPr>
            <w:r/>
            <w:r>
              <w:rPr>
                <w:rFonts w:ascii="Arial" w:hAnsi="Arial"/>
                <w:b w:val="0"/>
                <w:sz w:val="14"/>
              </w:rPr>
              <w:t>مصاري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Money.</w:t>
            </w:r>
          </w:p>
        </w:tc>
        <w:tc>
          <w:tcPr>
            <w:tcW w:type="dxa" w:w="3384"/>
            <w:vAlign w:val="top"/>
          </w:tcPr>
          <w:p>
            <w:pPr>
              <w:spacing w:after="0" w:before="0"/>
              <w:jc w:val="right"/>
              <w:bidi/>
            </w:pPr>
            <w:r/>
            <w:r>
              <w:rPr>
                <w:rFonts w:ascii="Arial" w:hAnsi="Arial"/>
                <w:b w:val="0"/>
                <w:sz w:val="14"/>
              </w:rPr>
              <w:t>مصاري.</w:t>
            </w:r>
          </w:p>
        </w:tc>
        <w:tc>
          <w:tcPr>
            <w:tcW w:type="dxa" w:w="3456"/>
            <w:vAlign w:val="top"/>
          </w:tcPr>
          <w:p>
            <w:pPr>
              <w:spacing w:after="0" w:before="0"/>
              <w:jc w:val="right"/>
              <w:bidi/>
            </w:pPr>
            <w:r/>
            <w:r>
              <w:rPr>
                <w:rFonts w:ascii="Arial" w:hAnsi="Arial"/>
                <w:b w:val="0"/>
                <w:sz w:val="14"/>
              </w:rPr>
              <w:t>CODE-MARKET (مخاطر السوق والدين)</w:t>
            </w:r>
          </w:p>
        </w:tc>
      </w:tr>
      <w:tr>
        <w:tc>
          <w:tcPr>
            <w:tcW w:type="dxa" w:w="1080"/>
            <w:vAlign w:val="top"/>
          </w:tcPr>
          <w:p>
            <w:pPr>
              <w:spacing w:after="0" w:before="0"/>
            </w:pPr>
            <w:r/>
            <w:r>
              <w:rPr>
                <w:rFonts w:ascii="Arial" w:hAnsi="Arial"/>
                <w:b w:val="0"/>
                <w:sz w:val="14"/>
              </w:rPr>
              <w:t>P04-C382</w:t>
            </w:r>
          </w:p>
        </w:tc>
        <w:tc>
          <w:tcPr>
            <w:tcW w:type="dxa" w:w="4608"/>
            <w:vAlign w:val="top"/>
          </w:tcPr>
          <w:p>
            <w:pPr>
              <w:spacing w:after="0" w:before="0"/>
              <w:jc w:val="right"/>
              <w:bidi/>
            </w:pPr>
            <w:r/>
            <w:r>
              <w:rPr>
                <w:rFonts w:ascii="Arial" w:hAnsi="Arial"/>
                <w:b w:val="0"/>
                <w:sz w:val="14"/>
              </w:rPr>
              <w:t>مصاري بفتح مكتب عند ابوه مصاري فتح له مكتب هذا عند ابوه مصاري فتح له ورشه ميكانيك ما في خبره تلاقي لك هذا ما بينجحش اما روح شوف هذاك اللي قاعد على الكرسي ما تحرك 10000 اخذ على التاشه حقها نص ليره فالخبره هي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Money — he opens an office at his father's, money. He opened a workshop at his father's — money. No experience, you find that this one won't succeed. But look at that one sitting in the chair, he doesn't move — he takes 10,000 for his share, half a lira; so experience is...</w:t>
            </w:r>
          </w:p>
        </w:tc>
        <w:tc>
          <w:tcPr>
            <w:tcW w:type="dxa" w:w="3384"/>
            <w:vAlign w:val="top"/>
          </w:tcPr>
          <w:p>
            <w:pPr>
              <w:spacing w:after="0" w:before="0"/>
              <w:jc w:val="right"/>
              <w:bidi/>
            </w:pPr>
            <w:r/>
            <w:r>
              <w:rPr>
                <w:rFonts w:ascii="Arial" w:hAnsi="Arial"/>
                <w:b w:val="0"/>
                <w:sz w:val="14"/>
              </w:rPr>
              <w:t>مصاري — بيفتح له مكتب عند أبوه، مصاري. فتح له ورشة عند أبوه — مصاري. ما في خبرة، تلاقي هذا ما بينجح. أما شوف هذاك الجالس على الكرسي ما بتحرك — بياخد 10000 على التاشه حقها نص ليرة. فالخبرة هي...</w:t>
            </w:r>
          </w:p>
        </w:tc>
        <w:tc>
          <w:tcPr>
            <w:tcW w:type="dxa" w:w="3456"/>
            <w:vAlign w:val="top"/>
          </w:tcPr>
          <w:p>
            <w:pPr>
              <w:spacing w:after="0" w:before="0"/>
              <w:jc w:val="right"/>
              <w:bidi/>
            </w:pPr>
            <w:r/>
            <w:r>
              <w:rPr>
                <w:rFonts w:ascii="Arial" w:hAnsi="Arial"/>
                <w:b w:val="0"/>
                <w:sz w:val="14"/>
              </w:rPr>
              <w:t>CODE-PRECARITY (هشاشة الدخل)</w:t>
            </w:r>
          </w:p>
        </w:tc>
      </w:tr>
      <w:tr>
        <w:tc>
          <w:tcPr>
            <w:tcW w:type="dxa" w:w="1080"/>
            <w:vAlign w:val="top"/>
          </w:tcPr>
          <w:p>
            <w:pPr>
              <w:spacing w:after="0" w:before="0"/>
            </w:pPr>
            <w:r/>
            <w:r>
              <w:rPr>
                <w:rFonts w:ascii="Arial" w:hAnsi="Arial"/>
                <w:b w:val="0"/>
                <w:sz w:val="14"/>
              </w:rPr>
              <w:t>P04-C383</w:t>
            </w:r>
          </w:p>
        </w:tc>
        <w:tc>
          <w:tcPr>
            <w:tcW w:type="dxa" w:w="4608"/>
            <w:vAlign w:val="top"/>
          </w:tcPr>
          <w:p>
            <w:pPr>
              <w:spacing w:after="0" w:before="0"/>
              <w:jc w:val="right"/>
              <w:bidi/>
            </w:pPr>
            <w:r/>
            <w:r>
              <w:rPr>
                <w:rFonts w:ascii="Arial" w:hAnsi="Arial"/>
                <w:b w:val="0"/>
                <w:sz w:val="14"/>
              </w:rPr>
              <w:t>طيب هذا على سؤال يعني هو اخر سؤال الصراحه لو بايدك هيك رساله وبدك تكتبها بس تحكي لي اياها شفعي وانا بدي اكتبها وراك افترض انا بدي اكتبها وراك شو الرساله بتوجهها للمسؤولين بالحكومات بالمنظمات شو بتحكي لهم عن حقوق الناس يلي من عمرك الستينات والخمسينات تحديدا ما عم ححطوش الشخص المناسب بالمكان المناسب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this is a question — actually the last question honestly. If the message was in your hand like this and you wanted to write it but just tell it to me verbally and I will write it behind you — suppose I want to write it for you, what message would you address to the officials in governments and organizations? What do you tell them about the rights of people your age — those in their sixties and fifties specifically?</w:t>
            </w:r>
          </w:p>
        </w:tc>
        <w:tc>
          <w:tcPr>
            <w:tcW w:type="dxa" w:w="3384"/>
            <w:vAlign w:val="top"/>
          </w:tcPr>
          <w:p>
            <w:pPr>
              <w:spacing w:after="0" w:before="0"/>
              <w:jc w:val="right"/>
              <w:bidi/>
            </w:pPr>
            <w:r/>
            <w:r>
              <w:rPr>
                <w:rFonts w:ascii="Arial" w:hAnsi="Arial"/>
                <w:b w:val="0"/>
                <w:sz w:val="14"/>
              </w:rPr>
              <w:t>طيب، هذا سؤال — يعني هو آخر سؤال بصراحة. لو الرسالة بإيدك هيك وبدك تكتبها بس تحكي ليها شفوي وأنا بدي أكتبها وراك — افترض أنا بدي أكتبها عنك، شو الرسالة بتوجهها للمسؤولين بالحكومات وبالمنظمات؟ شو بتقو لهم عن حقوق الناس من عمركم الستين والخمسين بالتحديد؟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P04-C384</w:t>
            </w:r>
          </w:p>
        </w:tc>
        <w:tc>
          <w:tcPr>
            <w:tcW w:type="dxa" w:w="4608"/>
            <w:vAlign w:val="top"/>
          </w:tcPr>
          <w:p>
            <w:pPr>
              <w:spacing w:after="0" w:before="0"/>
              <w:jc w:val="right"/>
              <w:bidi/>
            </w:pPr>
            <w:r/>
            <w:r>
              <w:rPr>
                <w:rFonts w:ascii="Arial" w:hAnsi="Arial"/>
                <w:b w:val="0"/>
                <w:sz w:val="14"/>
              </w:rPr>
              <w:t>يعني حطوا الشخص المناسب بالمكان المناسب</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mean, put the right person in the right place.</w:t>
            </w:r>
          </w:p>
        </w:tc>
        <w:tc>
          <w:tcPr>
            <w:tcW w:type="dxa" w:w="3384"/>
            <w:vAlign w:val="top"/>
          </w:tcPr>
          <w:p>
            <w:pPr>
              <w:spacing w:after="0" w:before="0"/>
              <w:jc w:val="right"/>
              <w:bidi/>
            </w:pPr>
            <w:r/>
            <w:r>
              <w:rPr>
                <w:rFonts w:ascii="Arial" w:hAnsi="Arial"/>
                <w:b w:val="0"/>
                <w:sz w:val="14"/>
              </w:rPr>
              <w:t>يعني، حطوا الشخص المناسب بالمكان المناسب.</w:t>
            </w:r>
          </w:p>
        </w:tc>
        <w:tc>
          <w:tcPr>
            <w:tcW w:type="dxa" w:w="3456"/>
            <w:vAlign w:val="top"/>
          </w:tcPr>
          <w:p>
            <w:pPr>
              <w:spacing w:after="0" w:before="0"/>
              <w:jc w:val="right"/>
              <w:bidi/>
            </w:pPr>
            <w:r/>
            <w:r>
              <w:rPr>
                <w:rFonts w:ascii="Arial" w:hAnsi="Arial"/>
                <w:b w:val="0"/>
                <w:sz w:val="14"/>
              </w:rPr>
              <w:t>CODE-AGENCY (الفاعلية والمبادرة)</w:t>
            </w:r>
          </w:p>
        </w:tc>
      </w:tr>
      <w:tr>
        <w:tc>
          <w:tcPr>
            <w:tcW w:type="dxa" w:w="1080"/>
            <w:vAlign w:val="top"/>
          </w:tcPr>
          <w:p>
            <w:pPr>
              <w:spacing w:after="0" w:before="0"/>
            </w:pPr>
            <w:r/>
            <w:r>
              <w:rPr>
                <w:rFonts w:ascii="Arial" w:hAnsi="Arial"/>
                <w:b w:val="0"/>
                <w:sz w:val="14"/>
              </w:rPr>
              <w:t>P04-C385</w:t>
            </w:r>
          </w:p>
        </w:tc>
        <w:tc>
          <w:tcPr>
            <w:tcW w:type="dxa" w:w="4608"/>
            <w:vAlign w:val="top"/>
          </w:tcPr>
          <w:p>
            <w:pPr>
              <w:spacing w:after="0" w:before="0"/>
              <w:jc w:val="right"/>
              <w:bidi/>
            </w:pPr>
            <w:r/>
            <w:r>
              <w:rPr>
                <w:rFonts w:ascii="Arial" w:hAnsi="Arial"/>
                <w:b w:val="0"/>
                <w:sz w:val="14"/>
              </w:rPr>
              <w:t>بس تنجح الامه غير هيك لن تنجح على اي امه اي امه لن تنجح يعني واحد هسه في بعض دول اوروبا ما بعرف اي دوله منهن</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Only then will a nation succeed; otherwise it will not succeed. Any nation will not succeed otherwise. For example, now in some European countries — I don't know which ones —</w:t>
            </w:r>
          </w:p>
        </w:tc>
        <w:tc>
          <w:tcPr>
            <w:tcW w:type="dxa" w:w="3384"/>
            <w:vAlign w:val="top"/>
          </w:tcPr>
          <w:p>
            <w:pPr>
              <w:spacing w:after="0" w:before="0"/>
              <w:jc w:val="right"/>
              <w:bidi/>
            </w:pPr>
            <w:r/>
            <w:r>
              <w:rPr>
                <w:rFonts w:ascii="Arial" w:hAnsi="Arial"/>
                <w:b w:val="0"/>
                <w:sz w:val="14"/>
              </w:rPr>
              <w:t>بس هيك تنجح الأمة، غير هيك ما راح تنجح. أي أمة ما راح تنجح غير هيك. مثلاً هسه في بعض دول أوروبا — ما بعرف أي دولة منهن —</w:t>
            </w:r>
          </w:p>
        </w:tc>
        <w:tc>
          <w:tcPr>
            <w:tcW w:type="dxa" w:w="3456"/>
            <w:vAlign w:val="top"/>
          </w:tcPr>
          <w:p>
            <w:pPr>
              <w:spacing w:after="0" w:before="0"/>
              <w:jc w:val="right"/>
              <w:bidi/>
            </w:pPr>
            <w:r/>
            <w:r>
              <w:rPr>
                <w:rFonts w:ascii="Arial" w:hAnsi="Arial"/>
                <w:b w:val="0"/>
                <w:sz w:val="14"/>
              </w:rPr>
              <w:t>CODE-FUTURE (المستقبل والأمل)</w:t>
            </w:r>
          </w:p>
        </w:tc>
      </w:tr>
      <w:tr>
        <w:tc>
          <w:tcPr>
            <w:tcW w:type="dxa" w:w="1080"/>
            <w:vAlign w:val="top"/>
          </w:tcPr>
          <w:p>
            <w:pPr>
              <w:spacing w:after="0" w:before="0"/>
            </w:pPr>
            <w:r/>
            <w:r>
              <w:rPr>
                <w:rFonts w:ascii="Arial" w:hAnsi="Arial"/>
                <w:b w:val="0"/>
                <w:sz w:val="14"/>
              </w:rPr>
              <w:t>P04-C386</w:t>
            </w:r>
          </w:p>
        </w:tc>
        <w:tc>
          <w:tcPr>
            <w:tcW w:type="dxa" w:w="4608"/>
            <w:vAlign w:val="top"/>
          </w:tcPr>
          <w:p>
            <w:pPr>
              <w:spacing w:after="0" w:before="0"/>
              <w:jc w:val="right"/>
              <w:bidi/>
            </w:pPr>
            <w:r/>
            <w:r>
              <w:rPr>
                <w:rFonts w:ascii="Arial" w:hAnsi="Arial"/>
                <w:b w:val="0"/>
                <w:sz w:val="14"/>
              </w:rPr>
              <w:t>وزير الهجره مهاجر وزير الصناعه صناعي وزير الكهرباء كهربجي وزير الصحه دكتور قائد الشرطه او وزير الشرطه ضابط بيعرف الضابط بيعرف شو امكانيات الشرطه وصلاحيات الشرطه اما بروح بجيب لي دكتور محامي بحطه وزير شرطه ما بيزبط الحكي بروح بجيب لي مثلا دكتور بروح بحطه وزير صناعه شو بفهم الدكتور بوزاره الصناعه انا بدي احط وزير الصناعه يكون صناعي قوي مشهور عنده خبره له قيمته الاجتماعيه والتجاريه هذا اللي بحطه وزير اقتصاد المكان المناسب بده زلمه مناسب لموقعه بيعرف شو مداخل الصناعه ومخارجها بعرف اولها بدايته ونهايته وبعرف شو بده يصير بعديها الرجل المناسب بده يعطيك خطوه لقدام مستقبليه مش الله وان اللي والله بدنا نعمر مصنع عمرنا مصنع لا ما في عمر مصنع بدك تعمل دراسه انا شو بحاجه هالمحافظه ها شو بحاجته والله بدنا مصنع كذا عم نعمل دراسه هو هذا بده يكون اقتصادي بنحطه بوزاره اقتصاد وزير التجاره وزير الزراعه وزير الزراعه لازم يكون اهم وزير بالدوله مثل وزير الخارجيه ليش؟ لانه احنا اقتصادنا زراعي احنا محصولنا قولاتهم الاستراتيجي هو القمح احد المهندسين من 25 سنه طلب من وزير الزراعه قال له اعطيني صلاحيات وهو مهندس وليس له اي صفه اداريه مهندس متخرج جديد قال له اعطيني صلاحيه اروح ازرع ارض تدمر قمح لاعطيك ميزانيه سوريا قمح ميزانيه سوريا كان بوقت 13 مليار ميزانيه سوريا قال له اعطيني اراضي انا بزرعها بعطيك ما ارضيش قال له تفتح علينا ابواب مغلقه روح روح اقعد بمكتبك ما عم يعطوا المكان الشخص المناسب بالمكان المناسب الرساله انك تعطي كل شخص حقه بالوظيفه وظيفته شو هي شو اللي بحبها هسه في لهل بقول لك والله انا بدي كل اولادي دكاتره لك هذا ما بده دكتور هذا بده محامي هذا بده مطرب هذا بده موسيقي مثلا يعني عم نحاكيك رح يبدع بالموسيقى هذا بده محامي بده يبدع بالمحاماه لا بدك تطلع دكتور اوكي يا اخي ما راح انجح بالدكتور هذا بده يطلع مثلا حداد يا اخي بده يطلع فنان بالحداده انا ما بدي حداد حمار بدي حداد دكتور ليش لانه هي مهنته ببدا فيها كل شخص بحب المهنه اللي بدوم فيها رح يبدع فيها هسه في ناس دكتور قلبيه هو بحب انه يشتغل او اختصاصه قلبيه مثلا يعني مثل مجدي يعقوب انشهر عالميا ليش لانه هو بحب هي ال المهنه في عندنا دكتور كان بسوريا قلبيه نسيت شو اسمه درزي ما عندوش لا كمبيوتر ولا عنده ما في عنده غير طبق ورق قدامه وهالسماعات و مشهر دكتور بسوريا قلبي هسماعات يفحصك يقول لك انت كذا مع السلامه دكتور قلبيه مشهور بحب عمله راح يابدع فيه يروحوا لعند كاتره قلبيه هاي بنت مثلا ها انت كذا هاي انت كذا احد المرات راحوا لعنده جماعه لعنده كاتره قلبيه انت معك كذا انت فتحه بالقلب انت فتحه ما بعرف شو قالوا لهم روحوا لعند نسيت شو اسمه هذا الدكتور راحوا لعنده قالوا له رحنا على الدكتور فلان وعفلان وعفلان وعفلان وقالوا لنا معكم كذا وهاي الصور وهاي قال لهم مرجوني الصور قال شلخها زدته قال له ما معدش انت بس فحصته هيك قال له اطلعي الطابق الخامس وانزلي اذا بصير لك شيء علي وعلىسماعه لا صور ولا كمبيوترات ولا الشخص المناسب اللي بيحب مهنته باب فيها هسه في ناس بتحب الهندسه بتلاقي لك يا مثل ها زهل العراقيه زهل الحديدي ابدعت بابنيه بالعالم لحتى ماتت هي ابدعت بنت بابنيه بسنافوره وبنت بكندا وحتى بالمانيا شركه فيراري بنت لهم حتى بسعوديه كلها زهل حديدي ليش بتحب الهندسه وابدعت بالمشاريع الهندسيه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The Minister of Migration — a migrant; Minister of Industry — an industrialist; Minister of Electricity — an electrician; Minister of Health — a doctor; Police Chief or Minister of Police — an officer. The officer knows the police capabilities and authorities. But I go and bring a doctor and put him as Minister of Police — it doesn't work. Or I go and bring a doctor and put him Minister of Industry — what does the doctor understand of the Ministry of Industry? I want to put the Minister of Industry as a strong industrialist, famous, experienced, with social and commercial value. That's who I put as Minister of Economy. The right place needs the right man who knows the inputs and outputs of industry, who knows its beginning and end and what should happen after it. The right man will give you a step forward, a future step. Not 'Oh God' — 'we want to build a factory, let's build a factory' — no, you have to do a study. What does this governorate need? What do we need? 'We want this factory,' are we doing a study? This must be economic — we put him in the Ministry of Economy, Minister of Trade, Minister of Agriculture. The Minister of Agriculture must be the most important minister in the country, like the Minister of Foreign Affairs. Why? Because our economy is agricultural; our strategic crop is wheat. One engineer 25 years ago asked the Minister of Agriculture: 'Give me authorities' — and he's an engineer with no administrative position, a newly graduated engineer — said 'Give me authority to cultivate land, to sow wheat to provide Syria's budget.' Syria's budget at the time was 13 billion. He said 'Give me land, I'll plant it and give it to you.' They didn't let him plant; they opened closed doors to him: 'Go, sit in your office.' They don't give the right person the right place. The message is that you give each person their right in the job — what their job is and what they like. Now some will say 'I want all my children to be doctors.' That's not what he wants — this one wants to be a lawyer, this one wants to be a singer, this one wants to be a musician. For example, someone will excel in music, this one will excel in law. You shouldn't force someone to be a doctor. OK, brother, he won't succeed as a doctor. This one should become, for example, a blacksmith — brother, he should be an artist at blacksmithing. I don't want a blacksmith who is stupid, I want a blacksmith who is a master. Why a doctor? Because that's his profession, he started in it. Everyone loves the profession they stick with and will excel in it. Now there are doctors — cardiologists — who love their work, like Magdi Yacoub became world-famous because he loved the profession. We had a famous cardiologist in Syria — I forgot his name, a Druze — he doesn't have a computer or anything, only a paper plate and those stethoscopes and he's a famous cardiologist in Syria. He examines you with the stethoscope and says 'you are like this, goodbye.' A famous cardiologist who loves his work will excel. They go to many cardiac centers, 'Miss, you're like this, you're like that.' Once a group went to him with many cardiac centers and said 'we visited Dr. so-and-so and so-and-so,' and they showed him the pictures. He told them 'leave the pictures.' He added 'stop it' and said 'he didn't give anymore, he only examined like this.' He told them 'go to the fifth floor and come down; if something happens to you, it's on me and on my stethoscope' — no pictures, no computers, no right person who loves his profession. Now there are people who love engineering — you find, like, the Iraqi Zahli, the iron master, he excelled and built in the world until his death. He excelled in building with iron, his daughters in Canada and even Germany, Ferrari company built for them in Saudi — all iron masters. Why? Because he loved engineering and excelled in engineering projects.</w:t>
            </w:r>
          </w:p>
        </w:tc>
        <w:tc>
          <w:tcPr>
            <w:tcW w:type="dxa" w:w="3384"/>
            <w:vAlign w:val="top"/>
          </w:tcPr>
          <w:p>
            <w:pPr>
              <w:spacing w:after="0" w:before="0"/>
              <w:jc w:val="right"/>
              <w:bidi/>
            </w:pPr>
            <w:r/>
            <w:r>
              <w:rPr>
                <w:rFonts w:ascii="Arial" w:hAnsi="Arial"/>
                <w:b w:val="0"/>
                <w:sz w:val="14"/>
              </w:rPr>
              <w:t>وزير الهجرة — مهاجر؛ وزير الصناعة — صناعي؛ وزير الكهرباء — كهربجي؛ وزير الصحة — دكتور؛ قائد الشرطة أو وزير الشرطة — ضابط. الضابط يعرف إمكانيات الشرطة وصلاحياتها. لكن بروح أجيب دكتور وأحطه وزير شرطه — ما بيزبط. أو بروح أجيب دكتور وأحطه وزير صناعة — شو بيفهم الدكتور بوزارة الصناعة؟ أنا بدي أحط وزير الصناعة يكون صناعي قوي مشهور عنده خبرة وله قيمة اجتماعية وتجارية. هذا اللي بحطه وزير اقتصاد. المكان المناسب بده زلمة مناسب لموقعه يعرف مداخل الصناعة ومخارجها، يعرف أولها بدايته ونهايته ويعرف شو بده يصير بعدها. الرجل المناسب بده يعطيك خطوة لقدّام، خطوة مستقبلية. مو 'الله' — 'بدنا نعمر مصنع' — لا، بدك تعمل دراسة. شو بتحتاج هذه المحافظة؟ شو بدنا؟ 'بدنا مصنع'؟ عم نعمل دراسة؟ هذا لازم يكون اقتصادي بنحطه بوزارة اقتصاد، وزير التجارة، وزير الزراعة. وزير الزراعة لازم يكون أهم وزير بالدولة مثل وزير الخارجية. ليش؟ لأن اقتصادنا زراعي؛ محصولنا الاستراتيجي القمح. مهندس قبل 25 سنة طلب من وزير الزراعة: 'اعطني صلاحيات' — وهو مهندس وليس له صفة إدارية، مهندس متخرج جديد — قال 'اعطني صلاحية أروّح أزرع أرض، أزرع قمح أعطيك ميزانية سوريا.' ميزانية سوريا كانت وقتها 13 مليار. قال له 'اعطني أراضي أنا بزَرَعها وأعطيك.' ما عطوّه، فتحوا عليه أبواب مغلقة: 'روح اقعد بمكتبك.' ما بيعطوا المكان للشخص المناسب. الرسالة إنك تعطي كل شخص حقه في الوظيفة — وظيفته شو هي وشو اللي بحبها. هسا في ناس بقولوا 'بدي كل أولادي دكاترة.' هذا ما بده يكون دكتور — هذا بده يكون محامي، هذا بده يكون مطرب، هذا بده يكون موسيقي. مثلاً في واحد رح يبدع بالموسيقى، هذا رح يبدع بالمحاماة. ما لازم تجبر الشخص يطلع دكتور. طيب يا أخي، ما رح ينجح كدكتور. هذا بده يطلع حداد — يا أخي بده يطلع فنان بالحدادة. أنا ما بدي حداد حمار، بدي حداد متمكن. ليش دكتور؟ لأن هذه مهنته وبدأ فيها. كل شخص يحب المهنة اللي يدوم فيها ورح يبدع فيها. هسه في دكاترة قلبية بحبوا شغلهم مثل مجدي يعقوب اللي اشتهر عالمياً لأنه حب مهنته. كان عندنا دكتور قلبية بسوريا — نسيت اسمه، درزي — ما عنده كمبيوتر ولا شي، بس ورقة وسماعة، وهو دكتور قلب مشهور بسوريا. يفحصك بالسماعة ويقول لك 'أنت كذا، مع السلامة.' دكتور قلب مشهور ويحب شغله رح يبدع. بيروحوا لعند مراكز قلب كثيرة — 'يا بنتي أنت كذا، أنت كذا.' مرة جماعة راحوا لعنده ومعهم تقارير وصور من دكاترة كثيرين وقالوا له 'زرنا الدكتور فلان وفلان وفلان' وعرضوا الصور. قال لهم 'خلّو الصور.' زادهم وقال 'ما عاد، هو فحصك هيك.' قال لهم 'اطلعوا للطباق الخامس ونزلوا؛ إذا صارلكم شي أنا مسؤوليتي وسماعتي — لا صور ولا كمبيوترات.' الشخص المناسب واللي بيحب مهنته ناقص. هسه في ناس بتحب الهندسة — تلاقي مثلاً الزهلي العراقي، ملك الحديد، أبدع ببناء بالعالم لحد موته. أبدع ببناء الحديد، بناته في كندا وحتى في ألمانيا، شركة فيراري بنيت لهم حتى في السعودية — كله من مهن الحديد. ليش؟ لأنه حب الهندسة وابدع بالمشاريع الهندسية.</w:t>
            </w:r>
          </w:p>
        </w:tc>
        <w:tc>
          <w:tcPr>
            <w:tcW w:type="dxa" w:w="3456"/>
            <w:vAlign w:val="top"/>
          </w:tcPr>
          <w:p>
            <w:pPr>
              <w:spacing w:after="0" w:before="0"/>
              <w:jc w:val="right"/>
              <w:bidi/>
            </w:pPr>
            <w:r/>
            <w:r>
              <w:rPr>
                <w:rFonts w:ascii="Arial" w:hAnsi="Arial"/>
                <w:b w:val="0"/>
                <w:sz w:val="14"/>
              </w:rPr>
              <w:t>CODE-AGENCY (الفاعلية والمبادرة)</w:t>
            </w:r>
          </w:p>
        </w:tc>
      </w:tr>
      <w:tr>
        <w:tc>
          <w:tcPr>
            <w:tcW w:type="dxa" w:w="1080"/>
            <w:vAlign w:val="top"/>
          </w:tcPr>
          <w:p>
            <w:pPr>
              <w:spacing w:after="0" w:before="0"/>
            </w:pPr>
            <w:r/>
            <w:r>
              <w:rPr>
                <w:rFonts w:ascii="Arial" w:hAnsi="Arial"/>
                <w:b w:val="0"/>
                <w:sz w:val="14"/>
              </w:rPr>
              <w:t>P04-C387</w:t>
            </w:r>
          </w:p>
        </w:tc>
        <w:tc>
          <w:tcPr>
            <w:tcW w:type="dxa" w:w="4608"/>
            <w:vAlign w:val="top"/>
          </w:tcPr>
          <w:p>
            <w:pPr>
              <w:spacing w:after="0" w:before="0"/>
              <w:jc w:val="right"/>
              <w:bidi/>
            </w:pPr>
            <w:r/>
            <w:r>
              <w:rPr>
                <w:rFonts w:ascii="Arial" w:hAnsi="Arial"/>
                <w:b w:val="0"/>
                <w:sz w:val="14"/>
              </w:rPr>
              <w:t>يوم بكون انت حبك لمهنتك بتبدا فيها وشكرا لصاحب التح</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When you love your profession, you start in it. And thanks to the owner of the...</w:t>
            </w:r>
          </w:p>
        </w:tc>
        <w:tc>
          <w:tcPr>
            <w:tcW w:type="dxa" w:w="3384"/>
            <w:vAlign w:val="top"/>
          </w:tcPr>
          <w:p>
            <w:pPr>
              <w:spacing w:after="0" w:before="0"/>
              <w:jc w:val="right"/>
              <w:bidi/>
            </w:pPr>
            <w:r/>
            <w:r>
              <w:rPr>
                <w:rFonts w:ascii="Arial" w:hAnsi="Arial"/>
                <w:b w:val="0"/>
                <w:sz w:val="14"/>
              </w:rPr>
              <w:t>يوم بتحب مهنتك بتبدأ فيها. وشكراً لصاحب الـ...</w:t>
            </w:r>
          </w:p>
        </w:tc>
        <w:tc>
          <w:tcPr>
            <w:tcW w:type="dxa" w:w="3456"/>
            <w:vAlign w:val="top"/>
          </w:tcPr>
          <w:p>
            <w:pPr>
              <w:spacing w:after="0" w:before="0"/>
              <w:jc w:val="right"/>
              <w:bidi/>
            </w:pPr>
            <w:r/>
            <w:r>
              <w:rPr>
                <w:rFonts w:ascii="Arial" w:hAnsi="Arial"/>
                <w:b w:val="0"/>
                <w:sz w:val="14"/>
              </w:rPr>
              <w:t>CODE-AGENCY (الفاعلية والمبادرة)</w:t>
            </w:r>
          </w:p>
        </w:tc>
      </w:tr>
      <w:tr>
        <w:tc>
          <w:tcPr>
            <w:tcW w:type="dxa" w:w="1080"/>
            <w:vAlign w:val="top"/>
          </w:tcPr>
          <w:p>
            <w:pPr>
              <w:spacing w:after="0" w:before="0"/>
            </w:pPr>
            <w:r/>
            <w:r>
              <w:rPr>
                <w:rFonts w:ascii="Arial" w:hAnsi="Arial"/>
                <w:b w:val="0"/>
                <w:sz w:val="14"/>
              </w:rPr>
              <w:t>P04-C388</w:t>
            </w:r>
          </w:p>
        </w:tc>
        <w:tc>
          <w:tcPr>
            <w:tcW w:type="dxa" w:w="4608"/>
            <w:vAlign w:val="top"/>
          </w:tcPr>
          <w:p>
            <w:pPr>
              <w:spacing w:after="0" w:before="0"/>
              <w:jc w:val="right"/>
              <w:bidi/>
            </w:pPr>
            <w:r/>
            <w:r>
              <w:rPr>
                <w:rFonts w:ascii="Arial" w:hAnsi="Arial"/>
                <w:b w:val="0"/>
                <w:sz w:val="14"/>
              </w:rPr>
              <w:t>يعني هو توصل هي الرساله وانا خلصتها بس انت حابب تضيف شيء يعني حاب تحسس انه في شيء نقص لازم نضيفه حاسس انه يعني حابب تضيف شيء على على الشيء اللي تحدثنا فيه ولا 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that's the message and I'm done. But if you want to add something — do you feel there's something missing that we need to add? Do you feel like you want to add something to what we talked about or not?</w:t>
            </w:r>
          </w:p>
        </w:tc>
        <w:tc>
          <w:tcPr>
            <w:tcW w:type="dxa" w:w="3384"/>
            <w:vAlign w:val="top"/>
          </w:tcPr>
          <w:p>
            <w:pPr>
              <w:spacing w:after="0" w:before="0"/>
              <w:jc w:val="right"/>
              <w:bidi/>
            </w:pPr>
            <w:r/>
            <w:r>
              <w:rPr>
                <w:rFonts w:ascii="Arial" w:hAnsi="Arial"/>
                <w:b w:val="0"/>
                <w:sz w:val="14"/>
              </w:rPr>
              <w:t>يعني، هذي هي الرسالة وأنا خلصت. بس إذا بتحب تضيف شيء — بتحس في شيء ناقص لازم نضيفه؟ بتحس إنك بدك تضيف شيء على اللي تحدثنا فيه ولا 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P04-C389</w:t>
            </w:r>
          </w:p>
        </w:tc>
        <w:tc>
          <w:tcPr>
            <w:tcW w:type="dxa" w:w="4608"/>
            <w:vAlign w:val="top"/>
          </w:tcPr>
          <w:p>
            <w:pPr>
              <w:spacing w:after="0" w:before="0"/>
              <w:jc w:val="right"/>
              <w:bidi/>
            </w:pPr>
            <w:r/>
            <w:r>
              <w:rPr>
                <w:rFonts w:ascii="Arial" w:hAnsi="Arial"/>
                <w:b w:val="0"/>
                <w:sz w:val="14"/>
              </w:rPr>
              <w:t>اللي حكيناه بكفي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What we said is enough.</w:t>
            </w:r>
          </w:p>
        </w:tc>
        <w:tc>
          <w:tcPr>
            <w:tcW w:type="dxa" w:w="3384"/>
            <w:vAlign w:val="top"/>
          </w:tcPr>
          <w:p>
            <w:pPr>
              <w:spacing w:after="0" w:before="0"/>
              <w:jc w:val="right"/>
              <w:bidi/>
            </w:pPr>
            <w:r/>
            <w:r>
              <w:rPr>
                <w:rFonts w:ascii="Arial" w:hAnsi="Arial"/>
                <w:b w:val="0"/>
                <w:sz w:val="14"/>
              </w:rPr>
              <w:t>اللي حكيناه بكفي.</w:t>
            </w:r>
          </w:p>
        </w:tc>
        <w:tc>
          <w:tcPr>
            <w:tcW w:type="dxa" w:w="3456"/>
            <w:vAlign w:val="top"/>
          </w:tcPr>
          <w:p>
            <w:pPr>
              <w:spacing w:after="0" w:before="0"/>
              <w:jc w:val="right"/>
              <w:bidi/>
            </w:pPr>
            <w:r/>
            <w:r>
              <w:rPr>
                <w:rFonts w:ascii="Arial" w:hAnsi="Arial"/>
                <w:b w:val="0"/>
                <w:sz w:val="14"/>
              </w:rPr>
              <w:t>CODE-PARTICIPATION (المشاركة ذات المعنى)</w:t>
            </w:r>
          </w:p>
        </w:tc>
      </w:tr>
      <w:tr>
        <w:tc>
          <w:tcPr>
            <w:tcW w:type="dxa" w:w="1080"/>
            <w:vAlign w:val="top"/>
          </w:tcPr>
          <w:p>
            <w:pPr>
              <w:spacing w:after="0" w:before="0"/>
            </w:pPr>
            <w:r/>
            <w:r>
              <w:rPr>
                <w:rFonts w:ascii="Arial" w:hAnsi="Arial"/>
                <w:b w:val="0"/>
                <w:sz w:val="14"/>
              </w:rPr>
              <w:t>P04-C390</w:t>
            </w:r>
          </w:p>
        </w:tc>
        <w:tc>
          <w:tcPr>
            <w:tcW w:type="dxa" w:w="4608"/>
            <w:vAlign w:val="top"/>
          </w:tcPr>
          <w:p>
            <w:pPr>
              <w:spacing w:after="0" w:before="0"/>
              <w:jc w:val="right"/>
              <w:bidi/>
            </w:pPr>
            <w:r/>
            <w:r>
              <w:rPr>
                <w:rFonts w:ascii="Arial" w:hAnsi="Arial"/>
                <w:b w:val="0"/>
                <w:sz w:val="14"/>
              </w:rPr>
              <w:t>ان شاء الله شكرا ابو حسان على مشاركتك بارك الله فيك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God willing. Thank you Abu Hassan for your participation, God bless you.</w:t>
            </w:r>
          </w:p>
        </w:tc>
        <w:tc>
          <w:tcPr>
            <w:tcW w:type="dxa" w:w="3384"/>
            <w:vAlign w:val="top"/>
          </w:tcPr>
          <w:p>
            <w:pPr>
              <w:spacing w:after="0" w:before="0"/>
              <w:jc w:val="right"/>
              <w:bidi/>
            </w:pPr>
            <w:r/>
            <w:r>
              <w:rPr>
                <w:rFonts w:ascii="Arial" w:hAnsi="Arial"/>
                <w:b w:val="0"/>
                <w:sz w:val="14"/>
              </w:rPr>
              <w:t>إن شاء الله. شكراً يا أبو حسان على مشاركتك، بارك الله فيك.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P04-C391</w:t>
            </w:r>
          </w:p>
        </w:tc>
        <w:tc>
          <w:tcPr>
            <w:tcW w:type="dxa" w:w="4608"/>
            <w:vAlign w:val="top"/>
          </w:tcPr>
          <w:p>
            <w:pPr>
              <w:spacing w:after="0" w:before="0"/>
              <w:jc w:val="right"/>
              <w:bidi/>
            </w:pPr>
            <w:r/>
            <w:r>
              <w:rPr>
                <w:rFonts w:ascii="Arial" w:hAnsi="Arial"/>
                <w:b w:val="0"/>
                <w:sz w:val="14"/>
              </w:rPr>
              <w:t>حي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Hello (lit. 'May God keep you').</w:t>
            </w:r>
          </w:p>
        </w:tc>
        <w:tc>
          <w:tcPr>
            <w:tcW w:type="dxa" w:w="3384"/>
            <w:vAlign w:val="top"/>
          </w:tcPr>
          <w:p>
            <w:pPr>
              <w:spacing w:after="0" w:before="0"/>
              <w:jc w:val="right"/>
              <w:bidi/>
            </w:pPr>
            <w:r/>
            <w:r>
              <w:rPr>
                <w:rFonts w:ascii="Arial" w:hAnsi="Arial"/>
                <w:b w:val="0"/>
                <w:sz w:val="14"/>
              </w:rPr>
              <w:t>حيّ الله (المعنى الحرفي: 'رحم الله الذي حفظك').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P04-C392</w:t>
            </w:r>
          </w:p>
        </w:tc>
        <w:tc>
          <w:tcPr>
            <w:tcW w:type="dxa" w:w="4608"/>
            <w:vAlign w:val="top"/>
          </w:tcPr>
          <w:p>
            <w:pPr>
              <w:spacing w:after="0" w:before="0"/>
              <w:jc w:val="right"/>
              <w:bidi/>
            </w:pPr>
            <w:r/>
            <w:r>
              <w:rPr>
                <w:rFonts w:ascii="Arial" w:hAnsi="Arial"/>
                <w:b w:val="0"/>
                <w:sz w:val="14"/>
              </w:rPr>
              <w:t>الله يسعدك يا رب رح نوقف التسجيل حاليا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God make you happy, God willing. We'll stop the recording now, okay?</w:t>
            </w:r>
          </w:p>
        </w:tc>
        <w:tc>
          <w:tcPr>
            <w:tcW w:type="dxa" w:w="3384"/>
            <w:vAlign w:val="top"/>
          </w:tcPr>
          <w:p>
            <w:pPr>
              <w:spacing w:after="0" w:before="0"/>
              <w:jc w:val="right"/>
              <w:bidi/>
            </w:pPr>
            <w:r/>
            <w:r>
              <w:rPr>
                <w:rFonts w:ascii="Arial" w:hAnsi="Arial"/>
                <w:b w:val="0"/>
                <w:sz w:val="14"/>
              </w:rPr>
              <w:t>الله يسعدك يا رب. رح نوقف التسجيل الآن،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shd w:fill="EEF5F9"/>
          </w:tcPr>
          <w:p>
            <w:pPr>
              <w:spacing w:after="0" w:before="0"/>
            </w:pPr>
            <w:r/>
            <w:r>
              <w:rPr>
                <w:rFonts w:ascii="Arial" w:hAnsi="Arial"/>
                <w:b w:val="0"/>
                <w:sz w:val="14"/>
              </w:rPr>
              <w:t>P05-C001</w:t>
            </w:r>
          </w:p>
        </w:tc>
        <w:tc>
          <w:tcPr>
            <w:tcW w:type="dxa" w:w="4608"/>
            <w:vAlign w:val="top"/>
            <w:shd w:fill="EEF5F9"/>
          </w:tcPr>
          <w:p>
            <w:pPr>
              <w:spacing w:after="0" w:before="0"/>
              <w:jc w:val="right"/>
              <w:bidi/>
            </w:pPr>
            <w:r/>
            <w:r>
              <w:rPr>
                <w:rFonts w:ascii="Arial" w:hAnsi="Arial"/>
                <w:b w:val="0"/>
                <w:sz w:val="14"/>
              </w:rPr>
              <w:t>اهلا وسهلا خالتي ام بكري طبعا شكرا لمشاركتك معانا بالبحث طبعا هذا البحث عباره عن دراسه لمرحله الماجستير انا اسمي علي الحمادي انا بدرس حاليا ماجستير عمل اجتماعي سريري وعم بحاول يعني اعمل دراستي اي عن كبار السن من عمر 50 لعمر 65 اي طبعا عنوان الدراسه هو استكشاف التجارب النفسيه لدى اللاجئين السوريين من كبار السن في سياق التمكين الاقتصادي طبعا ليش اخترت هذا البحث؟ يعني كان انا بقدر اختار بحث عن الاطفال عن اليافعين عن الشباب بس يا اخي انا يعني بشوف انه الفئه فئه كبار السن ما حدا عمكز عليها ما حدا عم بياخذها بعين الاعتبار وانا وجهه نظري يعني انه انتم ككبار سن لكم لكم نظرتكم بالحياه لكم تجربتكم الرائعه الجميله اي يلي ممكن عن جد تفيد هالشباب تفيد هالناس فانا الصراحه ما في اي فوائد ماليه ما لي اي فائده ماليه ولا انتم رح يكون لكم فائده ماليه الا انه رح نوصل صوت كبار السن من اللاجئين رح نحاول انه يعني نساهم ب بتحسين البرامج والسياسات نوثق تجربتكم العمليه بشكل محترم وانساني تمام طبعا تجربتك هي طوعيه بالكامل فيك تنسحبي باي وقت فيك ما تجاوبي على بعض الاسئله ما رح نعطي اي اسم حقيقي ما راح يتم اعطاء سيتم اعطاء بس رمز يعني لكل مشارك</w:t>
            </w:r>
          </w:p>
        </w:tc>
        <w:tc>
          <w:tcPr>
            <w:tcW w:type="dxa" w:w="2880"/>
            <w:vAlign w:val="top"/>
            <w:shd w:fill="EEF5F9"/>
          </w:tcPr>
          <w:p>
            <w:pPr>
              <w:spacing w:after="0" w:before="0"/>
              <w:jc w:val="right"/>
              <w:bidi/>
            </w:pPr>
            <w:r/>
            <w:r>
              <w:rPr>
                <w:rFonts w:ascii="Arial" w:hAnsi="Arial"/>
                <w:b w:val="0"/>
                <w:sz w:val="14"/>
              </w:rPr>
              <w:t>CODE-PROC</w:t>
            </w:r>
          </w:p>
        </w:tc>
        <w:tc>
          <w:tcPr>
            <w:tcW w:type="dxa" w:w="4608"/>
            <w:vAlign w:val="top"/>
            <w:shd w:fill="EEF5F9"/>
          </w:tcPr>
          <w:p>
            <w:pPr>
              <w:spacing w:after="0" w:before="0"/>
            </w:pPr>
            <w:r/>
            <w:r>
              <w:rPr>
                <w:rFonts w:ascii="Arial" w:hAnsi="Arial"/>
                <w:b w:val="0"/>
                <w:sz w:val="14"/>
              </w:rPr>
              <w:t>Hello and welcome, my aunt Umm Bakri. Of course, thank you for participating with us in the research. This research is a master's-level study. My name is Ali Al-Hammadi. I am currently studying a master's in clinical social work and I'm trying to — I mean — do my study about older people from age 50 to age 65. Of course the study title is exploring the psychological experiences of Syrian refugees who are older people in the context of economic empowerment. Why did I choose this research? I could have chosen research about children, adolescents, or youth, but honestly I feel that the older age group is not being focused on, no one is taking them into account. In my view, you as older people have your perspective on life, your wonderful, beautiful experience that can really benefit these young people, benefit people. Honestly I have no financial benefit, I won't gain financially and you will not gain financially, but we will raise the voice of older refugees, we will try to contribute to improving programs and policies, we will document your practical experience in a respectful and humane way. Of course your participation is completely voluntary; you can withdraw at any time, you can skip some questions. We will not give any real names; only a code will be given to each participant.</w:t>
            </w:r>
          </w:p>
        </w:tc>
        <w:tc>
          <w:tcPr>
            <w:tcW w:type="dxa" w:w="3384"/>
            <w:vAlign w:val="top"/>
            <w:shd w:fill="EEF5F9"/>
          </w:tcPr>
          <w:p>
            <w:pPr>
              <w:spacing w:after="0" w:before="0"/>
              <w:jc w:val="right"/>
              <w:bidi/>
            </w:pPr>
            <w:r/>
            <w:r>
              <w:rPr>
                <w:rFonts w:ascii="Arial" w:hAnsi="Arial"/>
                <w:b w:val="0"/>
                <w:sz w:val="14"/>
              </w:rPr>
              <w:t>أهلًا وسهلًا، خالتي أم بكري. طبعًا شكرًا لمشاركتك معنا في البحث. هذا البحث لمرحلة الماجستير. اسمي علي الحمادي. أنا أدرس حاليًا ماجستير عمل اجتماعي سريري، وبحاول — يعني — أعمل دراستي عن كبار السن من عمر 50 إلى 65. عنوان الدراسة هو استكشاف التجارب النفسية لدى اللاجئين السوريين كبار السن في سياق التمكين الاقتصادي. لماذا اخترت هذا البحث؟ كان بإمكاني أن أختار بحثًا عن الأطفال أو اليافعين أو الشباب، لكن بصراحة أرى أن فئة كبار السن غير مركَّزة عليها، لا أحد يأخذها بعين الاعتبار. في رأيي، أنتم كبالغين لكم نظرتكم في الحياة وتجربتكم الرائعة والجميلة التي قد تفيد هؤلاء الشباب والناس. بصراحة ليس لدي أي منفعة مالية، لن أستفيد مالياً وأنتم لن تستفيدوا ماليًا، لكن سنوصل صوت كبار السن من اللاجئين، سنحاول المساهمة في تحسين البرامج والسياسات، نوثق تجربتكم العملية بشكل محترم وإنساني. مشاركتكم طوعية تمامًا؛ يمكنكم الانسحاب في أي وقت، يمكنكم عدم الإجابة على بعض الأسئلة. لن نعطي أسماء حقيقية؛ سيُعطى لكل مشارك رمز.</w:t>
            </w:r>
          </w:p>
        </w:tc>
        <w:tc>
          <w:tcPr>
            <w:tcW w:type="dxa" w:w="3456"/>
            <w:vAlign w:val="top"/>
            <w:shd w:fill="EEF5F9"/>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P05-C002</w:t>
            </w:r>
          </w:p>
        </w:tc>
        <w:tc>
          <w:tcPr>
            <w:tcW w:type="dxa" w:w="4608"/>
            <w:vAlign w:val="top"/>
          </w:tcPr>
          <w:p>
            <w:pPr>
              <w:spacing w:after="0" w:before="0"/>
              <w:jc w:val="right"/>
              <w:bidi/>
            </w:pPr>
            <w:r/>
            <w:r>
              <w:rPr>
                <w:rFonts w:ascii="Arial" w:hAnsi="Arial"/>
                <w:b w:val="0"/>
                <w:sz w:val="14"/>
              </w:rPr>
              <w:t>وهي البيانات كلياتها رح يعني بس نخلص البحث ونقدمه وانجح بمرحله الماجستير كلها بتنحذف تمام كلياتها ان شاء الله بتنحذف بس عشان التوثيق اعطينا اسمك الثلاثي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All this data will — I mean — once we finish the research and I submit it and pass the master's stage, it will all be deleted, completely deleted, God willing. But for documentation, give us your full name.</w:t>
            </w:r>
          </w:p>
        </w:tc>
        <w:tc>
          <w:tcPr>
            <w:tcW w:type="dxa" w:w="3384"/>
            <w:vAlign w:val="top"/>
          </w:tcPr>
          <w:p>
            <w:pPr>
              <w:spacing w:after="0" w:before="0"/>
              <w:jc w:val="right"/>
              <w:bidi/>
            </w:pPr>
            <w:r/>
            <w:r>
              <w:rPr>
                <w:rFonts w:ascii="Arial" w:hAnsi="Arial"/>
                <w:b w:val="0"/>
                <w:sz w:val="14"/>
              </w:rPr>
              <w:t>كل هذه البيانات — أقصد — لما نخلص البحث وأقدمه وأنجح في مرحلة الماجستير، كلها ستُحذف، حذفًا كاملًا إن شاء الله. ولكن لأجل التوثيق أعطينا اسمك الثلاثي.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P05-C003</w:t>
            </w:r>
          </w:p>
        </w:tc>
        <w:tc>
          <w:tcPr>
            <w:tcW w:type="dxa" w:w="4608"/>
            <w:vAlign w:val="top"/>
          </w:tcPr>
          <w:p>
            <w:pPr>
              <w:spacing w:after="0" w:before="0"/>
              <w:jc w:val="right"/>
              <w:bidi/>
            </w:pPr>
            <w:r/>
            <w:r>
              <w:rPr>
                <w:rFonts w:ascii="Arial" w:hAnsi="Arial"/>
                <w:b w:val="0"/>
                <w:sz w:val="14"/>
              </w:rPr>
              <w:t>امينه احمد غبشي حموي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Amina Ahmed Ghabshi Hammawi.</w:t>
            </w:r>
          </w:p>
        </w:tc>
        <w:tc>
          <w:tcPr>
            <w:tcW w:type="dxa" w:w="3384"/>
            <w:vAlign w:val="top"/>
          </w:tcPr>
          <w:p>
            <w:pPr>
              <w:spacing w:after="0" w:before="0"/>
              <w:jc w:val="right"/>
              <w:bidi/>
            </w:pPr>
            <w:r/>
            <w:r>
              <w:rPr>
                <w:rFonts w:ascii="Arial" w:hAnsi="Arial"/>
                <w:b w:val="0"/>
                <w:sz w:val="14"/>
              </w:rPr>
              <w:t>أمينة أحمد غبشي حموي.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P05-C004</w:t>
            </w:r>
          </w:p>
        </w:tc>
        <w:tc>
          <w:tcPr>
            <w:tcW w:type="dxa" w:w="4608"/>
            <w:vAlign w:val="top"/>
          </w:tcPr>
          <w:p>
            <w:pPr>
              <w:spacing w:after="0" w:before="0"/>
              <w:jc w:val="right"/>
              <w:bidi/>
            </w:pPr>
            <w:r/>
            <w:r>
              <w:rPr>
                <w:rFonts w:ascii="Arial" w:hAnsi="Arial"/>
                <w:b w:val="0"/>
                <w:sz w:val="14"/>
              </w:rPr>
              <w:t>والنعم اهلا وسهلا فيك 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welcome, you're welcome. Okay.</w:t>
            </w:r>
          </w:p>
        </w:tc>
        <w:tc>
          <w:tcPr>
            <w:tcW w:type="dxa" w:w="3384"/>
            <w:vAlign w:val="top"/>
          </w:tcPr>
          <w:p>
            <w:pPr>
              <w:spacing w:after="0" w:before="0"/>
              <w:jc w:val="right"/>
              <w:bidi/>
            </w:pPr>
            <w:r/>
            <w:r>
              <w:rPr>
                <w:rFonts w:ascii="Arial" w:hAnsi="Arial"/>
                <w:b w:val="0"/>
                <w:sz w:val="14"/>
              </w:rPr>
              <w:t>نعم، أهلاً وسهلًا فيك. 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P05-C005</w:t>
            </w:r>
          </w:p>
        </w:tc>
        <w:tc>
          <w:tcPr>
            <w:tcW w:type="dxa" w:w="4608"/>
            <w:vAlign w:val="top"/>
          </w:tcPr>
          <w:p>
            <w:pPr>
              <w:spacing w:after="0" w:before="0"/>
              <w:jc w:val="right"/>
              <w:bidi/>
            </w:pPr>
            <w:r/>
            <w:r>
              <w:rPr>
                <w:rFonts w:ascii="Arial" w:hAnsi="Arial"/>
                <w:b w:val="0"/>
                <w:sz w:val="14"/>
              </w:rPr>
              <w:t>اي نحن حاليا يعني ان شاء الله ما تاخذ يعني المقابله وقت طويل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we — God willing — the interview won't take long.</w:t>
            </w:r>
          </w:p>
        </w:tc>
        <w:tc>
          <w:tcPr>
            <w:tcW w:type="dxa" w:w="3384"/>
            <w:vAlign w:val="top"/>
          </w:tcPr>
          <w:p>
            <w:pPr>
              <w:spacing w:after="0" w:before="0"/>
              <w:jc w:val="right"/>
              <w:bidi/>
            </w:pPr>
            <w:r/>
            <w:r>
              <w:rPr>
                <w:rFonts w:ascii="Arial" w:hAnsi="Arial"/>
                <w:b w:val="0"/>
                <w:sz w:val="14"/>
              </w:rPr>
              <w:t>نعم، إن شاء الله المقابلة لن تأخذ وقتًا طويلًا.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P05-C006</w:t>
            </w:r>
          </w:p>
        </w:tc>
        <w:tc>
          <w:tcPr>
            <w:tcW w:type="dxa" w:w="4608"/>
            <w:vAlign w:val="top"/>
          </w:tcPr>
          <w:p>
            <w:pPr>
              <w:spacing w:after="0" w:before="0"/>
              <w:jc w:val="right"/>
              <w:bidi/>
            </w:pPr>
            <w:r/>
            <w:r>
              <w:rPr>
                <w:rFonts w:ascii="Arial" w:hAnsi="Arial"/>
                <w:b w:val="0"/>
                <w:sz w:val="14"/>
              </w:rPr>
              <w:t>بس انه عشان تعرفي انه نحن هي المقابلات نعملها مع كبار السن من عمر 50 65 عندهم خلال الثلاث سنوات الماضيه تجربه بالعمل بالشغل كان لهم محاوله للحصول على دعم مالي دعم اقتصادي اشتغلوا توظفوا فتحوا مشروع خاص وانا بعرف انه انت عندك مشروعك الخاص المنزلي يعني</w:t>
            </w:r>
          </w:p>
        </w:tc>
        <w:tc>
          <w:tcPr>
            <w:tcW w:type="dxa" w:w="2880"/>
            <w:vAlign w:val="top"/>
          </w:tcPr>
          <w:p>
            <w:pPr>
              <w:spacing w:after="0" w:before="0"/>
              <w:jc w:val="right"/>
              <w:bidi/>
            </w:pPr>
            <w:r/>
            <w:r>
              <w:rPr>
                <w:rFonts w:ascii="Arial" w:hAnsi="Arial"/>
                <w:b w:val="0"/>
                <w:sz w:val="14"/>
              </w:rPr>
              <w:t>CODE-PAST, CODE-PROVIDE</w:t>
            </w:r>
          </w:p>
        </w:tc>
        <w:tc>
          <w:tcPr>
            <w:tcW w:type="dxa" w:w="4608"/>
            <w:vAlign w:val="top"/>
          </w:tcPr>
          <w:p>
            <w:pPr>
              <w:spacing w:after="0" w:before="0"/>
            </w:pPr>
            <w:r/>
            <w:r>
              <w:rPr>
                <w:rFonts w:ascii="Arial" w:hAnsi="Arial"/>
                <w:b w:val="0"/>
                <w:sz w:val="14"/>
              </w:rPr>
              <w:t>But so you know, these interviews we do with older people aged 50–65 who in the past three years had some experience of work — they tried to get financial support, economic support, they worked, were employed, or opened a small business — and I know that you have your own home-based project.</w:t>
            </w:r>
          </w:p>
        </w:tc>
        <w:tc>
          <w:tcPr>
            <w:tcW w:type="dxa" w:w="3384"/>
            <w:vAlign w:val="top"/>
          </w:tcPr>
          <w:p>
            <w:pPr>
              <w:spacing w:after="0" w:before="0"/>
              <w:jc w:val="right"/>
              <w:bidi/>
            </w:pPr>
            <w:r/>
            <w:r>
              <w:rPr>
                <w:rFonts w:ascii="Arial" w:hAnsi="Arial"/>
                <w:b w:val="0"/>
                <w:sz w:val="14"/>
              </w:rPr>
              <w:t>بس حتى تعرفي، إحنا هذه المقابلات نعملها مع كبار السن من عمر 50 إلى 65 الذين خلال الثلاث سنوات الماضية كانت لديهم تجربة في العمل — حاولوا الحصول على دعم مالي أو دعم اقتصادي، عملوا، توظفوا، أو فتحوا مشروعًا خاصًا — وأنا أعلم أنك لديك مشروعك الخاص المنزلي.</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P05-C007</w:t>
            </w:r>
          </w:p>
        </w:tc>
        <w:tc>
          <w:tcPr>
            <w:tcW w:type="dxa" w:w="4608"/>
            <w:vAlign w:val="top"/>
          </w:tcPr>
          <w:p>
            <w:pPr>
              <w:spacing w:after="0" w:before="0"/>
              <w:jc w:val="right"/>
              <w:bidi/>
            </w:pPr>
            <w:r/>
            <w:r>
              <w:rPr>
                <w:rFonts w:ascii="Arial" w:hAnsi="Arial"/>
                <w:b w:val="0"/>
                <w:sz w:val="14"/>
              </w:rPr>
              <w:t>تمام فاحنا بدنا نحاول نشوف حياتك دورك قبل النزوح يمكن نرجع شوي لسوريا يمكن نشوف يعني كيف تجربتك بالشغل ونشوف كيف يعني نظرتكم للمستقبل ان شاء الله طيب راح ابلش انا بالاسئله اذا تسمحي ليفضل طبعا احنا عم نبلش احنا سجلنا المقابله تسجيل صوتي بس عشان نرجع يعني نعيد الكلام تمام في عندك اي مشكله لا صح</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so we want to try to see your life, your role before displacement — maybe we will go back a bit to Syria — maybe see how your work experience was, and see how you view the future, God willing. Okay I'll start with the questions if you permit. First, of course we're starting; we recorded the interview audio so we can replay what was said. Do you have any problem with that?</w:t>
            </w:r>
          </w:p>
        </w:tc>
        <w:tc>
          <w:tcPr>
            <w:tcW w:type="dxa" w:w="3384"/>
            <w:vAlign w:val="top"/>
          </w:tcPr>
          <w:p>
            <w:pPr>
              <w:spacing w:after="0" w:before="0"/>
              <w:jc w:val="right"/>
              <w:bidi/>
            </w:pPr>
            <w:r/>
            <w:r>
              <w:rPr>
                <w:rFonts w:ascii="Arial" w:hAnsi="Arial"/>
                <w:b w:val="0"/>
                <w:sz w:val="14"/>
              </w:rPr>
              <w:t>حسنًا، فنريد أن نحاول نرى حياتك ودورك قبل النزوح — ربما نرجع شوي لسوريا — ونرى كيف كانت تجربتك في العمل، ونرى كيف تنظرين إلى المستقبل إن شاء الله. سأبدأ بالأسئلة إذا تسمحين. طبعًا نحن نبدأ؛ سجلنا المقابلة تسجيلًا صوتيًا لنتمكن من إعادة الكلام. هل لديك أي مشكلة في ذلك؟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P05-C008</w:t>
            </w:r>
          </w:p>
        </w:tc>
        <w:tc>
          <w:tcPr>
            <w:tcW w:type="dxa" w:w="4608"/>
            <w:vAlign w:val="top"/>
          </w:tcPr>
          <w:p>
            <w:pPr>
              <w:spacing w:after="0" w:before="0"/>
              <w:jc w:val="right"/>
              <w:bidi/>
            </w:pPr>
            <w:r/>
            <w:r>
              <w:rPr>
                <w:rFonts w:ascii="Arial" w:hAnsi="Arial"/>
                <w:b w:val="0"/>
                <w:sz w:val="14"/>
              </w:rPr>
              <w:t>طيب تحبينادي لك خالتي ام بكري صح</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Would you like me to call you 'my aunt Umm Bakri' then?</w:t>
            </w:r>
          </w:p>
        </w:tc>
        <w:tc>
          <w:tcPr>
            <w:tcW w:type="dxa" w:w="3384"/>
            <w:vAlign w:val="top"/>
          </w:tcPr>
          <w:p>
            <w:pPr>
              <w:spacing w:after="0" w:before="0"/>
              <w:jc w:val="right"/>
              <w:bidi/>
            </w:pPr>
            <w:r/>
            <w:r>
              <w:rPr>
                <w:rFonts w:ascii="Arial" w:hAnsi="Arial"/>
                <w:b w:val="0"/>
                <w:sz w:val="14"/>
              </w:rPr>
              <w:t>تحبين أناديك خالتي أم بكري؟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P05-C009</w:t>
            </w:r>
          </w:p>
        </w:tc>
        <w:tc>
          <w:tcPr>
            <w:tcW w:type="dxa" w:w="4608"/>
            <w:vAlign w:val="top"/>
          </w:tcPr>
          <w:p>
            <w:pPr>
              <w:spacing w:after="0" w:before="0"/>
              <w:jc w:val="right"/>
              <w:bidi/>
            </w:pPr>
            <w:r/>
            <w:r>
              <w:rPr>
                <w:rFonts w:ascii="Arial" w:hAnsi="Arial"/>
                <w:b w:val="0"/>
                <w:sz w:val="14"/>
              </w:rPr>
              <w:t>خ</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Kh—</w:t>
            </w:r>
          </w:p>
        </w:tc>
        <w:tc>
          <w:tcPr>
            <w:tcW w:type="dxa" w:w="3384"/>
            <w:vAlign w:val="top"/>
          </w:tcPr>
          <w:p>
            <w:pPr>
              <w:spacing w:after="0" w:before="0"/>
              <w:jc w:val="right"/>
              <w:bidi/>
            </w:pPr>
            <w:r/>
            <w:r>
              <w:rPr>
                <w:rFonts w:ascii="Arial" w:hAnsi="Arial"/>
                <w:b w:val="0"/>
                <w:sz w:val="14"/>
              </w:rPr>
              <w:t>خ—</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P05-C010</w:t>
            </w:r>
          </w:p>
        </w:tc>
        <w:tc>
          <w:tcPr>
            <w:tcW w:type="dxa" w:w="4608"/>
            <w:vAlign w:val="top"/>
          </w:tcPr>
          <w:p>
            <w:pPr>
              <w:spacing w:after="0" w:before="0"/>
              <w:jc w:val="right"/>
              <w:bidi/>
            </w:pPr>
            <w:r/>
            <w:r>
              <w:rPr>
                <w:rFonts w:ascii="Arial" w:hAnsi="Arial"/>
                <w:b w:val="0"/>
                <w:sz w:val="14"/>
              </w:rPr>
              <w:t>طيب اهلا وسهلا خالتي ام بكري طبعا قبل ما نبلش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welcome again, my aunt Umm Bakri. Before we begin...</w:t>
            </w:r>
          </w:p>
        </w:tc>
        <w:tc>
          <w:tcPr>
            <w:tcW w:type="dxa" w:w="3384"/>
            <w:vAlign w:val="top"/>
          </w:tcPr>
          <w:p>
            <w:pPr>
              <w:spacing w:after="0" w:before="0"/>
              <w:jc w:val="right"/>
              <w:bidi/>
            </w:pPr>
            <w:r/>
            <w:r>
              <w:rPr>
                <w:rFonts w:ascii="Arial" w:hAnsi="Arial"/>
                <w:b w:val="0"/>
                <w:sz w:val="14"/>
              </w:rPr>
              <w:t>طيب، أهلاً وسهلًا مجددًا خالتي أم بكري. قبل أن نبدأ...</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P05-C011</w:t>
            </w:r>
          </w:p>
        </w:tc>
        <w:tc>
          <w:tcPr>
            <w:tcW w:type="dxa" w:w="4608"/>
            <w:vAlign w:val="top"/>
          </w:tcPr>
          <w:p>
            <w:pPr>
              <w:spacing w:after="0" w:before="0"/>
              <w:jc w:val="right"/>
              <w:bidi/>
            </w:pPr>
            <w:r/>
            <w:r>
              <w:rPr>
                <w:rFonts w:ascii="Arial" w:hAnsi="Arial"/>
                <w:b w:val="0"/>
                <w:sz w:val="14"/>
              </w:rPr>
              <w:t>انا بس عشان شوي اي نن لازم بس اي وقفنا بدنا نوقف شوي عشان بس اجيب الدفتر تبعي وارجع دقيقه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just need — for a moment — we need to stop for a bit so I can get my notebook and return, a minute.</w:t>
            </w:r>
          </w:p>
        </w:tc>
        <w:tc>
          <w:tcPr>
            <w:tcW w:type="dxa" w:w="3384"/>
            <w:vAlign w:val="top"/>
          </w:tcPr>
          <w:p>
            <w:pPr>
              <w:spacing w:after="0" w:before="0"/>
              <w:jc w:val="right"/>
              <w:bidi/>
            </w:pPr>
            <w:r/>
            <w:r>
              <w:rPr>
                <w:rFonts w:ascii="Arial" w:hAnsi="Arial"/>
                <w:b w:val="0"/>
                <w:sz w:val="14"/>
              </w:rPr>
              <w:t>بس أحتاج — شوي — لازم نوقف شوي لأجيب دفتري وأرجع، دقيقة.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P05-C012</w:t>
            </w:r>
          </w:p>
        </w:tc>
        <w:tc>
          <w:tcPr>
            <w:tcW w:type="dxa" w:w="4608"/>
            <w:vAlign w:val="top"/>
          </w:tcPr>
          <w:p>
            <w:pPr>
              <w:spacing w:after="0" w:before="0"/>
              <w:jc w:val="right"/>
              <w:bidi/>
            </w:pPr>
            <w:r/>
            <w:r>
              <w:rPr>
                <w:rFonts w:ascii="Arial" w:hAnsi="Arial"/>
                <w:b w:val="0"/>
                <w:sz w:val="14"/>
              </w:rPr>
              <w:t>هلا نحن رجعنا بس عشان نسجل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we're back, just to record.</w:t>
            </w:r>
          </w:p>
        </w:tc>
        <w:tc>
          <w:tcPr>
            <w:tcW w:type="dxa" w:w="3384"/>
            <w:vAlign w:val="top"/>
          </w:tcPr>
          <w:p>
            <w:pPr>
              <w:spacing w:after="0" w:before="0"/>
              <w:jc w:val="right"/>
              <w:bidi/>
            </w:pPr>
            <w:r/>
            <w:r>
              <w:rPr>
                <w:rFonts w:ascii="Arial" w:hAnsi="Arial"/>
                <w:b w:val="0"/>
                <w:sz w:val="14"/>
              </w:rPr>
              <w:t>حسنًا، رجعنا، بس لأجل التسجيل.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P05-C013</w:t>
            </w:r>
          </w:p>
        </w:tc>
        <w:tc>
          <w:tcPr>
            <w:tcW w:type="dxa" w:w="4608"/>
            <w:vAlign w:val="top"/>
          </w:tcPr>
          <w:p>
            <w:pPr>
              <w:spacing w:after="0" w:before="0"/>
              <w:jc w:val="right"/>
              <w:bidi/>
            </w:pPr>
            <w:r/>
            <w:r>
              <w:rPr>
                <w:rFonts w:ascii="Arial" w:hAnsi="Arial"/>
                <w:b w:val="0"/>
                <w:sz w:val="14"/>
              </w:rPr>
              <w:t>اي هلا بدي اسالك انه قبل ما نبلش انا حابب اسالك ست اسئله سريعه عن حال عن حالتك النفسيه باخر شهر يعني بس فكري لي بال 30 يوم الماضيات تمام ما في صح وغلط بس احكي لي شو بصير شو بتحسي يعني تمام طيب اول سؤال نحن الاجابات بتكون كالتالي اي واحد ابدا انه ما صار معك هذا الشيء اثنين احيانا عفوا نادرا تمام ثلاثه بعض الاحيان او احيانا اربعه دائما انه دائما بحس بهذا الشيء تمام طيب السؤال الاول حسيتي انك متوتره ولا عصبيه زياده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Before we start I want to ask you six quick questions about your mental state in the last month — just think about the past 30 days. There's no right or wrong, just tell me what happens, what you feel. Okay, the answers are as follows: one = never (this did not happen to you), two = sometimes/rarely, three = occasionally/sometimes, four = always (I always feel this). First question: did you feel tense or more irritable?</w:t>
            </w:r>
          </w:p>
        </w:tc>
        <w:tc>
          <w:tcPr>
            <w:tcW w:type="dxa" w:w="3384"/>
            <w:vAlign w:val="top"/>
          </w:tcPr>
          <w:p>
            <w:pPr>
              <w:spacing w:after="0" w:before="0"/>
              <w:jc w:val="right"/>
              <w:bidi/>
            </w:pPr>
            <w:r/>
            <w:r>
              <w:rPr>
                <w:rFonts w:ascii="Arial" w:hAnsi="Arial"/>
                <w:b w:val="0"/>
                <w:sz w:val="14"/>
              </w:rPr>
              <w:t>نعم. قبل أن نبدأ أريد أن أسألك ستة أسئلة سريعة عن حالتك النفسية في الشهر الماضي — فقط فكري بالثلاثين يومًا الماضية. لا يوجد صح أو خطأ، فقط اخبريني ماذا يحدث وماذا تشعرين. حسنًا، الإجابات كالتالي: واحد = أبدًا (لم يحدث هذا معك)، اثنان = أحيانًا/نادراً، ثلاثة = أحيانًا/بعض الأحيان، أربعة = دائمًا (أشعر بهذا دائمًا). السؤال الأول: هل شعرتِ متوترة أو أكثر عصبية؟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P05-C014</w:t>
            </w:r>
          </w:p>
        </w:tc>
        <w:tc>
          <w:tcPr>
            <w:tcW w:type="dxa" w:w="4608"/>
            <w:vAlign w:val="top"/>
          </w:tcPr>
          <w:p>
            <w:pPr>
              <w:spacing w:after="0" w:before="0"/>
              <w:jc w:val="right"/>
              <w:bidi/>
            </w:pPr>
            <w:r/>
            <w:r>
              <w:rPr>
                <w:rFonts w:ascii="Arial" w:hAnsi="Arial"/>
                <w:b w:val="0"/>
                <w:sz w:val="14"/>
              </w:rPr>
              <w:t>اه متوتره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Yes, tense.</w:t>
            </w:r>
          </w:p>
        </w:tc>
        <w:tc>
          <w:tcPr>
            <w:tcW w:type="dxa" w:w="3384"/>
            <w:vAlign w:val="top"/>
          </w:tcPr>
          <w:p>
            <w:pPr>
              <w:spacing w:after="0" w:before="0"/>
              <w:jc w:val="right"/>
              <w:bidi/>
            </w:pPr>
            <w:r/>
            <w:r>
              <w:rPr>
                <w:rFonts w:ascii="Arial" w:hAnsi="Arial"/>
                <w:b w:val="0"/>
                <w:sz w:val="14"/>
              </w:rPr>
              <w:t>نعم، متوترة.</w:t>
            </w:r>
          </w:p>
        </w:tc>
        <w:tc>
          <w:tcPr>
            <w:tcW w:type="dxa" w:w="3456"/>
            <w:vAlign w:val="top"/>
          </w:tcPr>
          <w:p>
            <w:pPr>
              <w:spacing w:after="0" w:before="0"/>
              <w:jc w:val="right"/>
              <w:bidi/>
            </w:pPr>
            <w:r/>
            <w:r>
              <w:rPr>
                <w:rFonts w:ascii="Arial" w:hAnsi="Arial"/>
                <w:b w:val="0"/>
                <w:sz w:val="14"/>
              </w:rPr>
              <w:t>CODE-HEALTH</w:t>
            </w:r>
          </w:p>
        </w:tc>
      </w:tr>
      <w:tr>
        <w:tc>
          <w:tcPr>
            <w:tcW w:type="dxa" w:w="1080"/>
            <w:vAlign w:val="top"/>
          </w:tcPr>
          <w:p>
            <w:pPr>
              <w:spacing w:after="0" w:before="0"/>
            </w:pPr>
            <w:r/>
            <w:r>
              <w:rPr>
                <w:rFonts w:ascii="Arial" w:hAnsi="Arial"/>
                <w:b w:val="0"/>
                <w:sz w:val="14"/>
              </w:rPr>
              <w:t>P05-C015</w:t>
            </w:r>
          </w:p>
        </w:tc>
        <w:tc>
          <w:tcPr>
            <w:tcW w:type="dxa" w:w="4608"/>
            <w:vAlign w:val="top"/>
          </w:tcPr>
          <w:p>
            <w:pPr>
              <w:spacing w:after="0" w:before="0"/>
              <w:jc w:val="right"/>
              <w:bidi/>
            </w:pPr>
            <w:r/>
            <w:r>
              <w:rPr>
                <w:rFonts w:ascii="Arial" w:hAnsi="Arial"/>
                <w:b w:val="0"/>
                <w:sz w:val="14"/>
              </w:rPr>
              <w:t>يعني واحد اثين 3 اربعه واحد لا ابدا اثنين نادرا ثلاثه بعض الاحيان اربعه دائما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Like one, two, three, four — one no never, two rarely, three sometimes, four always.</w:t>
            </w:r>
          </w:p>
        </w:tc>
        <w:tc>
          <w:tcPr>
            <w:tcW w:type="dxa" w:w="3384"/>
            <w:vAlign w:val="top"/>
          </w:tcPr>
          <w:p>
            <w:pPr>
              <w:spacing w:after="0" w:before="0"/>
              <w:jc w:val="right"/>
              <w:bidi/>
            </w:pPr>
            <w:r/>
            <w:r>
              <w:rPr>
                <w:rFonts w:ascii="Arial" w:hAnsi="Arial"/>
                <w:b w:val="0"/>
                <w:sz w:val="14"/>
              </w:rPr>
              <w:t>يعني واحد، اثنين، ثلاثة، أربعة — واحد لا أبداً، اثنين نادراً، ثلاثة بعض الأحيان، أربعة دائمًا.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P05-C016</w:t>
            </w:r>
          </w:p>
        </w:tc>
        <w:tc>
          <w:tcPr>
            <w:tcW w:type="dxa" w:w="4608"/>
            <w:vAlign w:val="top"/>
          </w:tcPr>
          <w:p>
            <w:pPr>
              <w:spacing w:after="0" w:before="0"/>
              <w:jc w:val="right"/>
              <w:bidi/>
            </w:pPr>
            <w:r/>
            <w:r>
              <w:rPr>
                <w:rFonts w:ascii="Arial" w:hAnsi="Arial"/>
                <w:b w:val="0"/>
                <w:sz w:val="14"/>
              </w:rPr>
              <w:t>لا بعض الاحيان</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sometimes.</w:t>
            </w:r>
          </w:p>
        </w:tc>
        <w:tc>
          <w:tcPr>
            <w:tcW w:type="dxa" w:w="3384"/>
            <w:vAlign w:val="top"/>
          </w:tcPr>
          <w:p>
            <w:pPr>
              <w:spacing w:after="0" w:before="0"/>
              <w:jc w:val="right"/>
              <w:bidi/>
            </w:pPr>
            <w:r/>
            <w:r>
              <w:rPr>
                <w:rFonts w:ascii="Arial" w:hAnsi="Arial"/>
                <w:b w:val="0"/>
                <w:sz w:val="14"/>
              </w:rPr>
              <w:t>لا، أحياناً.</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P05-C017</w:t>
            </w:r>
          </w:p>
        </w:tc>
        <w:tc>
          <w:tcPr>
            <w:tcW w:type="dxa" w:w="4608"/>
            <w:vAlign w:val="top"/>
          </w:tcPr>
          <w:p>
            <w:pPr>
              <w:spacing w:after="0" w:before="0"/>
              <w:jc w:val="right"/>
              <w:bidi/>
            </w:pPr>
            <w:r/>
            <w:r>
              <w:rPr>
                <w:rFonts w:ascii="Arial" w:hAnsi="Arial"/>
                <w:b w:val="0"/>
                <w:sz w:val="14"/>
              </w:rPr>
              <w:t>ثلاثه يعني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Three, I mean.</w:t>
            </w:r>
          </w:p>
        </w:tc>
        <w:tc>
          <w:tcPr>
            <w:tcW w:type="dxa" w:w="3384"/>
            <w:vAlign w:val="top"/>
          </w:tcPr>
          <w:p>
            <w:pPr>
              <w:spacing w:after="0" w:before="0"/>
              <w:jc w:val="right"/>
              <w:bidi/>
            </w:pPr>
            <w:r/>
            <w:r>
              <w:rPr>
                <w:rFonts w:ascii="Arial" w:hAnsi="Arial"/>
                <w:b w:val="0"/>
                <w:sz w:val="14"/>
              </w:rPr>
              <w:t>ثلاثة يعني.</w:t>
            </w:r>
          </w:p>
        </w:tc>
        <w:tc>
          <w:tcPr>
            <w:tcW w:type="dxa" w:w="3456"/>
            <w:vAlign w:val="top"/>
          </w:tcPr>
          <w:p>
            <w:pPr>
              <w:spacing w:after="0" w:before="0"/>
              <w:jc w:val="right"/>
              <w:bidi/>
            </w:pPr>
            <w:r/>
            <w:r>
              <w:rPr>
                <w:rFonts w:ascii="Arial" w:hAnsi="Arial"/>
                <w:b w:val="0"/>
                <w:sz w:val="14"/>
              </w:rPr>
              <w:t>Provision/role of provider</w:t>
            </w:r>
          </w:p>
        </w:tc>
      </w:tr>
      <w:tr>
        <w:tc>
          <w:tcPr>
            <w:tcW w:type="dxa" w:w="1080"/>
            <w:vAlign w:val="top"/>
          </w:tcPr>
          <w:p>
            <w:pPr>
              <w:spacing w:after="0" w:before="0"/>
            </w:pPr>
            <w:r/>
            <w:r>
              <w:rPr>
                <w:rFonts w:ascii="Arial" w:hAnsi="Arial"/>
                <w:b w:val="0"/>
                <w:sz w:val="14"/>
              </w:rPr>
              <w:t>P05-C018</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P05-C019</w:t>
            </w:r>
          </w:p>
        </w:tc>
        <w:tc>
          <w:tcPr>
            <w:tcW w:type="dxa" w:w="4608"/>
            <w:vAlign w:val="top"/>
          </w:tcPr>
          <w:p>
            <w:pPr>
              <w:spacing w:after="0" w:before="0"/>
              <w:jc w:val="right"/>
              <w:bidi/>
            </w:pPr>
            <w:r/>
            <w:r>
              <w:rPr>
                <w:rFonts w:ascii="Arial" w:hAnsi="Arial"/>
                <w:b w:val="0"/>
                <w:sz w:val="14"/>
              </w:rPr>
              <w:t>تمام السؤال الثاني حسيتي انك فقدت الامل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second question: did you feel that you lost hope?</w:t>
            </w:r>
          </w:p>
        </w:tc>
        <w:tc>
          <w:tcPr>
            <w:tcW w:type="dxa" w:w="3384"/>
            <w:vAlign w:val="top"/>
          </w:tcPr>
          <w:p>
            <w:pPr>
              <w:spacing w:after="0" w:before="0"/>
              <w:jc w:val="right"/>
              <w:bidi/>
            </w:pPr>
            <w:r/>
            <w:r>
              <w:rPr>
                <w:rFonts w:ascii="Arial" w:hAnsi="Arial"/>
                <w:b w:val="0"/>
                <w:sz w:val="14"/>
              </w:rPr>
              <w:t>تمام، السؤال الثاني: حسيتي إنك فقدت الأمل؟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P05-C020</w:t>
            </w:r>
          </w:p>
        </w:tc>
        <w:tc>
          <w:tcPr>
            <w:tcW w:type="dxa" w:w="4608"/>
            <w:vAlign w:val="top"/>
          </w:tcPr>
          <w:p>
            <w:pPr>
              <w:spacing w:after="0" w:before="0"/>
              <w:jc w:val="right"/>
              <w:bidi/>
            </w:pPr>
            <w:r/>
            <w:r>
              <w:rPr>
                <w:rFonts w:ascii="Arial" w:hAnsi="Arial"/>
                <w:b w:val="0"/>
                <w:sz w:val="14"/>
              </w:rPr>
              <w:t>لا الامل على طول موجود ان شاء الله</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No, hope is always there, God willing.</w:t>
            </w:r>
          </w:p>
        </w:tc>
        <w:tc>
          <w:tcPr>
            <w:tcW w:type="dxa" w:w="3384"/>
            <w:vAlign w:val="top"/>
          </w:tcPr>
          <w:p>
            <w:pPr>
              <w:spacing w:after="0" w:before="0"/>
              <w:jc w:val="right"/>
              <w:bidi/>
            </w:pPr>
            <w:r/>
            <w:r>
              <w:rPr>
                <w:rFonts w:ascii="Arial" w:hAnsi="Arial"/>
                <w:b w:val="0"/>
                <w:sz w:val="14"/>
              </w:rPr>
              <w:t>لا، الأمل دائماً موجود إن شاء الله.</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P05-C021</w:t>
            </w:r>
          </w:p>
        </w:tc>
        <w:tc>
          <w:tcPr>
            <w:tcW w:type="dxa" w:w="4608"/>
            <w:vAlign w:val="top"/>
          </w:tcPr>
          <w:p>
            <w:pPr>
              <w:spacing w:after="0" w:before="0"/>
              <w:jc w:val="right"/>
              <w:bidi/>
            </w:pPr>
            <w:r/>
            <w:r>
              <w:rPr>
                <w:rFonts w:ascii="Arial" w:hAnsi="Arial"/>
                <w:b w:val="0"/>
                <w:sz w:val="14"/>
              </w:rPr>
              <w:t>يعني ابدا ما حسيتي رقم واحد طيب حسيتي انك مش طايقه تقعدي بالمكان اللي انت فيه حاسه بتململ هيك تململتي مليتي قديش</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mean, didn't you feel first of all that you couldn't stand staying in the place you're in, that you felt restless, like you were irritated or bored — how restless, how bored?</w:t>
            </w:r>
          </w:p>
        </w:tc>
        <w:tc>
          <w:tcPr>
            <w:tcW w:type="dxa" w:w="3384"/>
            <w:vAlign w:val="top"/>
          </w:tcPr>
          <w:p>
            <w:pPr>
              <w:spacing w:after="0" w:before="0"/>
              <w:jc w:val="right"/>
              <w:bidi/>
            </w:pPr>
            <w:r/>
            <w:r>
              <w:rPr>
                <w:rFonts w:ascii="Arial" w:hAnsi="Arial"/>
                <w:b w:val="0"/>
                <w:sz w:val="14"/>
              </w:rPr>
              <w:t>يعني، ما حسيتي أول شي إنك ما بتطيقي تبقي بالمكان اللي انتي فيه، إنك حاسة بتململ، زي إنك متضايقة أو مليت — قديش الممل؟</w:t>
            </w:r>
          </w:p>
        </w:tc>
        <w:tc>
          <w:tcPr>
            <w:tcW w:type="dxa" w:w="3456"/>
            <w:vAlign w:val="top"/>
          </w:tcPr>
          <w:p>
            <w:pPr>
              <w:spacing w:after="0" w:before="0"/>
              <w:jc w:val="right"/>
              <w:bidi/>
            </w:pPr>
            <w:r/>
            <w:r>
              <w:rPr>
                <w:rFonts w:ascii="Arial" w:hAnsi="Arial"/>
                <w:b w:val="0"/>
                <w:sz w:val="14"/>
              </w:rPr>
              <w:t>Precarity of income/living conditions</w:t>
            </w:r>
          </w:p>
        </w:tc>
      </w:tr>
      <w:tr>
        <w:tc>
          <w:tcPr>
            <w:tcW w:type="dxa" w:w="1080"/>
            <w:vAlign w:val="top"/>
          </w:tcPr>
          <w:p>
            <w:pPr>
              <w:spacing w:after="0" w:before="0"/>
            </w:pPr>
            <w:r/>
            <w:r>
              <w:rPr>
                <w:rFonts w:ascii="Arial" w:hAnsi="Arial"/>
                <w:b w:val="0"/>
                <w:sz w:val="14"/>
              </w:rPr>
              <w:t>P05-C022</w:t>
            </w:r>
          </w:p>
        </w:tc>
        <w:tc>
          <w:tcPr>
            <w:tcW w:type="dxa" w:w="4608"/>
            <w:vAlign w:val="top"/>
          </w:tcPr>
          <w:p>
            <w:pPr>
              <w:spacing w:after="0" w:before="0"/>
              <w:jc w:val="right"/>
              <w:bidi/>
            </w:pPr>
            <w:r/>
            <w:r>
              <w:rPr>
                <w:rFonts w:ascii="Arial" w:hAnsi="Arial"/>
                <w:b w:val="0"/>
                <w:sz w:val="14"/>
              </w:rPr>
              <w:t>نص على نص يعني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Half and half, I mean.</w:t>
            </w:r>
          </w:p>
        </w:tc>
        <w:tc>
          <w:tcPr>
            <w:tcW w:type="dxa" w:w="3384"/>
            <w:vAlign w:val="top"/>
          </w:tcPr>
          <w:p>
            <w:pPr>
              <w:spacing w:after="0" w:before="0"/>
              <w:jc w:val="right"/>
              <w:bidi/>
            </w:pPr>
            <w:r/>
            <w:r>
              <w:rPr>
                <w:rFonts w:ascii="Arial" w:hAnsi="Arial"/>
                <w:b w:val="0"/>
                <w:sz w:val="14"/>
              </w:rPr>
              <w:t>نص ونص يعني.</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P05-C023</w:t>
            </w:r>
          </w:p>
        </w:tc>
        <w:tc>
          <w:tcPr>
            <w:tcW w:type="dxa" w:w="4608"/>
            <w:vAlign w:val="top"/>
          </w:tcPr>
          <w:p>
            <w:pPr>
              <w:spacing w:after="0" w:before="0"/>
              <w:jc w:val="right"/>
              <w:bidi/>
            </w:pPr>
            <w:r/>
            <w:r>
              <w:rPr>
                <w:rFonts w:ascii="Arial" w:hAnsi="Arial"/>
                <w:b w:val="0"/>
                <w:sz w:val="14"/>
              </w:rPr>
              <w:t>يعني اثنين ثلاث اربعه واحد</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 mean two, three, four, one.</w:t>
            </w:r>
          </w:p>
        </w:tc>
        <w:tc>
          <w:tcPr>
            <w:tcW w:type="dxa" w:w="3384"/>
            <w:vAlign w:val="top"/>
          </w:tcPr>
          <w:p>
            <w:pPr>
              <w:spacing w:after="0" w:before="0"/>
              <w:jc w:val="right"/>
              <w:bidi/>
            </w:pPr>
            <w:r/>
            <w:r>
              <w:rPr>
                <w:rFonts w:ascii="Arial" w:hAnsi="Arial"/>
                <w:b w:val="0"/>
                <w:sz w:val="14"/>
              </w:rPr>
              <w:t>يعني اثنين ثلاث أربعة واحد.</w:t>
            </w:r>
          </w:p>
        </w:tc>
        <w:tc>
          <w:tcPr>
            <w:tcW w:type="dxa" w:w="3456"/>
            <w:vAlign w:val="top"/>
          </w:tcPr>
          <w:p>
            <w:pPr>
              <w:spacing w:after="0" w:before="0"/>
              <w:jc w:val="right"/>
              <w:bidi/>
            </w:pPr>
            <w:r/>
            <w:r>
              <w:rPr>
                <w:rFonts w:ascii="Arial" w:hAnsi="Arial"/>
                <w:b w:val="0"/>
                <w:sz w:val="14"/>
              </w:rPr>
              <w:t>Participation/meaningful engagement</w:t>
            </w:r>
          </w:p>
        </w:tc>
      </w:tr>
      <w:tr>
        <w:tc>
          <w:tcPr>
            <w:tcW w:type="dxa" w:w="1080"/>
            <w:vAlign w:val="top"/>
          </w:tcPr>
          <w:p>
            <w:pPr>
              <w:spacing w:after="0" w:before="0"/>
            </w:pPr>
            <w:r/>
            <w:r>
              <w:rPr>
                <w:rFonts w:ascii="Arial" w:hAnsi="Arial"/>
                <w:b w:val="0"/>
                <w:sz w:val="14"/>
              </w:rPr>
              <w:t>P05-C024</w:t>
            </w:r>
          </w:p>
        </w:tc>
        <w:tc>
          <w:tcPr>
            <w:tcW w:type="dxa" w:w="4608"/>
            <w:vAlign w:val="top"/>
          </w:tcPr>
          <w:p>
            <w:pPr>
              <w:spacing w:after="0" w:before="0"/>
              <w:jc w:val="right"/>
              <w:bidi/>
            </w:pPr>
            <w:r/>
            <w:r>
              <w:rPr>
                <w:rFonts w:ascii="Arial" w:hAnsi="Arial"/>
                <w:b w:val="0"/>
                <w:sz w:val="14"/>
              </w:rPr>
              <w:t>اثنين</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Two.</w:t>
            </w:r>
          </w:p>
        </w:tc>
        <w:tc>
          <w:tcPr>
            <w:tcW w:type="dxa" w:w="3384"/>
            <w:vAlign w:val="top"/>
          </w:tcPr>
          <w:p>
            <w:pPr>
              <w:spacing w:after="0" w:before="0"/>
              <w:jc w:val="right"/>
              <w:bidi/>
            </w:pPr>
            <w:r/>
            <w:r>
              <w:rPr>
                <w:rFonts w:ascii="Arial" w:hAnsi="Arial"/>
                <w:b w:val="0"/>
                <w:sz w:val="14"/>
              </w:rPr>
              <w:t>اثنين.</w:t>
            </w:r>
          </w:p>
        </w:tc>
        <w:tc>
          <w:tcPr>
            <w:tcW w:type="dxa" w:w="3456"/>
            <w:vAlign w:val="top"/>
          </w:tcPr>
          <w:p>
            <w:pPr>
              <w:spacing w:after="0" w:before="0"/>
              <w:jc w:val="right"/>
              <w:bidi/>
            </w:pPr>
            <w:r/>
            <w:r>
              <w:rPr>
                <w:rFonts w:ascii="Arial" w:hAnsi="Arial"/>
                <w:b w:val="0"/>
                <w:sz w:val="14"/>
              </w:rPr>
              <w:t>Participation/meaningful engagement</w:t>
            </w:r>
          </w:p>
        </w:tc>
      </w:tr>
      <w:tr>
        <w:tc>
          <w:tcPr>
            <w:tcW w:type="dxa" w:w="1080"/>
            <w:vAlign w:val="top"/>
          </w:tcPr>
          <w:p>
            <w:pPr>
              <w:spacing w:after="0" w:before="0"/>
            </w:pPr>
            <w:r/>
            <w:r>
              <w:rPr>
                <w:rFonts w:ascii="Arial" w:hAnsi="Arial"/>
                <w:b w:val="0"/>
                <w:sz w:val="14"/>
              </w:rPr>
              <w:t>P05-C025</w:t>
            </w:r>
          </w:p>
        </w:tc>
        <w:tc>
          <w:tcPr>
            <w:tcW w:type="dxa" w:w="4608"/>
            <w:vAlign w:val="top"/>
          </w:tcPr>
          <w:p>
            <w:pPr>
              <w:spacing w:after="0" w:before="0"/>
              <w:jc w:val="right"/>
              <w:bidi/>
            </w:pPr>
            <w:r/>
            <w:r>
              <w:rPr>
                <w:rFonts w:ascii="Arial" w:hAnsi="Arial"/>
                <w:b w:val="0"/>
                <w:sz w:val="14"/>
              </w:rPr>
              <w:t>اثنين طيب</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Two, okay.</w:t>
            </w:r>
          </w:p>
        </w:tc>
        <w:tc>
          <w:tcPr>
            <w:tcW w:type="dxa" w:w="3384"/>
            <w:vAlign w:val="top"/>
          </w:tcPr>
          <w:p>
            <w:pPr>
              <w:spacing w:after="0" w:before="0"/>
              <w:jc w:val="right"/>
              <w:bidi/>
            </w:pPr>
            <w:r/>
            <w:r>
              <w:rPr>
                <w:rFonts w:ascii="Arial" w:hAnsi="Arial"/>
                <w:b w:val="0"/>
                <w:sz w:val="14"/>
              </w:rPr>
              <w:t>اثنين طيب.</w:t>
            </w:r>
          </w:p>
        </w:tc>
        <w:tc>
          <w:tcPr>
            <w:tcW w:type="dxa" w:w="3456"/>
            <w:vAlign w:val="top"/>
          </w:tcPr>
          <w:p>
            <w:pPr>
              <w:spacing w:after="0" w:before="0"/>
              <w:jc w:val="right"/>
              <w:bidi/>
            </w:pPr>
            <w:r/>
            <w:r>
              <w:rPr>
                <w:rFonts w:ascii="Arial" w:hAnsi="Arial"/>
                <w:b w:val="0"/>
                <w:sz w:val="14"/>
              </w:rPr>
              <w:t>Participation/meaningful engagement</w:t>
            </w:r>
          </w:p>
        </w:tc>
      </w:tr>
      <w:tr>
        <w:tc>
          <w:tcPr>
            <w:tcW w:type="dxa" w:w="1080"/>
            <w:vAlign w:val="top"/>
          </w:tcPr>
          <w:p>
            <w:pPr>
              <w:spacing w:after="0" w:before="0"/>
            </w:pPr>
            <w:r/>
            <w:r>
              <w:rPr>
                <w:rFonts w:ascii="Arial" w:hAnsi="Arial"/>
                <w:b w:val="0"/>
                <w:sz w:val="14"/>
              </w:rPr>
              <w:t>P05-C026</w:t>
            </w:r>
          </w:p>
        </w:tc>
        <w:tc>
          <w:tcPr>
            <w:tcW w:type="dxa" w:w="4608"/>
            <w:vAlign w:val="top"/>
          </w:tcPr>
          <w:p>
            <w:pPr>
              <w:spacing w:after="0" w:before="0"/>
              <w:jc w:val="right"/>
              <w:bidi/>
            </w:pPr>
            <w:r/>
            <w:r>
              <w:rPr>
                <w:rFonts w:ascii="Arial" w:hAnsi="Arial"/>
                <w:b w:val="0"/>
                <w:sz w:val="14"/>
              </w:rPr>
              <w:t>نادرا يعني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Rarely, I mean.</w:t>
            </w:r>
          </w:p>
        </w:tc>
        <w:tc>
          <w:tcPr>
            <w:tcW w:type="dxa" w:w="3384"/>
            <w:vAlign w:val="top"/>
          </w:tcPr>
          <w:p>
            <w:pPr>
              <w:spacing w:after="0" w:before="0"/>
              <w:jc w:val="right"/>
              <w:bidi/>
            </w:pPr>
            <w:r/>
            <w:r>
              <w:rPr>
                <w:rFonts w:ascii="Arial" w:hAnsi="Arial"/>
                <w:b w:val="0"/>
                <w:sz w:val="14"/>
              </w:rPr>
              <w:t>نادراً يعني.</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P05-C027</w:t>
            </w:r>
          </w:p>
        </w:tc>
        <w:tc>
          <w:tcPr>
            <w:tcW w:type="dxa" w:w="4608"/>
            <w:vAlign w:val="top"/>
          </w:tcPr>
          <w:p>
            <w:pPr>
              <w:spacing w:after="0" w:before="0"/>
              <w:jc w:val="right"/>
              <w:bidi/>
            </w:pPr>
            <w:r/>
            <w:r>
              <w:rPr>
                <w:rFonts w:ascii="Arial" w:hAnsi="Arial"/>
                <w:b w:val="0"/>
                <w:sz w:val="14"/>
              </w:rPr>
              <w:t>نادر اي انا اسف انه هي الاسئله يمكن ضاي تزعجك ولا طيب حسيتي بضيق لدرجه انه ما في شيء بهالدنيا بفرحك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Rare. Sorry if these questions might bother or upset you. Okay, did you feel distressed to the point that nothing in this life makes you happy?</w:t>
            </w:r>
          </w:p>
        </w:tc>
        <w:tc>
          <w:tcPr>
            <w:tcW w:type="dxa" w:w="3384"/>
            <w:vAlign w:val="top"/>
          </w:tcPr>
          <w:p>
            <w:pPr>
              <w:spacing w:after="0" w:before="0"/>
              <w:jc w:val="right"/>
              <w:bidi/>
            </w:pPr>
            <w:r/>
            <w:r>
              <w:rPr>
                <w:rFonts w:ascii="Arial" w:hAnsi="Arial"/>
                <w:b w:val="0"/>
                <w:sz w:val="14"/>
              </w:rPr>
              <w:t>نادر. آسف إذا هالأسئلة ممكن تضايقك أو تزعجك. طيب، حسيتي بضيق لدرجة إنه مافي شيء بهالدنيا بفرحك؟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P05-C028</w:t>
            </w:r>
          </w:p>
        </w:tc>
        <w:tc>
          <w:tcPr>
            <w:tcW w:type="dxa" w:w="4608"/>
            <w:vAlign w:val="top"/>
          </w:tcPr>
          <w:p>
            <w:pPr>
              <w:spacing w:after="0" w:before="0"/>
              <w:jc w:val="right"/>
              <w:bidi/>
            </w:pPr>
            <w:r/>
            <w:r>
              <w:rPr>
                <w:rFonts w:ascii="Arial" w:hAnsi="Arial"/>
                <w:b w:val="0"/>
                <w:sz w:val="14"/>
              </w:rPr>
              <w:t>اكيد</w:t>
            </w:r>
          </w:p>
        </w:tc>
        <w:tc>
          <w:tcPr>
            <w:tcW w:type="dxa" w:w="2880"/>
            <w:vAlign w:val="top"/>
          </w:tcPr>
          <w:p>
            <w:pPr>
              <w:spacing w:after="0" w:before="0"/>
              <w:jc w:val="right"/>
              <w:bidi/>
            </w:pPr>
            <w:r/>
            <w:r>
              <w:rPr>
                <w:rFonts w:ascii="Arial" w:hAnsi="Arial"/>
                <w:b w:val="0"/>
                <w:sz w:val="14"/>
              </w:rPr>
              <w:t>CODE-FEEDBACK</w:t>
            </w:r>
          </w:p>
        </w:tc>
        <w:tc>
          <w:tcPr>
            <w:tcW w:type="dxa" w:w="4608"/>
            <w:vAlign w:val="top"/>
          </w:tcPr>
          <w:p>
            <w:pPr>
              <w:spacing w:after="0" w:before="0"/>
            </w:pPr>
            <w:r/>
            <w:r>
              <w:rPr>
                <w:rFonts w:ascii="Arial" w:hAnsi="Arial"/>
                <w:b w:val="0"/>
                <w:sz w:val="14"/>
              </w:rPr>
              <w:t>Sure/certainly.</w:t>
            </w:r>
          </w:p>
        </w:tc>
        <w:tc>
          <w:tcPr>
            <w:tcW w:type="dxa" w:w="3384"/>
            <w:vAlign w:val="top"/>
          </w:tcPr>
          <w:p>
            <w:pPr>
              <w:spacing w:after="0" w:before="0"/>
              <w:jc w:val="right"/>
              <w:bidi/>
            </w:pPr>
            <w:r/>
            <w:r>
              <w:rPr>
                <w:rFonts w:ascii="Arial" w:hAnsi="Arial"/>
                <w:b w:val="0"/>
                <w:sz w:val="14"/>
              </w:rPr>
              <w:t>أكيد.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P05-C029</w:t>
            </w:r>
          </w:p>
        </w:tc>
        <w:tc>
          <w:tcPr>
            <w:tcW w:type="dxa" w:w="4608"/>
            <w:vAlign w:val="top"/>
          </w:tcPr>
          <w:p>
            <w:pPr>
              <w:spacing w:after="0" w:before="0"/>
              <w:jc w:val="right"/>
              <w:bidi/>
            </w:pPr>
            <w:r/>
            <w:r>
              <w:rPr>
                <w:rFonts w:ascii="Arial" w:hAnsi="Arial"/>
                <w:b w:val="0"/>
                <w:sz w:val="14"/>
              </w:rPr>
              <w:t>قدش</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How much?</w:t>
            </w:r>
          </w:p>
        </w:tc>
        <w:tc>
          <w:tcPr>
            <w:tcW w:type="dxa" w:w="3384"/>
            <w:vAlign w:val="top"/>
          </w:tcPr>
          <w:p>
            <w:pPr>
              <w:spacing w:after="0" w:before="0"/>
              <w:jc w:val="right"/>
              <w:bidi/>
            </w:pPr>
            <w:r/>
            <w:r>
              <w:rPr>
                <w:rFonts w:ascii="Arial" w:hAnsi="Arial"/>
                <w:b w:val="0"/>
                <w:sz w:val="14"/>
              </w:rPr>
              <w:t>قديش؟</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P05-C030</w:t>
            </w:r>
          </w:p>
        </w:tc>
        <w:tc>
          <w:tcPr>
            <w:tcW w:type="dxa" w:w="4608"/>
            <w:vAlign w:val="top"/>
          </w:tcPr>
          <w:p>
            <w:pPr>
              <w:spacing w:after="0" w:before="0"/>
              <w:jc w:val="right"/>
              <w:bidi/>
            </w:pPr>
            <w:r/>
            <w:r>
              <w:rPr>
                <w:rFonts w:ascii="Arial" w:hAnsi="Arial"/>
                <w:b w:val="0"/>
                <w:sz w:val="14"/>
              </w:rPr>
              <w:t>هو قصه الحرب والهذا يعني يوم ماضيات</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It's the story of the war and this, I mean, days gone by.</w:t>
            </w:r>
          </w:p>
        </w:tc>
        <w:tc>
          <w:tcPr>
            <w:tcW w:type="dxa" w:w="3384"/>
            <w:vAlign w:val="top"/>
          </w:tcPr>
          <w:p>
            <w:pPr>
              <w:spacing w:after="0" w:before="0"/>
              <w:jc w:val="right"/>
              <w:bidi/>
            </w:pPr>
            <w:r/>
            <w:r>
              <w:rPr>
                <w:rFonts w:ascii="Arial" w:hAnsi="Arial"/>
                <w:b w:val="0"/>
                <w:sz w:val="14"/>
              </w:rPr>
              <w:t>هي قصة الحرب وهذا يعني، أيام ماضية.</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P05-C031</w:t>
            </w:r>
          </w:p>
        </w:tc>
        <w:tc>
          <w:tcPr>
            <w:tcW w:type="dxa" w:w="4608"/>
            <w:vAlign w:val="top"/>
          </w:tcPr>
          <w:p>
            <w:pPr>
              <w:spacing w:after="0" w:before="0"/>
              <w:jc w:val="right"/>
              <w:bidi/>
            </w:pPr>
            <w:r/>
            <w:r>
              <w:rPr>
                <w:rFonts w:ascii="Arial" w:hAnsi="Arial"/>
                <w:b w:val="0"/>
                <w:sz w:val="14"/>
              </w:rPr>
              <w:t>ايه يعني ب يعني واحد بعيش على اعصابه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Yeah, I mean, like, someone living on their nerves.</w:t>
            </w:r>
          </w:p>
        </w:tc>
        <w:tc>
          <w:tcPr>
            <w:tcW w:type="dxa" w:w="3384"/>
            <w:vAlign w:val="top"/>
          </w:tcPr>
          <w:p>
            <w:pPr>
              <w:spacing w:after="0" w:before="0"/>
              <w:jc w:val="right"/>
              <w:bidi/>
            </w:pPr>
            <w:r/>
            <w:r>
              <w:rPr>
                <w:rFonts w:ascii="Arial" w:hAnsi="Arial"/>
                <w:b w:val="0"/>
                <w:sz w:val="14"/>
              </w:rPr>
              <w:t>ايه يعني، مثل شخص يعيش على أعصابه.</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P05-C032</w:t>
            </w:r>
          </w:p>
        </w:tc>
        <w:tc>
          <w:tcPr>
            <w:tcW w:type="dxa" w:w="4608"/>
            <w:vAlign w:val="top"/>
          </w:tcPr>
          <w:p>
            <w:pPr>
              <w:spacing w:after="0" w:before="0"/>
              <w:jc w:val="right"/>
              <w:bidi/>
            </w:pPr>
            <w:r/>
            <w:r>
              <w:rPr>
                <w:rFonts w:ascii="Arial" w:hAnsi="Arial"/>
                <w:b w:val="0"/>
                <w:sz w:val="14"/>
              </w:rPr>
              <w:t>ايوه قدش يعني واحد اثين 3 اربعه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 how much, I mean, like one, two, three, four?</w:t>
            </w:r>
          </w:p>
        </w:tc>
        <w:tc>
          <w:tcPr>
            <w:tcW w:type="dxa" w:w="3384"/>
            <w:vAlign w:val="top"/>
          </w:tcPr>
          <w:p>
            <w:pPr>
              <w:spacing w:after="0" w:before="0"/>
              <w:jc w:val="right"/>
              <w:bidi/>
            </w:pPr>
            <w:r/>
            <w:r>
              <w:rPr>
                <w:rFonts w:ascii="Arial" w:hAnsi="Arial"/>
                <w:b w:val="0"/>
                <w:sz w:val="14"/>
              </w:rPr>
              <w:t>ايوه، قدّيش، يعني مثل واحد، اثنين، ثلاثة، أربعة؟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P05-C033</w:t>
            </w:r>
          </w:p>
        </w:tc>
        <w:tc>
          <w:tcPr>
            <w:tcW w:type="dxa" w:w="4608"/>
            <w:vAlign w:val="top"/>
          </w:tcPr>
          <w:p>
            <w:pPr>
              <w:spacing w:after="0" w:before="0"/>
              <w:jc w:val="right"/>
              <w:bidi/>
            </w:pPr>
            <w:r/>
            <w:r>
              <w:rPr>
                <w:rFonts w:ascii="Arial" w:hAnsi="Arial"/>
                <w:b w:val="0"/>
                <w:sz w:val="14"/>
              </w:rPr>
              <w:t>لا هبه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Hiba.</w:t>
            </w:r>
          </w:p>
        </w:tc>
        <w:tc>
          <w:tcPr>
            <w:tcW w:type="dxa" w:w="3384"/>
            <w:vAlign w:val="top"/>
          </w:tcPr>
          <w:p>
            <w:pPr>
              <w:spacing w:after="0" w:before="0"/>
              <w:jc w:val="right"/>
              <w:bidi/>
            </w:pPr>
            <w:r/>
            <w:r>
              <w:rPr>
                <w:rFonts w:ascii="Arial" w:hAnsi="Arial"/>
                <w:b w:val="0"/>
                <w:sz w:val="14"/>
              </w:rPr>
              <w:t>لا، هبه.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P05-C034</w:t>
            </w:r>
          </w:p>
        </w:tc>
        <w:tc>
          <w:tcPr>
            <w:tcW w:type="dxa" w:w="4608"/>
            <w:vAlign w:val="top"/>
          </w:tcPr>
          <w:p>
            <w:pPr>
              <w:spacing w:after="0" w:before="0"/>
              <w:jc w:val="right"/>
              <w:bidi/>
            </w:pPr>
            <w:r/>
            <w:r>
              <w:rPr>
                <w:rFonts w:ascii="Arial" w:hAnsi="Arial"/>
                <w:b w:val="0"/>
                <w:sz w:val="14"/>
              </w:rPr>
              <w:t>اربعه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Four.</w:t>
            </w:r>
          </w:p>
        </w:tc>
        <w:tc>
          <w:tcPr>
            <w:tcW w:type="dxa" w:w="3384"/>
            <w:vAlign w:val="top"/>
          </w:tcPr>
          <w:p>
            <w:pPr>
              <w:spacing w:after="0" w:before="0"/>
              <w:jc w:val="right"/>
              <w:bidi/>
            </w:pPr>
            <w:r/>
            <w:r>
              <w:rPr>
                <w:rFonts w:ascii="Arial" w:hAnsi="Arial"/>
                <w:b w:val="0"/>
                <w:sz w:val="14"/>
              </w:rPr>
              <w:t>أربعة.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P05-C035</w:t>
            </w:r>
          </w:p>
        </w:tc>
        <w:tc>
          <w:tcPr>
            <w:tcW w:type="dxa" w:w="4608"/>
            <w:vAlign w:val="top"/>
          </w:tcPr>
          <w:p>
            <w:pPr>
              <w:spacing w:after="0" w:before="0"/>
              <w:jc w:val="right"/>
              <w:bidi/>
            </w:pPr>
            <w:r/>
            <w:r>
              <w:rPr>
                <w:rFonts w:ascii="Arial" w:hAnsi="Arial"/>
                <w:b w:val="0"/>
                <w:sz w:val="14"/>
              </w:rPr>
              <w:t>اه بفكر كثير يعني سؤال الخامس اي حسيتي انك تعبانه كل شيء صاير ثقيل صعب عليك</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Yes, I think a lot. Like question five: do you feel tired, everything becoming heavy, hard for you?</w:t>
            </w:r>
          </w:p>
        </w:tc>
        <w:tc>
          <w:tcPr>
            <w:tcW w:type="dxa" w:w="3384"/>
            <w:vAlign w:val="top"/>
          </w:tcPr>
          <w:p>
            <w:pPr>
              <w:spacing w:after="0" w:before="0"/>
              <w:jc w:val="right"/>
              <w:bidi/>
            </w:pPr>
            <w:r/>
            <w:r>
              <w:rPr>
                <w:rFonts w:ascii="Arial" w:hAnsi="Arial"/>
                <w:b w:val="0"/>
                <w:sz w:val="14"/>
              </w:rPr>
              <w:t>اه، بفكر كثير. مثل السؤال الخامس: هل بتحسي انك تعبانة، كل شيء صار ثقيل وصعب عليك؟</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P05-C036</w:t>
            </w:r>
          </w:p>
        </w:tc>
        <w:tc>
          <w:tcPr>
            <w:tcW w:type="dxa" w:w="4608"/>
            <w:vAlign w:val="top"/>
          </w:tcPr>
          <w:p>
            <w:pPr>
              <w:spacing w:after="0" w:before="0"/>
              <w:jc w:val="right"/>
              <w:bidi/>
            </w:pPr>
            <w:r/>
            <w:r>
              <w:rPr>
                <w:rFonts w:ascii="Arial" w:hAnsi="Arial"/>
                <w:b w:val="0"/>
                <w:sz w:val="14"/>
              </w:rPr>
              <w:t>قدش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much?</w:t>
            </w:r>
          </w:p>
        </w:tc>
        <w:tc>
          <w:tcPr>
            <w:tcW w:type="dxa" w:w="3384"/>
            <w:vAlign w:val="top"/>
          </w:tcPr>
          <w:p>
            <w:pPr>
              <w:spacing w:after="0" w:before="0"/>
              <w:jc w:val="right"/>
              <w:bidi/>
            </w:pPr>
            <w:r/>
            <w:r>
              <w:rPr>
                <w:rFonts w:ascii="Arial" w:hAnsi="Arial"/>
                <w:b w:val="0"/>
                <w:sz w:val="14"/>
              </w:rPr>
              <w:t>قدّيش؟</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P05-C037</w:t>
            </w:r>
          </w:p>
        </w:tc>
        <w:tc>
          <w:tcPr>
            <w:tcW w:type="dxa" w:w="4608"/>
            <w:vAlign w:val="top"/>
          </w:tcPr>
          <w:p>
            <w:pPr>
              <w:spacing w:after="0" w:before="0"/>
              <w:jc w:val="right"/>
              <w:bidi/>
            </w:pPr>
            <w:r/>
            <w:r>
              <w:rPr>
                <w:rFonts w:ascii="Arial" w:hAnsi="Arial"/>
                <w:b w:val="0"/>
                <w:sz w:val="14"/>
              </w:rPr>
              <w:t>ثلاثه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Three.</w:t>
            </w:r>
          </w:p>
        </w:tc>
        <w:tc>
          <w:tcPr>
            <w:tcW w:type="dxa" w:w="3384"/>
            <w:vAlign w:val="top"/>
          </w:tcPr>
          <w:p>
            <w:pPr>
              <w:spacing w:after="0" w:before="0"/>
              <w:jc w:val="right"/>
              <w:bidi/>
            </w:pPr>
            <w:r/>
            <w:r>
              <w:rPr>
                <w:rFonts w:ascii="Arial" w:hAnsi="Arial"/>
                <w:b w:val="0"/>
                <w:sz w:val="14"/>
              </w:rPr>
              <w:t>ثلاثة.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P05-C038</w:t>
            </w:r>
          </w:p>
        </w:tc>
        <w:tc>
          <w:tcPr>
            <w:tcW w:type="dxa" w:w="4608"/>
            <w:vAlign w:val="top"/>
          </w:tcPr>
          <w:p>
            <w:pPr>
              <w:spacing w:after="0" w:before="0"/>
              <w:jc w:val="right"/>
              <w:bidi/>
            </w:pPr>
            <w:r/>
            <w:r>
              <w:rPr>
                <w:rFonts w:ascii="Arial" w:hAnsi="Arial"/>
                <w:b w:val="0"/>
                <w:sz w:val="14"/>
              </w:rPr>
              <w:t>ثلاثه طيب اخر سؤال وانا اسف اسف اني بسال هذا السؤال اي حسيتي انك انت بلا قيمه بلا تاثير ما لك تاثير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Three. Okay, last question and I'm sorry, sorry to ask this question: do you feel worthless, without influence, that you have no impact?</w:t>
            </w:r>
          </w:p>
        </w:tc>
        <w:tc>
          <w:tcPr>
            <w:tcW w:type="dxa" w:w="3384"/>
            <w:vAlign w:val="top"/>
          </w:tcPr>
          <w:p>
            <w:pPr>
              <w:spacing w:after="0" w:before="0"/>
              <w:jc w:val="right"/>
              <w:bidi/>
            </w:pPr>
            <w:r/>
            <w:r>
              <w:rPr>
                <w:rFonts w:ascii="Arial" w:hAnsi="Arial"/>
                <w:b w:val="0"/>
                <w:sz w:val="14"/>
              </w:rPr>
              <w:t>ثلاثة. طيب، آخر سؤال وأنا آسف، آسف إني بسأل هالسؤال: هل بتحسي إنك بلا قيمة، دون تأثير، إنه ما إلك تأثير؟</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P05-C039</w:t>
            </w:r>
          </w:p>
        </w:tc>
        <w:tc>
          <w:tcPr>
            <w:tcW w:type="dxa" w:w="4608"/>
            <w:vAlign w:val="top"/>
          </w:tcPr>
          <w:p>
            <w:pPr>
              <w:spacing w:after="0" w:before="0"/>
              <w:jc w:val="right"/>
              <w:bidi/>
            </w:pPr>
            <w:r/>
            <w:r>
              <w:rPr>
                <w:rFonts w:ascii="Arial" w:hAnsi="Arial"/>
                <w:b w:val="0"/>
                <w:sz w:val="14"/>
              </w:rPr>
              <w:t>لا ما حسيتي يعني دائما الك تاثير على الناس وكلامك لهم</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No, I don't feel that. I always have an influence on people and your words affect them.</w:t>
            </w:r>
          </w:p>
        </w:tc>
        <w:tc>
          <w:tcPr>
            <w:tcW w:type="dxa" w:w="3384"/>
            <w:vAlign w:val="top"/>
          </w:tcPr>
          <w:p>
            <w:pPr>
              <w:spacing w:after="0" w:before="0"/>
              <w:jc w:val="right"/>
              <w:bidi/>
            </w:pPr>
            <w:r/>
            <w:r>
              <w:rPr>
                <w:rFonts w:ascii="Arial" w:hAnsi="Arial"/>
                <w:b w:val="0"/>
                <w:sz w:val="14"/>
              </w:rPr>
              <w:t>لا، ما بحس هيك. دايمًا الك تأثير على الناس وكلامك بيأثر فيهم.</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P05-C040</w:t>
            </w:r>
          </w:p>
        </w:tc>
        <w:tc>
          <w:tcPr>
            <w:tcW w:type="dxa" w:w="4608"/>
            <w:vAlign w:val="top"/>
          </w:tcPr>
          <w:p>
            <w:pPr>
              <w:spacing w:after="0" w:before="0"/>
              <w:jc w:val="right"/>
              <w:bidi/>
            </w:pPr>
            <w:r/>
            <w:r>
              <w:rPr>
                <w:rFonts w:ascii="Arial" w:hAnsi="Arial"/>
                <w:b w:val="0"/>
                <w:sz w:val="14"/>
              </w:rPr>
              <w:t>الحمد لله الحمد لله طيب يعني رقم واحد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Thank God, thank God. Okay, so number one.</w:t>
            </w:r>
          </w:p>
        </w:tc>
        <w:tc>
          <w:tcPr>
            <w:tcW w:type="dxa" w:w="3384"/>
            <w:vAlign w:val="top"/>
          </w:tcPr>
          <w:p>
            <w:pPr>
              <w:spacing w:after="0" w:before="0"/>
              <w:jc w:val="right"/>
              <w:bidi/>
            </w:pPr>
            <w:r/>
            <w:r>
              <w:rPr>
                <w:rFonts w:ascii="Arial" w:hAnsi="Arial"/>
                <w:b w:val="0"/>
                <w:sz w:val="14"/>
              </w:rPr>
              <w:t>الحمد لله، الحمد لله. طيب يعني رقم واحد.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P05-C041</w:t>
            </w:r>
          </w:p>
        </w:tc>
        <w:tc>
          <w:tcPr>
            <w:tcW w:type="dxa" w:w="4608"/>
            <w:vAlign w:val="top"/>
          </w:tcPr>
          <w:p>
            <w:pPr>
              <w:spacing w:after="0" w:before="0"/>
              <w:jc w:val="right"/>
              <w:bidi/>
            </w:pPr>
            <w:r/>
            <w:r>
              <w:rPr>
                <w:rFonts w:ascii="Arial" w:hAnsi="Arial"/>
                <w:b w:val="0"/>
                <w:sz w:val="14"/>
              </w:rPr>
              <w:t>ايه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ايه.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P05-C042</w:t>
            </w:r>
          </w:p>
        </w:tc>
        <w:tc>
          <w:tcPr>
            <w:tcW w:type="dxa" w:w="4608"/>
            <w:vAlign w:val="top"/>
          </w:tcPr>
          <w:p>
            <w:pPr>
              <w:spacing w:after="0" w:before="0"/>
              <w:jc w:val="right"/>
              <w:bidi/>
            </w:pPr>
            <w:r/>
            <w:r>
              <w:rPr>
                <w:rFonts w:ascii="Arial" w:hAnsi="Arial"/>
                <w:b w:val="0"/>
                <w:sz w:val="14"/>
              </w:rPr>
              <w:t>تمام خلصنا هي الاسئله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Alright, we're done with these questions.</w:t>
            </w:r>
          </w:p>
        </w:tc>
        <w:tc>
          <w:tcPr>
            <w:tcW w:type="dxa" w:w="3384"/>
            <w:vAlign w:val="top"/>
          </w:tcPr>
          <w:p>
            <w:pPr>
              <w:spacing w:after="0" w:before="0"/>
              <w:jc w:val="right"/>
              <w:bidi/>
            </w:pPr>
            <w:r/>
            <w:r>
              <w:rPr>
                <w:rFonts w:ascii="Arial" w:hAnsi="Arial"/>
                <w:b w:val="0"/>
                <w:sz w:val="14"/>
              </w:rPr>
              <w:t>تمام، خلّصنا هي الأسئلة.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P05-C043</w:t>
            </w:r>
          </w:p>
        </w:tc>
        <w:tc>
          <w:tcPr>
            <w:tcW w:type="dxa" w:w="4608"/>
            <w:vAlign w:val="top"/>
          </w:tcPr>
          <w:p>
            <w:pPr>
              <w:spacing w:after="0" w:before="0"/>
              <w:jc w:val="right"/>
              <w:bidi/>
            </w:pPr>
            <w:r/>
            <w:r>
              <w:rPr>
                <w:rFonts w:ascii="Arial" w:hAnsi="Arial"/>
                <w:b w:val="0"/>
                <w:sz w:val="14"/>
              </w:rPr>
              <w:t>هلا الاسئله الجاي انا راح اكون ما راح اكتب شيء ابدا بس رح اسمعك انا رح اكون بصيغه المستمع اسال السؤال وما راح اتدخل انت راح تجاوبي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Now the next questions — I won't write anything at all, I'll just listen. I'll be in the listener role, ask the question and I won't intervene; you will answer.</w:t>
            </w:r>
          </w:p>
        </w:tc>
        <w:tc>
          <w:tcPr>
            <w:tcW w:type="dxa" w:w="3384"/>
            <w:vAlign w:val="top"/>
          </w:tcPr>
          <w:p>
            <w:pPr>
              <w:spacing w:after="0" w:before="0"/>
              <w:jc w:val="right"/>
              <w:bidi/>
            </w:pPr>
            <w:r/>
            <w:r>
              <w:rPr>
                <w:rFonts w:ascii="Arial" w:hAnsi="Arial"/>
                <w:b w:val="0"/>
                <w:sz w:val="14"/>
              </w:rPr>
              <w:t>هلا، الأسئلة الجاية — ما رح أكتب شيء بالمرة، رح اسمعك بس. رح أكون بدور المستمع، اسأل السؤال وما رح أتدخل؛ أنتِ رح تجاوبي.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P05-C044</w:t>
            </w:r>
          </w:p>
        </w:tc>
        <w:tc>
          <w:tcPr>
            <w:tcW w:type="dxa" w:w="4608"/>
            <w:vAlign w:val="top"/>
          </w:tcPr>
          <w:p>
            <w:pPr>
              <w:spacing w:after="0" w:before="0"/>
              <w:jc w:val="right"/>
              <w:bidi/>
            </w:pPr>
            <w:r/>
            <w:r>
              <w:rPr>
                <w:rFonts w:ascii="Arial" w:hAnsi="Arial"/>
                <w:b w:val="0"/>
                <w:sz w:val="14"/>
              </w:rPr>
              <w:t>تمام 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fine.</w:t>
            </w:r>
          </w:p>
        </w:tc>
        <w:tc>
          <w:tcPr>
            <w:tcW w:type="dxa" w:w="3384"/>
            <w:vAlign w:val="top"/>
          </w:tcPr>
          <w:p>
            <w:pPr>
              <w:spacing w:after="0" w:before="0"/>
              <w:jc w:val="right"/>
              <w:bidi/>
            </w:pPr>
            <w:r/>
            <w:r>
              <w:rPr>
                <w:rFonts w:ascii="Arial" w:hAnsi="Arial"/>
                <w:b w:val="0"/>
                <w:sz w:val="14"/>
              </w:rPr>
              <w:t>تمام، 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P05-C045</w:t>
            </w:r>
          </w:p>
        </w:tc>
        <w:tc>
          <w:tcPr>
            <w:tcW w:type="dxa" w:w="4608"/>
            <w:vAlign w:val="top"/>
          </w:tcPr>
          <w:p>
            <w:pPr>
              <w:spacing w:after="0" w:before="0"/>
              <w:jc w:val="right"/>
              <w:bidi/>
            </w:pPr>
            <w:r/>
            <w:r>
              <w:rPr>
                <w:rFonts w:ascii="Arial" w:hAnsi="Arial"/>
                <w:b w:val="0"/>
                <w:sz w:val="14"/>
              </w:rPr>
              <w:t>اي كيف بتقضي يومك العادي هون بالاردن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How do you spend your usual day here in Jordan?</w:t>
            </w:r>
          </w:p>
        </w:tc>
        <w:tc>
          <w:tcPr>
            <w:tcW w:type="dxa" w:w="3384"/>
            <w:vAlign w:val="top"/>
          </w:tcPr>
          <w:p>
            <w:pPr>
              <w:spacing w:after="0" w:before="0"/>
              <w:jc w:val="right"/>
              <w:bidi/>
            </w:pPr>
            <w:r/>
            <w:r>
              <w:rPr>
                <w:rFonts w:ascii="Arial" w:hAnsi="Arial"/>
                <w:b w:val="0"/>
                <w:sz w:val="14"/>
              </w:rPr>
              <w:t>طيب. كيف بتقضي يومك العادي هون بالأردن؟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P05-C046</w:t>
            </w:r>
          </w:p>
        </w:tc>
        <w:tc>
          <w:tcPr>
            <w:tcW w:type="dxa" w:w="4608"/>
            <w:vAlign w:val="top"/>
          </w:tcPr>
          <w:p>
            <w:pPr>
              <w:spacing w:after="0" w:before="0"/>
              <w:jc w:val="right"/>
              <w:bidi/>
            </w:pPr>
            <w:r/>
            <w:r>
              <w:rPr>
                <w:rFonts w:ascii="Arial" w:hAnsi="Arial"/>
                <w:b w:val="0"/>
                <w:sz w:val="14"/>
              </w:rPr>
              <w:t>مثل اي بنت اي بنجيب اكل بنطبخ لعيان و يعني مثل اي وحده عندها عيله اه يعني حياه يوميه متكرره</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Like any daughter, like any, we bring food, we cook for the sick, I mean like any woman who has a family, uh, I mean a repeated daily life.</w:t>
            </w:r>
          </w:p>
        </w:tc>
        <w:tc>
          <w:tcPr>
            <w:tcW w:type="dxa" w:w="3384"/>
            <w:vAlign w:val="top"/>
          </w:tcPr>
          <w:p>
            <w:pPr>
              <w:spacing w:after="0" w:before="0"/>
              <w:jc w:val="right"/>
              <w:bidi/>
            </w:pPr>
            <w:r/>
            <w:r>
              <w:rPr>
                <w:rFonts w:ascii="Arial" w:hAnsi="Arial"/>
                <w:b w:val="0"/>
                <w:sz w:val="14"/>
              </w:rPr>
              <w:t>مثل أي بنت، مثل أي، بنجيب أكل، بنطبخ للعيان، يعني مثل أي امرأة عندها عيلة، اه، يعني حياة يومية متكررة.</w:t>
            </w:r>
          </w:p>
        </w:tc>
        <w:tc>
          <w:tcPr>
            <w:tcW w:type="dxa" w:w="3456"/>
            <w:vAlign w:val="top"/>
          </w:tcPr>
          <w:p>
            <w:pPr>
              <w:spacing w:after="0" w:before="0"/>
              <w:jc w:val="right"/>
              <w:bidi/>
            </w:pPr>
            <w:r/>
            <w:r>
              <w:rPr>
                <w:rFonts w:ascii="Arial" w:hAnsi="Arial"/>
                <w:b w:val="0"/>
                <w:sz w:val="14"/>
              </w:rPr>
              <w:t>Care and daily responsibilities</w:t>
            </w:r>
          </w:p>
        </w:tc>
      </w:tr>
      <w:tr>
        <w:tc>
          <w:tcPr>
            <w:tcW w:type="dxa" w:w="1080"/>
            <w:vAlign w:val="top"/>
          </w:tcPr>
          <w:p>
            <w:pPr>
              <w:spacing w:after="0" w:before="0"/>
            </w:pPr>
            <w:r/>
            <w:r>
              <w:rPr>
                <w:rFonts w:ascii="Arial" w:hAnsi="Arial"/>
                <w:b w:val="0"/>
                <w:sz w:val="14"/>
              </w:rPr>
              <w:t>P05-C047</w:t>
            </w:r>
          </w:p>
        </w:tc>
        <w:tc>
          <w:tcPr>
            <w:tcW w:type="dxa" w:w="4608"/>
            <w:vAlign w:val="top"/>
          </w:tcPr>
          <w:p>
            <w:pPr>
              <w:spacing w:after="0" w:before="0"/>
              <w:jc w:val="right"/>
              <w:bidi/>
            </w:pPr>
            <w:r/>
            <w:r>
              <w:rPr>
                <w:rFonts w:ascii="Arial" w:hAnsi="Arial"/>
                <w:b w:val="0"/>
                <w:sz w:val="14"/>
              </w:rPr>
              <w:t>احكي 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Tell me (about it).</w:t>
            </w:r>
          </w:p>
        </w:tc>
        <w:tc>
          <w:tcPr>
            <w:tcW w:type="dxa" w:w="3384"/>
            <w:vAlign w:val="top"/>
          </w:tcPr>
          <w:p>
            <w:pPr>
              <w:spacing w:after="0" w:before="0"/>
              <w:jc w:val="right"/>
              <w:bidi/>
            </w:pPr>
            <w:r/>
            <w:r>
              <w:rPr>
                <w:rFonts w:ascii="Arial" w:hAnsi="Arial"/>
                <w:b w:val="0"/>
                <w:sz w:val="14"/>
              </w:rPr>
              <w:t>احكي لي (عنها).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P05-C048</w:t>
            </w:r>
          </w:p>
        </w:tc>
        <w:tc>
          <w:tcPr>
            <w:tcW w:type="dxa" w:w="4608"/>
            <w:vAlign w:val="top"/>
          </w:tcPr>
          <w:p>
            <w:pPr>
              <w:spacing w:after="0" w:before="0"/>
              <w:jc w:val="right"/>
              <w:bidi/>
            </w:pPr>
            <w:r/>
            <w:r>
              <w:rPr>
                <w:rFonts w:ascii="Arial" w:hAnsi="Arial"/>
                <w:b w:val="0"/>
                <w:sz w:val="14"/>
              </w:rPr>
              <w:t>بنصلي بصحى الصبح بنجلي مثلا بروح علىسوق بشتري اشياءنا برجع بطبخ برجل المساء للاولاد بعشوا وبالاخر يعني كل واحد بسهر بالاخر بنام يعني عادي</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We pray, we wake in the morning, we wash up, for example I go to the market, I buy our things, I come back, I cook. In the evening for the children we have dinner, and in the end each one just stays up late, in the end we sleep, I mean normal.</w:t>
            </w:r>
          </w:p>
        </w:tc>
        <w:tc>
          <w:tcPr>
            <w:tcW w:type="dxa" w:w="3384"/>
            <w:vAlign w:val="top"/>
          </w:tcPr>
          <w:p>
            <w:pPr>
              <w:spacing w:after="0" w:before="0"/>
              <w:jc w:val="right"/>
              <w:bidi/>
            </w:pPr>
            <w:r/>
            <w:r>
              <w:rPr>
                <w:rFonts w:ascii="Arial" w:hAnsi="Arial"/>
                <w:b w:val="0"/>
                <w:sz w:val="14"/>
              </w:rPr>
              <w:t>بنسلي، بنصحى الصبح، بنغتسل، مثلا بروح السوق بشتري حاجاتنا، برجع بطبخ. في المساء للأولاد منعشي، وبالنهاية كل واحد بسهر، بالنهاية بننام، يعني عادي.</w:t>
            </w:r>
          </w:p>
        </w:tc>
        <w:tc>
          <w:tcPr>
            <w:tcW w:type="dxa" w:w="3456"/>
            <w:vAlign w:val="top"/>
          </w:tcPr>
          <w:p>
            <w:pPr>
              <w:spacing w:after="0" w:before="0"/>
              <w:jc w:val="right"/>
              <w:bidi/>
            </w:pPr>
            <w:r/>
            <w:r>
              <w:rPr>
                <w:rFonts w:ascii="Arial" w:hAnsi="Arial"/>
                <w:b w:val="0"/>
                <w:sz w:val="14"/>
              </w:rPr>
              <w:t>Care and daily responsibilities</w:t>
            </w:r>
          </w:p>
        </w:tc>
      </w:tr>
      <w:tr>
        <w:tc>
          <w:tcPr>
            <w:tcW w:type="dxa" w:w="1080"/>
            <w:vAlign w:val="top"/>
          </w:tcPr>
          <w:p>
            <w:pPr>
              <w:spacing w:after="0" w:before="0"/>
            </w:pPr>
            <w:r/>
            <w:r>
              <w:rPr>
                <w:rFonts w:ascii="Arial" w:hAnsi="Arial"/>
                <w:b w:val="0"/>
                <w:sz w:val="14"/>
              </w:rPr>
              <w:t>P05-C049</w:t>
            </w:r>
          </w:p>
        </w:tc>
        <w:tc>
          <w:tcPr>
            <w:tcW w:type="dxa" w:w="4608"/>
            <w:vAlign w:val="top"/>
          </w:tcPr>
          <w:p>
            <w:pPr>
              <w:spacing w:after="0" w:before="0"/>
              <w:jc w:val="right"/>
              <w:bidi/>
            </w:pPr>
            <w:r/>
            <w:r>
              <w:rPr>
                <w:rFonts w:ascii="Arial" w:hAnsi="Arial"/>
                <w:b w:val="0"/>
                <w:sz w:val="14"/>
              </w:rPr>
              <w:t>تسهري معهم للاولاد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stay up with them, the children?</w:t>
            </w:r>
          </w:p>
        </w:tc>
        <w:tc>
          <w:tcPr>
            <w:tcW w:type="dxa" w:w="3384"/>
            <w:vAlign w:val="top"/>
          </w:tcPr>
          <w:p>
            <w:pPr>
              <w:spacing w:after="0" w:before="0"/>
              <w:jc w:val="right"/>
              <w:bidi/>
            </w:pPr>
            <w:r/>
            <w:r>
              <w:rPr>
                <w:rFonts w:ascii="Arial" w:hAnsi="Arial"/>
                <w:b w:val="0"/>
                <w:sz w:val="14"/>
              </w:rPr>
              <w:t>تسهري معهم، الأولاد؟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P05-C050</w:t>
            </w:r>
          </w:p>
        </w:tc>
        <w:tc>
          <w:tcPr>
            <w:tcW w:type="dxa" w:w="4608"/>
            <w:vAlign w:val="top"/>
          </w:tcPr>
          <w:p>
            <w:pPr>
              <w:spacing w:after="0" w:before="0"/>
              <w:jc w:val="right"/>
              <w:bidi/>
            </w:pPr>
            <w:r/>
            <w:r>
              <w:rPr>
                <w:rFonts w:ascii="Arial" w:hAnsi="Arial"/>
                <w:b w:val="0"/>
                <w:sz w:val="14"/>
              </w:rPr>
              <w:t>اه احيان بسهر طيب حكيتي لي انه انت عندك مشروع شو بتعملي بمشروعك هلا نحكي عنه اكثر بس بدي على يومك العادي ولا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I stay up sometimes. Okay you told me that you have a project—what do you do in your project? Now let's talk more about it but I want to know about your normal day first, yeah?</w:t>
            </w:r>
          </w:p>
        </w:tc>
        <w:tc>
          <w:tcPr>
            <w:tcW w:type="dxa" w:w="3384"/>
            <w:vAlign w:val="top"/>
          </w:tcPr>
          <w:p>
            <w:pPr>
              <w:spacing w:after="0" w:before="0"/>
              <w:jc w:val="right"/>
              <w:bidi/>
            </w:pPr>
            <w:r/>
            <w:r>
              <w:rPr>
                <w:rFonts w:ascii="Arial" w:hAnsi="Arial"/>
                <w:b w:val="0"/>
                <w:sz w:val="14"/>
              </w:rPr>
              <w:t>اه، بسهر أحياناً. طيب حكيتي لي إنه عندك مشروع—شو بتعملي بمشروعك؟ هلا نحكي عنه أكثر بس بدي أعرف عن يومك العادي أول، صح؟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P05-C051</w:t>
            </w:r>
          </w:p>
        </w:tc>
        <w:tc>
          <w:tcPr>
            <w:tcW w:type="dxa" w:w="4608"/>
            <w:vAlign w:val="top"/>
          </w:tcPr>
          <w:p>
            <w:pPr>
              <w:spacing w:after="0" w:before="0"/>
              <w:jc w:val="right"/>
              <w:bidi/>
            </w:pPr>
            <w:r/>
            <w:r>
              <w:rPr>
                <w:rFonts w:ascii="Arial" w:hAnsi="Arial"/>
                <w:b w:val="0"/>
                <w:sz w:val="14"/>
              </w:rPr>
              <w:t>هو باثر لانه كح الحاجه بد يعني بدها تضحيات</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It affects because, like, necessity requires sacrifices.</w:t>
            </w:r>
          </w:p>
        </w:tc>
        <w:tc>
          <w:tcPr>
            <w:tcW w:type="dxa" w:w="3384"/>
            <w:vAlign w:val="top"/>
          </w:tcPr>
          <w:p>
            <w:pPr>
              <w:spacing w:after="0" w:before="0"/>
              <w:jc w:val="right"/>
              <w:bidi/>
            </w:pPr>
            <w:r/>
            <w:r>
              <w:rPr>
                <w:rFonts w:ascii="Arial" w:hAnsi="Arial"/>
                <w:b w:val="0"/>
                <w:sz w:val="14"/>
              </w:rPr>
              <w:t>بيأثر لأنه، يعني، الحاجة بتطلب تضحيات.</w:t>
            </w:r>
          </w:p>
        </w:tc>
        <w:tc>
          <w:tcPr>
            <w:tcW w:type="dxa" w:w="3456"/>
            <w:vAlign w:val="top"/>
          </w:tcPr>
          <w:p>
            <w:pPr>
              <w:spacing w:after="0" w:before="0"/>
              <w:jc w:val="right"/>
              <w:bidi/>
            </w:pPr>
            <w:r/>
            <w:r>
              <w:rPr>
                <w:rFonts w:ascii="Arial" w:hAnsi="Arial"/>
                <w:b w:val="0"/>
                <w:sz w:val="14"/>
              </w:rPr>
              <w:t>Precarity of income and responsibilities</w:t>
            </w:r>
          </w:p>
        </w:tc>
      </w:tr>
      <w:tr>
        <w:tc>
          <w:tcPr>
            <w:tcW w:type="dxa" w:w="1080"/>
            <w:vAlign w:val="top"/>
          </w:tcPr>
          <w:p>
            <w:pPr>
              <w:spacing w:after="0" w:before="0"/>
            </w:pPr>
            <w:r/>
            <w:r>
              <w:rPr>
                <w:rFonts w:ascii="Arial" w:hAnsi="Arial"/>
                <w:b w:val="0"/>
                <w:sz w:val="14"/>
              </w:rPr>
              <w:t>P05-C052</w:t>
            </w:r>
          </w:p>
        </w:tc>
        <w:tc>
          <w:tcPr>
            <w:tcW w:type="dxa" w:w="4608"/>
            <w:vAlign w:val="top"/>
          </w:tcPr>
          <w:p>
            <w:pPr>
              <w:spacing w:after="0" w:before="0"/>
              <w:jc w:val="right"/>
              <w:bidi/>
            </w:pPr>
            <w:r/>
            <w:r>
              <w:rPr>
                <w:rFonts w:ascii="Arial" w:hAnsi="Arial"/>
                <w:b w:val="0"/>
                <w:sz w:val="14"/>
              </w:rPr>
              <w:t>بدك ترد التليفون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need to answer the phone.</w:t>
            </w:r>
          </w:p>
        </w:tc>
        <w:tc>
          <w:tcPr>
            <w:tcW w:type="dxa" w:w="3384"/>
            <w:vAlign w:val="top"/>
          </w:tcPr>
          <w:p>
            <w:pPr>
              <w:spacing w:after="0" w:before="0"/>
              <w:jc w:val="right"/>
              <w:bidi/>
            </w:pPr>
            <w:r/>
            <w:r>
              <w:rPr>
                <w:rFonts w:ascii="Arial" w:hAnsi="Arial"/>
                <w:b w:val="0"/>
                <w:sz w:val="14"/>
              </w:rPr>
              <w:t>بدك تردي على التليفون.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P05-C053</w:t>
            </w:r>
          </w:p>
        </w:tc>
        <w:tc>
          <w:tcPr>
            <w:tcW w:type="dxa" w:w="4608"/>
            <w:vAlign w:val="top"/>
          </w:tcPr>
          <w:p>
            <w:pPr>
              <w:spacing w:after="0" w:before="0"/>
              <w:jc w:val="right"/>
              <w:bidi/>
            </w:pPr>
            <w:r/>
            <w:r>
              <w:rPr>
                <w:rFonts w:ascii="Arial" w:hAnsi="Arial"/>
                <w:b w:val="0"/>
                <w:sz w:val="14"/>
              </w:rPr>
              <w:t>طيبسكر بس التسجيل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close—the recording.</w:t>
            </w:r>
          </w:p>
        </w:tc>
        <w:tc>
          <w:tcPr>
            <w:tcW w:type="dxa" w:w="3384"/>
            <w:vAlign w:val="top"/>
          </w:tcPr>
          <w:p>
            <w:pPr>
              <w:spacing w:after="0" w:before="0"/>
              <w:jc w:val="right"/>
              <w:bidi/>
            </w:pPr>
            <w:r/>
            <w:r>
              <w:rPr>
                <w:rFonts w:ascii="Arial" w:hAnsi="Arial"/>
                <w:b w:val="0"/>
                <w:sz w:val="14"/>
              </w:rPr>
              <w:t>طيب، سكري بس التسجيل.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P05-C054</w:t>
            </w:r>
          </w:p>
        </w:tc>
        <w:tc>
          <w:tcPr>
            <w:tcW w:type="dxa" w:w="4608"/>
            <w:vAlign w:val="top"/>
          </w:tcPr>
          <w:p>
            <w:pPr>
              <w:spacing w:after="0" w:before="0"/>
              <w:jc w:val="right"/>
              <w:bidi/>
            </w:pPr>
            <w:r/>
            <w:r>
              <w:rPr>
                <w:rFonts w:ascii="Arial" w:hAnsi="Arial"/>
                <w:b w:val="0"/>
                <w:sz w:val="14"/>
              </w:rPr>
              <w:t>يلا نحن ردينا على التلفون خلينا نكمل بس لو رجعنا بالزمن لسوريا بدنا نرجع ما بعرف لذكريات حلوه مش حلوه حلوه لا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Alright, we've answered the phone, let's continue. But if we go back in time to Syria—if we go back, I don't know, to memories, good or not good... good, not good? Good.</w:t>
            </w:r>
          </w:p>
        </w:tc>
        <w:tc>
          <w:tcPr>
            <w:tcW w:type="dxa" w:w="3384"/>
            <w:vAlign w:val="top"/>
          </w:tcPr>
          <w:p>
            <w:pPr>
              <w:spacing w:after="0" w:before="0"/>
              <w:jc w:val="right"/>
              <w:bidi/>
            </w:pPr>
            <w:r/>
            <w:r>
              <w:rPr>
                <w:rFonts w:ascii="Arial" w:hAnsi="Arial"/>
                <w:b w:val="0"/>
                <w:sz w:val="14"/>
              </w:rPr>
              <w:t>يلا، ردينا على التليفون، خلينا نكمل. بس لو رجعنا بالزمن لسوريا—لو رحنا، ما بعرف، للذكريات، حلوة أو مش حلوة... حلوة؟ مش حلوة؟ حلوة.</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P05-C055</w:t>
            </w:r>
          </w:p>
        </w:tc>
        <w:tc>
          <w:tcPr>
            <w:tcW w:type="dxa" w:w="4608"/>
            <w:vAlign w:val="top"/>
          </w:tcPr>
          <w:p>
            <w:pPr>
              <w:spacing w:after="0" w:before="0"/>
              <w:jc w:val="right"/>
              <w:bidi/>
            </w:pPr>
            <w:r/>
            <w:r>
              <w:rPr>
                <w:rFonts w:ascii="Arial" w:hAnsi="Arial"/>
                <w:b w:val="0"/>
                <w:sz w:val="14"/>
              </w:rPr>
              <w:t>حلوه طيب شو كان شغلك الاساسي هناك بسوريا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Good. Okay what was your main work there, in Syria?</w:t>
            </w:r>
          </w:p>
        </w:tc>
        <w:tc>
          <w:tcPr>
            <w:tcW w:type="dxa" w:w="3384"/>
            <w:vAlign w:val="top"/>
          </w:tcPr>
          <w:p>
            <w:pPr>
              <w:spacing w:after="0" w:before="0"/>
              <w:jc w:val="right"/>
              <w:bidi/>
            </w:pPr>
            <w:r/>
            <w:r>
              <w:rPr>
                <w:rFonts w:ascii="Arial" w:hAnsi="Arial"/>
                <w:b w:val="0"/>
                <w:sz w:val="14"/>
              </w:rPr>
              <w:t>حلو. طيب، شو كان شغلك الأساسي هناك بسوريا؟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P05-C056</w:t>
            </w:r>
          </w:p>
        </w:tc>
        <w:tc>
          <w:tcPr>
            <w:tcW w:type="dxa" w:w="4608"/>
            <w:vAlign w:val="top"/>
          </w:tcPr>
          <w:p>
            <w:pPr>
              <w:spacing w:after="0" w:before="0"/>
              <w:jc w:val="right"/>
              <w:bidi/>
            </w:pPr>
            <w:r/>
            <w:r>
              <w:rPr>
                <w:rFonts w:ascii="Arial" w:hAnsi="Arial"/>
                <w:b w:val="0"/>
                <w:sz w:val="14"/>
              </w:rPr>
              <w:t>نرجع لطفلتنا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We return to our child.</w:t>
            </w:r>
          </w:p>
        </w:tc>
        <w:tc>
          <w:tcPr>
            <w:tcW w:type="dxa" w:w="3384"/>
            <w:vAlign w:val="top"/>
          </w:tcPr>
          <w:p>
            <w:pPr>
              <w:spacing w:after="0" w:before="0"/>
              <w:jc w:val="right"/>
              <w:bidi/>
            </w:pPr>
            <w:r/>
            <w:r>
              <w:rPr>
                <w:rFonts w:ascii="Arial" w:hAnsi="Arial"/>
                <w:b w:val="0"/>
                <w:sz w:val="14"/>
              </w:rPr>
              <w:t>نرجع لطفلنا.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P05-C057</w:t>
            </w:r>
          </w:p>
        </w:tc>
        <w:tc>
          <w:tcPr>
            <w:tcW w:type="dxa" w:w="4608"/>
            <w:vAlign w:val="top"/>
          </w:tcPr>
          <w:p>
            <w:pPr>
              <w:spacing w:after="0" w:before="0"/>
              <w:jc w:val="right"/>
              <w:bidi/>
            </w:pPr>
            <w:r/>
            <w:r>
              <w:rPr>
                <w:rFonts w:ascii="Arial" w:hAnsi="Arial"/>
                <w:b w:val="0"/>
                <w:sz w:val="14"/>
              </w:rPr>
              <w:t>نرجع لايام العائلات كنا نجتمع كان تروحي عند خالتك عند عمتك عند بيت اخوك عند بيت اختك يعني في كان خاله هناك و لك وظيفه كنت موظفه كنت بتشتغلي عندك مشروعك خلص لا بس هيك يعني حياه منزليه ربه منزل يعني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We return to family days—we used to gather, you'd go to your maternal aunt's, to your paternal aunt's, to your brother's house, to your sister's house. I mean there was an extended family there and you had a role, you were an employee, you used to work, you had your project—it's finished. No, it's like that, a domestic life, a housewife, I mean.</w:t>
            </w:r>
          </w:p>
        </w:tc>
        <w:tc>
          <w:tcPr>
            <w:tcW w:type="dxa" w:w="3384"/>
            <w:vAlign w:val="top"/>
          </w:tcPr>
          <w:p>
            <w:pPr>
              <w:spacing w:after="0" w:before="0"/>
              <w:jc w:val="right"/>
              <w:bidi/>
            </w:pPr>
            <w:r/>
            <w:r>
              <w:rPr>
                <w:rFonts w:ascii="Arial" w:hAnsi="Arial"/>
                <w:b w:val="0"/>
                <w:sz w:val="14"/>
              </w:rPr>
              <w:t>نرجع لأيام العائلة—كنا نجتمع، تروحي عند خالتك، عند عمتك، عند بيت أخوك، عند بيت أختك. يعني كان في عائلة ممتدة هناك وكان لك دور، كنت موظفة، كنت بتشتغلي، كان عندك مشروع—خلص. لا، هيك، حياة منزلية، ربة منزل، يعني.</w:t>
            </w:r>
          </w:p>
        </w:tc>
        <w:tc>
          <w:tcPr>
            <w:tcW w:type="dxa" w:w="3456"/>
            <w:vAlign w:val="top"/>
          </w:tcPr>
          <w:p>
            <w:pPr>
              <w:spacing w:after="0" w:before="0"/>
              <w:jc w:val="right"/>
              <w:bidi/>
            </w:pPr>
            <w:r/>
            <w:r>
              <w:rPr>
                <w:rFonts w:ascii="Arial" w:hAnsi="Arial"/>
                <w:b w:val="0"/>
                <w:sz w:val="14"/>
              </w:rPr>
              <w:t>Past identity and roles before displacement</w:t>
            </w:r>
          </w:p>
        </w:tc>
      </w:tr>
      <w:tr>
        <w:tc>
          <w:tcPr>
            <w:tcW w:type="dxa" w:w="1080"/>
            <w:vAlign w:val="top"/>
          </w:tcPr>
          <w:p>
            <w:pPr>
              <w:spacing w:after="0" w:before="0"/>
            </w:pPr>
            <w:r/>
            <w:r>
              <w:rPr>
                <w:rFonts w:ascii="Arial" w:hAnsi="Arial"/>
                <w:b w:val="0"/>
                <w:sz w:val="14"/>
              </w:rPr>
              <w:t>P05-C058</w:t>
            </w:r>
          </w:p>
        </w:tc>
        <w:tc>
          <w:tcPr>
            <w:tcW w:type="dxa" w:w="4608"/>
            <w:vAlign w:val="top"/>
          </w:tcPr>
          <w:p>
            <w:pPr>
              <w:spacing w:after="0" w:before="0"/>
              <w:jc w:val="right"/>
              <w:bidi/>
            </w:pPr>
            <w:r/>
            <w:r>
              <w:rPr>
                <w:rFonts w:ascii="Arial" w:hAnsi="Arial"/>
                <w:b w:val="0"/>
                <w:sz w:val="14"/>
              </w:rPr>
              <w:t>ربه منزل ما لك اي شغل</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 housewife, you have no work.</w:t>
            </w:r>
          </w:p>
        </w:tc>
        <w:tc>
          <w:tcPr>
            <w:tcW w:type="dxa" w:w="3384"/>
            <w:vAlign w:val="top"/>
          </w:tcPr>
          <w:p>
            <w:pPr>
              <w:spacing w:after="0" w:before="0"/>
              <w:jc w:val="right"/>
              <w:bidi/>
            </w:pPr>
            <w:r/>
            <w:r>
              <w:rPr>
                <w:rFonts w:ascii="Arial" w:hAnsi="Arial"/>
                <w:b w:val="0"/>
                <w:sz w:val="14"/>
              </w:rPr>
              <w:t>ربة منزل، ما عندك شغل.</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P05-C059</w:t>
            </w:r>
          </w:p>
        </w:tc>
        <w:tc>
          <w:tcPr>
            <w:tcW w:type="dxa" w:w="4608"/>
            <w:vAlign w:val="top"/>
          </w:tcPr>
          <w:p>
            <w:pPr>
              <w:spacing w:after="0" w:before="0"/>
              <w:jc w:val="right"/>
              <w:bidi/>
            </w:pPr>
            <w:r/>
            <w:r>
              <w:rPr>
                <w:rFonts w:ascii="Arial" w:hAnsi="Arial"/>
                <w:b w:val="0"/>
                <w:sz w:val="14"/>
              </w:rPr>
              <w:t>ما لي اي شيء بس هون جينا يعني اشتغلنا حاجه يعني مطبخ انتاجي كبه مثلا لب</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 don't have anything, but here we came and we worked on something, like a production kitchen—like canned lab (kibbeh?) for example.</w:t>
            </w:r>
          </w:p>
        </w:tc>
        <w:tc>
          <w:tcPr>
            <w:tcW w:type="dxa" w:w="3384"/>
            <w:vAlign w:val="top"/>
          </w:tcPr>
          <w:p>
            <w:pPr>
              <w:spacing w:after="0" w:before="0"/>
              <w:jc w:val="right"/>
              <w:bidi/>
            </w:pPr>
            <w:r/>
            <w:r>
              <w:rPr>
                <w:rFonts w:ascii="Arial" w:hAnsi="Arial"/>
                <w:b w:val="0"/>
                <w:sz w:val="14"/>
              </w:rPr>
              <w:t>ما عندي شيء، بس هون جينا واشتغلنا بشيء، مثل مطبخ إنتاجي—مثل كبة معلبة مثلا.</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P05-C060</w:t>
            </w:r>
          </w:p>
        </w:tc>
        <w:tc>
          <w:tcPr>
            <w:tcW w:type="dxa" w:w="4608"/>
            <w:vAlign w:val="top"/>
          </w:tcPr>
          <w:p>
            <w:pPr>
              <w:spacing w:after="0" w:before="0"/>
              <w:jc w:val="right"/>
              <w:bidi/>
            </w:pPr>
            <w:r/>
            <w:r>
              <w:rPr>
                <w:rFonts w:ascii="Arial" w:hAnsi="Arial"/>
                <w:b w:val="0"/>
                <w:sz w:val="14"/>
              </w:rPr>
              <w:t>لو سالت لو سالتك رح نيجي عليه هذا الكلام لو سالتك يعني عن عن سوريا خلينا بسوريا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If I asked—if I asked you we'd come to that—this talk, if I asked you about Syria let's just stay in Syria.</w:t>
            </w:r>
          </w:p>
        </w:tc>
        <w:tc>
          <w:tcPr>
            <w:tcW w:type="dxa" w:w="3384"/>
            <w:vAlign w:val="top"/>
          </w:tcPr>
          <w:p>
            <w:pPr>
              <w:spacing w:after="0" w:before="0"/>
              <w:jc w:val="right"/>
              <w:bidi/>
            </w:pPr>
            <w:r/>
            <w:r>
              <w:rPr>
                <w:rFonts w:ascii="Arial" w:hAnsi="Arial"/>
                <w:b w:val="0"/>
                <w:sz w:val="14"/>
              </w:rPr>
              <w:t>لو سألت—لو سألتِك، رح نجي على هالكلام—هالحكي، لو سألتك عن سوريا خلينا بسوريا.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P05-C061</w:t>
            </w:r>
          </w:p>
        </w:tc>
        <w:tc>
          <w:tcPr>
            <w:tcW w:type="dxa" w:w="4608"/>
            <w:vAlign w:val="top"/>
          </w:tcPr>
          <w:p>
            <w:pPr>
              <w:spacing w:after="0" w:before="0"/>
              <w:jc w:val="right"/>
              <w:bidi/>
            </w:pPr>
            <w:r/>
            <w:r>
              <w:rPr>
                <w:rFonts w:ascii="Arial" w:hAnsi="Arial"/>
                <w:b w:val="0"/>
                <w:sz w:val="14"/>
              </w:rPr>
              <w:t>لو سالتك انه انت لما كنت بسوريا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If I ask you about when you were in Syria...</w:t>
            </w:r>
          </w:p>
        </w:tc>
        <w:tc>
          <w:tcPr>
            <w:tcW w:type="dxa" w:w="3384"/>
            <w:vAlign w:val="top"/>
          </w:tcPr>
          <w:p>
            <w:pPr>
              <w:spacing w:after="0" w:before="0"/>
              <w:jc w:val="right"/>
              <w:bidi/>
            </w:pPr>
            <w:r/>
            <w:r>
              <w:rPr>
                <w:rFonts w:ascii="Arial" w:hAnsi="Arial"/>
                <w:b w:val="0"/>
                <w:sz w:val="14"/>
              </w:rPr>
              <w:t>لو سألتك عن لما كنتِ بسوريا...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P05-C062</w:t>
            </w:r>
          </w:p>
        </w:tc>
        <w:tc>
          <w:tcPr>
            <w:tcW w:type="dxa" w:w="4608"/>
            <w:vAlign w:val="top"/>
          </w:tcPr>
          <w:p>
            <w:pPr>
              <w:spacing w:after="0" w:before="0"/>
              <w:jc w:val="right"/>
              <w:bidi/>
            </w:pPr>
            <w:r/>
            <w:r>
              <w:rPr>
                <w:rFonts w:ascii="Arial" w:hAnsi="Arial"/>
                <w:b w:val="0"/>
                <w:sz w:val="14"/>
              </w:rPr>
              <w:t>يعني كنت ربه منزل وما تشتغلي ومش بحاجه الشغل او ما تشتغلي ليش ما كنت تشتغلي اول شيء</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you were a housewife and you didn't work and you didn't need to work — why didn't you work in the first place?</w:t>
            </w:r>
          </w:p>
        </w:tc>
        <w:tc>
          <w:tcPr>
            <w:tcW w:type="dxa" w:w="3384"/>
            <w:vAlign w:val="top"/>
          </w:tcPr>
          <w:p>
            <w:pPr>
              <w:spacing w:after="0" w:before="0"/>
              <w:jc w:val="right"/>
              <w:bidi/>
            </w:pPr>
            <w:r/>
            <w:r>
              <w:rPr>
                <w:rFonts w:ascii="Arial" w:hAnsi="Arial"/>
                <w:b w:val="0"/>
                <w:sz w:val="14"/>
              </w:rPr>
              <w:t>يعني كنتِ ربة منزل وما تشتغلي وما كنتِ بحاجة للشغل — ليش ما كنتِ تشتغلي من الأساس؟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P05-C063</w:t>
            </w:r>
          </w:p>
        </w:tc>
        <w:tc>
          <w:tcPr>
            <w:tcW w:type="dxa" w:w="4608"/>
            <w:vAlign w:val="top"/>
          </w:tcPr>
          <w:p>
            <w:pPr>
              <w:spacing w:after="0" w:before="0"/>
              <w:jc w:val="right"/>
              <w:bidi/>
            </w:pPr>
            <w:r/>
            <w:r>
              <w:rPr>
                <w:rFonts w:ascii="Arial" w:hAnsi="Arial"/>
                <w:b w:val="0"/>
                <w:sz w:val="14"/>
              </w:rPr>
              <w:t>كانت الاوضاع كويسه ج</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The situation was good, honestly.</w:t>
            </w:r>
          </w:p>
        </w:tc>
        <w:tc>
          <w:tcPr>
            <w:tcW w:type="dxa" w:w="3384"/>
            <w:vAlign w:val="top"/>
          </w:tcPr>
          <w:p>
            <w:pPr>
              <w:spacing w:after="0" w:before="0"/>
              <w:jc w:val="right"/>
              <w:bidi/>
            </w:pPr>
            <w:r/>
            <w:r>
              <w:rPr>
                <w:rFonts w:ascii="Arial" w:hAnsi="Arial"/>
                <w:b w:val="0"/>
                <w:sz w:val="14"/>
              </w:rPr>
              <w:t>الأوضاع كانت كويسة، بصراحة.</w:t>
            </w:r>
          </w:p>
        </w:tc>
        <w:tc>
          <w:tcPr>
            <w:tcW w:type="dxa" w:w="3456"/>
            <w:vAlign w:val="top"/>
          </w:tcPr>
          <w:p>
            <w:pPr>
              <w:spacing w:after="0" w:before="0"/>
              <w:jc w:val="right"/>
              <w:bidi/>
            </w:pPr>
            <w:r/>
            <w:r>
              <w:rPr>
                <w:rFonts w:ascii="Arial" w:hAnsi="Arial"/>
                <w:b w:val="0"/>
                <w:sz w:val="14"/>
              </w:rPr>
              <w:t>Loss (النزوح/الفقد) ; but supported — actually CODE-PAST per vocabulary</w:t>
            </w:r>
          </w:p>
        </w:tc>
      </w:tr>
      <w:tr>
        <w:tc>
          <w:tcPr>
            <w:tcW w:type="dxa" w:w="1080"/>
            <w:vAlign w:val="top"/>
          </w:tcPr>
          <w:p>
            <w:pPr>
              <w:spacing w:after="0" w:before="0"/>
            </w:pPr>
            <w:r/>
            <w:r>
              <w:rPr>
                <w:rFonts w:ascii="Arial" w:hAnsi="Arial"/>
                <w:b w:val="0"/>
                <w:sz w:val="14"/>
              </w:rPr>
              <w:t>P05-C064</w:t>
            </w:r>
          </w:p>
        </w:tc>
        <w:tc>
          <w:tcPr>
            <w:tcW w:type="dxa" w:w="4608"/>
            <w:vAlign w:val="top"/>
          </w:tcPr>
          <w:p>
            <w:pPr>
              <w:spacing w:after="0" w:before="0"/>
              <w:jc w:val="right"/>
              <w:bidi/>
            </w:pPr>
            <w:r/>
            <w:r>
              <w:rPr>
                <w:rFonts w:ascii="Arial" w:hAnsi="Arial"/>
                <w:b w:val="0"/>
                <w:sz w:val="14"/>
              </w:rPr>
              <w:t>اوضاعك الماديه كويسه ما كنت بحاجه الشغل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Your financial situation was good, you didn't need to work.</w:t>
            </w:r>
          </w:p>
        </w:tc>
        <w:tc>
          <w:tcPr>
            <w:tcW w:type="dxa" w:w="3384"/>
            <w:vAlign w:val="top"/>
          </w:tcPr>
          <w:p>
            <w:pPr>
              <w:spacing w:after="0" w:before="0"/>
              <w:jc w:val="right"/>
              <w:bidi/>
            </w:pPr>
            <w:r/>
            <w:r>
              <w:rPr>
                <w:rFonts w:ascii="Arial" w:hAnsi="Arial"/>
                <w:b w:val="0"/>
                <w:sz w:val="14"/>
              </w:rPr>
              <w:t>وضعك المادي كان كويس، ما كنتِ بحاجة للشغل.</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P05-C065</w:t>
            </w:r>
          </w:p>
        </w:tc>
        <w:tc>
          <w:tcPr>
            <w:tcW w:type="dxa" w:w="4608"/>
            <w:vAlign w:val="top"/>
          </w:tcPr>
          <w:p>
            <w:pPr>
              <w:spacing w:after="0" w:before="0"/>
              <w:jc w:val="right"/>
              <w:bidi/>
            </w:pPr>
            <w:r/>
            <w:r>
              <w:rPr>
                <w:rFonts w:ascii="Arial" w:hAnsi="Arial"/>
                <w:b w:val="0"/>
                <w:sz w:val="14"/>
              </w:rPr>
              <w:t>طيب كيف كان ياثر عليك هذا بين الناس انك انت ربت بيت مش بحاجه الشغل ما بدك تشتغلي احسن كنت شعورك كيف كان شعورك بسوري؟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Okay, how did that affect you among people — that you were a housewife, you didn't need to work, you didn't want to work? Better — how did you feel as a Syrian?</w:t>
            </w:r>
          </w:p>
        </w:tc>
        <w:tc>
          <w:tcPr>
            <w:tcW w:type="dxa" w:w="3384"/>
            <w:vAlign w:val="top"/>
          </w:tcPr>
          <w:p>
            <w:pPr>
              <w:spacing w:after="0" w:before="0"/>
              <w:jc w:val="right"/>
              <w:bidi/>
            </w:pPr>
            <w:r/>
            <w:r>
              <w:rPr>
                <w:rFonts w:ascii="Arial" w:hAnsi="Arial"/>
                <w:b w:val="0"/>
                <w:sz w:val="14"/>
              </w:rPr>
              <w:t>طيب، كيف أثر هذا عليك بين الناس — إنك ربة بيت وما بتحتاجي تشتغلي وما بدِّك تشتغلي؟ أحسن — كيف كان إحساسك كأنك سورية؟</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P05-C066</w:t>
            </w:r>
          </w:p>
        </w:tc>
        <w:tc>
          <w:tcPr>
            <w:tcW w:type="dxa" w:w="4608"/>
            <w:vAlign w:val="top"/>
          </w:tcPr>
          <w:p>
            <w:pPr>
              <w:spacing w:after="0" w:before="0"/>
              <w:jc w:val="right"/>
              <w:bidi/>
            </w:pPr>
            <w:r/>
            <w:r>
              <w:rPr>
                <w:rFonts w:ascii="Arial" w:hAnsi="Arial"/>
                <w:b w:val="0"/>
                <w:sz w:val="14"/>
              </w:rPr>
              <w:t>كنا يعني شباب ما كنا نحس بالطيشين يعني نروح على الاعراس نروح على الحفلات نقضي يومنا هون وهون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We were, I mean, young — we weren't reckless, we would go to weddings, go to parties, spend our days here and there.</w:t>
            </w:r>
          </w:p>
        </w:tc>
        <w:tc>
          <w:tcPr>
            <w:tcW w:type="dxa" w:w="3384"/>
            <w:vAlign w:val="top"/>
          </w:tcPr>
          <w:p>
            <w:pPr>
              <w:spacing w:after="0" w:before="0"/>
              <w:jc w:val="right"/>
              <w:bidi/>
            </w:pPr>
            <w:r/>
            <w:r>
              <w:rPr>
                <w:rFonts w:ascii="Arial" w:hAnsi="Arial"/>
                <w:b w:val="0"/>
                <w:sz w:val="14"/>
              </w:rPr>
              <w:t>كنا يعني شباب — ما كنا متهورين، نروح للأعراس، نروح الحفلات، نقضي يومنا هنا وهناك.</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P05-C067</w:t>
            </w:r>
          </w:p>
        </w:tc>
        <w:tc>
          <w:tcPr>
            <w:tcW w:type="dxa" w:w="4608"/>
            <w:vAlign w:val="top"/>
          </w:tcPr>
          <w:p>
            <w:pPr>
              <w:spacing w:after="0" w:before="0"/>
              <w:jc w:val="right"/>
              <w:bidi/>
            </w:pPr>
            <w:r/>
            <w:r>
              <w:rPr>
                <w:rFonts w:ascii="Arial" w:hAnsi="Arial"/>
                <w:b w:val="0"/>
                <w:sz w:val="14"/>
              </w:rPr>
              <w:t>طشات</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Frolics/playfulness.</w:t>
            </w:r>
          </w:p>
        </w:tc>
        <w:tc>
          <w:tcPr>
            <w:tcW w:type="dxa" w:w="3384"/>
            <w:vAlign w:val="top"/>
          </w:tcPr>
          <w:p>
            <w:pPr>
              <w:spacing w:after="0" w:before="0"/>
              <w:jc w:val="right"/>
              <w:bidi/>
            </w:pPr>
            <w:r/>
            <w:r>
              <w:rPr>
                <w:rFonts w:ascii="Arial" w:hAnsi="Arial"/>
                <w:b w:val="0"/>
                <w:sz w:val="14"/>
              </w:rPr>
              <w:t>طشات/ملاهي; اللهو.</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P05-C068</w:t>
            </w:r>
          </w:p>
        </w:tc>
        <w:tc>
          <w:tcPr>
            <w:tcW w:type="dxa" w:w="4608"/>
            <w:vAlign w:val="top"/>
          </w:tcPr>
          <w:p>
            <w:pPr>
              <w:spacing w:after="0" w:before="0"/>
              <w:jc w:val="right"/>
              <w:bidi/>
            </w:pPr>
            <w:r/>
            <w:r>
              <w:rPr>
                <w:rFonts w:ascii="Arial" w:hAnsi="Arial"/>
                <w:b w:val="0"/>
                <w:sz w:val="14"/>
              </w:rPr>
              <w:t>طشات سيبانات مثل ما بقولوا سيرانات كنا اجواء يعني بس وقت صارت الحرب كل شيء راح</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Mischief, like... like carefree times, as they say, we had an atmosphere — but when the war happened everything went away.</w:t>
            </w:r>
          </w:p>
        </w:tc>
        <w:tc>
          <w:tcPr>
            <w:tcW w:type="dxa" w:w="3384"/>
            <w:vAlign w:val="top"/>
          </w:tcPr>
          <w:p>
            <w:pPr>
              <w:spacing w:after="0" w:before="0"/>
              <w:jc w:val="right"/>
              <w:bidi/>
            </w:pPr>
            <w:r/>
            <w:r>
              <w:rPr>
                <w:rFonts w:ascii="Arial" w:hAnsi="Arial"/>
                <w:b w:val="0"/>
                <w:sz w:val="14"/>
              </w:rPr>
              <w:t>طشات، مثل... أوقات مريّحة، مثل ما بيقولوا، كان عندنا جو — بس لما صارت الحرب راح كل شيء.</w:t>
            </w:r>
          </w:p>
        </w:tc>
        <w:tc>
          <w:tcPr>
            <w:tcW w:type="dxa" w:w="3456"/>
            <w:vAlign w:val="top"/>
          </w:tcPr>
          <w:p>
            <w:pPr>
              <w:spacing w:after="0" w:before="0"/>
              <w:jc w:val="right"/>
              <w:bidi/>
            </w:pPr>
            <w:r/>
            <w:r>
              <w:rPr>
                <w:rFonts w:ascii="Arial" w:hAnsi="Arial"/>
                <w:b w:val="0"/>
                <w:sz w:val="14"/>
              </w:rPr>
              <w:t>CODE-LOSS</w:t>
            </w:r>
          </w:p>
        </w:tc>
      </w:tr>
      <w:tr>
        <w:tc>
          <w:tcPr>
            <w:tcW w:type="dxa" w:w="1080"/>
            <w:vAlign w:val="top"/>
          </w:tcPr>
          <w:p>
            <w:pPr>
              <w:spacing w:after="0" w:before="0"/>
            </w:pPr>
            <w:r/>
            <w:r>
              <w:rPr>
                <w:rFonts w:ascii="Arial" w:hAnsi="Arial"/>
                <w:b w:val="0"/>
                <w:sz w:val="14"/>
              </w:rPr>
              <w:t>P05-C069</w:t>
            </w:r>
          </w:p>
        </w:tc>
        <w:tc>
          <w:tcPr>
            <w:tcW w:type="dxa" w:w="4608"/>
            <w:vAlign w:val="top"/>
          </w:tcPr>
          <w:p>
            <w:pPr>
              <w:spacing w:after="0" w:before="0"/>
              <w:jc w:val="right"/>
              <w:bidi/>
            </w:pPr>
            <w:r/>
            <w:r>
              <w:rPr>
                <w:rFonts w:ascii="Arial" w:hAnsi="Arial"/>
                <w:b w:val="0"/>
                <w:sz w:val="14"/>
              </w:rPr>
              <w:t>وهون هذا بخلني على سؤال انه كيف حسيتي دورك تغير بعد ما اجيتي على 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this makes me ask: how did you feel your role changed after you came to Jordan?</w:t>
            </w:r>
          </w:p>
        </w:tc>
        <w:tc>
          <w:tcPr>
            <w:tcW w:type="dxa" w:w="3384"/>
            <w:vAlign w:val="top"/>
          </w:tcPr>
          <w:p>
            <w:pPr>
              <w:spacing w:after="0" w:before="0"/>
              <w:jc w:val="right"/>
              <w:bidi/>
            </w:pPr>
            <w:r/>
            <w:r>
              <w:rPr>
                <w:rFonts w:ascii="Arial" w:hAnsi="Arial"/>
                <w:b w:val="0"/>
                <w:sz w:val="14"/>
              </w:rPr>
              <w:t>وهذا بيخلّيني أسأل: كيف حسيتي إن دورك تغير بعد ما جيتي على 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P05-C070</w:t>
            </w:r>
          </w:p>
        </w:tc>
        <w:tc>
          <w:tcPr>
            <w:tcW w:type="dxa" w:w="4608"/>
            <w:vAlign w:val="top"/>
          </w:tcPr>
          <w:p>
            <w:pPr>
              <w:spacing w:after="0" w:before="0"/>
              <w:jc w:val="right"/>
              <w:bidi/>
            </w:pPr>
            <w:r/>
            <w:r>
              <w:rPr>
                <w:rFonts w:ascii="Arial" w:hAnsi="Arial"/>
                <w:b w:val="0"/>
                <w:sz w:val="14"/>
              </w:rPr>
              <w:t>اي يعني كمسؤول عن العيله يعني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Yes, I mean as the person responsible for the family, right?</w:t>
            </w:r>
          </w:p>
        </w:tc>
        <w:tc>
          <w:tcPr>
            <w:tcW w:type="dxa" w:w="3384"/>
            <w:vAlign w:val="top"/>
          </w:tcPr>
          <w:p>
            <w:pPr>
              <w:spacing w:after="0" w:before="0"/>
              <w:jc w:val="right"/>
              <w:bidi/>
            </w:pPr>
            <w:r/>
            <w:r>
              <w:rPr>
                <w:rFonts w:ascii="Arial" w:hAnsi="Arial"/>
                <w:b w:val="0"/>
                <w:sz w:val="14"/>
              </w:rPr>
              <w:t>إي، يعني كالمسؤولة عن العيلة، صح؟</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P05-C071</w:t>
            </w:r>
          </w:p>
        </w:tc>
        <w:tc>
          <w:tcPr>
            <w:tcW w:type="dxa" w:w="4608"/>
            <w:vAlign w:val="top"/>
          </w:tcPr>
          <w:p>
            <w:pPr>
              <w:spacing w:after="0" w:before="0"/>
              <w:jc w:val="right"/>
              <w:bidi/>
            </w:pPr>
            <w:r/>
            <w:r>
              <w:rPr>
                <w:rFonts w:ascii="Arial" w:hAnsi="Arial"/>
                <w:b w:val="0"/>
                <w:sz w:val="14"/>
              </w:rPr>
              <w:t>انت صرتي مسؤول عن العيله احكي لي اكثر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became responsible for the family — tell me more.</w:t>
            </w:r>
          </w:p>
        </w:tc>
        <w:tc>
          <w:tcPr>
            <w:tcW w:type="dxa" w:w="3384"/>
            <w:vAlign w:val="top"/>
          </w:tcPr>
          <w:p>
            <w:pPr>
              <w:spacing w:after="0" w:before="0"/>
              <w:jc w:val="right"/>
              <w:bidi/>
            </w:pPr>
            <w:r/>
            <w:r>
              <w:rPr>
                <w:rFonts w:ascii="Arial" w:hAnsi="Arial"/>
                <w:b w:val="0"/>
                <w:sz w:val="14"/>
              </w:rPr>
              <w:t>صرِتِ مسؤولة عن العيلة — احكيلي أكثر.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P05-C072</w:t>
            </w:r>
          </w:p>
        </w:tc>
        <w:tc>
          <w:tcPr>
            <w:tcW w:type="dxa" w:w="4608"/>
            <w:vAlign w:val="top"/>
          </w:tcPr>
          <w:p>
            <w:pPr>
              <w:spacing w:after="0" w:before="0"/>
              <w:jc w:val="right"/>
              <w:bidi/>
            </w:pPr>
            <w:r/>
            <w:r>
              <w:rPr>
                <w:rFonts w:ascii="Arial" w:hAnsi="Arial"/>
                <w:b w:val="0"/>
                <w:sz w:val="14"/>
              </w:rPr>
              <w:t>صار يعني هون صار اي حياه مشتركه يعني صرنا نطبخ ونجيب مصاري مثلا وشفت الحجه بتعرف انت مرض وصارت مسؤوليات اكثر ضغط علينا اكثر يعني وعندي هالاثنين الصغار يعني ما مو هال مثل كاني واحد رجال كبير مثلا يعني يق يقد يعني شلون يقدر يكفي يعني كنا بالكرك كنا عايشين مو مثل يعني ايد وده ما بتصف مثل ما بقولوا يعني تعذبنا شوي ولهلان</w:t>
            </w:r>
          </w:p>
        </w:tc>
        <w:tc>
          <w:tcPr>
            <w:tcW w:type="dxa" w:w="2880"/>
            <w:vAlign w:val="top"/>
          </w:tcPr>
          <w:p>
            <w:pPr>
              <w:spacing w:after="0" w:before="0"/>
              <w:jc w:val="right"/>
              <w:bidi/>
            </w:pPr>
            <w:r/>
            <w:r>
              <w:rPr>
                <w:rFonts w:ascii="Arial" w:hAnsi="Arial"/>
                <w:b w:val="0"/>
                <w:sz w:val="14"/>
              </w:rPr>
              <w:t>CODE-PROVIDE; CODE-CARE; CODE-PRECARITY</w:t>
            </w:r>
          </w:p>
        </w:tc>
        <w:tc>
          <w:tcPr>
            <w:tcW w:type="dxa" w:w="4608"/>
            <w:vAlign w:val="top"/>
          </w:tcPr>
          <w:p>
            <w:pPr>
              <w:spacing w:after="0" w:before="0"/>
            </w:pPr>
            <w:r/>
            <w:r>
              <w:rPr>
                <w:rFonts w:ascii="Arial" w:hAnsi="Arial"/>
                <w:b w:val="0"/>
                <w:sz w:val="14"/>
              </w:rPr>
              <w:t>It became — here it became like shared life. We started cooking and bringing money, for example. You saw the Hajja is sick, you know, and responsibilities increased, more pressure on us. And I have these two little ones — not like before, like when there was one grown man who could provide, how could he manage to cover? We were in Karak living not like... I mean hand-to-mouth, as they say, we suffered a bit and still do.</w:t>
            </w:r>
          </w:p>
        </w:tc>
        <w:tc>
          <w:tcPr>
            <w:tcW w:type="dxa" w:w="3384"/>
            <w:vAlign w:val="top"/>
          </w:tcPr>
          <w:p>
            <w:pPr>
              <w:spacing w:after="0" w:before="0"/>
              <w:jc w:val="right"/>
              <w:bidi/>
            </w:pPr>
            <w:r/>
            <w:r>
              <w:rPr>
                <w:rFonts w:ascii="Arial" w:hAnsi="Arial"/>
                <w:b w:val="0"/>
                <w:sz w:val="14"/>
              </w:rPr>
              <w:t>صار يعني هون صار حياة مشتركة. بلشنا نطبخ ونجيب مصاري مثلاً. وشفت الحجة أنها مريضة، بتعرفي، وصارت مسؤوليات أكثر وضغط علينا أكثر. وعندي هول الاثنين الصغار — مش مثل قبل، كان في رجل كبير يقدر يوفر، كيف يقدر يكفي؟ كنا بالكرك عايشين مش مثل... يعني أيد وظهر، مثل ما بيقولوا، تعذبنا شوي ولسا نعاني.</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P05-C073</w:t>
            </w:r>
          </w:p>
        </w:tc>
        <w:tc>
          <w:tcPr>
            <w:tcW w:type="dxa" w:w="4608"/>
            <w:vAlign w:val="top"/>
          </w:tcPr>
          <w:p>
            <w:pPr>
              <w:spacing w:after="0" w:before="0"/>
              <w:jc w:val="right"/>
              <w:bidi/>
            </w:pPr>
            <w:r/>
            <w:r>
              <w:rPr>
                <w:rFonts w:ascii="Arial" w:hAnsi="Arial"/>
                <w:b w:val="0"/>
                <w:sz w:val="14"/>
              </w:rPr>
              <w:t>طيب كيف تحسي انه نظره عئتك ولا اللي حواليك من المجتمع تغيرت بسبب وضعك المالي الحالي يعني او المادي الحالي كيف تغيرت شو شعورك انت كان شعورنا العالم كلها تجي لعننا كنا بالكرك كل يوم سهرات كل يوم عزايم مشاوير نطلع هون وهون قبل الحرب يعني انا هون قبل يعني وقت المرض الحجه كل شيء تغير يعني معك مع بتسوى ما معك ما بتسوى يعني صار بهالوقت</w:t>
            </w:r>
          </w:p>
        </w:tc>
        <w:tc>
          <w:tcPr>
            <w:tcW w:type="dxa" w:w="2880"/>
            <w:vAlign w:val="top"/>
          </w:tcPr>
          <w:p>
            <w:pPr>
              <w:spacing w:after="0" w:before="0"/>
              <w:jc w:val="right"/>
              <w:bidi/>
            </w:pPr>
            <w:r/>
            <w:r>
              <w:rPr>
                <w:rFonts w:ascii="Arial" w:hAnsi="Arial"/>
                <w:b w:val="0"/>
                <w:sz w:val="14"/>
              </w:rPr>
              <w:t>CODE-STATUS; CODE-EXCLUSION</w:t>
            </w:r>
          </w:p>
        </w:tc>
        <w:tc>
          <w:tcPr>
            <w:tcW w:type="dxa" w:w="4608"/>
            <w:vAlign w:val="top"/>
          </w:tcPr>
          <w:p>
            <w:pPr>
              <w:spacing w:after="0" w:before="0"/>
            </w:pPr>
            <w:r/>
            <w:r>
              <w:rPr>
                <w:rFonts w:ascii="Arial" w:hAnsi="Arial"/>
                <w:b w:val="0"/>
                <w:sz w:val="14"/>
              </w:rPr>
              <w:t>Okay, how do you feel that people's view of you or those around you in the community changed because of your current financial situation? I mean how did it change, what did you feel? You felt like everyone used to come to our house — we were in Karak, every day evenings, every day hosting, outings here and there before the war. I mean before, when the Hajja fell ill everything changed — with you, if you have value, if you don't have value, you're not worth anything. It happened at that time.</w:t>
            </w:r>
          </w:p>
        </w:tc>
        <w:tc>
          <w:tcPr>
            <w:tcW w:type="dxa" w:w="3384"/>
            <w:vAlign w:val="top"/>
          </w:tcPr>
          <w:p>
            <w:pPr>
              <w:spacing w:after="0" w:before="0"/>
              <w:jc w:val="right"/>
              <w:bidi/>
            </w:pPr>
            <w:r/>
            <w:r>
              <w:rPr>
                <w:rFonts w:ascii="Arial" w:hAnsi="Arial"/>
                <w:b w:val="0"/>
                <w:sz w:val="14"/>
              </w:rPr>
              <w:t>طيب، كيف بتحسي إن نظرة الناس إلك أو اللي حواليك من المجتمع تغيرت بسبب وضعك المالي الحالي؟ يعني كيف تغيرت، شو حسّيتِ؟ حسّينا إن الناس كلها كانت بتجي لعندنا — كنا بالكرك، كل يوم سهرات، كل يوم عزائم، طلعات هنا وهناك قبل الحرب. يعني قبل، لما مرِضتِ الحجة كل شيء تغير — معك إذا لك قيمة، إذا ما معك ما بتسوّي، صار بهالوقت.</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P05-C074</w:t>
            </w:r>
          </w:p>
        </w:tc>
        <w:tc>
          <w:tcPr>
            <w:tcW w:type="dxa" w:w="4608"/>
            <w:vAlign w:val="top"/>
          </w:tcPr>
          <w:p>
            <w:pPr>
              <w:spacing w:after="0" w:before="0"/>
              <w:jc w:val="right"/>
              <w:bidi/>
            </w:pPr>
            <w:r/>
            <w:r>
              <w:rPr>
                <w:rFonts w:ascii="Arial" w:hAnsi="Arial"/>
                <w:b w:val="0"/>
                <w:sz w:val="14"/>
              </w:rPr>
              <w:t>المثل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For example.</w:t>
            </w:r>
          </w:p>
        </w:tc>
        <w:tc>
          <w:tcPr>
            <w:tcW w:type="dxa" w:w="3384"/>
            <w:vAlign w:val="top"/>
          </w:tcPr>
          <w:p>
            <w:pPr>
              <w:spacing w:after="0" w:before="0"/>
              <w:jc w:val="right"/>
              <w:bidi/>
            </w:pPr>
            <w:r/>
            <w:r>
              <w:rPr>
                <w:rFonts w:ascii="Arial" w:hAnsi="Arial"/>
                <w:b w:val="0"/>
                <w:sz w:val="14"/>
              </w:rPr>
              <w:t>مثلًا.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P05-C075</w:t>
            </w:r>
          </w:p>
        </w:tc>
        <w:tc>
          <w:tcPr>
            <w:tcW w:type="dxa" w:w="4608"/>
            <w:vAlign w:val="top"/>
          </w:tcPr>
          <w:p>
            <w:pPr>
              <w:spacing w:after="0" w:before="0"/>
              <w:jc w:val="right"/>
              <w:bidi/>
            </w:pPr>
            <w:r/>
            <w:r>
              <w:rPr>
                <w:rFonts w:ascii="Arial" w:hAnsi="Arial"/>
                <w:b w:val="0"/>
                <w:sz w:val="14"/>
              </w:rPr>
              <w:t>اه ويعني وكل واحد صار بحاله وتفرقنا و وجينا على عمان ما بعرف ناس هون ولا ناس تعرفنا بس الاولاد من شغل للبيت من البيت للشغل وحياتنا الاجتماعيه يعني الله عن الاول</w:t>
            </w:r>
          </w:p>
        </w:tc>
        <w:tc>
          <w:tcPr>
            <w:tcW w:type="dxa" w:w="2880"/>
            <w:vAlign w:val="top"/>
          </w:tcPr>
          <w:p>
            <w:pPr>
              <w:spacing w:after="0" w:before="0"/>
              <w:jc w:val="right"/>
              <w:bidi/>
            </w:pPr>
            <w:r/>
            <w:r>
              <w:rPr>
                <w:rFonts w:ascii="Arial" w:hAnsi="Arial"/>
                <w:b w:val="0"/>
                <w:sz w:val="14"/>
              </w:rPr>
              <w:t>CODE-COMMUNITY; CODE-PRECARITY; CODE-LOSS</w:t>
            </w:r>
          </w:p>
        </w:tc>
        <w:tc>
          <w:tcPr>
            <w:tcW w:type="dxa" w:w="4608"/>
            <w:vAlign w:val="top"/>
          </w:tcPr>
          <w:p>
            <w:pPr>
              <w:spacing w:after="0" w:before="0"/>
            </w:pPr>
            <w:r/>
            <w:r>
              <w:rPr>
                <w:rFonts w:ascii="Arial" w:hAnsi="Arial"/>
                <w:b w:val="0"/>
                <w:sz w:val="14"/>
              </w:rPr>
              <w:t>Yes — and everyone went their own way and we separated, and we came to Amman, I don't know people here and people don't know us. The children go from work to home and from home to work and our social life — oh, it's not like before.</w:t>
            </w:r>
          </w:p>
        </w:tc>
        <w:tc>
          <w:tcPr>
            <w:tcW w:type="dxa" w:w="3384"/>
            <w:vAlign w:val="top"/>
          </w:tcPr>
          <w:p>
            <w:pPr>
              <w:spacing w:after="0" w:before="0"/>
              <w:jc w:val="right"/>
              <w:bidi/>
            </w:pPr>
            <w:r/>
            <w:r>
              <w:rPr>
                <w:rFonts w:ascii="Arial" w:hAnsi="Arial"/>
                <w:b w:val="0"/>
                <w:sz w:val="14"/>
              </w:rPr>
              <w:t>إي — وصار كل واحد بحاله وتفرقنا، وجينا على عمان، ما بعرف ناس هون والناس ما بتعرفنا. الأولاد من الشغل للبيت ومن البيت للشغل، وحياتنا الاجتماعية — الله، مش مثل قبل.</w:t>
            </w:r>
          </w:p>
        </w:tc>
        <w:tc>
          <w:tcPr>
            <w:tcW w:type="dxa" w:w="3456"/>
            <w:vAlign w:val="top"/>
          </w:tcPr>
          <w:p>
            <w:pPr>
              <w:spacing w:after="0" w:before="0"/>
              <w:jc w:val="right"/>
              <w:bidi/>
            </w:pPr>
            <w:r/>
            <w:r>
              <w:rPr>
                <w:rFonts w:ascii="Arial" w:hAnsi="Arial"/>
                <w:b w:val="0"/>
                <w:sz w:val="14"/>
              </w:rPr>
              <w:t>CODE-COMMUNITY</w:t>
            </w:r>
          </w:p>
        </w:tc>
      </w:tr>
      <w:tr>
        <w:tc>
          <w:tcPr>
            <w:tcW w:type="dxa" w:w="1080"/>
            <w:vAlign w:val="top"/>
          </w:tcPr>
          <w:p>
            <w:pPr>
              <w:spacing w:after="0" w:before="0"/>
            </w:pPr>
            <w:r/>
            <w:r>
              <w:rPr>
                <w:rFonts w:ascii="Arial" w:hAnsi="Arial"/>
                <w:b w:val="0"/>
                <w:sz w:val="14"/>
              </w:rPr>
              <w:t>P05-C076</w:t>
            </w:r>
          </w:p>
        </w:tc>
        <w:tc>
          <w:tcPr>
            <w:tcW w:type="dxa" w:w="4608"/>
            <w:vAlign w:val="top"/>
          </w:tcPr>
          <w:p>
            <w:pPr>
              <w:spacing w:after="0" w:before="0"/>
              <w:jc w:val="right"/>
              <w:bidi/>
            </w:pPr>
            <w:r/>
            <w:r>
              <w:rPr>
                <w:rFonts w:ascii="Arial" w:hAnsi="Arial"/>
                <w:b w:val="0"/>
                <w:sz w:val="14"/>
              </w:rPr>
              <w:t>هذا حسيتي انه نظره عئتك لك تح يعني تغيرت انه سبب وضعك المالي الحالي العيله ولا اللي حواليك المجتمع تغير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Did you feel that people’s view of you changed because of your current financial situation—your family or those around you, the community?</w:t>
            </w:r>
          </w:p>
        </w:tc>
        <w:tc>
          <w:tcPr>
            <w:tcW w:type="dxa" w:w="3384"/>
            <w:vAlign w:val="top"/>
          </w:tcPr>
          <w:p>
            <w:pPr>
              <w:spacing w:after="0" w:before="0"/>
              <w:jc w:val="right"/>
              <w:bidi/>
            </w:pPr>
            <w:r/>
            <w:r>
              <w:rPr>
                <w:rFonts w:ascii="Arial" w:hAnsi="Arial"/>
                <w:b w:val="0"/>
                <w:sz w:val="14"/>
              </w:rPr>
              <w:t>هل شعرتِ أن نظرة الناس لك تغيرت بسبب وضعك المالي الحالي—العائلة أو من حولك، المجتمع؟</w:t>
            </w:r>
          </w:p>
        </w:tc>
        <w:tc>
          <w:tcPr>
            <w:tcW w:type="dxa" w:w="3456"/>
            <w:vAlign w:val="top"/>
          </w:tcPr>
          <w:p>
            <w:pPr>
              <w:spacing w:after="0" w:before="0"/>
              <w:jc w:val="right"/>
              <w:bidi/>
            </w:pPr>
            <w:r/>
            <w:r>
              <w:rPr>
                <w:rFonts w:ascii="Arial" w:hAnsi="Arial"/>
                <w:b w:val="0"/>
                <w:sz w:val="14"/>
              </w:rPr>
              <w:t>Community and social recognition</w:t>
            </w:r>
          </w:p>
        </w:tc>
      </w:tr>
      <w:tr>
        <w:tc>
          <w:tcPr>
            <w:tcW w:type="dxa" w:w="1080"/>
            <w:vAlign w:val="top"/>
          </w:tcPr>
          <w:p>
            <w:pPr>
              <w:spacing w:after="0" w:before="0"/>
            </w:pPr>
            <w:r/>
            <w:r>
              <w:rPr>
                <w:rFonts w:ascii="Arial" w:hAnsi="Arial"/>
                <w:b w:val="0"/>
                <w:sz w:val="14"/>
              </w:rPr>
              <w:t>P05-C077</w:t>
            </w:r>
          </w:p>
        </w:tc>
        <w:tc>
          <w:tcPr>
            <w:tcW w:type="dxa" w:w="4608"/>
            <w:vAlign w:val="top"/>
          </w:tcPr>
          <w:p>
            <w:pPr>
              <w:spacing w:after="0" w:before="0"/>
              <w:jc w:val="right"/>
              <w:bidi/>
            </w:pPr>
            <w:r/>
            <w:r>
              <w:rPr>
                <w:rFonts w:ascii="Arial" w:hAnsi="Arial"/>
                <w:b w:val="0"/>
                <w:sz w:val="14"/>
              </w:rPr>
              <w:t>اه المجتمع تغير نظرته اه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the community's view changed, yes.</w:t>
            </w:r>
          </w:p>
        </w:tc>
        <w:tc>
          <w:tcPr>
            <w:tcW w:type="dxa" w:w="3384"/>
            <w:vAlign w:val="top"/>
          </w:tcPr>
          <w:p>
            <w:pPr>
              <w:spacing w:after="0" w:before="0"/>
              <w:jc w:val="right"/>
              <w:bidi/>
            </w:pPr>
            <w:r/>
            <w:r>
              <w:rPr>
                <w:rFonts w:ascii="Arial" w:hAnsi="Arial"/>
                <w:b w:val="0"/>
                <w:sz w:val="14"/>
              </w:rPr>
              <w:t>نعم، نظرة المجتمع تغيرت، نعم.</w:t>
            </w:r>
          </w:p>
        </w:tc>
        <w:tc>
          <w:tcPr>
            <w:tcW w:type="dxa" w:w="3456"/>
            <w:vAlign w:val="top"/>
          </w:tcPr>
          <w:p>
            <w:pPr>
              <w:spacing w:after="0" w:before="0"/>
              <w:jc w:val="right"/>
              <w:bidi/>
            </w:pPr>
            <w:r/>
            <w:r>
              <w:rPr>
                <w:rFonts w:ascii="Arial" w:hAnsi="Arial"/>
                <w:b w:val="0"/>
                <w:sz w:val="14"/>
              </w:rPr>
              <w:t>Community and social recognition</w:t>
            </w:r>
          </w:p>
        </w:tc>
      </w:tr>
      <w:tr>
        <w:tc>
          <w:tcPr>
            <w:tcW w:type="dxa" w:w="1080"/>
            <w:vAlign w:val="top"/>
          </w:tcPr>
          <w:p>
            <w:pPr>
              <w:spacing w:after="0" w:before="0"/>
            </w:pPr>
            <w:r/>
            <w:r>
              <w:rPr>
                <w:rFonts w:ascii="Arial" w:hAnsi="Arial"/>
                <w:b w:val="0"/>
                <w:sz w:val="14"/>
              </w:rPr>
              <w:t>P05-C078</w:t>
            </w:r>
          </w:p>
        </w:tc>
        <w:tc>
          <w:tcPr>
            <w:tcW w:type="dxa" w:w="4608"/>
            <w:vAlign w:val="top"/>
          </w:tcPr>
          <w:p>
            <w:pPr>
              <w:spacing w:after="0" w:before="0"/>
              <w:jc w:val="right"/>
              <w:bidi/>
            </w:pPr>
            <w:r/>
            <w:r>
              <w:rPr>
                <w:rFonts w:ascii="Arial" w:hAnsi="Arial"/>
                <w:b w:val="0"/>
                <w:sz w:val="14"/>
              </w:rPr>
              <w:t>طيب حكيتي لي عن المشروع احكي لي اكثر عن تجاربك مع الشغل شو اشتغلتي شو حاولتي تشتغلي هون بالاردن</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Okay. You told me about the project—tell me more about your work experiences. What did you work, what did you try to work at here in Jordan?</w:t>
            </w:r>
          </w:p>
        </w:tc>
        <w:tc>
          <w:tcPr>
            <w:tcW w:type="dxa" w:w="3384"/>
            <w:vAlign w:val="top"/>
          </w:tcPr>
          <w:p>
            <w:pPr>
              <w:spacing w:after="0" w:before="0"/>
              <w:jc w:val="right"/>
              <w:bidi/>
            </w:pPr>
            <w:r/>
            <w:r>
              <w:rPr>
                <w:rFonts w:ascii="Arial" w:hAnsi="Arial"/>
                <w:b w:val="0"/>
                <w:sz w:val="14"/>
              </w:rPr>
              <w:t>حسناً. أخبرتيني عن المشروع—احكي لي أكثر عن تجاربك مع الشغل. ماذا عملتِ، ماذا حاولتِ أن تشتغلي هنا في الأردن؟</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P05-C079</w:t>
            </w:r>
          </w:p>
        </w:tc>
        <w:tc>
          <w:tcPr>
            <w:tcW w:type="dxa" w:w="4608"/>
            <w:vAlign w:val="top"/>
          </w:tcPr>
          <w:p>
            <w:pPr>
              <w:spacing w:after="0" w:before="0"/>
              <w:jc w:val="right"/>
              <w:bidi/>
            </w:pPr>
            <w:r/>
            <w:r>
              <w:rPr>
                <w:rFonts w:ascii="Arial" w:hAnsi="Arial"/>
                <w:b w:val="0"/>
                <w:sz w:val="14"/>
              </w:rPr>
              <w:t>اييه مطبخ انتاجي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 a production kitchen.</w:t>
            </w:r>
          </w:p>
        </w:tc>
        <w:tc>
          <w:tcPr>
            <w:tcW w:type="dxa" w:w="3384"/>
            <w:vAlign w:val="top"/>
          </w:tcPr>
          <w:p>
            <w:pPr>
              <w:spacing w:after="0" w:before="0"/>
              <w:jc w:val="right"/>
              <w:bidi/>
            </w:pPr>
            <w:r/>
            <w:r>
              <w:rPr>
                <w:rFonts w:ascii="Arial" w:hAnsi="Arial"/>
                <w:b w:val="0"/>
                <w:sz w:val="14"/>
              </w:rPr>
              <w:t>نعم، مطبخ إنتاجي.</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P05-C080</w:t>
            </w:r>
          </w:p>
        </w:tc>
        <w:tc>
          <w:tcPr>
            <w:tcW w:type="dxa" w:w="4608"/>
            <w:vAlign w:val="top"/>
          </w:tcPr>
          <w:p>
            <w:pPr>
              <w:spacing w:after="0" w:before="0"/>
              <w:jc w:val="right"/>
              <w:bidi/>
            </w:pPr>
            <w:r/>
            <w:r>
              <w:rPr>
                <w:rFonts w:ascii="Arial" w:hAnsi="Arial"/>
                <w:b w:val="0"/>
                <w:sz w:val="14"/>
              </w:rPr>
              <w:t>هو الشيء الوحيد اللي اشتغلتيه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Is that the only thing you worked?</w:t>
            </w:r>
          </w:p>
        </w:tc>
        <w:tc>
          <w:tcPr>
            <w:tcW w:type="dxa" w:w="3384"/>
            <w:vAlign w:val="top"/>
          </w:tcPr>
          <w:p>
            <w:pPr>
              <w:spacing w:after="0" w:before="0"/>
              <w:jc w:val="right"/>
              <w:bidi/>
            </w:pPr>
            <w:r/>
            <w:r>
              <w:rPr>
                <w:rFonts w:ascii="Arial" w:hAnsi="Arial"/>
                <w:b w:val="0"/>
                <w:sz w:val="14"/>
              </w:rPr>
              <w:t>هل هذا هو الشيء الوحيد الذي عملتِه؟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P05-C081</w:t>
            </w:r>
          </w:p>
        </w:tc>
        <w:tc>
          <w:tcPr>
            <w:tcW w:type="dxa" w:w="4608"/>
            <w:vAlign w:val="top"/>
          </w:tcPr>
          <w:p>
            <w:pPr>
              <w:spacing w:after="0" w:before="0"/>
              <w:jc w:val="right"/>
              <w:bidi/>
            </w:pPr>
            <w:r/>
            <w:r>
              <w:rPr>
                <w:rFonts w:ascii="Arial" w:hAnsi="Arial"/>
                <w:b w:val="0"/>
                <w:sz w:val="14"/>
              </w:rPr>
              <w:t>اي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P05-C082</w:t>
            </w:r>
          </w:p>
        </w:tc>
        <w:tc>
          <w:tcPr>
            <w:tcW w:type="dxa" w:w="4608"/>
            <w:vAlign w:val="top"/>
          </w:tcPr>
          <w:p>
            <w:pPr>
              <w:spacing w:after="0" w:before="0"/>
              <w:jc w:val="right"/>
              <w:bidi/>
            </w:pPr>
            <w:r/>
            <w:r>
              <w:rPr>
                <w:rFonts w:ascii="Arial" w:hAnsi="Arial"/>
                <w:b w:val="0"/>
                <w:sz w:val="14"/>
              </w:rPr>
              <w:t>حلو احكي لي عنه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Good—tell me about it.</w:t>
            </w:r>
          </w:p>
        </w:tc>
        <w:tc>
          <w:tcPr>
            <w:tcW w:type="dxa" w:w="3384"/>
            <w:vAlign w:val="top"/>
          </w:tcPr>
          <w:p>
            <w:pPr>
              <w:spacing w:after="0" w:before="0"/>
              <w:jc w:val="right"/>
              <w:bidi/>
            </w:pPr>
            <w:r/>
            <w:r>
              <w:rPr>
                <w:rFonts w:ascii="Arial" w:hAnsi="Arial"/>
                <w:b w:val="0"/>
                <w:sz w:val="14"/>
              </w:rPr>
              <w:t>حسناً—احكي لي عنه.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P05-C083</w:t>
            </w:r>
          </w:p>
        </w:tc>
        <w:tc>
          <w:tcPr>
            <w:tcW w:type="dxa" w:w="4608"/>
            <w:vAlign w:val="top"/>
          </w:tcPr>
          <w:p>
            <w:pPr>
              <w:spacing w:after="0" w:before="0"/>
              <w:jc w:val="right"/>
              <w:bidi/>
            </w:pPr>
            <w:r/>
            <w:r>
              <w:rPr>
                <w:rFonts w:ascii="Arial" w:hAnsi="Arial"/>
                <w:b w:val="0"/>
                <w:sz w:val="14"/>
              </w:rPr>
              <w:t>واشتغلت انا بكرك اي مزرعه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And I also worked in a—like a farm.</w:t>
            </w:r>
          </w:p>
        </w:tc>
        <w:tc>
          <w:tcPr>
            <w:tcW w:type="dxa" w:w="3384"/>
            <w:vAlign w:val="top"/>
          </w:tcPr>
          <w:p>
            <w:pPr>
              <w:spacing w:after="0" w:before="0"/>
              <w:jc w:val="right"/>
              <w:bidi/>
            </w:pPr>
            <w:r/>
            <w:r>
              <w:rPr>
                <w:rFonts w:ascii="Arial" w:hAnsi="Arial"/>
                <w:b w:val="0"/>
                <w:sz w:val="14"/>
              </w:rPr>
              <w:t>وكنت أعمل أيضاً في—مثل مزرعة.</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P05-C084</w:t>
            </w:r>
          </w:p>
        </w:tc>
        <w:tc>
          <w:tcPr>
            <w:tcW w:type="dxa" w:w="4608"/>
            <w:vAlign w:val="top"/>
          </w:tcPr>
          <w:p>
            <w:pPr>
              <w:spacing w:after="0" w:before="0"/>
              <w:jc w:val="right"/>
              <w:bidi/>
            </w:pPr>
            <w:r/>
            <w:r>
              <w:rPr>
                <w:rFonts w:ascii="Arial" w:hAnsi="Arial"/>
                <w:b w:val="0"/>
                <w:sz w:val="14"/>
              </w:rPr>
              <w:t>مزرعه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 farm?</w:t>
            </w:r>
          </w:p>
        </w:tc>
        <w:tc>
          <w:tcPr>
            <w:tcW w:type="dxa" w:w="3384"/>
            <w:vAlign w:val="top"/>
          </w:tcPr>
          <w:p>
            <w:pPr>
              <w:spacing w:after="0" w:before="0"/>
              <w:jc w:val="right"/>
              <w:bidi/>
            </w:pPr>
            <w:r/>
            <w:r>
              <w:rPr>
                <w:rFonts w:ascii="Arial" w:hAnsi="Arial"/>
                <w:b w:val="0"/>
                <w:sz w:val="14"/>
              </w:rPr>
              <w:t>مزرعة؟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P05-C085</w:t>
            </w:r>
          </w:p>
        </w:tc>
        <w:tc>
          <w:tcPr>
            <w:tcW w:type="dxa" w:w="4608"/>
            <w:vAlign w:val="top"/>
          </w:tcPr>
          <w:p>
            <w:pPr>
              <w:spacing w:after="0" w:before="0"/>
              <w:jc w:val="right"/>
              <w:bidi/>
            </w:pPr>
            <w:r/>
            <w:r>
              <w:rPr>
                <w:rFonts w:ascii="Arial" w:hAnsi="Arial"/>
                <w:b w:val="0"/>
                <w:sz w:val="14"/>
              </w:rPr>
              <w:t>مزرعه اه الدنماركيه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 farm—yes, the Danish one.</w:t>
            </w:r>
          </w:p>
        </w:tc>
        <w:tc>
          <w:tcPr>
            <w:tcW w:type="dxa" w:w="3384"/>
            <w:vAlign w:val="top"/>
          </w:tcPr>
          <w:p>
            <w:pPr>
              <w:spacing w:after="0" w:before="0"/>
              <w:jc w:val="right"/>
              <w:bidi/>
            </w:pPr>
            <w:r/>
            <w:r>
              <w:rPr>
                <w:rFonts w:ascii="Arial" w:hAnsi="Arial"/>
                <w:b w:val="0"/>
                <w:sz w:val="14"/>
              </w:rPr>
              <w:t>مزرعة—نعم، الدنماركية.</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P05-C086</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أها.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P05-C087</w:t>
            </w:r>
          </w:p>
        </w:tc>
        <w:tc>
          <w:tcPr>
            <w:tcW w:type="dxa" w:w="4608"/>
            <w:vAlign w:val="top"/>
          </w:tcPr>
          <w:p>
            <w:pPr>
              <w:spacing w:after="0" w:before="0"/>
              <w:jc w:val="right"/>
              <w:bidi/>
            </w:pPr>
            <w:r/>
            <w:r>
              <w:rPr>
                <w:rFonts w:ascii="Arial" w:hAnsi="Arial"/>
                <w:b w:val="0"/>
                <w:sz w:val="14"/>
              </w:rPr>
              <w:t>اشتغلنا تقريبا 30 يوم ما بعرف شو ما بتذكر هي من قامت زمان يعني واشتغلنا ويعني انتجنا شغل مزارع مشتل</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We worked for about 30 days—I don't know, I don't remember. She used to come long ago, and we worked, I mean we produced farm work, nursery work.</w:t>
            </w:r>
          </w:p>
        </w:tc>
        <w:tc>
          <w:tcPr>
            <w:tcW w:type="dxa" w:w="3384"/>
            <w:vAlign w:val="top"/>
          </w:tcPr>
          <w:p>
            <w:pPr>
              <w:spacing w:after="0" w:before="0"/>
              <w:jc w:val="right"/>
              <w:bidi/>
            </w:pPr>
            <w:r/>
            <w:r>
              <w:rPr>
                <w:rFonts w:ascii="Arial" w:hAnsi="Arial"/>
                <w:b w:val="0"/>
                <w:sz w:val="14"/>
              </w:rPr>
              <w:t>اشتغلنا تقريباً 30 يوماً—ما بعرف، ما بتذكر. هي كانت تأتي زمان، واشتغلنا، يعني أنتجنا شغل مزارع، شغل مشتل.</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P05-C088</w:t>
            </w:r>
          </w:p>
        </w:tc>
        <w:tc>
          <w:tcPr>
            <w:tcW w:type="dxa" w:w="4608"/>
            <w:vAlign w:val="top"/>
          </w:tcPr>
          <w:p>
            <w:pPr>
              <w:spacing w:after="0" w:before="0"/>
              <w:jc w:val="right"/>
              <w:bidi/>
            </w:pPr>
            <w:r/>
            <w:r>
              <w:rPr>
                <w:rFonts w:ascii="Arial" w:hAnsi="Arial"/>
                <w:b w:val="0"/>
                <w:sz w:val="14"/>
              </w:rPr>
              <w:t>ايه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P05-C089</w:t>
            </w:r>
          </w:p>
        </w:tc>
        <w:tc>
          <w:tcPr>
            <w:tcW w:type="dxa" w:w="4608"/>
            <w:vAlign w:val="top"/>
          </w:tcPr>
          <w:p>
            <w:pPr>
              <w:spacing w:after="0" w:before="0"/>
              <w:jc w:val="right"/>
              <w:bidi/>
            </w:pPr>
            <w:r/>
            <w:r>
              <w:rPr>
                <w:rFonts w:ascii="Arial" w:hAnsi="Arial"/>
                <w:b w:val="0"/>
                <w:sz w:val="14"/>
              </w:rPr>
              <w:t>تشتيل تشتيل</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Planting—planting.</w:t>
            </w:r>
          </w:p>
        </w:tc>
        <w:tc>
          <w:tcPr>
            <w:tcW w:type="dxa" w:w="3384"/>
            <w:vAlign w:val="top"/>
          </w:tcPr>
          <w:p>
            <w:pPr>
              <w:spacing w:after="0" w:before="0"/>
              <w:jc w:val="right"/>
              <w:bidi/>
            </w:pPr>
            <w:r/>
            <w:r>
              <w:rPr>
                <w:rFonts w:ascii="Arial" w:hAnsi="Arial"/>
                <w:b w:val="0"/>
                <w:sz w:val="14"/>
              </w:rPr>
              <w:t>تشتيل—تشتيل.</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P05-C090</w:t>
            </w:r>
          </w:p>
        </w:tc>
        <w:tc>
          <w:tcPr>
            <w:tcW w:type="dxa" w:w="4608"/>
            <w:vAlign w:val="top"/>
          </w:tcPr>
          <w:p>
            <w:pPr>
              <w:spacing w:after="0" w:before="0"/>
              <w:jc w:val="right"/>
              <w:bidi/>
            </w:pPr>
            <w:r/>
            <w:r>
              <w:rPr>
                <w:rFonts w:ascii="Arial" w:hAnsi="Arial"/>
                <w:b w:val="0"/>
                <w:sz w:val="14"/>
              </w:rPr>
              <w:t>مشتل ايه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 nursery, yes.</w:t>
            </w:r>
          </w:p>
        </w:tc>
        <w:tc>
          <w:tcPr>
            <w:tcW w:type="dxa" w:w="3384"/>
            <w:vAlign w:val="top"/>
          </w:tcPr>
          <w:p>
            <w:pPr>
              <w:spacing w:after="0" w:before="0"/>
              <w:jc w:val="right"/>
              <w:bidi/>
            </w:pPr>
            <w:r/>
            <w:r>
              <w:rPr>
                <w:rFonts w:ascii="Arial" w:hAnsi="Arial"/>
                <w:b w:val="0"/>
                <w:sz w:val="14"/>
              </w:rPr>
              <w:t>مشتل، نعم.</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P05-C091</w:t>
            </w:r>
          </w:p>
        </w:tc>
        <w:tc>
          <w:tcPr>
            <w:tcW w:type="dxa" w:w="4608"/>
            <w:vAlign w:val="top"/>
          </w:tcPr>
          <w:p>
            <w:pPr>
              <w:spacing w:after="0" w:before="0"/>
              <w:jc w:val="right"/>
              <w:bidi/>
            </w:pPr>
            <w:r/>
            <w:r>
              <w:rPr>
                <w:rFonts w:ascii="Arial" w:hAnsi="Arial"/>
                <w:b w:val="0"/>
                <w:sz w:val="14"/>
              </w:rPr>
              <w:t>هي اجوا للسوريه اليوم ونقونا هيك كم وحده واشتغلنا</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Today we went to the Syrian [women's gathering] and we sat like this a few of us and we worked.</w:t>
            </w:r>
          </w:p>
        </w:tc>
        <w:tc>
          <w:tcPr>
            <w:tcW w:type="dxa" w:w="3384"/>
            <w:vAlign w:val="top"/>
          </w:tcPr>
          <w:p>
            <w:pPr>
              <w:spacing w:after="0" w:before="0"/>
              <w:jc w:val="right"/>
              <w:bidi/>
            </w:pPr>
            <w:r/>
            <w:r>
              <w:rPr>
                <w:rFonts w:ascii="Arial" w:hAnsi="Arial"/>
                <w:b w:val="0"/>
                <w:sz w:val="14"/>
              </w:rPr>
              <w:t>اليوم رحنا عالجلسة للسوريات وقعدنا هيك كم وحدة واشتغلنا.</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P05-C092</w:t>
            </w:r>
          </w:p>
        </w:tc>
        <w:tc>
          <w:tcPr>
            <w:tcW w:type="dxa" w:w="4608"/>
            <w:vAlign w:val="top"/>
          </w:tcPr>
          <w:p>
            <w:pPr>
              <w:spacing w:after="0" w:before="0"/>
              <w:jc w:val="right"/>
              <w:bidi/>
            </w:pPr>
            <w:r/>
            <w:r>
              <w:rPr>
                <w:rFonts w:ascii="Arial" w:hAnsi="Arial"/>
                <w:b w:val="0"/>
                <w:sz w:val="14"/>
              </w:rPr>
              <w:t>احكي تعلمتي شي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Tell me — did you learn anything?</w:t>
            </w:r>
          </w:p>
        </w:tc>
        <w:tc>
          <w:tcPr>
            <w:tcW w:type="dxa" w:w="3384"/>
            <w:vAlign w:val="top"/>
          </w:tcPr>
          <w:p>
            <w:pPr>
              <w:spacing w:after="0" w:before="0"/>
              <w:jc w:val="right"/>
              <w:bidi/>
            </w:pPr>
            <w:r/>
            <w:r>
              <w:rPr>
                <w:rFonts w:ascii="Arial" w:hAnsi="Arial"/>
                <w:b w:val="0"/>
                <w:sz w:val="14"/>
              </w:rPr>
              <w:t>احكي — تعلمتي شي؟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P05-C093</w:t>
            </w:r>
          </w:p>
        </w:tc>
        <w:tc>
          <w:tcPr>
            <w:tcW w:type="dxa" w:w="4608"/>
            <w:vAlign w:val="top"/>
          </w:tcPr>
          <w:p>
            <w:pPr>
              <w:spacing w:after="0" w:before="0"/>
              <w:jc w:val="right"/>
              <w:bidi/>
            </w:pPr>
            <w:r/>
            <w:r>
              <w:rPr>
                <w:rFonts w:ascii="Arial" w:hAnsi="Arial"/>
                <w:b w:val="0"/>
                <w:sz w:val="14"/>
              </w:rPr>
              <w:t>واشتغلت بمطعم طحين شو اسمه معمل الطحينه بال بالمنطقه الصناعيه على حظي سكر بعدين سكر المحل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worked at a tahini restaurant — what’s it called — the tahini factory in the industrial zone on my luck it closed, then the shop closed.</w:t>
            </w:r>
          </w:p>
        </w:tc>
        <w:tc>
          <w:tcPr>
            <w:tcW w:type="dxa" w:w="3384"/>
            <w:vAlign w:val="top"/>
          </w:tcPr>
          <w:p>
            <w:pPr>
              <w:spacing w:after="0" w:before="0"/>
              <w:jc w:val="right"/>
              <w:bidi/>
            </w:pPr>
            <w:r/>
            <w:r>
              <w:rPr>
                <w:rFonts w:ascii="Arial" w:hAnsi="Arial"/>
                <w:b w:val="0"/>
                <w:sz w:val="14"/>
              </w:rPr>
              <w:t>اشتغلت بمطعم طحينة — شو اسمه — معمل الطحينة بالمنطقة الصناعية على حظي سكر، بعدين سكّر المحل.</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P05-C094</w:t>
            </w:r>
          </w:p>
        </w:tc>
        <w:tc>
          <w:tcPr>
            <w:tcW w:type="dxa" w:w="4608"/>
            <w:vAlign w:val="top"/>
          </w:tcPr>
          <w:p>
            <w:pPr>
              <w:spacing w:after="0" w:before="0"/>
              <w:jc w:val="right"/>
              <w:bidi/>
            </w:pPr>
            <w:r/>
            <w:r>
              <w:rPr>
                <w:rFonts w:ascii="Arial" w:hAnsi="Arial"/>
                <w:b w:val="0"/>
                <w:sz w:val="14"/>
              </w:rPr>
              <w:t>سكر المحل ايه عند ابو راشد بعمل طحينه منطقه صناعيه هي بتورد لكل الاردن طحينه حلاوه وطحينه واشتغلت بمطعم جمعت مؤقتين في مطعم اشتغلت فيه ايه مطبخ انتاجي واشتغلت انا كمان في بيتي يعني اللي بدهكبه اللي بده دوالي تواصل ايه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The shop closed, yes. At Abu Rashid’s he makes tahini in the industrial area — he supplies tahini to all of Jordan, halawa and tahini — and I worked at a restaurant; I collected temporary jobs in a restaurant I worked in — yes a production kitchen — and I also worked at home, meaning whoever needs cleaning, whoever needs jars [literal: 'douali'] they contact me — yes.</w:t>
            </w:r>
          </w:p>
        </w:tc>
        <w:tc>
          <w:tcPr>
            <w:tcW w:type="dxa" w:w="3384"/>
            <w:vAlign w:val="top"/>
          </w:tcPr>
          <w:p>
            <w:pPr>
              <w:spacing w:after="0" w:before="0"/>
              <w:jc w:val="right"/>
              <w:bidi/>
            </w:pPr>
            <w:r/>
            <w:r>
              <w:rPr>
                <w:rFonts w:ascii="Arial" w:hAnsi="Arial"/>
                <w:b w:val="0"/>
                <w:sz w:val="14"/>
              </w:rPr>
              <w:t>سكر المحل، ايه. عند ابو راشد بعمل طحينة بالمنطقة الصناعية — هي بتورد لكل الاردن طحينة حلاوة وطحينة — واشتغلت بمطعم؛ جمعت مؤقتين في مطعم اشتغلت فيه — ايه مطبخ انتاجي — واشتغلت انا كمان في بيتي، يعني اللي بده تنظيف، اللي بده دوالي يتواصلوا — ايه.</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P05-C095</w:t>
            </w:r>
          </w:p>
        </w:tc>
        <w:tc>
          <w:tcPr>
            <w:tcW w:type="dxa" w:w="4608"/>
            <w:vAlign w:val="top"/>
          </w:tcPr>
          <w:p>
            <w:pPr>
              <w:spacing w:after="0" w:before="0"/>
              <w:jc w:val="right"/>
              <w:bidi/>
            </w:pPr>
            <w:r/>
            <w:r>
              <w:rPr>
                <w:rFonts w:ascii="Arial" w:hAnsi="Arial"/>
                <w:b w:val="0"/>
                <w:sz w:val="14"/>
              </w:rPr>
              <w:t>شغال المطعم المطعمك الانتاجي شغال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Is the production restaurant still operating — your restaurant?</w:t>
            </w:r>
          </w:p>
        </w:tc>
        <w:tc>
          <w:tcPr>
            <w:tcW w:type="dxa" w:w="3384"/>
            <w:vAlign w:val="top"/>
          </w:tcPr>
          <w:p>
            <w:pPr>
              <w:spacing w:after="0" w:before="0"/>
              <w:jc w:val="right"/>
              <w:bidi/>
            </w:pPr>
            <w:r/>
            <w:r>
              <w:rPr>
                <w:rFonts w:ascii="Arial" w:hAnsi="Arial"/>
                <w:b w:val="0"/>
                <w:sz w:val="14"/>
              </w:rPr>
              <w:t>المطعم الانتاجي لسه شغال — مطعمك؟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P05-C096</w:t>
            </w:r>
          </w:p>
        </w:tc>
        <w:tc>
          <w:tcPr>
            <w:tcW w:type="dxa" w:w="4608"/>
            <w:vAlign w:val="top"/>
          </w:tcPr>
          <w:p>
            <w:pPr>
              <w:spacing w:after="0" w:before="0"/>
              <w:jc w:val="right"/>
              <w:bidi/>
            </w:pPr>
            <w:r/>
            <w:r>
              <w:rPr>
                <w:rFonts w:ascii="Arial" w:hAnsi="Arial"/>
                <w:b w:val="0"/>
                <w:sz w:val="14"/>
              </w:rPr>
              <w:t>المطعم الانتاجي هذاك تبع مؤتى شغال ه</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That production restaurant, the one for Mu'tah, is still operating, yeah.</w:t>
            </w:r>
          </w:p>
        </w:tc>
        <w:tc>
          <w:tcPr>
            <w:tcW w:type="dxa" w:w="3384"/>
            <w:vAlign w:val="top"/>
          </w:tcPr>
          <w:p>
            <w:pPr>
              <w:spacing w:after="0" w:before="0"/>
              <w:jc w:val="right"/>
              <w:bidi/>
            </w:pPr>
            <w:r/>
            <w:r>
              <w:rPr>
                <w:rFonts w:ascii="Arial" w:hAnsi="Arial"/>
                <w:b w:val="0"/>
                <w:sz w:val="14"/>
              </w:rPr>
              <w:t>المطعم الانتاجي هذاك تبع مؤتة بعدها شغال، ه.</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P05-C097</w:t>
            </w:r>
          </w:p>
        </w:tc>
        <w:tc>
          <w:tcPr>
            <w:tcW w:type="dxa" w:w="4608"/>
            <w:vAlign w:val="top"/>
          </w:tcPr>
          <w:p>
            <w:pPr>
              <w:spacing w:after="0" w:before="0"/>
              <w:jc w:val="right"/>
              <w:bidi/>
            </w:pPr>
            <w:r/>
            <w:r>
              <w:rPr>
                <w:rFonts w:ascii="Arial" w:hAnsi="Arial"/>
                <w:b w:val="0"/>
                <w:sz w:val="14"/>
              </w:rPr>
              <w:t>ليش بطلتي منه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Why did you stop working there?</w:t>
            </w:r>
          </w:p>
        </w:tc>
        <w:tc>
          <w:tcPr>
            <w:tcW w:type="dxa" w:w="3384"/>
            <w:vAlign w:val="top"/>
          </w:tcPr>
          <w:p>
            <w:pPr>
              <w:spacing w:after="0" w:before="0"/>
              <w:jc w:val="right"/>
              <w:bidi/>
            </w:pPr>
            <w:r/>
            <w:r>
              <w:rPr>
                <w:rFonts w:ascii="Arial" w:hAnsi="Arial"/>
                <w:b w:val="0"/>
                <w:sz w:val="14"/>
              </w:rPr>
              <w:t>ليش بطّلتي منه؟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P05-C098</w:t>
            </w:r>
          </w:p>
        </w:tc>
        <w:tc>
          <w:tcPr>
            <w:tcW w:type="dxa" w:w="4608"/>
            <w:vAlign w:val="top"/>
          </w:tcPr>
          <w:p>
            <w:pPr>
              <w:spacing w:after="0" w:before="0"/>
              <w:jc w:val="right"/>
              <w:bidi/>
            </w:pPr>
            <w:r/>
            <w:r>
              <w:rPr>
                <w:rFonts w:ascii="Arial" w:hAnsi="Arial"/>
                <w:b w:val="0"/>
                <w:sz w:val="14"/>
              </w:rPr>
              <w:t>لانه وضع صار عندي جوزي مريض ويعني ما بيعطوني حقي</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Because my husband became ill and — I mean — they don’t give me my rights.</w:t>
            </w:r>
          </w:p>
        </w:tc>
        <w:tc>
          <w:tcPr>
            <w:tcW w:type="dxa" w:w="3384"/>
            <w:vAlign w:val="top"/>
          </w:tcPr>
          <w:p>
            <w:pPr>
              <w:spacing w:after="0" w:before="0"/>
              <w:jc w:val="right"/>
              <w:bidi/>
            </w:pPr>
            <w:r/>
            <w:r>
              <w:rPr>
                <w:rFonts w:ascii="Arial" w:hAnsi="Arial"/>
                <w:b w:val="0"/>
                <w:sz w:val="14"/>
              </w:rPr>
              <w:t>لانه صار عندي جوزي مريض و — يعني — ما بيعطوني حقي.</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P05-C099</w:t>
            </w:r>
          </w:p>
        </w:tc>
        <w:tc>
          <w:tcPr>
            <w:tcW w:type="dxa" w:w="4608"/>
            <w:vAlign w:val="top"/>
          </w:tcPr>
          <w:p>
            <w:pPr>
              <w:spacing w:after="0" w:before="0"/>
              <w:jc w:val="right"/>
              <w:bidi/>
            </w:pPr>
            <w:r/>
            <w:r>
              <w:rPr>
                <w:rFonts w:ascii="Arial" w:hAnsi="Arial"/>
                <w:b w:val="0"/>
                <w:sz w:val="14"/>
              </w:rPr>
              <w:t>امم حق الاكل اللي بتسويه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Mm — the pay for the work you do?</w:t>
            </w:r>
          </w:p>
        </w:tc>
        <w:tc>
          <w:tcPr>
            <w:tcW w:type="dxa" w:w="3384"/>
            <w:vAlign w:val="top"/>
          </w:tcPr>
          <w:p>
            <w:pPr>
              <w:spacing w:after="0" w:before="0"/>
              <w:jc w:val="right"/>
              <w:bidi/>
            </w:pPr>
            <w:r/>
            <w:r>
              <w:rPr>
                <w:rFonts w:ascii="Arial" w:hAnsi="Arial"/>
                <w:b w:val="0"/>
                <w:sz w:val="14"/>
              </w:rPr>
              <w:t>امم — حق الاكل اللي بتسويه؟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P05-C100</w:t>
            </w:r>
          </w:p>
        </w:tc>
        <w:tc>
          <w:tcPr>
            <w:tcW w:type="dxa" w:w="4608"/>
            <w:vAlign w:val="top"/>
          </w:tcPr>
          <w:p>
            <w:pPr>
              <w:spacing w:after="0" w:before="0"/>
              <w:jc w:val="right"/>
              <w:bidi/>
            </w:pPr>
            <w:r/>
            <w:r>
              <w:rPr>
                <w:rFonts w:ascii="Arial" w:hAnsi="Arial"/>
                <w:b w:val="0"/>
                <w:sz w:val="14"/>
              </w:rPr>
              <w:t>لا ما بتعطيني انا بشتغل صانع عندها يعني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No, they don’t give me — I work as a maker for them, I mean.</w:t>
            </w:r>
          </w:p>
        </w:tc>
        <w:tc>
          <w:tcPr>
            <w:tcW w:type="dxa" w:w="3384"/>
            <w:vAlign w:val="top"/>
          </w:tcPr>
          <w:p>
            <w:pPr>
              <w:spacing w:after="0" w:before="0"/>
              <w:jc w:val="right"/>
              <w:bidi/>
            </w:pPr>
            <w:r/>
            <w:r>
              <w:rPr>
                <w:rFonts w:ascii="Arial" w:hAnsi="Arial"/>
                <w:b w:val="0"/>
                <w:sz w:val="14"/>
              </w:rPr>
              <w:t>لا، ما بيعطوني — انا بشتغل صانعة عندهم، يعني.</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P05-C101</w:t>
            </w:r>
          </w:p>
        </w:tc>
        <w:tc>
          <w:tcPr>
            <w:tcW w:type="dxa" w:w="4608"/>
            <w:vAlign w:val="top"/>
          </w:tcPr>
          <w:p>
            <w:pPr>
              <w:spacing w:after="0" w:before="0"/>
              <w:jc w:val="right"/>
              <w:bidi/>
            </w:pPr>
            <w:r/>
            <w:r>
              <w:rPr>
                <w:rFonts w:ascii="Arial" w:hAnsi="Arial"/>
                <w:b w:val="0"/>
                <w:sz w:val="14"/>
              </w:rPr>
              <w:t>ما بتعطيني ايه حقي كامل ونصبت علي بالاخر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They didn’t give me my full rights and they cheated me in the end.</w:t>
            </w:r>
          </w:p>
        </w:tc>
        <w:tc>
          <w:tcPr>
            <w:tcW w:type="dxa" w:w="3384"/>
            <w:vAlign w:val="top"/>
          </w:tcPr>
          <w:p>
            <w:pPr>
              <w:spacing w:after="0" w:before="0"/>
              <w:jc w:val="right"/>
              <w:bidi/>
            </w:pPr>
            <w:r/>
            <w:r>
              <w:rPr>
                <w:rFonts w:ascii="Arial" w:hAnsi="Arial"/>
                <w:b w:val="0"/>
                <w:sz w:val="14"/>
              </w:rPr>
              <w:t>ما عطوني حقي كامل ونصبت علي بالاخر.</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P05-C102</w:t>
            </w:r>
          </w:p>
        </w:tc>
        <w:tc>
          <w:tcPr>
            <w:tcW w:type="dxa" w:w="4608"/>
            <w:vAlign w:val="top"/>
          </w:tcPr>
          <w:p>
            <w:pPr>
              <w:spacing w:after="0" w:before="0"/>
              <w:jc w:val="right"/>
              <w:bidi/>
            </w:pPr>
            <w:r/>
            <w:r>
              <w:rPr>
                <w:rFonts w:ascii="Arial" w:hAnsi="Arial"/>
                <w:b w:val="0"/>
                <w:sz w:val="14"/>
              </w:rPr>
              <w:t>ايه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ايه.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P05-C103</w:t>
            </w:r>
          </w:p>
        </w:tc>
        <w:tc>
          <w:tcPr>
            <w:tcW w:type="dxa" w:w="4608"/>
            <w:vAlign w:val="top"/>
          </w:tcPr>
          <w:p>
            <w:pPr>
              <w:spacing w:after="0" w:before="0"/>
              <w:jc w:val="right"/>
              <w:bidi/>
            </w:pPr>
            <w:r/>
            <w:r>
              <w:rPr>
                <w:rFonts w:ascii="Arial" w:hAnsi="Arial"/>
                <w:b w:val="0"/>
                <w:sz w:val="14"/>
              </w:rPr>
              <w:t>فكرتي تفتحي محل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Did you think about opening a shop?</w:t>
            </w:r>
          </w:p>
        </w:tc>
        <w:tc>
          <w:tcPr>
            <w:tcW w:type="dxa" w:w="3384"/>
            <w:vAlign w:val="top"/>
          </w:tcPr>
          <w:p>
            <w:pPr>
              <w:spacing w:after="0" w:before="0"/>
              <w:jc w:val="right"/>
              <w:bidi/>
            </w:pPr>
            <w:r/>
            <w:r>
              <w:rPr>
                <w:rFonts w:ascii="Arial" w:hAnsi="Arial"/>
                <w:b w:val="0"/>
                <w:sz w:val="14"/>
              </w:rPr>
              <w:t>فكرتي تفتحي محل؟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P05-C104</w:t>
            </w:r>
          </w:p>
        </w:tc>
        <w:tc>
          <w:tcPr>
            <w:tcW w:type="dxa" w:w="4608"/>
            <w:vAlign w:val="top"/>
          </w:tcPr>
          <w:p>
            <w:pPr>
              <w:spacing w:after="0" w:before="0"/>
              <w:jc w:val="right"/>
              <w:bidi/>
            </w:pPr>
            <w:r/>
            <w:r>
              <w:rPr>
                <w:rFonts w:ascii="Arial" w:hAnsi="Arial"/>
                <w:b w:val="0"/>
                <w:sz w:val="14"/>
              </w:rPr>
              <w:t>منقت شي قعد في مسافه جار طريق يعني صفي بطلت وصرت اشتغل في بيتي اللي بده مثلا طواصي نعطيهم يجوا لعندي على الدار يجوا ياخذوا طلباتهم كلهم سيارات بال</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didn’t find anything — I stayed at a distance, a neighbor on the road — I stopped and started working at home. For example, whoever needs pots we give them, they come to my house to pick up their orders — all of them by car.</w:t>
            </w:r>
          </w:p>
        </w:tc>
        <w:tc>
          <w:tcPr>
            <w:tcW w:type="dxa" w:w="3384"/>
            <w:vAlign w:val="top"/>
          </w:tcPr>
          <w:p>
            <w:pPr>
              <w:spacing w:after="0" w:before="0"/>
              <w:jc w:val="right"/>
              <w:bidi/>
            </w:pPr>
            <w:r/>
            <w:r>
              <w:rPr>
                <w:rFonts w:ascii="Arial" w:hAnsi="Arial"/>
                <w:b w:val="0"/>
                <w:sz w:val="14"/>
              </w:rPr>
              <w:t>ما لقيت شي — قعدت بمسافة، جار على الطريق — صفي بطّلت وصرت اشتغل في بيتي. اللي بده مثلا طواسي نعطيهم، ييجوا لعندي على الدار ياخذوا طلباتهم، كلهم سيارات.</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P05-C105</w:t>
            </w:r>
          </w:p>
        </w:tc>
        <w:tc>
          <w:tcPr>
            <w:tcW w:type="dxa" w:w="4608"/>
            <w:vAlign w:val="top"/>
          </w:tcPr>
          <w:p>
            <w:pPr>
              <w:spacing w:after="0" w:before="0"/>
              <w:jc w:val="right"/>
              <w:bidi/>
            </w:pPr>
            <w:r/>
            <w:r>
              <w:rPr>
                <w:rFonts w:ascii="Arial" w:hAnsi="Arial"/>
                <w:b w:val="0"/>
                <w:sz w:val="14"/>
              </w:rPr>
              <w:t>بالكرك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In Karak?</w:t>
            </w:r>
          </w:p>
        </w:tc>
        <w:tc>
          <w:tcPr>
            <w:tcW w:type="dxa" w:w="3384"/>
            <w:vAlign w:val="top"/>
          </w:tcPr>
          <w:p>
            <w:pPr>
              <w:spacing w:after="0" w:before="0"/>
              <w:jc w:val="right"/>
              <w:bidi/>
            </w:pPr>
            <w:r/>
            <w:r>
              <w:rPr>
                <w:rFonts w:ascii="Arial" w:hAnsi="Arial"/>
                <w:b w:val="0"/>
                <w:sz w:val="14"/>
              </w:rPr>
              <w:t>بالكرك؟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P05-C106</w:t>
            </w:r>
          </w:p>
        </w:tc>
        <w:tc>
          <w:tcPr>
            <w:tcW w:type="dxa" w:w="4608"/>
            <w:vAlign w:val="top"/>
          </w:tcPr>
          <w:p>
            <w:pPr>
              <w:spacing w:after="0" w:before="0"/>
              <w:jc w:val="right"/>
              <w:bidi/>
            </w:pPr>
            <w:r/>
            <w:r>
              <w:rPr>
                <w:rFonts w:ascii="Arial" w:hAnsi="Arial"/>
                <w:b w:val="0"/>
                <w:sz w:val="14"/>
              </w:rPr>
              <w:t>بالكرك يعني مو حاجت</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In Al-Karak, I mean, it's not anything.</w:t>
            </w:r>
          </w:p>
        </w:tc>
        <w:tc>
          <w:tcPr>
            <w:tcW w:type="dxa" w:w="3384"/>
            <w:vAlign w:val="top"/>
          </w:tcPr>
          <w:p>
            <w:pPr>
              <w:spacing w:after="0" w:before="0"/>
              <w:jc w:val="right"/>
              <w:bidi/>
            </w:pPr>
            <w:r/>
            <w:r>
              <w:rPr>
                <w:rFonts w:ascii="Arial" w:hAnsi="Arial"/>
                <w:b w:val="0"/>
                <w:sz w:val="14"/>
              </w:rPr>
              <w:t>بالكرُك، يعني، مو شي.</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P05-C107</w:t>
            </w:r>
          </w:p>
        </w:tc>
        <w:tc>
          <w:tcPr>
            <w:tcW w:type="dxa" w:w="4608"/>
            <w:vAlign w:val="top"/>
          </w:tcPr>
          <w:p>
            <w:pPr>
              <w:spacing w:after="0" w:before="0"/>
              <w:jc w:val="right"/>
              <w:bidi/>
            </w:pPr>
            <w:r/>
            <w:r>
              <w:rPr>
                <w:rFonts w:ascii="Arial" w:hAnsi="Arial"/>
                <w:b w:val="0"/>
                <w:sz w:val="14"/>
              </w:rPr>
              <w:t>عمان</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Amman.</w:t>
            </w:r>
          </w:p>
        </w:tc>
        <w:tc>
          <w:tcPr>
            <w:tcW w:type="dxa" w:w="3384"/>
            <w:vAlign w:val="top"/>
          </w:tcPr>
          <w:p>
            <w:pPr>
              <w:spacing w:after="0" w:before="0"/>
              <w:jc w:val="right"/>
              <w:bidi/>
            </w:pPr>
            <w:r/>
            <w:r>
              <w:rPr>
                <w:rFonts w:ascii="Arial" w:hAnsi="Arial"/>
                <w:b w:val="0"/>
                <w:sz w:val="14"/>
              </w:rPr>
              <w:t>عمان.</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P05-C108</w:t>
            </w:r>
          </w:p>
        </w:tc>
        <w:tc>
          <w:tcPr>
            <w:tcW w:type="dxa" w:w="4608"/>
            <w:vAlign w:val="top"/>
          </w:tcPr>
          <w:p>
            <w:pPr>
              <w:spacing w:after="0" w:before="0"/>
              <w:jc w:val="right"/>
              <w:bidi/>
            </w:pPr>
            <w:r/>
            <w:r>
              <w:rPr>
                <w:rFonts w:ascii="Arial" w:hAnsi="Arial"/>
                <w:b w:val="0"/>
                <w:sz w:val="14"/>
              </w:rPr>
              <w:t>عمان لا ما اشتغل قليل ايه حتى هون بدي اشتغل بعمان اي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Amman — no, I don't work much, yes even here I want to work in Amman, yes.</w:t>
            </w:r>
          </w:p>
        </w:tc>
        <w:tc>
          <w:tcPr>
            <w:tcW w:type="dxa" w:w="3384"/>
            <w:vAlign w:val="top"/>
          </w:tcPr>
          <w:p>
            <w:pPr>
              <w:spacing w:after="0" w:before="0"/>
              <w:jc w:val="right"/>
              <w:bidi/>
            </w:pPr>
            <w:r/>
            <w:r>
              <w:rPr>
                <w:rFonts w:ascii="Arial" w:hAnsi="Arial"/>
                <w:b w:val="0"/>
                <w:sz w:val="14"/>
              </w:rPr>
              <w:t>عمان — لا، ما بشتغل كثير، ايه حتى هون بدي اشتغل بعمان، ايه.</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P05-C109</w:t>
            </w:r>
          </w:p>
        </w:tc>
        <w:tc>
          <w:tcPr>
            <w:tcW w:type="dxa" w:w="4608"/>
            <w:vAlign w:val="top"/>
          </w:tcPr>
          <w:p>
            <w:pPr>
              <w:spacing w:after="0" w:before="0"/>
              <w:jc w:val="right"/>
              <w:bidi/>
            </w:pPr>
            <w:r/>
            <w:r>
              <w:rPr>
                <w:rFonts w:ascii="Arial" w:hAnsi="Arial"/>
                <w:b w:val="0"/>
                <w:sz w:val="14"/>
              </w:rPr>
              <w:t>ناس معروفين بالكرك اللي كنت كانوا زبايني اغلبهم من عمان يجوا لعندي له يادول الطلبيه بس قليل يعني بالشهر مره او ما بشتغل ما مالي معروفه هون ايه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People I know in Al-Karak who used to be my clients — most of them are from Amman, they used to come to me to order, but it's little, like once a month or I don't work, I don't have anyone I know here, yes.</w:t>
            </w:r>
          </w:p>
        </w:tc>
        <w:tc>
          <w:tcPr>
            <w:tcW w:type="dxa" w:w="3384"/>
            <w:vAlign w:val="top"/>
          </w:tcPr>
          <w:p>
            <w:pPr>
              <w:spacing w:after="0" w:before="0"/>
              <w:jc w:val="right"/>
              <w:bidi/>
            </w:pPr>
            <w:r/>
            <w:r>
              <w:rPr>
                <w:rFonts w:ascii="Arial" w:hAnsi="Arial"/>
                <w:b w:val="0"/>
                <w:sz w:val="14"/>
              </w:rPr>
              <w:t>الناس المعروفين عندي بالكرُك اللي كانوا زبائني — أغلبهم من عمان، كانوا ييجوا عندي يطلبوا، بس قليل، يعني مرة بالشهر أو ما بشتغل، ما عندي معارِف هون، ايه.</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P05-C110</w:t>
            </w:r>
          </w:p>
        </w:tc>
        <w:tc>
          <w:tcPr>
            <w:tcW w:type="dxa" w:w="4608"/>
            <w:vAlign w:val="top"/>
          </w:tcPr>
          <w:p>
            <w:pPr>
              <w:spacing w:after="0" w:before="0"/>
              <w:jc w:val="right"/>
              <w:bidi/>
            </w:pPr>
            <w:r/>
            <w:r>
              <w:rPr>
                <w:rFonts w:ascii="Arial" w:hAnsi="Arial"/>
                <w:b w:val="0"/>
                <w:sz w:val="14"/>
              </w:rPr>
              <w:t>طيب من خبرتك الطويله ما شاء الله يعني خبرتك الحياتيه و ما بعرف اخذتي تدريبات شو المهارات اللي بتقدري تعمليها يعني الطبخ اكثر شيء اه الطبخ الطبخ</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Okay, from your long experience, mashallah, I mean your life experience — and I don't know, you've taken trainings — what skills can you do? Like cooking mostly? Yes, cooking, cooking.</w:t>
            </w:r>
          </w:p>
        </w:tc>
        <w:tc>
          <w:tcPr>
            <w:tcW w:type="dxa" w:w="3384"/>
            <w:vAlign w:val="top"/>
          </w:tcPr>
          <w:p>
            <w:pPr>
              <w:spacing w:after="0" w:before="0"/>
              <w:jc w:val="right"/>
              <w:bidi/>
            </w:pPr>
            <w:r/>
            <w:r>
              <w:rPr>
                <w:rFonts w:ascii="Arial" w:hAnsi="Arial"/>
                <w:b w:val="0"/>
                <w:sz w:val="14"/>
              </w:rPr>
              <w:t>طيب، من خبرتك الطويلة ما شاء الله، يعني خبرتك الحياتية — وما بعرف، أخذتي تدريبات — شو المهارات اللي بتقدري تعملي؟ يعني الطبخ أكثر شيء؟ اه، الطبخ، الطبخ.</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P05-C111</w:t>
            </w:r>
          </w:p>
        </w:tc>
        <w:tc>
          <w:tcPr>
            <w:tcW w:type="dxa" w:w="4608"/>
            <w:vAlign w:val="top"/>
          </w:tcPr>
          <w:p>
            <w:pPr>
              <w:spacing w:after="0" w:before="0"/>
              <w:jc w:val="right"/>
              <w:bidi/>
            </w:pPr>
            <w:r/>
            <w:r>
              <w:rPr>
                <w:rFonts w:ascii="Arial" w:hAnsi="Arial"/>
                <w:b w:val="0"/>
                <w:sz w:val="14"/>
              </w:rPr>
              <w:t>ما شاء الله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Mashallah.</w:t>
            </w:r>
          </w:p>
        </w:tc>
        <w:tc>
          <w:tcPr>
            <w:tcW w:type="dxa" w:w="3384"/>
            <w:vAlign w:val="top"/>
          </w:tcPr>
          <w:p>
            <w:pPr>
              <w:spacing w:after="0" w:before="0"/>
              <w:jc w:val="right"/>
              <w:bidi/>
            </w:pPr>
            <w:r/>
            <w:r>
              <w:rPr>
                <w:rFonts w:ascii="Arial" w:hAnsi="Arial"/>
                <w:b w:val="0"/>
                <w:sz w:val="14"/>
              </w:rPr>
              <w:t>ما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P05-C112</w:t>
            </w:r>
          </w:p>
        </w:tc>
        <w:tc>
          <w:tcPr>
            <w:tcW w:type="dxa" w:w="4608"/>
            <w:vAlign w:val="top"/>
          </w:tcPr>
          <w:p>
            <w:pPr>
              <w:spacing w:after="0" w:before="0"/>
              <w:jc w:val="right"/>
              <w:bidi/>
            </w:pPr>
            <w:r/>
            <w:r>
              <w:rPr>
                <w:rFonts w:ascii="Arial" w:hAnsi="Arial"/>
                <w:b w:val="0"/>
                <w:sz w:val="14"/>
              </w:rPr>
              <w:t>الزراعه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Agriculture.</w:t>
            </w:r>
          </w:p>
        </w:tc>
        <w:tc>
          <w:tcPr>
            <w:tcW w:type="dxa" w:w="3384"/>
            <w:vAlign w:val="top"/>
          </w:tcPr>
          <w:p>
            <w:pPr>
              <w:spacing w:after="0" w:before="0"/>
              <w:jc w:val="right"/>
              <w:bidi/>
            </w:pPr>
            <w:r/>
            <w:r>
              <w:rPr>
                <w:rFonts w:ascii="Arial" w:hAnsi="Arial"/>
                <w:b w:val="0"/>
                <w:sz w:val="14"/>
              </w:rPr>
              <w:t>الزراعة.</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P05-C113</w:t>
            </w:r>
          </w:p>
        </w:tc>
        <w:tc>
          <w:tcPr>
            <w:tcW w:type="dxa" w:w="4608"/>
            <w:vAlign w:val="top"/>
          </w:tcPr>
          <w:p>
            <w:pPr>
              <w:spacing w:after="0" w:before="0"/>
              <w:jc w:val="right"/>
              <w:bidi/>
            </w:pPr>
            <w:r/>
            <w:r>
              <w:rPr>
                <w:rFonts w:ascii="Arial" w:hAnsi="Arial"/>
                <w:b w:val="0"/>
                <w:sz w:val="14"/>
              </w:rPr>
              <w:t>الزراعه ايه كمان في خبره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Agriculture, yes, also experienced in that.</w:t>
            </w:r>
          </w:p>
        </w:tc>
        <w:tc>
          <w:tcPr>
            <w:tcW w:type="dxa" w:w="3384"/>
            <w:vAlign w:val="top"/>
          </w:tcPr>
          <w:p>
            <w:pPr>
              <w:spacing w:after="0" w:before="0"/>
              <w:jc w:val="right"/>
              <w:bidi/>
            </w:pPr>
            <w:r/>
            <w:r>
              <w:rPr>
                <w:rFonts w:ascii="Arial" w:hAnsi="Arial"/>
                <w:b w:val="0"/>
                <w:sz w:val="14"/>
              </w:rPr>
              <w:t>الزراعة، ايه كمان عندي خبرة.</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P05-C114</w:t>
            </w:r>
          </w:p>
        </w:tc>
        <w:tc>
          <w:tcPr>
            <w:tcW w:type="dxa" w:w="4608"/>
            <w:vAlign w:val="top"/>
          </w:tcPr>
          <w:p>
            <w:pPr>
              <w:spacing w:after="0" w:before="0"/>
              <w:jc w:val="right"/>
              <w:bidi/>
            </w:pPr>
            <w:r/>
            <w:r>
              <w:rPr>
                <w:rFonts w:ascii="Arial" w:hAnsi="Arial"/>
                <w:b w:val="0"/>
                <w:sz w:val="14"/>
              </w:rPr>
              <w:t>احكي لي اكثر شو شو بتعرفي تعملي كمان شي وتقل بالطبق شو بتعرفي تعملي بالطبخ</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Tell me more — what else do you know how to do? Say the dish — what do you know how to make in cooking?</w:t>
            </w:r>
          </w:p>
        </w:tc>
        <w:tc>
          <w:tcPr>
            <w:tcW w:type="dxa" w:w="3384"/>
            <w:vAlign w:val="top"/>
          </w:tcPr>
          <w:p>
            <w:pPr>
              <w:spacing w:after="0" w:before="0"/>
              <w:jc w:val="right"/>
              <w:bidi/>
            </w:pPr>
            <w:r/>
            <w:r>
              <w:rPr>
                <w:rFonts w:ascii="Arial" w:hAnsi="Arial"/>
                <w:b w:val="0"/>
                <w:sz w:val="14"/>
              </w:rPr>
              <w:t>احكي لي أكثر — شو كمان بتعرفي تعملي؟ واذكري الطبق — شو بتعرفي تعملي بالطبخ؟</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P05-C115</w:t>
            </w:r>
          </w:p>
        </w:tc>
        <w:tc>
          <w:tcPr>
            <w:tcW w:type="dxa" w:w="4608"/>
            <w:vAlign w:val="top"/>
          </w:tcPr>
          <w:p>
            <w:pPr>
              <w:spacing w:after="0" w:before="0"/>
              <w:jc w:val="right"/>
              <w:bidi/>
            </w:pPr>
            <w:r/>
            <w:r>
              <w:rPr>
                <w:rFonts w:ascii="Arial" w:hAnsi="Arial"/>
                <w:b w:val="0"/>
                <w:sz w:val="14"/>
              </w:rPr>
              <w:t>كل شيء كل شيء منسف المقلوبه الكبسات الزينه التبور يعني الاكل كامل</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Everything, everything — mansaf, maqluba, kabsa, zeyna, tabboureh — I mean, the full food.</w:t>
            </w:r>
          </w:p>
        </w:tc>
        <w:tc>
          <w:tcPr>
            <w:tcW w:type="dxa" w:w="3384"/>
            <w:vAlign w:val="top"/>
          </w:tcPr>
          <w:p>
            <w:pPr>
              <w:spacing w:after="0" w:before="0"/>
              <w:jc w:val="right"/>
              <w:bidi/>
            </w:pPr>
            <w:r/>
            <w:r>
              <w:rPr>
                <w:rFonts w:ascii="Arial" w:hAnsi="Arial"/>
                <w:b w:val="0"/>
                <w:sz w:val="14"/>
              </w:rPr>
              <w:t>كل شيء، كل شيء — المنسف، المقلوبة، الكبسة، الزينة، التبور — يعني الأكل كامل.</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P05-C116</w:t>
            </w:r>
          </w:p>
        </w:tc>
        <w:tc>
          <w:tcPr>
            <w:tcW w:type="dxa" w:w="4608"/>
            <w:vAlign w:val="top"/>
          </w:tcPr>
          <w:p>
            <w:pPr>
              <w:spacing w:after="0" w:before="0"/>
              <w:jc w:val="right"/>
              <w:bidi/>
            </w:pPr>
            <w:r/>
            <w:r>
              <w:rPr>
                <w:rFonts w:ascii="Arial" w:hAnsi="Arial"/>
                <w:b w:val="0"/>
                <w:sz w:val="14"/>
              </w:rPr>
              <w:t>اجمالي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Overall.</w:t>
            </w:r>
          </w:p>
        </w:tc>
        <w:tc>
          <w:tcPr>
            <w:tcW w:type="dxa" w:w="3384"/>
            <w:vAlign w:val="top"/>
          </w:tcPr>
          <w:p>
            <w:pPr>
              <w:spacing w:after="0" w:before="0"/>
              <w:jc w:val="right"/>
              <w:bidi/>
            </w:pPr>
            <w:r/>
            <w:r>
              <w:rPr>
                <w:rFonts w:ascii="Arial" w:hAnsi="Arial"/>
                <w:b w:val="0"/>
                <w:sz w:val="14"/>
              </w:rPr>
              <w:t>اجمالي.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P05-C117</w:t>
            </w:r>
          </w:p>
        </w:tc>
        <w:tc>
          <w:tcPr>
            <w:tcW w:type="dxa" w:w="4608"/>
            <w:vAlign w:val="top"/>
          </w:tcPr>
          <w:p>
            <w:pPr>
              <w:spacing w:after="0" w:before="0"/>
              <w:jc w:val="right"/>
              <w:bidi/>
            </w:pPr>
            <w:r/>
            <w:r>
              <w:rPr>
                <w:rFonts w:ascii="Arial" w:hAnsi="Arial"/>
                <w:b w:val="0"/>
                <w:sz w:val="14"/>
              </w:rPr>
              <w:t>يعني هو حكوا لك تعالي اعملي مثلا بوفيه مفتوح</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So did they tell you to come and, for example, make a buffet?</w:t>
            </w:r>
          </w:p>
        </w:tc>
        <w:tc>
          <w:tcPr>
            <w:tcW w:type="dxa" w:w="3384"/>
            <w:vAlign w:val="top"/>
          </w:tcPr>
          <w:p>
            <w:pPr>
              <w:spacing w:after="0" w:before="0"/>
              <w:jc w:val="right"/>
              <w:bidi/>
            </w:pPr>
            <w:r/>
            <w:r>
              <w:rPr>
                <w:rFonts w:ascii="Arial" w:hAnsi="Arial"/>
                <w:b w:val="0"/>
                <w:sz w:val="14"/>
              </w:rPr>
              <w:t>يعني هم قالولِك تعالي واعملي مثلا بوفيه مفتوح؟</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P05-C118</w:t>
            </w:r>
          </w:p>
        </w:tc>
        <w:tc>
          <w:tcPr>
            <w:tcW w:type="dxa" w:w="4608"/>
            <w:vAlign w:val="top"/>
          </w:tcPr>
          <w:p>
            <w:pPr>
              <w:spacing w:after="0" w:before="0"/>
              <w:jc w:val="right"/>
              <w:bidi/>
            </w:pPr>
            <w:r/>
            <w:r>
              <w:rPr>
                <w:rFonts w:ascii="Arial" w:hAnsi="Arial"/>
                <w:b w:val="0"/>
                <w:sz w:val="14"/>
              </w:rPr>
              <w:t>بتعرفي يعني ما اه بس اكيد في وحده ما بدها تكون يعني انا حلو</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You know — yes, but of course there's one who doesn't want it to be — I am good.</w:t>
            </w:r>
          </w:p>
        </w:tc>
        <w:tc>
          <w:tcPr>
            <w:tcW w:type="dxa" w:w="3384"/>
            <w:vAlign w:val="top"/>
          </w:tcPr>
          <w:p>
            <w:pPr>
              <w:spacing w:after="0" w:before="0"/>
              <w:jc w:val="right"/>
              <w:bidi/>
            </w:pPr>
            <w:r/>
            <w:r>
              <w:rPr>
                <w:rFonts w:ascii="Arial" w:hAnsi="Arial"/>
                <w:b w:val="0"/>
                <w:sz w:val="14"/>
              </w:rPr>
              <w:t>بتعرفي — يعني نعم، بس أكيد في وحدة ما بدها تكون — انا منيحة.</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P05-C119</w:t>
            </w:r>
          </w:p>
        </w:tc>
        <w:tc>
          <w:tcPr>
            <w:tcW w:type="dxa" w:w="4608"/>
            <w:vAlign w:val="top"/>
          </w:tcPr>
          <w:p>
            <w:pPr>
              <w:spacing w:after="0" w:before="0"/>
              <w:jc w:val="right"/>
              <w:bidi/>
            </w:pPr>
            <w:r/>
            <w:r>
              <w:rPr>
                <w:rFonts w:ascii="Arial" w:hAnsi="Arial"/>
                <w:b w:val="0"/>
                <w:sz w:val="14"/>
              </w:rPr>
              <w:t>لحالي ما بقدر</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Alone I can't.</w:t>
            </w:r>
          </w:p>
        </w:tc>
        <w:tc>
          <w:tcPr>
            <w:tcW w:type="dxa" w:w="3384"/>
            <w:vAlign w:val="top"/>
          </w:tcPr>
          <w:p>
            <w:pPr>
              <w:spacing w:after="0" w:before="0"/>
              <w:jc w:val="right"/>
              <w:bidi/>
            </w:pPr>
            <w:r/>
            <w:r>
              <w:rPr>
                <w:rFonts w:ascii="Arial" w:hAnsi="Arial"/>
                <w:b w:val="0"/>
                <w:sz w:val="14"/>
              </w:rPr>
              <w:t>لوحدي ما بقدر.</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P05-C120</w:t>
            </w:r>
          </w:p>
        </w:tc>
        <w:tc>
          <w:tcPr>
            <w:tcW w:type="dxa" w:w="4608"/>
            <w:vAlign w:val="top"/>
          </w:tcPr>
          <w:p>
            <w:pPr>
              <w:spacing w:after="0" w:before="0"/>
              <w:jc w:val="right"/>
              <w:bidi/>
            </w:pPr>
            <w:r/>
            <w:r>
              <w:rPr>
                <w:rFonts w:ascii="Arial" w:hAnsi="Arial"/>
                <w:b w:val="0"/>
                <w:sz w:val="14"/>
              </w:rPr>
              <w:t>انت انت المشرفه رح تكون</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You, you will be the supervisor.</w:t>
            </w:r>
          </w:p>
        </w:tc>
        <w:tc>
          <w:tcPr>
            <w:tcW w:type="dxa" w:w="3384"/>
            <w:vAlign w:val="top"/>
          </w:tcPr>
          <w:p>
            <w:pPr>
              <w:spacing w:after="0" w:before="0"/>
              <w:jc w:val="right"/>
              <w:bidi/>
            </w:pPr>
            <w:r/>
            <w:r>
              <w:rPr>
                <w:rFonts w:ascii="Arial" w:hAnsi="Arial"/>
                <w:b w:val="0"/>
                <w:sz w:val="14"/>
              </w:rPr>
              <w:t>انتِ، انتِ المشرفة رح تكوني.</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P05-C121</w:t>
            </w:r>
          </w:p>
        </w:tc>
        <w:tc>
          <w:tcPr>
            <w:tcW w:type="dxa" w:w="4608"/>
            <w:vAlign w:val="top"/>
          </w:tcPr>
          <w:p>
            <w:pPr>
              <w:spacing w:after="0" w:before="0"/>
              <w:jc w:val="right"/>
              <w:bidi/>
            </w:pPr>
            <w:r/>
            <w:r>
              <w:rPr>
                <w:rFonts w:ascii="Arial" w:hAnsi="Arial"/>
                <w:b w:val="0"/>
                <w:sz w:val="14"/>
              </w:rPr>
              <w:t>اه اكيد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of course.</w:t>
            </w:r>
          </w:p>
        </w:tc>
        <w:tc>
          <w:tcPr>
            <w:tcW w:type="dxa" w:w="3384"/>
            <w:vAlign w:val="top"/>
          </w:tcPr>
          <w:p>
            <w:pPr>
              <w:spacing w:after="0" w:before="0"/>
              <w:jc w:val="right"/>
              <w:bidi/>
            </w:pPr>
            <w:r/>
            <w:r>
              <w:rPr>
                <w:rFonts w:ascii="Arial" w:hAnsi="Arial"/>
                <w:b w:val="0"/>
                <w:sz w:val="14"/>
              </w:rPr>
              <w:t>نعم، بالطبع.</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P05-C122</w:t>
            </w:r>
          </w:p>
        </w:tc>
        <w:tc>
          <w:tcPr>
            <w:tcW w:type="dxa" w:w="4608"/>
            <w:vAlign w:val="top"/>
          </w:tcPr>
          <w:p>
            <w:pPr>
              <w:spacing w:after="0" w:before="0"/>
              <w:jc w:val="right"/>
              <w:bidi/>
            </w:pPr>
            <w:r/>
            <w:r>
              <w:rPr>
                <w:rFonts w:ascii="Arial" w:hAnsi="Arial"/>
                <w:b w:val="0"/>
                <w:sz w:val="14"/>
              </w:rPr>
              <w:t>طيب شو المعاقات اللي بتواجهك يعني حكيتي لي لانه هون بعمان مش معروفه وشو المعقات اللي بتواجهك انك ما تلاقي شغل يناسب عمال هون ما بحاجه حدا بدهم كل شيء صار يشتغلوا بايديهم</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Okay, what are the obstacles you face — like you told me because here in Amman it's not known — what obstacles you face like you can't find work that suits you; workers here don't need anyone, they want everything, everyone has become working with their hands.</w:t>
            </w:r>
          </w:p>
        </w:tc>
        <w:tc>
          <w:tcPr>
            <w:tcW w:type="dxa" w:w="3384"/>
            <w:vAlign w:val="top"/>
          </w:tcPr>
          <w:p>
            <w:pPr>
              <w:spacing w:after="0" w:before="0"/>
              <w:jc w:val="right"/>
              <w:bidi/>
            </w:pPr>
            <w:r/>
            <w:r>
              <w:rPr>
                <w:rFonts w:ascii="Arial" w:hAnsi="Arial"/>
                <w:b w:val="0"/>
                <w:sz w:val="14"/>
              </w:rPr>
              <w:t>طيب، ما هي المعوقات اللي بتواجهك — زي ما حكيت لي لأن هون بعمان مش معروف — شو المعوقات اللي بتواجهك، إنك ما تلاقي شغل يناسبك؛ العمال هون ما بحاجتهم لحد، بدهم كل شي، صار كل واحد يشتغل بيده.</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P05-C123</w:t>
            </w:r>
          </w:p>
        </w:tc>
        <w:tc>
          <w:tcPr>
            <w:tcW w:type="dxa" w:w="4608"/>
            <w:vAlign w:val="top"/>
          </w:tcPr>
          <w:p>
            <w:pPr>
              <w:spacing w:after="0" w:before="0"/>
              <w:jc w:val="right"/>
              <w:bidi/>
            </w:pPr>
            <w:r/>
            <w:r>
              <w:rPr>
                <w:rFonts w:ascii="Arial" w:hAnsi="Arial"/>
                <w:b w:val="0"/>
                <w:sz w:val="14"/>
              </w:rPr>
              <w:t>اهل عمان يعني</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People from Amman, like.</w:t>
            </w:r>
          </w:p>
        </w:tc>
        <w:tc>
          <w:tcPr>
            <w:tcW w:type="dxa" w:w="3384"/>
            <w:vAlign w:val="top"/>
          </w:tcPr>
          <w:p>
            <w:pPr>
              <w:spacing w:after="0" w:before="0"/>
              <w:jc w:val="right"/>
              <w:bidi/>
            </w:pPr>
            <w:r/>
            <w:r>
              <w:rPr>
                <w:rFonts w:ascii="Arial" w:hAnsi="Arial"/>
                <w:b w:val="0"/>
                <w:sz w:val="14"/>
              </w:rPr>
              <w:t>أهل عمان يعني.</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P05-C124</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P05-C125</w:t>
            </w:r>
          </w:p>
        </w:tc>
        <w:tc>
          <w:tcPr>
            <w:tcW w:type="dxa" w:w="4608"/>
            <w:vAlign w:val="top"/>
          </w:tcPr>
          <w:p>
            <w:pPr>
              <w:spacing w:after="0" w:before="0"/>
              <w:jc w:val="right"/>
              <w:bidi/>
            </w:pPr>
            <w:r/>
            <w:r>
              <w:rPr>
                <w:rFonts w:ascii="Arial" w:hAnsi="Arial"/>
                <w:b w:val="0"/>
                <w:sz w:val="14"/>
              </w:rPr>
              <w:t>يعني ما بسوا يعني انه تحط مثلا ايجار اذا بدك مثلا تقول لهم ست سبع ليرات ايجار الكبه غالي كثير ليش</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 mean they don't do, like, to set for example rent — if you want to tell them six, seven lira rent — the kibbeh is very expensive, why?</w:t>
            </w:r>
          </w:p>
        </w:tc>
        <w:tc>
          <w:tcPr>
            <w:tcW w:type="dxa" w:w="3384"/>
            <w:vAlign w:val="top"/>
          </w:tcPr>
          <w:p>
            <w:pPr>
              <w:spacing w:after="0" w:before="0"/>
              <w:jc w:val="right"/>
              <w:bidi/>
            </w:pPr>
            <w:r/>
            <w:r>
              <w:rPr>
                <w:rFonts w:ascii="Arial" w:hAnsi="Arial"/>
                <w:b w:val="0"/>
                <w:sz w:val="14"/>
              </w:rPr>
              <w:t>يعني هم ما بيسووا، يعني مثلاً تحديد الإيجار — إذا بتحكي لهم ست، سبع ليرات إيجار — الكبة غالي كثير، ليش؟</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P05-C126</w:t>
            </w:r>
          </w:p>
        </w:tc>
        <w:tc>
          <w:tcPr>
            <w:tcW w:type="dxa" w:w="4608"/>
            <w:vAlign w:val="top"/>
          </w:tcPr>
          <w:p>
            <w:pPr>
              <w:spacing w:after="0" w:before="0"/>
              <w:jc w:val="right"/>
              <w:bidi/>
            </w:pPr>
            <w:r/>
            <w:r>
              <w:rPr>
                <w:rFonts w:ascii="Arial" w:hAnsi="Arial"/>
                <w:b w:val="0"/>
                <w:sz w:val="14"/>
              </w:rPr>
              <w:t>ست ليرات اجار شو كيلو</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Six lira rent — what per kilo?</w:t>
            </w:r>
          </w:p>
        </w:tc>
        <w:tc>
          <w:tcPr>
            <w:tcW w:type="dxa" w:w="3384"/>
            <w:vAlign w:val="top"/>
          </w:tcPr>
          <w:p>
            <w:pPr>
              <w:spacing w:after="0" w:before="0"/>
              <w:jc w:val="right"/>
              <w:bidi/>
            </w:pPr>
            <w:r/>
            <w:r>
              <w:rPr>
                <w:rFonts w:ascii="Arial" w:hAnsi="Arial"/>
                <w:b w:val="0"/>
                <w:sz w:val="14"/>
              </w:rPr>
              <w:t>ست ليرات إيجار، شو بالكيلو؟</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P05-C127</w:t>
            </w:r>
          </w:p>
        </w:tc>
        <w:tc>
          <w:tcPr>
            <w:tcW w:type="dxa" w:w="4608"/>
            <w:vAlign w:val="top"/>
          </w:tcPr>
          <w:p>
            <w:pPr>
              <w:spacing w:after="0" w:before="0"/>
              <w:jc w:val="right"/>
              <w:bidi/>
            </w:pPr>
            <w:r/>
            <w:r>
              <w:rPr>
                <w:rFonts w:ascii="Arial" w:hAnsi="Arial"/>
                <w:b w:val="0"/>
                <w:sz w:val="14"/>
              </w:rPr>
              <w:t>اجار اجار بس</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Rent, rent only.</w:t>
            </w:r>
          </w:p>
        </w:tc>
        <w:tc>
          <w:tcPr>
            <w:tcW w:type="dxa" w:w="3384"/>
            <w:vAlign w:val="top"/>
          </w:tcPr>
          <w:p>
            <w:pPr>
              <w:spacing w:after="0" w:before="0"/>
              <w:jc w:val="right"/>
              <w:bidi/>
            </w:pPr>
            <w:r/>
            <w:r>
              <w:rPr>
                <w:rFonts w:ascii="Arial" w:hAnsi="Arial"/>
                <w:b w:val="0"/>
                <w:sz w:val="14"/>
              </w:rPr>
              <w:t>إيجار، إيجار بس.</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P05-C128</w:t>
            </w:r>
          </w:p>
        </w:tc>
        <w:tc>
          <w:tcPr>
            <w:tcW w:type="dxa" w:w="4608"/>
            <w:vAlign w:val="top"/>
          </w:tcPr>
          <w:p>
            <w:pPr>
              <w:spacing w:after="0" w:before="0"/>
              <w:jc w:val="right"/>
              <w:bidi/>
            </w:pPr>
            <w:r/>
            <w:r>
              <w:rPr>
                <w:rFonts w:ascii="Arial" w:hAnsi="Arial"/>
                <w:b w:val="0"/>
                <w:sz w:val="14"/>
              </w:rPr>
              <w:t>اجار هي بتاكل شغل كثير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Rent eats up a lot of work (income).</w:t>
            </w:r>
          </w:p>
        </w:tc>
        <w:tc>
          <w:tcPr>
            <w:tcW w:type="dxa" w:w="3384"/>
            <w:vAlign w:val="top"/>
          </w:tcPr>
          <w:p>
            <w:pPr>
              <w:spacing w:after="0" w:before="0"/>
              <w:jc w:val="right"/>
              <w:bidi/>
            </w:pPr>
            <w:r/>
            <w:r>
              <w:rPr>
                <w:rFonts w:ascii="Arial" w:hAnsi="Arial"/>
                <w:b w:val="0"/>
                <w:sz w:val="14"/>
              </w:rPr>
              <w:t>الإيجار بيأكل شغل كتير (دخل).</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P05-C129</w:t>
            </w:r>
          </w:p>
        </w:tc>
        <w:tc>
          <w:tcPr>
            <w:tcW w:type="dxa" w:w="4608"/>
            <w:vAlign w:val="top"/>
          </w:tcPr>
          <w:p>
            <w:pPr>
              <w:spacing w:after="0" w:before="0"/>
              <w:jc w:val="right"/>
              <w:bidi/>
            </w:pPr>
            <w:r/>
            <w:r>
              <w:rPr>
                <w:rFonts w:ascii="Arial" w:hAnsi="Arial"/>
                <w:b w:val="0"/>
                <w:sz w:val="14"/>
              </w:rPr>
              <w:t>اه تعب</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Yes, it's tiring.</w:t>
            </w:r>
          </w:p>
        </w:tc>
        <w:tc>
          <w:tcPr>
            <w:tcW w:type="dxa" w:w="3384"/>
            <w:vAlign w:val="top"/>
          </w:tcPr>
          <w:p>
            <w:pPr>
              <w:spacing w:after="0" w:before="0"/>
              <w:jc w:val="right"/>
              <w:bidi/>
            </w:pPr>
            <w:r/>
            <w:r>
              <w:rPr>
                <w:rFonts w:ascii="Arial" w:hAnsi="Arial"/>
                <w:b w:val="0"/>
                <w:sz w:val="14"/>
              </w:rPr>
              <w:t>أه، تعبان.</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P05-C130</w:t>
            </w:r>
          </w:p>
        </w:tc>
        <w:tc>
          <w:tcPr>
            <w:tcW w:type="dxa" w:w="4608"/>
            <w:vAlign w:val="top"/>
          </w:tcPr>
          <w:p>
            <w:pPr>
              <w:spacing w:after="0" w:before="0"/>
              <w:jc w:val="right"/>
              <w:bidi/>
            </w:pPr>
            <w:r/>
            <w:r>
              <w:rPr>
                <w:rFonts w:ascii="Arial" w:hAnsi="Arial"/>
                <w:b w:val="0"/>
                <w:sz w:val="14"/>
              </w:rPr>
              <w:t>تعب في فلانه بتاخذ خمسه اقل بقى الناس حقهم يعني بروحوا على شغل ال يعني ال الارخص ايه</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Work is hard — some people take five, less; people's rights, I mean they go for the cheaper work, yes.</w:t>
            </w:r>
          </w:p>
        </w:tc>
        <w:tc>
          <w:tcPr>
            <w:tcW w:type="dxa" w:w="3384"/>
            <w:vAlign w:val="top"/>
          </w:tcPr>
          <w:p>
            <w:pPr>
              <w:spacing w:after="0" w:before="0"/>
              <w:jc w:val="right"/>
              <w:bidi/>
            </w:pPr>
            <w:r/>
            <w:r>
              <w:rPr>
                <w:rFonts w:ascii="Arial" w:hAnsi="Arial"/>
                <w:b w:val="0"/>
                <w:sz w:val="14"/>
              </w:rPr>
              <w:t>في شغل بيتاخد بخمسة أو أقل؛ حقوق الناس يعني بيروحوا على الشغل الأرخص، أيه.</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P05-C131</w:t>
            </w:r>
          </w:p>
        </w:tc>
        <w:tc>
          <w:tcPr>
            <w:tcW w:type="dxa" w:w="4608"/>
            <w:vAlign w:val="top"/>
          </w:tcPr>
          <w:p>
            <w:pPr>
              <w:spacing w:after="0" w:before="0"/>
              <w:jc w:val="right"/>
              <w:bidi/>
            </w:pPr>
            <w:r/>
            <w:r>
              <w:rPr>
                <w:rFonts w:ascii="Arial" w:hAnsi="Arial"/>
                <w:b w:val="0"/>
                <w:sz w:val="14"/>
              </w:rPr>
              <w:t>بس يعني انا يعني يعني متقني بساويها و</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But I mean, I mean I'm skilled, I can do it and...</w:t>
            </w:r>
          </w:p>
        </w:tc>
        <w:tc>
          <w:tcPr>
            <w:tcW w:type="dxa" w:w="3384"/>
            <w:vAlign w:val="top"/>
          </w:tcPr>
          <w:p>
            <w:pPr>
              <w:spacing w:after="0" w:before="0"/>
              <w:jc w:val="right"/>
              <w:bidi/>
            </w:pPr>
            <w:r/>
            <w:r>
              <w:rPr>
                <w:rFonts w:ascii="Arial" w:hAnsi="Arial"/>
                <w:b w:val="0"/>
                <w:sz w:val="14"/>
              </w:rPr>
              <w:t>بس يعني، يعني أنا متقن، بساويه و...</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P05-C132</w:t>
            </w:r>
          </w:p>
        </w:tc>
        <w:tc>
          <w:tcPr>
            <w:tcW w:type="dxa" w:w="4608"/>
            <w:vAlign w:val="top"/>
          </w:tcPr>
          <w:p>
            <w:pPr>
              <w:spacing w:after="0" w:before="0"/>
              <w:jc w:val="right"/>
              <w:bidi/>
            </w:pPr>
            <w:r/>
            <w:r>
              <w:rPr>
                <w:rFonts w:ascii="Arial" w:hAnsi="Arial"/>
                <w:b w:val="0"/>
                <w:sz w:val="14"/>
              </w:rPr>
              <w:t>طيب بالزراعه بشيء ثاني بشغل ثاني بالخياطه شيء في معيقات عم بتواجه انه سبب العمر</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Okay, in agriculture, something else, another job, in sewing — are there obstacles you're facing that are because of your age?</w:t>
            </w:r>
          </w:p>
        </w:tc>
        <w:tc>
          <w:tcPr>
            <w:tcW w:type="dxa" w:w="3384"/>
            <w:vAlign w:val="top"/>
          </w:tcPr>
          <w:p>
            <w:pPr>
              <w:spacing w:after="0" w:before="0"/>
              <w:jc w:val="right"/>
              <w:bidi/>
            </w:pPr>
            <w:r/>
            <w:r>
              <w:rPr>
                <w:rFonts w:ascii="Arial" w:hAnsi="Arial"/>
                <w:b w:val="0"/>
                <w:sz w:val="14"/>
              </w:rPr>
              <w:t>طيب، بالزراعة بشيء ثاني، بشغل ثاني، بالخياطة — في معيقات عم بتواجهك إنها بسبب العمر؟</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P05-C133</w:t>
            </w:r>
          </w:p>
        </w:tc>
        <w:tc>
          <w:tcPr>
            <w:tcW w:type="dxa" w:w="4608"/>
            <w:vAlign w:val="top"/>
          </w:tcPr>
          <w:p>
            <w:pPr>
              <w:spacing w:after="0" w:before="0"/>
              <w:jc w:val="right"/>
              <w:bidi/>
            </w:pPr>
            <w:r/>
            <w:r>
              <w:rPr>
                <w:rFonts w:ascii="Arial" w:hAnsi="Arial"/>
                <w:b w:val="0"/>
                <w:sz w:val="14"/>
              </w:rPr>
              <w:t>لا لا بس انا ما لي خبره بال بالخياطه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No no, I don't have experience in sewing.</w:t>
            </w:r>
          </w:p>
        </w:tc>
        <w:tc>
          <w:tcPr>
            <w:tcW w:type="dxa" w:w="3384"/>
            <w:vAlign w:val="top"/>
          </w:tcPr>
          <w:p>
            <w:pPr>
              <w:spacing w:after="0" w:before="0"/>
              <w:jc w:val="right"/>
              <w:bidi/>
            </w:pPr>
            <w:r/>
            <w:r>
              <w:rPr>
                <w:rFonts w:ascii="Arial" w:hAnsi="Arial"/>
                <w:b w:val="0"/>
                <w:sz w:val="14"/>
              </w:rPr>
              <w:t>لا لا، بس ما عندي خبرة بالخياطة.</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P05-C134</w:t>
            </w:r>
          </w:p>
        </w:tc>
        <w:tc>
          <w:tcPr>
            <w:tcW w:type="dxa" w:w="4608"/>
            <w:vAlign w:val="top"/>
          </w:tcPr>
          <w:p>
            <w:pPr>
              <w:spacing w:after="0" w:before="0"/>
              <w:jc w:val="right"/>
              <w:bidi/>
            </w:pPr>
            <w:r/>
            <w:r>
              <w:rPr>
                <w:rFonts w:ascii="Arial" w:hAnsi="Arial"/>
                <w:b w:val="0"/>
                <w:sz w:val="14"/>
              </w:rPr>
              <w:t>لي خبره يعني بالزراعه ما لقيتي طيب شو اللي خلاني ما تلاقي شغل هون بعمان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have experience, I mean in agriculture. You didn't find [work]. Okay, why didn't you find work here in Amman?</w:t>
            </w:r>
          </w:p>
        </w:tc>
        <w:tc>
          <w:tcPr>
            <w:tcW w:type="dxa" w:w="3384"/>
            <w:vAlign w:val="top"/>
          </w:tcPr>
          <w:p>
            <w:pPr>
              <w:spacing w:after="0" w:before="0"/>
              <w:jc w:val="right"/>
              <w:bidi/>
            </w:pPr>
            <w:r/>
            <w:r>
              <w:rPr>
                <w:rFonts w:ascii="Arial" w:hAnsi="Arial"/>
                <w:b w:val="0"/>
                <w:sz w:val="14"/>
              </w:rPr>
              <w:t>عندي خبرة، يعني بالزراعة. ما لقيتي شغل. طيب شو اللي خلاك ما تلاقي شغل هون بعمان؟</w:t>
            </w:r>
          </w:p>
        </w:tc>
        <w:tc>
          <w:tcPr>
            <w:tcW w:type="dxa" w:w="3456"/>
            <w:vAlign w:val="top"/>
          </w:tcPr>
          <w:p>
            <w:pPr>
              <w:spacing w:after="0" w:before="0"/>
              <w:jc w:val="right"/>
              <w:bidi/>
            </w:pPr>
            <w:r/>
            <w:r>
              <w:rPr>
                <w:rFonts w:ascii="Arial" w:hAnsi="Arial"/>
                <w:b w:val="0"/>
                <w:sz w:val="14"/>
              </w:rPr>
              <w:t>PAST</w:t>
            </w:r>
          </w:p>
        </w:tc>
      </w:tr>
      <w:tr>
        <w:tc>
          <w:tcPr>
            <w:tcW w:type="dxa" w:w="1080"/>
            <w:vAlign w:val="top"/>
          </w:tcPr>
          <w:p>
            <w:pPr>
              <w:spacing w:after="0" w:before="0"/>
            </w:pPr>
            <w:r/>
            <w:r>
              <w:rPr>
                <w:rFonts w:ascii="Arial" w:hAnsi="Arial"/>
                <w:b w:val="0"/>
                <w:sz w:val="14"/>
              </w:rPr>
              <w:t>P05-C135</w:t>
            </w:r>
          </w:p>
        </w:tc>
        <w:tc>
          <w:tcPr>
            <w:tcW w:type="dxa" w:w="4608"/>
            <w:vAlign w:val="top"/>
          </w:tcPr>
          <w:p>
            <w:pPr>
              <w:spacing w:after="0" w:before="0"/>
              <w:jc w:val="right"/>
              <w:bidi/>
            </w:pPr>
            <w:r/>
            <w:r>
              <w:rPr>
                <w:rFonts w:ascii="Arial" w:hAnsi="Arial"/>
                <w:b w:val="0"/>
                <w:sz w:val="14"/>
              </w:rPr>
              <w:t>لانه هيك بشوف لانه كثير ناس هون في عائق يعني انه يعني بشوف اللي بياخذوا اقل عمر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Because, as I see it, because many people here have an obstacle — I mean I see those who take less, age.</w:t>
            </w:r>
          </w:p>
        </w:tc>
        <w:tc>
          <w:tcPr>
            <w:tcW w:type="dxa" w:w="3384"/>
            <w:vAlign w:val="top"/>
          </w:tcPr>
          <w:p>
            <w:pPr>
              <w:spacing w:after="0" w:before="0"/>
              <w:jc w:val="right"/>
              <w:bidi/>
            </w:pPr>
            <w:r/>
            <w:r>
              <w:rPr>
                <w:rFonts w:ascii="Arial" w:hAnsi="Arial"/>
                <w:b w:val="0"/>
                <w:sz w:val="14"/>
              </w:rPr>
              <w:t>لأنه، مثل ما بشوف، كتير ناس هون في عائق — يعني بشوف اللي بياخدوا أقل، العمر.</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P05-C136</w:t>
            </w:r>
          </w:p>
        </w:tc>
        <w:tc>
          <w:tcPr>
            <w:tcW w:type="dxa" w:w="4608"/>
            <w:vAlign w:val="top"/>
          </w:tcPr>
          <w:p>
            <w:pPr>
              <w:spacing w:after="0" w:before="0"/>
              <w:jc w:val="right"/>
              <w:bidi/>
            </w:pPr>
            <w:r/>
            <w:r>
              <w:rPr>
                <w:rFonts w:ascii="Arial" w:hAnsi="Arial"/>
                <w:b w:val="0"/>
                <w:sz w:val="14"/>
              </w:rPr>
              <w:t>ام يعني انا حبيت انا اتوظف النسكاف والهدا وفي بال حبيت اتوظف</w:t>
            </w:r>
          </w:p>
        </w:tc>
        <w:tc>
          <w:tcPr>
            <w:tcW w:type="dxa" w:w="2880"/>
            <w:vAlign w:val="top"/>
          </w:tcPr>
          <w:p>
            <w:pPr>
              <w:spacing w:after="0" w:before="0"/>
              <w:jc w:val="right"/>
              <w:bidi/>
            </w:pPr>
            <w:r/>
            <w:r>
              <w:rPr>
                <w:rFonts w:ascii="Arial" w:hAnsi="Arial"/>
                <w:b w:val="0"/>
                <w:sz w:val="14"/>
              </w:rPr>
              <w:t>CODE-AGENCY; CODE-PARTICIPATION</w:t>
            </w:r>
          </w:p>
        </w:tc>
        <w:tc>
          <w:tcPr>
            <w:tcW w:type="dxa" w:w="4608"/>
            <w:vAlign w:val="top"/>
          </w:tcPr>
          <w:p>
            <w:pPr>
              <w:spacing w:after="0" w:before="0"/>
            </w:pPr>
            <w:r/>
            <w:r>
              <w:rPr>
                <w:rFonts w:ascii="Arial" w:hAnsi="Arial"/>
                <w:b w:val="0"/>
                <w:sz w:val="14"/>
              </w:rPr>
              <w:t>Um—I mean I wanted, I wanted to get a job at the Nescafé and the... and I wanted to get a job.</w:t>
            </w:r>
          </w:p>
        </w:tc>
        <w:tc>
          <w:tcPr>
            <w:tcW w:type="dxa" w:w="3384"/>
            <w:vAlign w:val="top"/>
          </w:tcPr>
          <w:p>
            <w:pPr>
              <w:spacing w:after="0" w:before="0"/>
              <w:jc w:val="right"/>
              <w:bidi/>
            </w:pPr>
            <w:r/>
            <w:r>
              <w:rPr>
                <w:rFonts w:ascii="Arial" w:hAnsi="Arial"/>
                <w:b w:val="0"/>
                <w:sz w:val="14"/>
              </w:rPr>
              <w:t>ام—يعني انا كنت بدي اشتغل بالنسكافيه و... وكنت بدي اتوظف.</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P05-C137</w:t>
            </w:r>
          </w:p>
        </w:tc>
        <w:tc>
          <w:tcPr>
            <w:tcW w:type="dxa" w:w="4608"/>
            <w:vAlign w:val="top"/>
          </w:tcPr>
          <w:p>
            <w:pPr>
              <w:spacing w:after="0" w:before="0"/>
              <w:jc w:val="right"/>
              <w:bidi/>
            </w:pPr>
            <w:r/>
            <w:r>
              <w:rPr>
                <w:rFonts w:ascii="Arial" w:hAnsi="Arial"/>
                <w:b w:val="0"/>
                <w:sz w:val="14"/>
              </w:rPr>
              <w:t>في هون جارتنا ام يوسف بالخياطه بقولوا لي ما في لسوريين وخاصه للكبار العمر ما ما ب</w:t>
            </w:r>
          </w:p>
        </w:tc>
        <w:tc>
          <w:tcPr>
            <w:tcW w:type="dxa" w:w="2880"/>
            <w:vAlign w:val="top"/>
          </w:tcPr>
          <w:p>
            <w:pPr>
              <w:spacing w:after="0" w:before="0"/>
              <w:jc w:val="right"/>
              <w:bidi/>
            </w:pPr>
            <w:r/>
            <w:r>
              <w:rPr>
                <w:rFonts w:ascii="Arial" w:hAnsi="Arial"/>
                <w:b w:val="0"/>
                <w:sz w:val="14"/>
              </w:rPr>
              <w:t>CODE-EXCLUSION; CODE-GENDER</w:t>
            </w:r>
          </w:p>
        </w:tc>
        <w:tc>
          <w:tcPr>
            <w:tcW w:type="dxa" w:w="4608"/>
            <w:vAlign w:val="top"/>
          </w:tcPr>
          <w:p>
            <w:pPr>
              <w:spacing w:after="0" w:before="0"/>
            </w:pPr>
            <w:r/>
            <w:r>
              <w:rPr>
                <w:rFonts w:ascii="Arial" w:hAnsi="Arial"/>
                <w:b w:val="0"/>
                <w:sz w:val="14"/>
              </w:rPr>
              <w:t>Here our neighbour Um Yousef does sewing. They tell me there’s nothing for Syrians and especially for older people—no, no.</w:t>
            </w:r>
          </w:p>
        </w:tc>
        <w:tc>
          <w:tcPr>
            <w:tcW w:type="dxa" w:w="3384"/>
            <w:vAlign w:val="top"/>
          </w:tcPr>
          <w:p>
            <w:pPr>
              <w:spacing w:after="0" w:before="0"/>
              <w:jc w:val="right"/>
              <w:bidi/>
            </w:pPr>
            <w:r/>
            <w:r>
              <w:rPr>
                <w:rFonts w:ascii="Arial" w:hAnsi="Arial"/>
                <w:b w:val="0"/>
                <w:sz w:val="14"/>
              </w:rPr>
              <w:t>هون جارتنا ام يوسف بالخياطة. بيقلولي ما في للسوريين وخاصة للكبار بالعمر—لا، لا.</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P05-C138</w:t>
            </w:r>
          </w:p>
        </w:tc>
        <w:tc>
          <w:tcPr>
            <w:tcW w:type="dxa" w:w="4608"/>
            <w:vAlign w:val="top"/>
          </w:tcPr>
          <w:p>
            <w:pPr>
              <w:spacing w:after="0" w:before="0"/>
              <w:jc w:val="right"/>
              <w:bidi/>
            </w:pPr>
            <w:r/>
            <w:r>
              <w:rPr>
                <w:rFonts w:ascii="Arial" w:hAnsi="Arial"/>
                <w:b w:val="0"/>
                <w:sz w:val="14"/>
              </w:rPr>
              <w:t>يعني هذا هذا بدي هذا كان سؤال بدي اسالك اياه انه هل مريتي بموقف انه حسيتي انك انظلمتي او تم استبعادك بسبب العمر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This—this was a question I wanted to ask you: have you been in a situation where you felt you were wronged or excluded because of your age?</w:t>
            </w:r>
          </w:p>
        </w:tc>
        <w:tc>
          <w:tcPr>
            <w:tcW w:type="dxa" w:w="3384"/>
            <w:vAlign w:val="top"/>
          </w:tcPr>
          <w:p>
            <w:pPr>
              <w:spacing w:after="0" w:before="0"/>
              <w:jc w:val="right"/>
              <w:bidi/>
            </w:pPr>
            <w:r/>
            <w:r>
              <w:rPr>
                <w:rFonts w:ascii="Arial" w:hAnsi="Arial"/>
                <w:b w:val="0"/>
                <w:sz w:val="14"/>
              </w:rPr>
              <w:t>هذا—هذا كان سؤال كنت بدي اسألك: هل مرّيت بموقف حسّيتي فيه انك انظلمتِ أو تم استبعادك بسبب العمر؟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P05-C139</w:t>
            </w:r>
          </w:p>
        </w:tc>
        <w:tc>
          <w:tcPr>
            <w:tcW w:type="dxa" w:w="4608"/>
            <w:vAlign w:val="top"/>
          </w:tcPr>
          <w:p>
            <w:pPr>
              <w:spacing w:after="0" w:before="0"/>
              <w:jc w:val="right"/>
              <w:bidi/>
            </w:pPr>
            <w:r/>
            <w:r>
              <w:rPr>
                <w:rFonts w:ascii="Arial" w:hAnsi="Arial"/>
                <w:b w:val="0"/>
                <w:sz w:val="14"/>
              </w:rPr>
              <w:t>ايه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ايه.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P05-C140</w:t>
            </w:r>
          </w:p>
        </w:tc>
        <w:tc>
          <w:tcPr>
            <w:tcW w:type="dxa" w:w="4608"/>
            <w:vAlign w:val="top"/>
          </w:tcPr>
          <w:p>
            <w:pPr>
              <w:spacing w:after="0" w:before="0"/>
              <w:jc w:val="right"/>
              <w:bidi/>
            </w:pPr>
            <w:r/>
            <w:r>
              <w:rPr>
                <w:rFonts w:ascii="Arial" w:hAnsi="Arial"/>
                <w:b w:val="0"/>
                <w:sz w:val="14"/>
              </w:rPr>
              <w:t>هذا الموقف</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That situation.</w:t>
            </w:r>
          </w:p>
        </w:tc>
        <w:tc>
          <w:tcPr>
            <w:tcW w:type="dxa" w:w="3384"/>
            <w:vAlign w:val="top"/>
          </w:tcPr>
          <w:p>
            <w:pPr>
              <w:spacing w:after="0" w:before="0"/>
              <w:jc w:val="right"/>
              <w:bidi/>
            </w:pPr>
            <w:r/>
            <w:r>
              <w:rPr>
                <w:rFonts w:ascii="Arial" w:hAnsi="Arial"/>
                <w:b w:val="0"/>
                <w:sz w:val="14"/>
              </w:rPr>
              <w:t>هذا الموقف.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P05-C141</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P05-C142</w:t>
            </w:r>
          </w:p>
        </w:tc>
        <w:tc>
          <w:tcPr>
            <w:tcW w:type="dxa" w:w="4608"/>
            <w:vAlign w:val="top"/>
          </w:tcPr>
          <w:p>
            <w:pPr>
              <w:spacing w:after="0" w:before="0"/>
              <w:jc w:val="right"/>
              <w:bidi/>
            </w:pPr>
            <w:r/>
            <w:r>
              <w:rPr>
                <w:rFonts w:ascii="Arial" w:hAnsi="Arial"/>
                <w:b w:val="0"/>
                <w:sz w:val="14"/>
              </w:rPr>
              <w:t>احكي 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Tell me.</w:t>
            </w:r>
          </w:p>
        </w:tc>
        <w:tc>
          <w:tcPr>
            <w:tcW w:type="dxa" w:w="3384"/>
            <w:vAlign w:val="top"/>
          </w:tcPr>
          <w:p>
            <w:pPr>
              <w:spacing w:after="0" w:before="0"/>
              <w:jc w:val="right"/>
              <w:bidi/>
            </w:pPr>
            <w:r/>
            <w:r>
              <w:rPr>
                <w:rFonts w:ascii="Arial" w:hAnsi="Arial"/>
                <w:b w:val="0"/>
                <w:sz w:val="14"/>
              </w:rPr>
              <w:t>احكي 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P05-C143</w:t>
            </w:r>
          </w:p>
        </w:tc>
        <w:tc>
          <w:tcPr>
            <w:tcW w:type="dxa" w:w="4608"/>
            <w:vAlign w:val="top"/>
          </w:tcPr>
          <w:p>
            <w:pPr>
              <w:spacing w:after="0" w:before="0"/>
              <w:jc w:val="right"/>
              <w:bidi/>
            </w:pPr>
            <w:r/>
            <w:r>
              <w:rPr>
                <w:rFonts w:ascii="Arial" w:hAnsi="Arial"/>
                <w:b w:val="0"/>
                <w:sz w:val="14"/>
              </w:rPr>
              <w:t>يعني كثير ناس جمعيات بنسجل فيها ما بياخذونا</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Many people—there are organizations we register with and they don’t take us.</w:t>
            </w:r>
          </w:p>
        </w:tc>
        <w:tc>
          <w:tcPr>
            <w:tcW w:type="dxa" w:w="3384"/>
            <w:vAlign w:val="top"/>
          </w:tcPr>
          <w:p>
            <w:pPr>
              <w:spacing w:after="0" w:before="0"/>
              <w:jc w:val="right"/>
              <w:bidi/>
            </w:pPr>
            <w:r/>
            <w:r>
              <w:rPr>
                <w:rFonts w:ascii="Arial" w:hAnsi="Arial"/>
                <w:b w:val="0"/>
                <w:sz w:val="14"/>
              </w:rPr>
              <w:t>يعني كثير ناس، جمعيات بنسجل فيها وما بياخذونا.</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P05-C144</w:t>
            </w:r>
          </w:p>
        </w:tc>
        <w:tc>
          <w:tcPr>
            <w:tcW w:type="dxa" w:w="4608"/>
            <w:vAlign w:val="top"/>
          </w:tcPr>
          <w:p>
            <w:pPr>
              <w:spacing w:after="0" w:before="0"/>
              <w:jc w:val="right"/>
              <w:bidi/>
            </w:pPr>
            <w:r/>
            <w:r>
              <w:rPr>
                <w:rFonts w:ascii="Arial" w:hAnsi="Arial"/>
                <w:b w:val="0"/>
                <w:sz w:val="14"/>
              </w:rPr>
              <w:t>بس بسبب العمر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But because of age.</w:t>
            </w:r>
          </w:p>
        </w:tc>
        <w:tc>
          <w:tcPr>
            <w:tcW w:type="dxa" w:w="3384"/>
            <w:vAlign w:val="top"/>
          </w:tcPr>
          <w:p>
            <w:pPr>
              <w:spacing w:after="0" w:before="0"/>
              <w:jc w:val="right"/>
              <w:bidi/>
            </w:pPr>
            <w:r/>
            <w:r>
              <w:rPr>
                <w:rFonts w:ascii="Arial" w:hAnsi="Arial"/>
                <w:b w:val="0"/>
                <w:sz w:val="14"/>
              </w:rPr>
              <w:t>بس بسبب العمر.</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P05-C145</w:t>
            </w:r>
          </w:p>
        </w:tc>
        <w:tc>
          <w:tcPr>
            <w:tcW w:type="dxa" w:w="4608"/>
            <w:vAlign w:val="top"/>
          </w:tcPr>
          <w:p>
            <w:pPr>
              <w:spacing w:after="0" w:before="0"/>
              <w:jc w:val="right"/>
              <w:bidi/>
            </w:pPr>
            <w:r/>
            <w:r>
              <w:rPr>
                <w:rFonts w:ascii="Arial" w:hAnsi="Arial"/>
                <w:b w:val="0"/>
                <w:sz w:val="14"/>
              </w:rPr>
              <w:t>ايه انه انت كبير حلو حلو</w:t>
            </w:r>
          </w:p>
        </w:tc>
        <w:tc>
          <w:tcPr>
            <w:tcW w:type="dxa" w:w="2880"/>
            <w:vAlign w:val="top"/>
          </w:tcPr>
          <w:p>
            <w:pPr>
              <w:spacing w:after="0" w:before="0"/>
              <w:jc w:val="right"/>
              <w:bidi/>
            </w:pPr>
            <w:r/>
            <w:r>
              <w:rPr>
                <w:rFonts w:ascii="Arial" w:hAnsi="Arial"/>
                <w:b w:val="0"/>
                <w:sz w:val="14"/>
              </w:rPr>
              <w:t>CODE-STATUS; CODE-EXCLUSION</w:t>
            </w:r>
          </w:p>
        </w:tc>
        <w:tc>
          <w:tcPr>
            <w:tcW w:type="dxa" w:w="4608"/>
            <w:vAlign w:val="top"/>
          </w:tcPr>
          <w:p>
            <w:pPr>
              <w:spacing w:after="0" w:before="0"/>
            </w:pPr>
            <w:r/>
            <w:r>
              <w:rPr>
                <w:rFonts w:ascii="Arial" w:hAnsi="Arial"/>
                <w:b w:val="0"/>
                <w:sz w:val="14"/>
              </w:rPr>
              <w:t>Yes—that you’re old. Fine, fine.</w:t>
            </w:r>
          </w:p>
        </w:tc>
        <w:tc>
          <w:tcPr>
            <w:tcW w:type="dxa" w:w="3384"/>
            <w:vAlign w:val="top"/>
          </w:tcPr>
          <w:p>
            <w:pPr>
              <w:spacing w:after="0" w:before="0"/>
              <w:jc w:val="right"/>
              <w:bidi/>
            </w:pPr>
            <w:r/>
            <w:r>
              <w:rPr>
                <w:rFonts w:ascii="Arial" w:hAnsi="Arial"/>
                <w:b w:val="0"/>
                <w:sz w:val="14"/>
              </w:rPr>
              <w:t>ايه انه انت كبير. حلو حلو.</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P05-C146</w:t>
            </w:r>
          </w:p>
        </w:tc>
        <w:tc>
          <w:tcPr>
            <w:tcW w:type="dxa" w:w="4608"/>
            <w:vAlign w:val="top"/>
          </w:tcPr>
          <w:p>
            <w:pPr>
              <w:spacing w:after="0" w:before="0"/>
              <w:jc w:val="right"/>
              <w:bidi/>
            </w:pPr>
            <w:r/>
            <w:r>
              <w:rPr>
                <w:rFonts w:ascii="Arial" w:hAnsi="Arial"/>
                <w:b w:val="0"/>
                <w:sz w:val="14"/>
              </w:rPr>
              <w:t>اه بس نحن ما بيعرفونا الكبار يعني خبره وبينتجوا كمان يعني اشتغلت انا في مطعم الطحينه من سبع ثمان سنين في بال المدينه الصناعيه ايه ب اول نهار انتجت اجي اخذ وهذا المدير شايفني عن كاميرات المراقبه بقول ما شاء الله هي المراه الكبيره اللي انتم الصبايا عم بتتمايعطوا يعني صار انا انتج اكثر من الصبايا</w:t>
            </w:r>
          </w:p>
        </w:tc>
        <w:tc>
          <w:tcPr>
            <w:tcW w:type="dxa" w:w="2880"/>
            <w:vAlign w:val="top"/>
          </w:tcPr>
          <w:p>
            <w:pPr>
              <w:spacing w:after="0" w:before="0"/>
              <w:jc w:val="right"/>
              <w:bidi/>
            </w:pPr>
            <w:r/>
            <w:r>
              <w:rPr>
                <w:rFonts w:ascii="Arial" w:hAnsi="Arial"/>
                <w:b w:val="0"/>
                <w:sz w:val="14"/>
              </w:rPr>
              <w:t>CODE-SKILL; CODE-STATUS; CODE-EXCLUSION</w:t>
            </w:r>
          </w:p>
        </w:tc>
        <w:tc>
          <w:tcPr>
            <w:tcW w:type="dxa" w:w="4608"/>
            <w:vAlign w:val="top"/>
          </w:tcPr>
          <w:p>
            <w:pPr>
              <w:spacing w:after="0" w:before="0"/>
            </w:pPr>
            <w:r/>
            <w:r>
              <w:rPr>
                <w:rFonts w:ascii="Arial" w:hAnsi="Arial"/>
                <w:b w:val="0"/>
                <w:sz w:val="14"/>
              </w:rPr>
              <w:t>Yes, but they don’t know us older people—our experience and productivity too. I even worked in the tahini restaurant for seven or eight years in the industrial city. On the first day I produced, I came to take [my pay] and the manager, watching me on the security cameras, said, 'Mashallah—it’s the older woman that you young girls are wasting time over,' meaning I was producing more than the young girls.</w:t>
            </w:r>
          </w:p>
        </w:tc>
        <w:tc>
          <w:tcPr>
            <w:tcW w:type="dxa" w:w="3384"/>
            <w:vAlign w:val="top"/>
          </w:tcPr>
          <w:p>
            <w:pPr>
              <w:spacing w:after="0" w:before="0"/>
              <w:jc w:val="right"/>
              <w:bidi/>
            </w:pPr>
            <w:r/>
            <w:r>
              <w:rPr>
                <w:rFonts w:ascii="Arial" w:hAnsi="Arial"/>
                <w:b w:val="0"/>
                <w:sz w:val="14"/>
              </w:rPr>
              <w:t>اه بس نحن ما بيعرفونا الكبار—يعرفوا خبرتنا وانتاجنا كمان. اشتغلت انا بمطعم الطحينة سبع او تمان سنين بالمنطقة الصناعية. بأول يوم انا انتجت، اجيت اخد [راتبي] وهذا المدير شايفني عن كاميرات المراقبة قال ما شاء الله هي المرأة الكبيرة اللي انتن الصبايا عم بتضيعوا وقتكن عليها، يعني انا انتج اكثر من الصبايا.</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P05-C147</w:t>
            </w:r>
          </w:p>
        </w:tc>
        <w:tc>
          <w:tcPr>
            <w:tcW w:type="dxa" w:w="4608"/>
            <w:vAlign w:val="top"/>
          </w:tcPr>
          <w:p>
            <w:pPr>
              <w:spacing w:after="0" w:before="0"/>
              <w:jc w:val="right"/>
              <w:bidi/>
            </w:pPr>
            <w:r/>
            <w:r>
              <w:rPr>
                <w:rFonts w:ascii="Arial" w:hAnsi="Arial"/>
                <w:b w:val="0"/>
                <w:sz w:val="14"/>
              </w:rPr>
              <w:t>للخبره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Because of experience.</w:t>
            </w:r>
          </w:p>
        </w:tc>
        <w:tc>
          <w:tcPr>
            <w:tcW w:type="dxa" w:w="3384"/>
            <w:vAlign w:val="top"/>
          </w:tcPr>
          <w:p>
            <w:pPr>
              <w:spacing w:after="0" w:before="0"/>
              <w:jc w:val="right"/>
              <w:bidi/>
            </w:pPr>
            <w:r/>
            <w:r>
              <w:rPr>
                <w:rFonts w:ascii="Arial" w:hAnsi="Arial"/>
                <w:b w:val="0"/>
                <w:sz w:val="14"/>
              </w:rPr>
              <w:t>للخبرة.</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P05-C148</w:t>
            </w:r>
          </w:p>
        </w:tc>
        <w:tc>
          <w:tcPr>
            <w:tcW w:type="dxa" w:w="4608"/>
            <w:vAlign w:val="top"/>
          </w:tcPr>
          <w:p>
            <w:pPr>
              <w:spacing w:after="0" w:before="0"/>
              <w:jc w:val="right"/>
              <w:bidi/>
            </w:pPr>
            <w:r/>
            <w:r>
              <w:rPr>
                <w:rFonts w:ascii="Arial" w:hAnsi="Arial"/>
                <w:b w:val="0"/>
                <w:sz w:val="14"/>
              </w:rPr>
              <w:t>من الخبره ايه يعني انه لا حركه كان حركه يعني امم العمر انا بشوفه ما رقم</w:t>
            </w:r>
          </w:p>
        </w:tc>
        <w:tc>
          <w:tcPr>
            <w:tcW w:type="dxa" w:w="2880"/>
            <w:vAlign w:val="top"/>
          </w:tcPr>
          <w:p>
            <w:pPr>
              <w:spacing w:after="0" w:before="0"/>
              <w:jc w:val="right"/>
              <w:bidi/>
            </w:pPr>
            <w:r/>
            <w:r>
              <w:rPr>
                <w:rFonts w:ascii="Arial" w:hAnsi="Arial"/>
                <w:b w:val="0"/>
                <w:sz w:val="14"/>
              </w:rPr>
              <w:t>CODE-REFLEX; CODE-STATUS</w:t>
            </w:r>
          </w:p>
        </w:tc>
        <w:tc>
          <w:tcPr>
            <w:tcW w:type="dxa" w:w="4608"/>
            <w:vAlign w:val="top"/>
          </w:tcPr>
          <w:p>
            <w:pPr>
              <w:spacing w:after="0" w:before="0"/>
            </w:pPr>
            <w:r/>
            <w:r>
              <w:rPr>
                <w:rFonts w:ascii="Arial" w:hAnsi="Arial"/>
                <w:b w:val="0"/>
                <w:sz w:val="14"/>
              </w:rPr>
              <w:t>From experience, yes—meaning it wasn’t movement, it was movement—um, I see age not as a number.</w:t>
            </w:r>
          </w:p>
        </w:tc>
        <w:tc>
          <w:tcPr>
            <w:tcW w:type="dxa" w:w="3384"/>
            <w:vAlign w:val="top"/>
          </w:tcPr>
          <w:p>
            <w:pPr>
              <w:spacing w:after="0" w:before="0"/>
              <w:jc w:val="right"/>
              <w:bidi/>
            </w:pPr>
            <w:r/>
            <w:r>
              <w:rPr>
                <w:rFonts w:ascii="Arial" w:hAnsi="Arial"/>
                <w:b w:val="0"/>
                <w:sz w:val="14"/>
              </w:rPr>
              <w:t>من الخبرة، ايه—يعني انه ما كانت حركة، كانت حركة—امم، العمر انا بشوفه مو رقم.</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P05-C149</w:t>
            </w:r>
          </w:p>
        </w:tc>
        <w:tc>
          <w:tcPr>
            <w:tcW w:type="dxa" w:w="4608"/>
            <w:vAlign w:val="top"/>
          </w:tcPr>
          <w:p>
            <w:pPr>
              <w:spacing w:after="0" w:before="0"/>
              <w:jc w:val="right"/>
              <w:bidi/>
            </w:pPr>
            <w:r/>
            <w:r>
              <w:rPr>
                <w:rFonts w:ascii="Arial" w:hAnsi="Arial"/>
                <w:b w:val="0"/>
                <w:sz w:val="14"/>
              </w:rPr>
              <w:t>رقم</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 number.</w:t>
            </w:r>
          </w:p>
        </w:tc>
        <w:tc>
          <w:tcPr>
            <w:tcW w:type="dxa" w:w="3384"/>
            <w:vAlign w:val="top"/>
          </w:tcPr>
          <w:p>
            <w:pPr>
              <w:spacing w:after="0" w:before="0"/>
              <w:jc w:val="right"/>
              <w:bidi/>
            </w:pPr>
            <w:r/>
            <w:r>
              <w:rPr>
                <w:rFonts w:ascii="Arial" w:hAnsi="Arial"/>
                <w:b w:val="0"/>
                <w:sz w:val="14"/>
              </w:rPr>
              <w:t>رقم.</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P05-C150</w:t>
            </w:r>
          </w:p>
        </w:tc>
        <w:tc>
          <w:tcPr>
            <w:tcW w:type="dxa" w:w="4608"/>
            <w:vAlign w:val="top"/>
          </w:tcPr>
          <w:p>
            <w:pPr>
              <w:spacing w:after="0" w:before="0"/>
              <w:jc w:val="right"/>
              <w:bidi/>
            </w:pPr>
            <w:r/>
            <w:r>
              <w:rPr>
                <w:rFonts w:ascii="Arial" w:hAnsi="Arial"/>
                <w:b w:val="0"/>
                <w:sz w:val="14"/>
              </w:rPr>
              <w:t>بس انت بدك تطلع النشاط تطلع ال</w:t>
            </w:r>
          </w:p>
        </w:tc>
        <w:tc>
          <w:tcPr>
            <w:tcW w:type="dxa" w:w="2880"/>
            <w:vAlign w:val="top"/>
          </w:tcPr>
          <w:p>
            <w:pPr>
              <w:spacing w:after="0" w:before="0"/>
              <w:jc w:val="right"/>
              <w:bidi/>
            </w:pPr>
            <w:r/>
            <w:r>
              <w:rPr>
                <w:rFonts w:ascii="Arial" w:hAnsi="Arial"/>
                <w:b w:val="0"/>
                <w:sz w:val="14"/>
              </w:rPr>
              <w:t>CODE-AGENCY; CODE-HEALTH</w:t>
            </w:r>
          </w:p>
        </w:tc>
        <w:tc>
          <w:tcPr>
            <w:tcW w:type="dxa" w:w="4608"/>
            <w:vAlign w:val="top"/>
          </w:tcPr>
          <w:p>
            <w:pPr>
              <w:spacing w:after="0" w:before="0"/>
            </w:pPr>
            <w:r/>
            <w:r>
              <w:rPr>
                <w:rFonts w:ascii="Arial" w:hAnsi="Arial"/>
                <w:b w:val="0"/>
                <w:sz w:val="14"/>
              </w:rPr>
              <w:t>But you have to bring out the energy, bring out the—</w:t>
            </w:r>
          </w:p>
        </w:tc>
        <w:tc>
          <w:tcPr>
            <w:tcW w:type="dxa" w:w="3384"/>
            <w:vAlign w:val="top"/>
          </w:tcPr>
          <w:p>
            <w:pPr>
              <w:spacing w:after="0" w:before="0"/>
              <w:jc w:val="right"/>
              <w:bidi/>
            </w:pPr>
            <w:r/>
            <w:r>
              <w:rPr>
                <w:rFonts w:ascii="Arial" w:hAnsi="Arial"/>
                <w:b w:val="0"/>
                <w:sz w:val="14"/>
              </w:rPr>
              <w:t>بس انت بدك تطلع النشاط، تطلع ال...</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P05-C151</w:t>
            </w:r>
          </w:p>
        </w:tc>
        <w:tc>
          <w:tcPr>
            <w:tcW w:type="dxa" w:w="4608"/>
            <w:vAlign w:val="top"/>
          </w:tcPr>
          <w:p>
            <w:pPr>
              <w:spacing w:after="0" w:before="0"/>
              <w:jc w:val="right"/>
              <w:bidi/>
            </w:pPr>
            <w:r/>
            <w:r>
              <w:rPr>
                <w:rFonts w:ascii="Arial" w:hAnsi="Arial"/>
                <w:b w:val="0"/>
                <w:sz w:val="14"/>
              </w:rPr>
              <w:t>بس في ناس ما بت يعني بتاخذ</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But there are people who, I mean, who take...</w:t>
            </w:r>
          </w:p>
        </w:tc>
        <w:tc>
          <w:tcPr>
            <w:tcW w:type="dxa" w:w="3384"/>
            <w:vAlign w:val="top"/>
          </w:tcPr>
          <w:p>
            <w:pPr>
              <w:spacing w:after="0" w:before="0"/>
              <w:jc w:val="right"/>
              <w:bidi/>
            </w:pPr>
            <w:r/>
            <w:r>
              <w:rPr>
                <w:rFonts w:ascii="Arial" w:hAnsi="Arial"/>
                <w:b w:val="0"/>
                <w:sz w:val="14"/>
              </w:rPr>
              <w:t>بس في ناس، يعني، بتاخذ...</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P05-C152</w:t>
            </w:r>
          </w:p>
        </w:tc>
        <w:tc>
          <w:tcPr>
            <w:tcW w:type="dxa" w:w="4608"/>
            <w:vAlign w:val="top"/>
          </w:tcPr>
          <w:p>
            <w:pPr>
              <w:spacing w:after="0" w:before="0"/>
              <w:jc w:val="right"/>
              <w:bidi/>
            </w:pPr>
            <w:r/>
            <w:r>
              <w:rPr>
                <w:rFonts w:ascii="Arial" w:hAnsi="Arial"/>
                <w:b w:val="0"/>
                <w:sz w:val="14"/>
              </w:rPr>
              <w:t>انتم انت لا تاخذوا العمر خذوا شوفوها تكون نشيطه ولا لا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You, you don't take age — take it, see whether they're active or not.</w:t>
            </w:r>
          </w:p>
        </w:tc>
        <w:tc>
          <w:tcPr>
            <w:tcW w:type="dxa" w:w="3384"/>
            <w:vAlign w:val="top"/>
          </w:tcPr>
          <w:p>
            <w:pPr>
              <w:spacing w:after="0" w:before="0"/>
              <w:jc w:val="right"/>
              <w:bidi/>
            </w:pPr>
            <w:r/>
            <w:r>
              <w:rPr>
                <w:rFonts w:ascii="Arial" w:hAnsi="Arial"/>
                <w:b w:val="0"/>
                <w:sz w:val="14"/>
              </w:rPr>
              <w:t>انتم، انت لا تأخذوا العمر — خذوا شوفوا إذا كانت نشيطة أم لا.</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P05-C153</w:t>
            </w:r>
          </w:p>
        </w:tc>
        <w:tc>
          <w:tcPr>
            <w:tcW w:type="dxa" w:w="4608"/>
            <w:vAlign w:val="top"/>
          </w:tcPr>
          <w:p>
            <w:pPr>
              <w:spacing w:after="0" w:before="0"/>
              <w:jc w:val="right"/>
              <w:bidi/>
            </w:pPr>
            <w:r/>
            <w:r>
              <w:rPr>
                <w:rFonts w:ascii="Arial" w:hAnsi="Arial"/>
                <w:b w:val="0"/>
                <w:sz w:val="14"/>
              </w:rPr>
              <w:t>صح</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Right.</w:t>
            </w:r>
          </w:p>
        </w:tc>
        <w:tc>
          <w:tcPr>
            <w:tcW w:type="dxa" w:w="3384"/>
            <w:vAlign w:val="top"/>
          </w:tcPr>
          <w:p>
            <w:pPr>
              <w:spacing w:after="0" w:before="0"/>
              <w:jc w:val="right"/>
              <w:bidi/>
            </w:pPr>
            <w:r/>
            <w:r>
              <w:rPr>
                <w:rFonts w:ascii="Arial" w:hAnsi="Arial"/>
                <w:b w:val="0"/>
                <w:sz w:val="14"/>
              </w:rPr>
              <w:t>صح.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P05-C154</w:t>
            </w:r>
          </w:p>
        </w:tc>
        <w:tc>
          <w:tcPr>
            <w:tcW w:type="dxa" w:w="4608"/>
            <w:vAlign w:val="top"/>
          </w:tcPr>
          <w:p>
            <w:pPr>
              <w:spacing w:after="0" w:before="0"/>
              <w:jc w:val="right"/>
              <w:bidi/>
            </w:pPr>
            <w:r/>
            <w:r>
              <w:rPr>
                <w:rFonts w:ascii="Arial" w:hAnsi="Arial"/>
                <w:b w:val="0"/>
                <w:sz w:val="14"/>
              </w:rPr>
              <w:t>يعني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mean...</w:t>
            </w:r>
          </w:p>
        </w:tc>
        <w:tc>
          <w:tcPr>
            <w:tcW w:type="dxa" w:w="3384"/>
            <w:vAlign w:val="top"/>
          </w:tcPr>
          <w:p>
            <w:pPr>
              <w:spacing w:after="0" w:before="0"/>
              <w:jc w:val="right"/>
              <w:bidi/>
            </w:pPr>
            <w:r/>
            <w:r>
              <w:rPr>
                <w:rFonts w:ascii="Arial" w:hAnsi="Arial"/>
                <w:b w:val="0"/>
                <w:sz w:val="14"/>
              </w:rPr>
              <w:t>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P05-C155</w:t>
            </w:r>
          </w:p>
        </w:tc>
        <w:tc>
          <w:tcPr>
            <w:tcW w:type="dxa" w:w="4608"/>
            <w:vAlign w:val="top"/>
          </w:tcPr>
          <w:p>
            <w:pPr>
              <w:spacing w:after="0" w:before="0"/>
              <w:jc w:val="right"/>
              <w:bidi/>
            </w:pPr>
            <w:r/>
            <w:r>
              <w:rPr>
                <w:rFonts w:ascii="Arial" w:hAnsi="Arial"/>
                <w:b w:val="0"/>
                <w:sz w:val="14"/>
              </w:rPr>
              <w:t>حسب الكفاءه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Based on competence.</w:t>
            </w:r>
          </w:p>
        </w:tc>
        <w:tc>
          <w:tcPr>
            <w:tcW w:type="dxa" w:w="3384"/>
            <w:vAlign w:val="top"/>
          </w:tcPr>
          <w:p>
            <w:pPr>
              <w:spacing w:after="0" w:before="0"/>
              <w:jc w:val="right"/>
              <w:bidi/>
            </w:pPr>
            <w:r/>
            <w:r>
              <w:rPr>
                <w:rFonts w:ascii="Arial" w:hAnsi="Arial"/>
                <w:b w:val="0"/>
                <w:sz w:val="14"/>
              </w:rPr>
              <w:t>حسب الكفاءة.</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P05-C156</w:t>
            </w:r>
          </w:p>
        </w:tc>
        <w:tc>
          <w:tcPr>
            <w:tcW w:type="dxa" w:w="4608"/>
            <w:vAlign w:val="top"/>
          </w:tcPr>
          <w:p>
            <w:pPr>
              <w:spacing w:after="0" w:before="0"/>
              <w:jc w:val="right"/>
              <w:bidi/>
            </w:pPr>
            <w:r/>
            <w:r>
              <w:rPr>
                <w:rFonts w:ascii="Arial" w:hAnsi="Arial"/>
                <w:b w:val="0"/>
                <w:sz w:val="14"/>
              </w:rPr>
              <w:t>حسب الكفاءه ايه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Based on competence, yes.</w:t>
            </w:r>
          </w:p>
        </w:tc>
        <w:tc>
          <w:tcPr>
            <w:tcW w:type="dxa" w:w="3384"/>
            <w:vAlign w:val="top"/>
          </w:tcPr>
          <w:p>
            <w:pPr>
              <w:spacing w:after="0" w:before="0"/>
              <w:jc w:val="right"/>
              <w:bidi/>
            </w:pPr>
            <w:r/>
            <w:r>
              <w:rPr>
                <w:rFonts w:ascii="Arial" w:hAnsi="Arial"/>
                <w:b w:val="0"/>
                <w:sz w:val="14"/>
              </w:rPr>
              <w:t>حسب الكفاءة، ايه.</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P05-C157</w:t>
            </w:r>
          </w:p>
        </w:tc>
        <w:tc>
          <w:tcPr>
            <w:tcW w:type="dxa" w:w="4608"/>
            <w:vAlign w:val="top"/>
          </w:tcPr>
          <w:p>
            <w:pPr>
              <w:spacing w:after="0" w:before="0"/>
              <w:jc w:val="right"/>
              <w:bidi/>
            </w:pPr>
            <w:r/>
            <w:r>
              <w:rPr>
                <w:rFonts w:ascii="Arial" w:hAnsi="Arial"/>
                <w:b w:val="0"/>
                <w:sz w:val="14"/>
              </w:rPr>
              <w:t>طيب انا في سؤال الصراحه يعني بحاول ما اساله بس مضطر مضطر اني اساله فانا بعتذر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I have a question — honestly, I try not to ask it but I have to, I have to ask it so I apologize.</w:t>
            </w:r>
          </w:p>
        </w:tc>
        <w:tc>
          <w:tcPr>
            <w:tcW w:type="dxa" w:w="3384"/>
            <w:vAlign w:val="top"/>
          </w:tcPr>
          <w:p>
            <w:pPr>
              <w:spacing w:after="0" w:before="0"/>
              <w:jc w:val="right"/>
              <w:bidi/>
            </w:pPr>
            <w:r/>
            <w:r>
              <w:rPr>
                <w:rFonts w:ascii="Arial" w:hAnsi="Arial"/>
                <w:b w:val="0"/>
                <w:sz w:val="14"/>
              </w:rPr>
              <w:t>طيب، عندي سؤال — بصراحة بحاول ما أسأله بس مضطر، مضطر أسأله فبعتذر.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P05-C158</w:t>
            </w:r>
          </w:p>
        </w:tc>
        <w:tc>
          <w:tcPr>
            <w:tcW w:type="dxa" w:w="4608"/>
            <w:vAlign w:val="top"/>
          </w:tcPr>
          <w:p>
            <w:pPr>
              <w:spacing w:after="0" w:before="0"/>
              <w:jc w:val="right"/>
              <w:bidi/>
            </w:pPr>
            <w:r/>
            <w:r>
              <w:rPr>
                <w:rFonts w:ascii="Arial" w:hAnsi="Arial"/>
                <w:b w:val="0"/>
                <w:sz w:val="14"/>
              </w:rPr>
              <w:t>عادي عادي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It's okay, it's okay.</w:t>
            </w:r>
          </w:p>
        </w:tc>
        <w:tc>
          <w:tcPr>
            <w:tcW w:type="dxa" w:w="3384"/>
            <w:vAlign w:val="top"/>
          </w:tcPr>
          <w:p>
            <w:pPr>
              <w:spacing w:after="0" w:before="0"/>
              <w:jc w:val="right"/>
              <w:bidi/>
            </w:pPr>
            <w:r/>
            <w:r>
              <w:rPr>
                <w:rFonts w:ascii="Arial" w:hAnsi="Arial"/>
                <w:b w:val="0"/>
                <w:sz w:val="14"/>
              </w:rPr>
              <w:t>عادي، عادي.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P05-C159</w:t>
            </w:r>
          </w:p>
        </w:tc>
        <w:tc>
          <w:tcPr>
            <w:tcW w:type="dxa" w:w="4608"/>
            <w:vAlign w:val="top"/>
          </w:tcPr>
          <w:p>
            <w:pPr>
              <w:spacing w:after="0" w:before="0"/>
              <w:jc w:val="right"/>
              <w:bidi/>
            </w:pPr>
            <w:r/>
            <w:r>
              <w:rPr>
                <w:rFonts w:ascii="Arial" w:hAnsi="Arial"/>
                <w:b w:val="0"/>
                <w:sz w:val="14"/>
              </w:rPr>
              <w:t>كيف تحس نسي انه او كيف بثر برايك يعني انت كشخص حدا عمره كبير و كيف بثر الشغل والدخل المالي على كرامه الانسان وراحته النفسيه؟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How do you feel — forget that — or how do you think, I mean you as a person who's older, how does work and financial income affect a person's dignity and psychological comfort?</w:t>
            </w:r>
          </w:p>
        </w:tc>
        <w:tc>
          <w:tcPr>
            <w:tcW w:type="dxa" w:w="3384"/>
            <w:vAlign w:val="top"/>
          </w:tcPr>
          <w:p>
            <w:pPr>
              <w:spacing w:after="0" w:before="0"/>
              <w:jc w:val="right"/>
              <w:bidi/>
            </w:pPr>
            <w:r/>
            <w:r>
              <w:rPr>
                <w:rFonts w:ascii="Arial" w:hAnsi="Arial"/>
                <w:b w:val="0"/>
                <w:sz w:val="14"/>
              </w:rPr>
              <w:t>كيف بتحس — انسَ هالشي — أو كيف بتعتقد، يعني أنت كشخص كبير بالسن، كيف بيثّر الشغل والدخل المالي على كرامة الإنسان وراحته النفسية؟</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P05-C160</w:t>
            </w:r>
          </w:p>
        </w:tc>
        <w:tc>
          <w:tcPr>
            <w:tcW w:type="dxa" w:w="4608"/>
            <w:vAlign w:val="top"/>
          </w:tcPr>
          <w:p>
            <w:pPr>
              <w:spacing w:after="0" w:before="0"/>
              <w:jc w:val="right"/>
              <w:bidi/>
            </w:pPr>
            <w:r/>
            <w:r>
              <w:rPr>
                <w:rFonts w:ascii="Arial" w:hAnsi="Arial"/>
                <w:b w:val="0"/>
                <w:sz w:val="14"/>
              </w:rPr>
              <w:t>اي يعني الكبير بقولوا لك بس كبر خلص يعني خلص ودع المديال يعني انه ما له بالحياه ما دخل يا خاله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I mean they tell the older person, ‘you're old, it's over,’ like leave the field, like that they have no part in life anymore, oh man.</w:t>
            </w:r>
          </w:p>
        </w:tc>
        <w:tc>
          <w:tcPr>
            <w:tcW w:type="dxa" w:w="3384"/>
            <w:vAlign w:val="top"/>
          </w:tcPr>
          <w:p>
            <w:pPr>
              <w:spacing w:after="0" w:before="0"/>
              <w:jc w:val="right"/>
              <w:bidi/>
            </w:pPr>
            <w:r/>
            <w:r>
              <w:rPr>
                <w:rFonts w:ascii="Arial" w:hAnsi="Arial"/>
                <w:b w:val="0"/>
                <w:sz w:val="14"/>
              </w:rPr>
              <w:t>اي، يعني الكبير بيقولوا له، 'إنت كبرت، خلص'، يعني اترك الميدان، كأنّه ما له دخل بالحياة بعد الآن، يا خاله.</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P05-C161</w:t>
            </w:r>
          </w:p>
        </w:tc>
        <w:tc>
          <w:tcPr>
            <w:tcW w:type="dxa" w:w="4608"/>
            <w:vAlign w:val="top"/>
          </w:tcPr>
          <w:p>
            <w:pPr>
              <w:spacing w:after="0" w:before="0"/>
              <w:jc w:val="right"/>
              <w:bidi/>
            </w:pPr>
            <w:r/>
            <w:r>
              <w:rPr>
                <w:rFonts w:ascii="Arial" w:hAnsi="Arial"/>
                <w:b w:val="0"/>
                <w:sz w:val="14"/>
              </w:rPr>
              <w:t>يعني يعني كيف بتحسي انه بثر الشغل اذا حدا اشتغل وعنده دخل ما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mean, how do you feel that work affects someone if they work and have income, or not?</w:t>
            </w:r>
          </w:p>
        </w:tc>
        <w:tc>
          <w:tcPr>
            <w:tcW w:type="dxa" w:w="3384"/>
            <w:vAlign w:val="top"/>
          </w:tcPr>
          <w:p>
            <w:pPr>
              <w:spacing w:after="0" w:before="0"/>
              <w:jc w:val="right"/>
              <w:bidi/>
            </w:pPr>
            <w:r/>
            <w:r>
              <w:rPr>
                <w:rFonts w:ascii="Arial" w:hAnsi="Arial"/>
                <w:b w:val="0"/>
                <w:sz w:val="14"/>
              </w:rPr>
              <w:t>يعني، شو شعورك كيف بيأثر الشغل إذا حدا اشتغل وكان عنده دخل أو لا؟</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P05-C162</w:t>
            </w:r>
          </w:p>
        </w:tc>
        <w:tc>
          <w:tcPr>
            <w:tcW w:type="dxa" w:w="4608"/>
            <w:vAlign w:val="top"/>
          </w:tcPr>
          <w:p>
            <w:pPr>
              <w:spacing w:after="0" w:before="0"/>
              <w:jc w:val="right"/>
              <w:bidi/>
            </w:pPr>
            <w:r/>
            <w:r>
              <w:rPr>
                <w:rFonts w:ascii="Arial" w:hAnsi="Arial"/>
                <w:b w:val="0"/>
                <w:sz w:val="14"/>
              </w:rPr>
              <w:t>بقول لك انه هذا خلص يعني ما بده ينتج ما رجال كبير ما يعني واحد في عنده نشاط داخلي يعني بتحسه نشاطه الذهني ونشاطه يعني بشوف الكبار خبره اكثر</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tell you it’s finished — he doesn't want to produce, he's an old man, I mean someone who has internal activity — you feel his mental activity and his... I see older people have more experience.</w:t>
            </w:r>
          </w:p>
        </w:tc>
        <w:tc>
          <w:tcPr>
            <w:tcW w:type="dxa" w:w="3384"/>
            <w:vAlign w:val="top"/>
          </w:tcPr>
          <w:p>
            <w:pPr>
              <w:spacing w:after="0" w:before="0"/>
              <w:jc w:val="right"/>
              <w:bidi/>
            </w:pPr>
            <w:r/>
            <w:r>
              <w:rPr>
                <w:rFonts w:ascii="Arial" w:hAnsi="Arial"/>
                <w:b w:val="0"/>
                <w:sz w:val="14"/>
              </w:rPr>
              <w:t>بقول لك إنه هاد خلص — ما بده ينتج، هو رجل كبير، يعني شخص عنده نشاط داخلي — بتحس نشاطه الذهني و... بشوف إن الكبار عندهم خبرة أكثر.</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P05-C163</w:t>
            </w:r>
          </w:p>
        </w:tc>
        <w:tc>
          <w:tcPr>
            <w:tcW w:type="dxa" w:w="4608"/>
            <w:vAlign w:val="top"/>
          </w:tcPr>
          <w:p>
            <w:pPr>
              <w:spacing w:after="0" w:before="0"/>
              <w:jc w:val="right"/>
              <w:bidi/>
            </w:pPr>
            <w:r/>
            <w:r>
              <w:rPr>
                <w:rFonts w:ascii="Arial" w:hAnsi="Arial"/>
                <w:b w:val="0"/>
                <w:sz w:val="14"/>
              </w:rPr>
              <w:t>يعني قصدي انا شو سؤالي انه هل بتحسي الدخل المالي بثر على كرامه الانسان شو ما كان عمره باثر</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What I mean, my question is: do you feel financial income affects a person's dignity — whatever their age, does it affect them?</w:t>
            </w:r>
          </w:p>
        </w:tc>
        <w:tc>
          <w:tcPr>
            <w:tcW w:type="dxa" w:w="3384"/>
            <w:vAlign w:val="top"/>
          </w:tcPr>
          <w:p>
            <w:pPr>
              <w:spacing w:after="0" w:before="0"/>
              <w:jc w:val="right"/>
              <w:bidi/>
            </w:pPr>
            <w:r/>
            <w:r>
              <w:rPr>
                <w:rFonts w:ascii="Arial" w:hAnsi="Arial"/>
                <w:b w:val="0"/>
                <w:sz w:val="14"/>
              </w:rPr>
              <w:t>قصدي، سؤالي: هل بتحس إن الدخل المالي بيأثر على كرامة الإنسان — مهما كان عمره، هل بيأثر؟</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P05-C164</w:t>
            </w:r>
          </w:p>
        </w:tc>
        <w:tc>
          <w:tcPr>
            <w:tcW w:type="dxa" w:w="4608"/>
            <w:vAlign w:val="top"/>
          </w:tcPr>
          <w:p>
            <w:pPr>
              <w:spacing w:after="0" w:before="0"/>
              <w:jc w:val="right"/>
              <w:bidi/>
            </w:pPr>
            <w:r/>
            <w:r>
              <w:rPr>
                <w:rFonts w:ascii="Arial" w:hAnsi="Arial"/>
                <w:b w:val="0"/>
                <w:sz w:val="14"/>
              </w:rPr>
              <w:t>كيفثر</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How does it affect?</w:t>
            </w:r>
          </w:p>
        </w:tc>
        <w:tc>
          <w:tcPr>
            <w:tcW w:type="dxa" w:w="3384"/>
            <w:vAlign w:val="top"/>
          </w:tcPr>
          <w:p>
            <w:pPr>
              <w:spacing w:after="0" w:before="0"/>
              <w:jc w:val="right"/>
              <w:bidi/>
            </w:pPr>
            <w:r/>
            <w:r>
              <w:rPr>
                <w:rFonts w:ascii="Arial" w:hAnsi="Arial"/>
                <w:b w:val="0"/>
                <w:sz w:val="14"/>
              </w:rPr>
              <w:t>كيف بيأثر؟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P05-C165</w:t>
            </w:r>
          </w:p>
        </w:tc>
        <w:tc>
          <w:tcPr>
            <w:tcW w:type="dxa" w:w="4608"/>
            <w:vAlign w:val="top"/>
          </w:tcPr>
          <w:p>
            <w:pPr>
              <w:spacing w:after="0" w:before="0"/>
              <w:jc w:val="right"/>
              <w:bidi/>
            </w:pPr>
            <w:r/>
            <w:r>
              <w:rPr>
                <w:rFonts w:ascii="Arial" w:hAnsi="Arial"/>
                <w:b w:val="0"/>
                <w:sz w:val="14"/>
              </w:rPr>
              <w:t>يعني انه ما بيعطوا حقه الكامل</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Meaning that they don't give him his full rights.</w:t>
            </w:r>
          </w:p>
        </w:tc>
        <w:tc>
          <w:tcPr>
            <w:tcW w:type="dxa" w:w="3384"/>
            <w:vAlign w:val="top"/>
          </w:tcPr>
          <w:p>
            <w:pPr>
              <w:spacing w:after="0" w:before="0"/>
              <w:jc w:val="right"/>
              <w:bidi/>
            </w:pPr>
            <w:r/>
            <w:r>
              <w:rPr>
                <w:rFonts w:ascii="Arial" w:hAnsi="Arial"/>
                <w:b w:val="0"/>
                <w:sz w:val="14"/>
              </w:rPr>
              <w:t>يعني إنهم ما بيعطوه حقه الكامل.</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P05-C166</w:t>
            </w:r>
          </w:p>
        </w:tc>
        <w:tc>
          <w:tcPr>
            <w:tcW w:type="dxa" w:w="4608"/>
            <w:vAlign w:val="top"/>
          </w:tcPr>
          <w:p>
            <w:pPr>
              <w:spacing w:after="0" w:before="0"/>
              <w:jc w:val="right"/>
              <w:bidi/>
            </w:pPr>
            <w:r/>
            <w:r>
              <w:rPr>
                <w:rFonts w:ascii="Arial" w:hAnsi="Arial"/>
                <w:b w:val="0"/>
                <w:sz w:val="14"/>
              </w:rPr>
              <w:t>وع راحته النفسيه كيف تحسي راحته النفسيه يعني ايه كل ما كبر يعني الانسان ال خاصه المريض عقله بصغر يعني ما بفكر زياده ويعني بنسى احيانا هيك انا اللي بشوف الاكبر مني طبعا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And his psychological comfort — how do you feel his psychological comfort? I mean, as you get older, how do you feel his comfort? Like, especially someone whose mind is ill, it becomes smaller — he doesn't think much, I mean he forgets sometimes. That's how I see someone older than me, of course.</w:t>
            </w:r>
          </w:p>
        </w:tc>
        <w:tc>
          <w:tcPr>
            <w:tcW w:type="dxa" w:w="3384"/>
            <w:vAlign w:val="top"/>
          </w:tcPr>
          <w:p>
            <w:pPr>
              <w:spacing w:after="0" w:before="0"/>
              <w:jc w:val="right"/>
              <w:bidi/>
            </w:pPr>
            <w:r/>
            <w:r>
              <w:rPr>
                <w:rFonts w:ascii="Arial" w:hAnsi="Arial"/>
                <w:b w:val="0"/>
                <w:sz w:val="14"/>
              </w:rPr>
              <w:t>وراحته النفسية — كيف بتحسي راحته النفسية؟ يعني، كلما كبر، كيف بتحسي راحته؟ مثلًا شخص مريض عقله بيصغر — ما بيفكر كثير، يعني بينسى أحيانًا. هيك أنا بشوف الشخص الأكبر مني طبعًا.</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P05-C167</w:t>
            </w:r>
          </w:p>
        </w:tc>
        <w:tc>
          <w:tcPr>
            <w:tcW w:type="dxa" w:w="4608"/>
            <w:vAlign w:val="top"/>
          </w:tcPr>
          <w:p>
            <w:pPr>
              <w:spacing w:after="0" w:before="0"/>
              <w:jc w:val="right"/>
              <w:bidi/>
            </w:pPr>
            <w:r/>
            <w:r>
              <w:rPr>
                <w:rFonts w:ascii="Arial" w:hAnsi="Arial"/>
                <w:b w:val="0"/>
                <w:sz w:val="14"/>
              </w:rPr>
              <w:t>وبجي بتولف كان فيتامينات بتروح من عنده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And I was saying he used to take vitamins from him.</w:t>
            </w:r>
          </w:p>
        </w:tc>
        <w:tc>
          <w:tcPr>
            <w:tcW w:type="dxa" w:w="3384"/>
            <w:vAlign w:val="top"/>
          </w:tcPr>
          <w:p>
            <w:pPr>
              <w:spacing w:after="0" w:before="0"/>
              <w:jc w:val="right"/>
              <w:bidi/>
            </w:pPr>
            <w:r/>
            <w:r>
              <w:rPr>
                <w:rFonts w:ascii="Arial" w:hAnsi="Arial"/>
                <w:b w:val="0"/>
                <w:sz w:val="14"/>
              </w:rPr>
              <w:t>وكنت بقول إنه كان بياخد فيتامينات منه.</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P05-C168</w:t>
            </w:r>
          </w:p>
        </w:tc>
        <w:tc>
          <w:tcPr>
            <w:tcW w:type="dxa" w:w="4608"/>
            <w:vAlign w:val="top"/>
          </w:tcPr>
          <w:p>
            <w:pPr>
              <w:spacing w:after="0" w:before="0"/>
              <w:jc w:val="right"/>
              <w:bidi/>
            </w:pPr>
            <w:r/>
            <w:r>
              <w:rPr>
                <w:rFonts w:ascii="Arial" w:hAnsi="Arial"/>
                <w:b w:val="0"/>
                <w:sz w:val="14"/>
              </w:rPr>
              <w:t>يعني من الناحيه الطبيه يعني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mean from the medical side, I mean.</w:t>
            </w:r>
          </w:p>
        </w:tc>
        <w:tc>
          <w:tcPr>
            <w:tcW w:type="dxa" w:w="3384"/>
            <w:vAlign w:val="top"/>
          </w:tcPr>
          <w:p>
            <w:pPr>
              <w:spacing w:after="0" w:before="0"/>
              <w:jc w:val="right"/>
              <w:bidi/>
            </w:pPr>
            <w:r/>
            <w:r>
              <w:rPr>
                <w:rFonts w:ascii="Arial" w:hAnsi="Arial"/>
                <w:b w:val="0"/>
                <w:sz w:val="14"/>
              </w:rPr>
              <w:t>أقصد من الناحية الطبية، يعني.</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P05-C169</w:t>
            </w:r>
          </w:p>
        </w:tc>
        <w:tc>
          <w:tcPr>
            <w:tcW w:type="dxa" w:w="4608"/>
            <w:vAlign w:val="top"/>
          </w:tcPr>
          <w:p>
            <w:pPr>
              <w:spacing w:after="0" w:before="0"/>
              <w:jc w:val="right"/>
              <w:bidi/>
            </w:pPr>
            <w:r/>
            <w:r>
              <w:rPr>
                <w:rFonts w:ascii="Arial" w:hAnsi="Arial"/>
                <w:b w:val="0"/>
                <w:sz w:val="14"/>
              </w:rPr>
              <w:t>لو في دخل مالي معين بتحسي انه بثر عليه احسن بصير لو معه مصاري هذا الشخص كيف بثر على راحته النفسيه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If there is a certain financial income, do you feel that it would affect his condition for the better? If this person has money, how would that affect his psychological comfort?</w:t>
            </w:r>
          </w:p>
        </w:tc>
        <w:tc>
          <w:tcPr>
            <w:tcW w:type="dxa" w:w="3384"/>
            <w:vAlign w:val="top"/>
          </w:tcPr>
          <w:p>
            <w:pPr>
              <w:spacing w:after="0" w:before="0"/>
              <w:jc w:val="right"/>
              <w:bidi/>
            </w:pPr>
            <w:r/>
            <w:r>
              <w:rPr>
                <w:rFonts w:ascii="Arial" w:hAnsi="Arial"/>
                <w:b w:val="0"/>
                <w:sz w:val="14"/>
              </w:rPr>
              <w:t>لو في دخل مالي معين، بتحس إنه بيأثر على حالته للأفضل؟ إذا هذا الشخص معه مصاري، كيف بيأثر ذلك على راحته النفسية؟</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P05-C170</w:t>
            </w:r>
          </w:p>
        </w:tc>
        <w:tc>
          <w:tcPr>
            <w:tcW w:type="dxa" w:w="4608"/>
            <w:vAlign w:val="top"/>
          </w:tcPr>
          <w:p>
            <w:pPr>
              <w:spacing w:after="0" w:before="0"/>
              <w:jc w:val="right"/>
              <w:bidi/>
            </w:pPr>
            <w:r/>
            <w:r>
              <w:rPr>
                <w:rFonts w:ascii="Arial" w:hAnsi="Arial"/>
                <w:b w:val="0"/>
                <w:sz w:val="14"/>
              </w:rPr>
              <w:t>اكيد بشعر يعني ب يعني ب بفرح بنبسط</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Of course he feels, I mean, I mean he rejoices, he enjoys.</w:t>
            </w:r>
          </w:p>
        </w:tc>
        <w:tc>
          <w:tcPr>
            <w:tcW w:type="dxa" w:w="3384"/>
            <w:vAlign w:val="top"/>
          </w:tcPr>
          <w:p>
            <w:pPr>
              <w:spacing w:after="0" w:before="0"/>
              <w:jc w:val="right"/>
              <w:bidi/>
            </w:pPr>
            <w:r/>
            <w:r>
              <w:rPr>
                <w:rFonts w:ascii="Arial" w:hAnsi="Arial"/>
                <w:b w:val="0"/>
                <w:sz w:val="14"/>
              </w:rPr>
              <w:t>أكيد بيحس، يعني، يعني بيفرح، بيستمتع.</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P05-C171</w:t>
            </w:r>
          </w:p>
        </w:tc>
        <w:tc>
          <w:tcPr>
            <w:tcW w:type="dxa" w:w="4608"/>
            <w:vAlign w:val="top"/>
          </w:tcPr>
          <w:p>
            <w:pPr>
              <w:spacing w:after="0" w:before="0"/>
              <w:jc w:val="right"/>
              <w:bidi/>
            </w:pPr>
            <w:r/>
            <w:r>
              <w:rPr>
                <w:rFonts w:ascii="Arial" w:hAnsi="Arial"/>
                <w:b w:val="0"/>
                <w:sz w:val="14"/>
              </w:rPr>
              <w:t>زي ما قلت لك ايام سوريا فرفشه فرفشه ايه بترجع الشباب له يعني هيك</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Like I told you, in the days of Syria he had cheerfulness, cheerfulness — yes, it brings back his youth, like that.</w:t>
            </w:r>
          </w:p>
        </w:tc>
        <w:tc>
          <w:tcPr>
            <w:tcW w:type="dxa" w:w="3384"/>
            <w:vAlign w:val="top"/>
          </w:tcPr>
          <w:p>
            <w:pPr>
              <w:spacing w:after="0" w:before="0"/>
              <w:jc w:val="right"/>
              <w:bidi/>
            </w:pPr>
            <w:r/>
            <w:r>
              <w:rPr>
                <w:rFonts w:ascii="Arial" w:hAnsi="Arial"/>
                <w:b w:val="0"/>
                <w:sz w:val="14"/>
              </w:rPr>
              <w:t>مثل ما قلت لك أيام سوريا كان عنده بهجة، بهجة — نعم، بترجع له شبابه، هيك.</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P05-C172</w:t>
            </w:r>
          </w:p>
        </w:tc>
        <w:tc>
          <w:tcPr>
            <w:tcW w:type="dxa" w:w="4608"/>
            <w:vAlign w:val="top"/>
          </w:tcPr>
          <w:p>
            <w:pPr>
              <w:spacing w:after="0" w:before="0"/>
              <w:jc w:val="right"/>
              <w:bidi/>
            </w:pPr>
            <w:r/>
            <w:r>
              <w:rPr>
                <w:rFonts w:ascii="Arial" w:hAnsi="Arial"/>
                <w:b w:val="0"/>
                <w:sz w:val="14"/>
              </w:rPr>
              <w:t>بفكر بمشاريع فهمت علي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He thinks about projects, you understand me.</w:t>
            </w:r>
          </w:p>
        </w:tc>
        <w:tc>
          <w:tcPr>
            <w:tcW w:type="dxa" w:w="3384"/>
            <w:vAlign w:val="top"/>
          </w:tcPr>
          <w:p>
            <w:pPr>
              <w:spacing w:after="0" w:before="0"/>
              <w:jc w:val="right"/>
              <w:bidi/>
            </w:pPr>
            <w:r/>
            <w:r>
              <w:rPr>
                <w:rFonts w:ascii="Arial" w:hAnsi="Arial"/>
                <w:b w:val="0"/>
                <w:sz w:val="14"/>
              </w:rPr>
              <w:t>بفكر بمشاريع، فهمت علي.</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P05-C173</w:t>
            </w:r>
          </w:p>
        </w:tc>
        <w:tc>
          <w:tcPr>
            <w:tcW w:type="dxa" w:w="4608"/>
            <w:vAlign w:val="top"/>
          </w:tcPr>
          <w:p>
            <w:pPr>
              <w:spacing w:after="0" w:before="0"/>
              <w:jc w:val="right"/>
              <w:bidi/>
            </w:pPr>
            <w:r/>
            <w:r>
              <w:rPr>
                <w:rFonts w:ascii="Arial" w:hAnsi="Arial"/>
                <w:b w:val="0"/>
                <w:sz w:val="14"/>
              </w:rPr>
              <w:t>كيف مش</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How not?</w:t>
            </w:r>
          </w:p>
        </w:tc>
        <w:tc>
          <w:tcPr>
            <w:tcW w:type="dxa" w:w="3384"/>
            <w:vAlign w:val="top"/>
          </w:tcPr>
          <w:p>
            <w:pPr>
              <w:spacing w:after="0" w:before="0"/>
              <w:jc w:val="right"/>
              <w:bidi/>
            </w:pPr>
            <w:r/>
            <w:r>
              <w:rPr>
                <w:rFonts w:ascii="Arial" w:hAnsi="Arial"/>
                <w:b w:val="0"/>
                <w:sz w:val="14"/>
              </w:rPr>
              <w:t>كيف مش؟</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P05-C174</w:t>
            </w:r>
          </w:p>
        </w:tc>
        <w:tc>
          <w:tcPr>
            <w:tcW w:type="dxa" w:w="4608"/>
            <w:vAlign w:val="top"/>
          </w:tcPr>
          <w:p>
            <w:pPr>
              <w:spacing w:after="0" w:before="0"/>
              <w:jc w:val="right"/>
              <w:bidi/>
            </w:pPr>
            <w:r/>
            <w:r>
              <w:rPr>
                <w:rFonts w:ascii="Arial" w:hAnsi="Arial"/>
                <w:b w:val="0"/>
                <w:sz w:val="14"/>
              </w:rPr>
              <w:t>يعني هلا انا مثلا يجيني مبلغ بفكر استثمرهم يعني ما بجمدهم ولا بصرفهم هون وهون بجيب يعني يعني ب بعمل فيهم اي نشاطات بعمل فيهم مشان اكسب من وراهم</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mean now, for example, if I receive an amount I think about investing it — I don't freeze it or spend it here and there. I bring, I mean, I do activities with it, I do things with it so I can earn from it.</w:t>
            </w:r>
          </w:p>
        </w:tc>
        <w:tc>
          <w:tcPr>
            <w:tcW w:type="dxa" w:w="3384"/>
            <w:vAlign w:val="top"/>
          </w:tcPr>
          <w:p>
            <w:pPr>
              <w:spacing w:after="0" w:before="0"/>
              <w:jc w:val="right"/>
              <w:bidi/>
            </w:pPr>
            <w:r/>
            <w:r>
              <w:rPr>
                <w:rFonts w:ascii="Arial" w:hAnsi="Arial"/>
                <w:b w:val="0"/>
                <w:sz w:val="14"/>
              </w:rPr>
              <w:t>يعني هلا، مثلا إذا وصلني مبلغ بفكر استثمره — ما بجمده ولا بصرفه هون وهناك. بجيب، يعني، بعمل فيه أنشطة، بعمل فيه شغلات عشان أكسب منه.</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P05-C175</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Nice.</w:t>
            </w:r>
          </w:p>
        </w:tc>
        <w:tc>
          <w:tcPr>
            <w:tcW w:type="dxa" w:w="3384"/>
            <w:vAlign w:val="top"/>
          </w:tcPr>
          <w:p>
            <w:pPr>
              <w:spacing w:after="0" w:before="0"/>
              <w:jc w:val="right"/>
              <w:bidi/>
            </w:pPr>
            <w:r/>
            <w:r>
              <w:rPr>
                <w:rFonts w:ascii="Arial" w:hAnsi="Arial"/>
                <w:b w:val="0"/>
                <w:sz w:val="14"/>
              </w:rPr>
              <w:t>حلو.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P05-C176</w:t>
            </w:r>
          </w:p>
        </w:tc>
        <w:tc>
          <w:tcPr>
            <w:tcW w:type="dxa" w:w="4608"/>
            <w:vAlign w:val="top"/>
          </w:tcPr>
          <w:p>
            <w:pPr>
              <w:spacing w:after="0" w:before="0"/>
              <w:jc w:val="right"/>
              <w:bidi/>
            </w:pPr>
            <w:r/>
            <w:r>
              <w:rPr>
                <w:rFonts w:ascii="Arial" w:hAnsi="Arial"/>
                <w:b w:val="0"/>
                <w:sz w:val="14"/>
              </w:rPr>
              <w:t>فهمت علي يعني بفكر اشغل ظلم يعني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You understood me, I mean I think to employ unfairly, I mean.</w:t>
            </w:r>
          </w:p>
        </w:tc>
        <w:tc>
          <w:tcPr>
            <w:tcW w:type="dxa" w:w="3384"/>
            <w:vAlign w:val="top"/>
          </w:tcPr>
          <w:p>
            <w:pPr>
              <w:spacing w:after="0" w:before="0"/>
              <w:jc w:val="right"/>
              <w:bidi/>
            </w:pPr>
            <w:r/>
            <w:r>
              <w:rPr>
                <w:rFonts w:ascii="Arial" w:hAnsi="Arial"/>
                <w:b w:val="0"/>
                <w:sz w:val="14"/>
              </w:rPr>
              <w:t>فهمت علي، يعني بفكر أشغّل ظلم، يعني.</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P05-C177</w:t>
            </w:r>
          </w:p>
        </w:tc>
        <w:tc>
          <w:tcPr>
            <w:tcW w:type="dxa" w:w="4608"/>
            <w:vAlign w:val="top"/>
          </w:tcPr>
          <w:p>
            <w:pPr>
              <w:spacing w:after="0" w:before="0"/>
              <w:jc w:val="right"/>
              <w:bidi/>
            </w:pPr>
            <w:r/>
            <w:r>
              <w:rPr>
                <w:rFonts w:ascii="Arial" w:hAnsi="Arial"/>
                <w:b w:val="0"/>
                <w:sz w:val="14"/>
              </w:rPr>
              <w:t>طيب لو في لو في لو في ارشاد او توجيه لك يعني حدا يجي وجهك او يعطيك برنامج او يساعدك انك تلاقي شغل</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Okay, if there is guidance or direction for you — like someone comes and directs you or gives you a program or helps you find work?</w:t>
            </w:r>
          </w:p>
        </w:tc>
        <w:tc>
          <w:tcPr>
            <w:tcW w:type="dxa" w:w="3384"/>
            <w:vAlign w:val="top"/>
          </w:tcPr>
          <w:p>
            <w:pPr>
              <w:spacing w:after="0" w:before="0"/>
              <w:jc w:val="right"/>
              <w:bidi/>
            </w:pPr>
            <w:r/>
            <w:r>
              <w:rPr>
                <w:rFonts w:ascii="Arial" w:hAnsi="Arial"/>
                <w:b w:val="0"/>
                <w:sz w:val="14"/>
              </w:rPr>
              <w:t>طيب، إذا في إرشاد أو توجيه إلك — يعني حدا يجي ويوجهك أو يعطيك برنامج أو يساعدك تلاقي شغل؟</w:t>
            </w:r>
          </w:p>
        </w:tc>
        <w:tc>
          <w:tcPr>
            <w:tcW w:type="dxa" w:w="3456"/>
            <w:vAlign w:val="top"/>
          </w:tcPr>
          <w:p>
            <w:pPr>
              <w:spacing w:after="0" w:before="0"/>
              <w:jc w:val="right"/>
              <w:bidi/>
            </w:pPr>
            <w:r/>
            <w:r>
              <w:rPr>
                <w:rFonts w:ascii="Arial" w:hAnsi="Arial"/>
                <w:b w:val="0"/>
                <w:sz w:val="14"/>
              </w:rPr>
              <w:t>SUPPORT (الدعم والعلاقات)</w:t>
            </w:r>
          </w:p>
        </w:tc>
      </w:tr>
      <w:tr>
        <w:tc>
          <w:tcPr>
            <w:tcW w:type="dxa" w:w="1080"/>
            <w:vAlign w:val="top"/>
          </w:tcPr>
          <w:p>
            <w:pPr>
              <w:spacing w:after="0" w:before="0"/>
            </w:pPr>
            <w:r/>
            <w:r>
              <w:rPr>
                <w:rFonts w:ascii="Arial" w:hAnsi="Arial"/>
                <w:b w:val="0"/>
                <w:sz w:val="14"/>
              </w:rPr>
              <w:t>P05-C178</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P05-C179</w:t>
            </w:r>
          </w:p>
        </w:tc>
        <w:tc>
          <w:tcPr>
            <w:tcW w:type="dxa" w:w="4608"/>
            <w:vAlign w:val="top"/>
          </w:tcPr>
          <w:p>
            <w:pPr>
              <w:spacing w:after="0" w:before="0"/>
              <w:jc w:val="right"/>
              <w:bidi/>
            </w:pPr>
            <w:r/>
            <w:r>
              <w:rPr>
                <w:rFonts w:ascii="Arial" w:hAnsi="Arial"/>
                <w:b w:val="0"/>
                <w:sz w:val="14"/>
              </w:rPr>
              <w:t>اي حسب خبرتك وحسب عمرك بيتناسب معه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according to your experience and according to your age it suits him.</w:t>
            </w:r>
          </w:p>
        </w:tc>
        <w:tc>
          <w:tcPr>
            <w:tcW w:type="dxa" w:w="3384"/>
            <w:vAlign w:val="top"/>
          </w:tcPr>
          <w:p>
            <w:pPr>
              <w:spacing w:after="0" w:before="0"/>
              <w:jc w:val="right"/>
              <w:bidi/>
            </w:pPr>
            <w:r/>
            <w:r>
              <w:rPr>
                <w:rFonts w:ascii="Arial" w:hAnsi="Arial"/>
                <w:b w:val="0"/>
                <w:sz w:val="14"/>
              </w:rPr>
              <w:t>اه، حسب خبرتك وحسب عمرك بيناسبك.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P05-C180</w:t>
            </w:r>
          </w:p>
        </w:tc>
        <w:tc>
          <w:tcPr>
            <w:tcW w:type="dxa" w:w="4608"/>
            <w:vAlign w:val="top"/>
          </w:tcPr>
          <w:p>
            <w:pPr>
              <w:spacing w:after="0" w:before="0"/>
              <w:jc w:val="right"/>
              <w:bidi/>
            </w:pPr>
            <w:r/>
            <w:r>
              <w:rPr>
                <w:rFonts w:ascii="Arial" w:hAnsi="Arial"/>
                <w:b w:val="0"/>
                <w:sz w:val="14"/>
              </w:rPr>
              <w:t>هل بتحسي هذا الشيء ممكن انت بحاجه له او مفيد كيف</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Do you feel this thing could be something you need or useful? How?</w:t>
            </w:r>
          </w:p>
        </w:tc>
        <w:tc>
          <w:tcPr>
            <w:tcW w:type="dxa" w:w="3384"/>
            <w:vAlign w:val="top"/>
          </w:tcPr>
          <w:p>
            <w:pPr>
              <w:spacing w:after="0" w:before="0"/>
              <w:jc w:val="right"/>
              <w:bidi/>
            </w:pPr>
            <w:r/>
            <w:r>
              <w:rPr>
                <w:rFonts w:ascii="Arial" w:hAnsi="Arial"/>
                <w:b w:val="0"/>
                <w:sz w:val="14"/>
              </w:rPr>
              <w:t>بتحسي هذا الشي ممكن تحتاجيه أو إنه مفيد؟ كيف؟</w:t>
            </w:r>
          </w:p>
        </w:tc>
        <w:tc>
          <w:tcPr>
            <w:tcW w:type="dxa" w:w="3456"/>
            <w:vAlign w:val="top"/>
          </w:tcPr>
          <w:p>
            <w:pPr>
              <w:spacing w:after="0" w:before="0"/>
              <w:jc w:val="right"/>
              <w:bidi/>
            </w:pPr>
            <w:r/>
            <w:r>
              <w:rPr>
                <w:rFonts w:ascii="Arial" w:hAnsi="Arial"/>
                <w:b w:val="0"/>
                <w:sz w:val="14"/>
              </w:rPr>
              <w:t>SUPPORT (الدعم والعلاقات)</w:t>
            </w:r>
          </w:p>
        </w:tc>
      </w:tr>
      <w:tr>
        <w:tc>
          <w:tcPr>
            <w:tcW w:type="dxa" w:w="1080"/>
            <w:vAlign w:val="top"/>
          </w:tcPr>
          <w:p>
            <w:pPr>
              <w:spacing w:after="0" w:before="0"/>
            </w:pPr>
            <w:r/>
            <w:r>
              <w:rPr>
                <w:rFonts w:ascii="Arial" w:hAnsi="Arial"/>
                <w:b w:val="0"/>
                <w:sz w:val="14"/>
              </w:rPr>
              <w:t>P05-C181</w:t>
            </w:r>
          </w:p>
        </w:tc>
        <w:tc>
          <w:tcPr>
            <w:tcW w:type="dxa" w:w="4608"/>
            <w:vAlign w:val="top"/>
          </w:tcPr>
          <w:p>
            <w:pPr>
              <w:spacing w:after="0" w:before="0"/>
              <w:jc w:val="right"/>
              <w:bidi/>
            </w:pPr>
            <w:r/>
            <w:r>
              <w:rPr>
                <w:rFonts w:ascii="Arial" w:hAnsi="Arial"/>
                <w:b w:val="0"/>
                <w:sz w:val="14"/>
              </w:rPr>
              <w:t>اه يعني بفكر يعني انه انتج اكثر اعطي اكثر</w:t>
            </w:r>
          </w:p>
        </w:tc>
        <w:tc>
          <w:tcPr>
            <w:tcW w:type="dxa" w:w="2880"/>
            <w:vAlign w:val="top"/>
          </w:tcPr>
          <w:p>
            <w:pPr>
              <w:spacing w:after="0" w:before="0"/>
              <w:jc w:val="right"/>
              <w:bidi/>
            </w:pPr>
            <w:r/>
            <w:r>
              <w:rPr>
                <w:rFonts w:ascii="Arial" w:hAnsi="Arial"/>
                <w:b w:val="0"/>
                <w:sz w:val="14"/>
              </w:rPr>
              <w:t>CODE-AGENCY; CODE-PROVIDE</w:t>
            </w:r>
          </w:p>
        </w:tc>
        <w:tc>
          <w:tcPr>
            <w:tcW w:type="dxa" w:w="4608"/>
            <w:vAlign w:val="top"/>
          </w:tcPr>
          <w:p>
            <w:pPr>
              <w:spacing w:after="0" w:before="0"/>
            </w:pPr>
            <w:r/>
            <w:r>
              <w:rPr>
                <w:rFonts w:ascii="Arial" w:hAnsi="Arial"/>
                <w:b w:val="0"/>
                <w:sz w:val="14"/>
              </w:rPr>
              <w:t>Ah, I mean I think, like, that you produce more, give more.</w:t>
            </w:r>
          </w:p>
        </w:tc>
        <w:tc>
          <w:tcPr>
            <w:tcW w:type="dxa" w:w="3384"/>
            <w:vAlign w:val="top"/>
          </w:tcPr>
          <w:p>
            <w:pPr>
              <w:spacing w:after="0" w:before="0"/>
              <w:jc w:val="right"/>
              <w:bidi/>
            </w:pPr>
            <w:r/>
            <w:r>
              <w:rPr>
                <w:rFonts w:ascii="Arial" w:hAnsi="Arial"/>
                <w:b w:val="0"/>
                <w:sz w:val="14"/>
              </w:rPr>
              <w:t>اه، يعني بفكر، يعني انك تنتج أكثر، تعطي أكثر.</w:t>
            </w:r>
          </w:p>
        </w:tc>
        <w:tc>
          <w:tcPr>
            <w:tcW w:type="dxa" w:w="3456"/>
            <w:vAlign w:val="top"/>
          </w:tcPr>
          <w:p>
            <w:pPr>
              <w:spacing w:after="0" w:before="0"/>
              <w:jc w:val="right"/>
              <w:bidi/>
            </w:pPr>
            <w:r/>
            <w:r>
              <w:rPr>
                <w:rFonts w:ascii="Arial" w:hAnsi="Arial"/>
                <w:b w:val="0"/>
                <w:sz w:val="14"/>
              </w:rPr>
              <w:t>Agency and provider role</w:t>
            </w:r>
          </w:p>
        </w:tc>
      </w:tr>
      <w:tr>
        <w:tc>
          <w:tcPr>
            <w:tcW w:type="dxa" w:w="1080"/>
            <w:vAlign w:val="top"/>
          </w:tcPr>
          <w:p>
            <w:pPr>
              <w:spacing w:after="0" w:before="0"/>
            </w:pPr>
            <w:r/>
            <w:r>
              <w:rPr>
                <w:rFonts w:ascii="Arial" w:hAnsi="Arial"/>
                <w:b w:val="0"/>
                <w:sz w:val="14"/>
              </w:rPr>
              <w:t>P05-C182</w:t>
            </w:r>
          </w:p>
        </w:tc>
        <w:tc>
          <w:tcPr>
            <w:tcW w:type="dxa" w:w="4608"/>
            <w:vAlign w:val="top"/>
          </w:tcPr>
          <w:p>
            <w:pPr>
              <w:spacing w:after="0" w:before="0"/>
              <w:jc w:val="right"/>
              <w:bidi/>
            </w:pPr>
            <w:r/>
            <w:r>
              <w:rPr>
                <w:rFonts w:ascii="Arial" w:hAnsi="Arial"/>
                <w:b w:val="0"/>
                <w:sz w:val="14"/>
              </w:rPr>
              <w:t>لو اجاى حدا حكى لك انا زي ما حكيتي بدي اعطيك مصاري وتفتحي مشروع تفتحي مشروع</w:t>
            </w:r>
          </w:p>
        </w:tc>
        <w:tc>
          <w:tcPr>
            <w:tcW w:type="dxa" w:w="2880"/>
            <w:vAlign w:val="top"/>
          </w:tcPr>
          <w:p>
            <w:pPr>
              <w:spacing w:after="0" w:before="0"/>
              <w:jc w:val="right"/>
              <w:bidi/>
            </w:pPr>
            <w:r/>
            <w:r>
              <w:rPr>
                <w:rFonts w:ascii="Arial" w:hAnsi="Arial"/>
                <w:b w:val="0"/>
                <w:sz w:val="14"/>
              </w:rPr>
              <w:t>CODE-MARKET; CODE-PROVIDE</w:t>
            </w:r>
          </w:p>
        </w:tc>
        <w:tc>
          <w:tcPr>
            <w:tcW w:type="dxa" w:w="4608"/>
            <w:vAlign w:val="top"/>
          </w:tcPr>
          <w:p>
            <w:pPr>
              <w:spacing w:after="0" w:before="0"/>
            </w:pPr>
            <w:r/>
            <w:r>
              <w:rPr>
                <w:rFonts w:ascii="Arial" w:hAnsi="Arial"/>
                <w:b w:val="0"/>
                <w:sz w:val="14"/>
              </w:rPr>
              <w:t>If someone came and said to you, like you said, 'I want to give you money and you open a project, open a project.'</w:t>
            </w:r>
          </w:p>
        </w:tc>
        <w:tc>
          <w:tcPr>
            <w:tcW w:type="dxa" w:w="3384"/>
            <w:vAlign w:val="top"/>
          </w:tcPr>
          <w:p>
            <w:pPr>
              <w:spacing w:after="0" w:before="0"/>
              <w:jc w:val="right"/>
              <w:bidi/>
            </w:pPr>
            <w:r/>
            <w:r>
              <w:rPr>
                <w:rFonts w:ascii="Arial" w:hAnsi="Arial"/>
                <w:b w:val="0"/>
                <w:sz w:val="14"/>
              </w:rPr>
              <w:t>لو جاء شخص وقال لك، مثل ما قلتِ، 'بدي أعطيك مصاري وتفتحي مشروع، افتحي مشروع.'</w:t>
            </w:r>
          </w:p>
        </w:tc>
        <w:tc>
          <w:tcPr>
            <w:tcW w:type="dxa" w:w="3456"/>
            <w:vAlign w:val="top"/>
          </w:tcPr>
          <w:p>
            <w:pPr>
              <w:spacing w:after="0" w:before="0"/>
              <w:jc w:val="right"/>
              <w:bidi/>
            </w:pPr>
            <w:r/>
            <w:r>
              <w:rPr>
                <w:rFonts w:ascii="Arial" w:hAnsi="Arial"/>
                <w:b w:val="0"/>
                <w:sz w:val="14"/>
              </w:rPr>
              <w:t>Market opportunities and provision</w:t>
            </w:r>
          </w:p>
        </w:tc>
      </w:tr>
      <w:tr>
        <w:tc>
          <w:tcPr>
            <w:tcW w:type="dxa" w:w="1080"/>
            <w:vAlign w:val="top"/>
          </w:tcPr>
          <w:p>
            <w:pPr>
              <w:spacing w:after="0" w:before="0"/>
            </w:pPr>
            <w:r/>
            <w:r>
              <w:rPr>
                <w:rFonts w:ascii="Arial" w:hAnsi="Arial"/>
                <w:b w:val="0"/>
                <w:sz w:val="14"/>
              </w:rPr>
              <w:t>P05-C183</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Ah.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P05-C184</w:t>
            </w:r>
          </w:p>
        </w:tc>
        <w:tc>
          <w:tcPr>
            <w:tcW w:type="dxa" w:w="4608"/>
            <w:vAlign w:val="top"/>
          </w:tcPr>
          <w:p>
            <w:pPr>
              <w:spacing w:after="0" w:before="0"/>
              <w:jc w:val="right"/>
              <w:bidi/>
            </w:pPr>
            <w:r/>
            <w:r>
              <w:rPr>
                <w:rFonts w:ascii="Arial" w:hAnsi="Arial"/>
                <w:b w:val="0"/>
                <w:sz w:val="14"/>
              </w:rPr>
              <w:t>بتقولي له اه ولا لا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Would you tell them yes or no?</w:t>
            </w:r>
          </w:p>
        </w:tc>
        <w:tc>
          <w:tcPr>
            <w:tcW w:type="dxa" w:w="3384"/>
            <w:vAlign w:val="top"/>
          </w:tcPr>
          <w:p>
            <w:pPr>
              <w:spacing w:after="0" w:before="0"/>
              <w:jc w:val="right"/>
              <w:bidi/>
            </w:pPr>
            <w:r/>
            <w:r>
              <w:rPr>
                <w:rFonts w:ascii="Arial" w:hAnsi="Arial"/>
                <w:b w:val="0"/>
                <w:sz w:val="14"/>
              </w:rPr>
              <w:t>هل بتقولي له نعم ولا لأ؟</w:t>
            </w:r>
          </w:p>
        </w:tc>
        <w:tc>
          <w:tcPr>
            <w:tcW w:type="dxa" w:w="3456"/>
            <w:vAlign w:val="top"/>
          </w:tcPr>
          <w:p>
            <w:pPr>
              <w:spacing w:after="0" w:before="0"/>
              <w:jc w:val="right"/>
              <w:bidi/>
            </w:pPr>
            <w:r/>
            <w:r>
              <w:rPr>
                <w:rFonts w:ascii="Arial" w:hAnsi="Arial"/>
                <w:b w:val="0"/>
                <w:sz w:val="14"/>
              </w:rPr>
              <w:t>Agency and provider role</w:t>
            </w:r>
          </w:p>
        </w:tc>
      </w:tr>
      <w:tr>
        <w:tc>
          <w:tcPr>
            <w:tcW w:type="dxa" w:w="1080"/>
            <w:vAlign w:val="top"/>
          </w:tcPr>
          <w:p>
            <w:pPr>
              <w:spacing w:after="0" w:before="0"/>
            </w:pPr>
            <w:r/>
            <w:r>
              <w:rPr>
                <w:rFonts w:ascii="Arial" w:hAnsi="Arial"/>
                <w:b w:val="0"/>
                <w:sz w:val="14"/>
              </w:rPr>
              <w:t>P05-C185</w:t>
            </w:r>
          </w:p>
        </w:tc>
        <w:tc>
          <w:tcPr>
            <w:tcW w:type="dxa" w:w="4608"/>
            <w:vAlign w:val="top"/>
          </w:tcPr>
          <w:p>
            <w:pPr>
              <w:spacing w:after="0" w:before="0"/>
              <w:jc w:val="right"/>
              <w:bidi/>
            </w:pPr>
            <w:r/>
            <w:r>
              <w:rPr>
                <w:rFonts w:ascii="Arial" w:hAnsi="Arial"/>
                <w:b w:val="0"/>
                <w:sz w:val="14"/>
              </w:rPr>
              <w:t>لا اه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yes.</w:t>
            </w:r>
          </w:p>
        </w:tc>
        <w:tc>
          <w:tcPr>
            <w:tcW w:type="dxa" w:w="3384"/>
            <w:vAlign w:val="top"/>
          </w:tcPr>
          <w:p>
            <w:pPr>
              <w:spacing w:after="0" w:before="0"/>
              <w:jc w:val="right"/>
              <w:bidi/>
            </w:pPr>
            <w:r/>
            <w:r>
              <w:rPr>
                <w:rFonts w:ascii="Arial" w:hAnsi="Arial"/>
                <w:b w:val="0"/>
                <w:sz w:val="14"/>
              </w:rPr>
              <w:t>لا، نعم.</w:t>
            </w:r>
          </w:p>
        </w:tc>
        <w:tc>
          <w:tcPr>
            <w:tcW w:type="dxa" w:w="3456"/>
            <w:vAlign w:val="top"/>
          </w:tcPr>
          <w:p>
            <w:pPr>
              <w:spacing w:after="0" w:before="0"/>
              <w:jc w:val="right"/>
              <w:bidi/>
            </w:pPr>
            <w:r/>
            <w:r>
              <w:rPr>
                <w:rFonts w:ascii="Arial" w:hAnsi="Arial"/>
                <w:b w:val="0"/>
                <w:sz w:val="14"/>
              </w:rPr>
              <w:t>Agency and provider role</w:t>
            </w:r>
          </w:p>
        </w:tc>
      </w:tr>
      <w:tr>
        <w:tc>
          <w:tcPr>
            <w:tcW w:type="dxa" w:w="1080"/>
            <w:vAlign w:val="top"/>
          </w:tcPr>
          <w:p>
            <w:pPr>
              <w:spacing w:after="0" w:before="0"/>
            </w:pPr>
            <w:r/>
            <w:r>
              <w:rPr>
                <w:rFonts w:ascii="Arial" w:hAnsi="Arial"/>
                <w:b w:val="0"/>
                <w:sz w:val="14"/>
              </w:rPr>
              <w:t>P05-C186</w:t>
            </w:r>
          </w:p>
        </w:tc>
        <w:tc>
          <w:tcPr>
            <w:tcW w:type="dxa" w:w="4608"/>
            <w:vAlign w:val="top"/>
          </w:tcPr>
          <w:p>
            <w:pPr>
              <w:spacing w:after="0" w:before="0"/>
              <w:jc w:val="right"/>
              <w:bidi/>
            </w:pPr>
            <w:r/>
            <w:r>
              <w:rPr>
                <w:rFonts w:ascii="Arial" w:hAnsi="Arial"/>
                <w:b w:val="0"/>
                <w:sz w:val="14"/>
              </w:rPr>
              <w:t>قولي له اه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Tell him yes.</w:t>
            </w:r>
          </w:p>
        </w:tc>
        <w:tc>
          <w:tcPr>
            <w:tcW w:type="dxa" w:w="3384"/>
            <w:vAlign w:val="top"/>
          </w:tcPr>
          <w:p>
            <w:pPr>
              <w:spacing w:after="0" w:before="0"/>
              <w:jc w:val="right"/>
              <w:bidi/>
            </w:pPr>
            <w:r/>
            <w:r>
              <w:rPr>
                <w:rFonts w:ascii="Arial" w:hAnsi="Arial"/>
                <w:b w:val="0"/>
                <w:sz w:val="14"/>
              </w:rPr>
              <w:t>قولي له نعم.</w:t>
            </w:r>
          </w:p>
        </w:tc>
        <w:tc>
          <w:tcPr>
            <w:tcW w:type="dxa" w:w="3456"/>
            <w:vAlign w:val="top"/>
          </w:tcPr>
          <w:p>
            <w:pPr>
              <w:spacing w:after="0" w:before="0"/>
              <w:jc w:val="right"/>
              <w:bidi/>
            </w:pPr>
            <w:r/>
            <w:r>
              <w:rPr>
                <w:rFonts w:ascii="Arial" w:hAnsi="Arial"/>
                <w:b w:val="0"/>
                <w:sz w:val="14"/>
              </w:rPr>
              <w:t>Agency and provider role</w:t>
            </w:r>
          </w:p>
        </w:tc>
      </w:tr>
      <w:tr>
        <w:tc>
          <w:tcPr>
            <w:tcW w:type="dxa" w:w="1080"/>
            <w:vAlign w:val="top"/>
          </w:tcPr>
          <w:p>
            <w:pPr>
              <w:spacing w:after="0" w:before="0"/>
            </w:pPr>
            <w:r/>
            <w:r>
              <w:rPr>
                <w:rFonts w:ascii="Arial" w:hAnsi="Arial"/>
                <w:b w:val="0"/>
                <w:sz w:val="14"/>
              </w:rPr>
              <w:t>P05-C187</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Ah.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P05-C188</w:t>
            </w:r>
          </w:p>
        </w:tc>
        <w:tc>
          <w:tcPr>
            <w:tcW w:type="dxa" w:w="4608"/>
            <w:vAlign w:val="top"/>
          </w:tcPr>
          <w:p>
            <w:pPr>
              <w:spacing w:after="0" w:before="0"/>
              <w:jc w:val="right"/>
              <w:bidi/>
            </w:pPr>
            <w:r/>
            <w:r>
              <w:rPr>
                <w:rFonts w:ascii="Arial" w:hAnsi="Arial"/>
                <w:b w:val="0"/>
                <w:sz w:val="14"/>
              </w:rPr>
              <w:t>وبلكي اجا قال لك انا بدي اوجهك وانت ما بتعرفي وانا لازم او هو اصغر منك و شو بتحكي له يعني شو</w:t>
            </w:r>
          </w:p>
        </w:tc>
        <w:tc>
          <w:tcPr>
            <w:tcW w:type="dxa" w:w="2880"/>
            <w:vAlign w:val="top"/>
          </w:tcPr>
          <w:p>
            <w:pPr>
              <w:spacing w:after="0" w:before="0"/>
              <w:jc w:val="right"/>
              <w:bidi/>
            </w:pPr>
            <w:r/>
            <w:r>
              <w:rPr>
                <w:rFonts w:ascii="Arial" w:hAnsi="Arial"/>
                <w:b w:val="0"/>
                <w:sz w:val="14"/>
              </w:rPr>
              <w:t>CODE-STATUS; CODE-AGENCY</w:t>
            </w:r>
          </w:p>
        </w:tc>
        <w:tc>
          <w:tcPr>
            <w:tcW w:type="dxa" w:w="4608"/>
            <w:vAlign w:val="top"/>
          </w:tcPr>
          <w:p>
            <w:pPr>
              <w:spacing w:after="0" w:before="0"/>
            </w:pPr>
            <w:r/>
            <w:r>
              <w:rPr>
                <w:rFonts w:ascii="Arial" w:hAnsi="Arial"/>
                <w:b w:val="0"/>
                <w:sz w:val="14"/>
              </w:rPr>
              <w:t>And maybe he'll come and tell you, 'I want to guide you and you don't know, and I have to—' or he is younger than you, so what would you say to him, like what?</w:t>
            </w:r>
          </w:p>
        </w:tc>
        <w:tc>
          <w:tcPr>
            <w:tcW w:type="dxa" w:w="3384"/>
            <w:vAlign w:val="top"/>
          </w:tcPr>
          <w:p>
            <w:pPr>
              <w:spacing w:after="0" w:before="0"/>
              <w:jc w:val="right"/>
              <w:bidi/>
            </w:pPr>
            <w:r/>
            <w:r>
              <w:rPr>
                <w:rFonts w:ascii="Arial" w:hAnsi="Arial"/>
                <w:b w:val="0"/>
                <w:sz w:val="14"/>
              </w:rPr>
              <w:t>وبلكي يجي ويقول لك، 'بدي أوجّهك وانتِ ما بتعرفي، ولازم أنا—' أو هو أصغر منك، فشو بتحكي له، يعني شو؟</w:t>
            </w:r>
          </w:p>
        </w:tc>
        <w:tc>
          <w:tcPr>
            <w:tcW w:type="dxa" w:w="3456"/>
            <w:vAlign w:val="top"/>
          </w:tcPr>
          <w:p>
            <w:pPr>
              <w:spacing w:after="0" w:before="0"/>
              <w:jc w:val="right"/>
              <w:bidi/>
            </w:pPr>
            <w:r/>
            <w:r>
              <w:rPr>
                <w:rFonts w:ascii="Arial" w:hAnsi="Arial"/>
                <w:b w:val="0"/>
                <w:sz w:val="14"/>
              </w:rPr>
              <w:t>Status and agency</w:t>
            </w:r>
          </w:p>
        </w:tc>
      </w:tr>
      <w:tr>
        <w:tc>
          <w:tcPr>
            <w:tcW w:type="dxa" w:w="1080"/>
            <w:vAlign w:val="top"/>
          </w:tcPr>
          <w:p>
            <w:pPr>
              <w:spacing w:after="0" w:before="0"/>
            </w:pPr>
            <w:r/>
            <w:r>
              <w:rPr>
                <w:rFonts w:ascii="Arial" w:hAnsi="Arial"/>
                <w:b w:val="0"/>
                <w:sz w:val="14"/>
              </w:rPr>
              <w:t>P05-C189</w:t>
            </w:r>
          </w:p>
        </w:tc>
        <w:tc>
          <w:tcPr>
            <w:tcW w:type="dxa" w:w="4608"/>
            <w:vAlign w:val="top"/>
          </w:tcPr>
          <w:p>
            <w:pPr>
              <w:spacing w:after="0" w:before="0"/>
              <w:jc w:val="right"/>
              <w:bidi/>
            </w:pPr>
            <w:r/>
            <w:r>
              <w:rPr>
                <w:rFonts w:ascii="Arial" w:hAnsi="Arial"/>
                <w:b w:val="0"/>
                <w:sz w:val="14"/>
              </w:rPr>
              <w:t>شوف الخبره بتم اي تجربه برهان</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Look, experience is what makes one experienced — it's proof.</w:t>
            </w:r>
          </w:p>
        </w:tc>
        <w:tc>
          <w:tcPr>
            <w:tcW w:type="dxa" w:w="3384"/>
            <w:vAlign w:val="top"/>
          </w:tcPr>
          <w:p>
            <w:pPr>
              <w:spacing w:after="0" w:before="0"/>
              <w:jc w:val="right"/>
              <w:bidi/>
            </w:pPr>
            <w:r/>
            <w:r>
              <w:rPr>
                <w:rFonts w:ascii="Arial" w:hAnsi="Arial"/>
                <w:b w:val="0"/>
                <w:sz w:val="14"/>
              </w:rPr>
              <w:t>شوف، الخبرة هي اللي بتخلي الواحد عنده خبرة — هي برهان.</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P05-C190</w:t>
            </w:r>
          </w:p>
        </w:tc>
        <w:tc>
          <w:tcPr>
            <w:tcW w:type="dxa" w:w="4608"/>
            <w:vAlign w:val="top"/>
          </w:tcPr>
          <w:p>
            <w:pPr>
              <w:spacing w:after="0" w:before="0"/>
              <w:jc w:val="right"/>
              <w:bidi/>
            </w:pPr>
            <w:r/>
            <w:r>
              <w:rPr>
                <w:rFonts w:ascii="Arial" w:hAnsi="Arial"/>
                <w:b w:val="0"/>
                <w:sz w:val="14"/>
              </w:rPr>
              <w:t>يعني جوز انت مثلا ما شاء الله بمسراتك و بس انا بخبرتي</w:t>
            </w:r>
          </w:p>
        </w:tc>
        <w:tc>
          <w:tcPr>
            <w:tcW w:type="dxa" w:w="2880"/>
            <w:vAlign w:val="top"/>
          </w:tcPr>
          <w:p>
            <w:pPr>
              <w:spacing w:after="0" w:before="0"/>
              <w:jc w:val="right"/>
              <w:bidi/>
            </w:pPr>
            <w:r/>
            <w:r>
              <w:rPr>
                <w:rFonts w:ascii="Arial" w:hAnsi="Arial"/>
                <w:b w:val="0"/>
                <w:sz w:val="14"/>
              </w:rPr>
              <w:t>CODE-SKILL; CODE-DIVERGENCE</w:t>
            </w:r>
          </w:p>
        </w:tc>
        <w:tc>
          <w:tcPr>
            <w:tcW w:type="dxa" w:w="4608"/>
            <w:vAlign w:val="top"/>
          </w:tcPr>
          <w:p>
            <w:pPr>
              <w:spacing w:after="0" w:before="0"/>
            </w:pPr>
            <w:r/>
            <w:r>
              <w:rPr>
                <w:rFonts w:ascii="Arial" w:hAnsi="Arial"/>
                <w:b w:val="0"/>
                <w:sz w:val="14"/>
              </w:rPr>
              <w:t>I mean, you, for example, may be, mashallah, with your pleasures(?) and I, with my experience...</w:t>
            </w:r>
          </w:p>
        </w:tc>
        <w:tc>
          <w:tcPr>
            <w:tcW w:type="dxa" w:w="3384"/>
            <w:vAlign w:val="top"/>
          </w:tcPr>
          <w:p>
            <w:pPr>
              <w:spacing w:after="0" w:before="0"/>
              <w:jc w:val="right"/>
              <w:bidi/>
            </w:pPr>
            <w:r/>
            <w:r>
              <w:rPr>
                <w:rFonts w:ascii="Arial" w:hAnsi="Arial"/>
                <w:b w:val="0"/>
                <w:sz w:val="14"/>
              </w:rPr>
              <w:t>يعني، انتِ مثلا، ما شاء الله بمسراتك(?) وأنا، بخبرتي...</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P05-C191</w:t>
            </w:r>
          </w:p>
        </w:tc>
        <w:tc>
          <w:tcPr>
            <w:tcW w:type="dxa" w:w="4608"/>
            <w:vAlign w:val="top"/>
          </w:tcPr>
          <w:p>
            <w:pPr>
              <w:spacing w:after="0" w:before="0"/>
              <w:jc w:val="right"/>
              <w:bidi/>
            </w:pPr>
            <w:r/>
            <w:r>
              <w:rPr>
                <w:rFonts w:ascii="Arial" w:hAnsi="Arial"/>
                <w:b w:val="0"/>
                <w:sz w:val="14"/>
              </w:rPr>
              <w:t>ايوه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ايوه.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P05-C192</w:t>
            </w:r>
          </w:p>
        </w:tc>
        <w:tc>
          <w:tcPr>
            <w:tcW w:type="dxa" w:w="4608"/>
            <w:vAlign w:val="top"/>
          </w:tcPr>
          <w:p>
            <w:pPr>
              <w:spacing w:after="0" w:before="0"/>
              <w:jc w:val="right"/>
              <w:bidi/>
            </w:pPr>
            <w:r/>
            <w:r>
              <w:rPr>
                <w:rFonts w:ascii="Arial" w:hAnsi="Arial"/>
                <w:b w:val="0"/>
                <w:sz w:val="14"/>
              </w:rPr>
              <w:t>فهمت علي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You understand me?</w:t>
            </w:r>
          </w:p>
        </w:tc>
        <w:tc>
          <w:tcPr>
            <w:tcW w:type="dxa" w:w="3384"/>
            <w:vAlign w:val="top"/>
          </w:tcPr>
          <w:p>
            <w:pPr>
              <w:spacing w:after="0" w:before="0"/>
              <w:jc w:val="right"/>
              <w:bidi/>
            </w:pPr>
            <w:r/>
            <w:r>
              <w:rPr>
                <w:rFonts w:ascii="Arial" w:hAnsi="Arial"/>
                <w:b w:val="0"/>
                <w:sz w:val="14"/>
              </w:rPr>
              <w:t>فهمت علي؟</w:t>
            </w:r>
          </w:p>
        </w:tc>
        <w:tc>
          <w:tcPr>
            <w:tcW w:type="dxa" w:w="3456"/>
            <w:vAlign w:val="top"/>
          </w:tcPr>
          <w:p>
            <w:pPr>
              <w:spacing w:after="0" w:before="0"/>
              <w:jc w:val="right"/>
              <w:bidi/>
            </w:pPr>
            <w:r/>
            <w:r>
              <w:rPr>
                <w:rFonts w:ascii="Arial" w:hAnsi="Arial"/>
                <w:b w:val="0"/>
                <w:sz w:val="14"/>
              </w:rPr>
              <w:t>Agency and provider role</w:t>
            </w:r>
          </w:p>
        </w:tc>
      </w:tr>
      <w:tr>
        <w:tc>
          <w:tcPr>
            <w:tcW w:type="dxa" w:w="1080"/>
            <w:vAlign w:val="top"/>
          </w:tcPr>
          <w:p>
            <w:pPr>
              <w:spacing w:after="0" w:before="0"/>
            </w:pPr>
            <w:r/>
            <w:r>
              <w:rPr>
                <w:rFonts w:ascii="Arial" w:hAnsi="Arial"/>
                <w:b w:val="0"/>
                <w:sz w:val="14"/>
              </w:rPr>
              <w:t>P05-C193</w:t>
            </w:r>
          </w:p>
        </w:tc>
        <w:tc>
          <w:tcPr>
            <w:tcW w:type="dxa" w:w="4608"/>
            <w:vAlign w:val="top"/>
          </w:tcPr>
          <w:p>
            <w:pPr>
              <w:spacing w:after="0" w:before="0"/>
              <w:jc w:val="right"/>
              <w:bidi/>
            </w:pPr>
            <w:r/>
            <w:r>
              <w:rPr>
                <w:rFonts w:ascii="Arial" w:hAnsi="Arial"/>
                <w:b w:val="0"/>
                <w:sz w:val="14"/>
              </w:rPr>
              <w:t>بجوز انت مسراتك هي مسراتك لك هي ما بتعمل شيء بس انا خبرتي بتعمل اكثر من مسراتك</w:t>
            </w:r>
          </w:p>
        </w:tc>
        <w:tc>
          <w:tcPr>
            <w:tcW w:type="dxa" w:w="2880"/>
            <w:vAlign w:val="top"/>
          </w:tcPr>
          <w:p>
            <w:pPr>
              <w:spacing w:after="0" w:before="0"/>
              <w:jc w:val="right"/>
              <w:bidi/>
            </w:pPr>
            <w:r/>
            <w:r>
              <w:rPr>
                <w:rFonts w:ascii="Arial" w:hAnsi="Arial"/>
                <w:b w:val="0"/>
                <w:sz w:val="14"/>
              </w:rPr>
              <w:t>CODE-SKILL; CODE-STATUS</w:t>
            </w:r>
          </w:p>
        </w:tc>
        <w:tc>
          <w:tcPr>
            <w:tcW w:type="dxa" w:w="4608"/>
            <w:vAlign w:val="top"/>
          </w:tcPr>
          <w:p>
            <w:pPr>
              <w:spacing w:after="0" w:before="0"/>
            </w:pPr>
            <w:r/>
            <w:r>
              <w:rPr>
                <w:rFonts w:ascii="Arial" w:hAnsi="Arial"/>
                <w:b w:val="0"/>
                <w:sz w:val="14"/>
              </w:rPr>
              <w:t>Maybe your pleasures are your pleasures for you and they don't do anything, but my experience does more than your pleasures.</w:t>
            </w:r>
          </w:p>
        </w:tc>
        <w:tc>
          <w:tcPr>
            <w:tcW w:type="dxa" w:w="3384"/>
            <w:vAlign w:val="top"/>
          </w:tcPr>
          <w:p>
            <w:pPr>
              <w:spacing w:after="0" w:before="0"/>
              <w:jc w:val="right"/>
              <w:bidi/>
            </w:pPr>
            <w:r/>
            <w:r>
              <w:rPr>
                <w:rFonts w:ascii="Arial" w:hAnsi="Arial"/>
                <w:b w:val="0"/>
                <w:sz w:val="14"/>
              </w:rPr>
              <w:t>يمكن مسراتك هي مسراتك لك وما بتعمل شيء، بس خبرتي بتعمل أكثر من مسراتك.</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P05-C194</w:t>
            </w:r>
          </w:p>
        </w:tc>
        <w:tc>
          <w:tcPr>
            <w:tcW w:type="dxa" w:w="4608"/>
            <w:vAlign w:val="top"/>
          </w:tcPr>
          <w:p>
            <w:pPr>
              <w:spacing w:after="0" w:before="0"/>
              <w:jc w:val="right"/>
              <w:bidi/>
            </w:pPr>
            <w:r/>
            <w:r>
              <w:rPr>
                <w:rFonts w:ascii="Arial" w:hAnsi="Arial"/>
                <w:b w:val="0"/>
                <w:sz w:val="14"/>
              </w:rPr>
              <w:t>طيب شو بتحسي انه بدك برامج انت شو البرامج اللي بتحسي انه ممكن تكون مفيده للامم بكره برنامج يعني</w:t>
            </w:r>
          </w:p>
        </w:tc>
        <w:tc>
          <w:tcPr>
            <w:tcW w:type="dxa" w:w="2880"/>
            <w:vAlign w:val="top"/>
          </w:tcPr>
          <w:p>
            <w:pPr>
              <w:spacing w:after="0" w:before="0"/>
              <w:jc w:val="right"/>
              <w:bidi/>
            </w:pPr>
            <w:r/>
            <w:r>
              <w:rPr>
                <w:rFonts w:ascii="Arial" w:hAnsi="Arial"/>
                <w:b w:val="0"/>
                <w:sz w:val="14"/>
              </w:rPr>
              <w:t>CODE-PARTICIPATION; CODE-FUTURE</w:t>
            </w:r>
          </w:p>
        </w:tc>
        <w:tc>
          <w:tcPr>
            <w:tcW w:type="dxa" w:w="4608"/>
            <w:vAlign w:val="top"/>
          </w:tcPr>
          <w:p>
            <w:pPr>
              <w:spacing w:after="0" w:before="0"/>
            </w:pPr>
            <w:r/>
            <w:r>
              <w:rPr>
                <w:rFonts w:ascii="Arial" w:hAnsi="Arial"/>
                <w:b w:val="0"/>
                <w:sz w:val="14"/>
              </w:rPr>
              <w:t>Okay, what do you feel you want in terms of programs — what programs do you feel could be useful for people tomorrow, I mean a program like...</w:t>
            </w:r>
          </w:p>
        </w:tc>
        <w:tc>
          <w:tcPr>
            <w:tcW w:type="dxa" w:w="3384"/>
            <w:vAlign w:val="top"/>
          </w:tcPr>
          <w:p>
            <w:pPr>
              <w:spacing w:after="0" w:before="0"/>
              <w:jc w:val="right"/>
              <w:bidi/>
            </w:pPr>
            <w:r/>
            <w:r>
              <w:rPr>
                <w:rFonts w:ascii="Arial" w:hAnsi="Arial"/>
                <w:b w:val="0"/>
                <w:sz w:val="14"/>
              </w:rPr>
              <w:t>طيب، شو بتحسي انه بدك من ناحية برامج — شو البرامج اللي بتحسي انها ممكن تفيد الناس بكرة، يعني برنامج مثل...</w:t>
            </w:r>
          </w:p>
        </w:tc>
        <w:tc>
          <w:tcPr>
            <w:tcW w:type="dxa" w:w="3456"/>
            <w:vAlign w:val="top"/>
          </w:tcPr>
          <w:p>
            <w:pPr>
              <w:spacing w:after="0" w:before="0"/>
              <w:jc w:val="right"/>
              <w:bidi/>
            </w:pPr>
            <w:r/>
            <w:r>
              <w:rPr>
                <w:rFonts w:ascii="Arial" w:hAnsi="Arial"/>
                <w:b w:val="0"/>
                <w:sz w:val="14"/>
              </w:rPr>
              <w:t>Future and participation</w:t>
            </w:r>
          </w:p>
        </w:tc>
      </w:tr>
      <w:tr>
        <w:tc>
          <w:tcPr>
            <w:tcW w:type="dxa" w:w="1080"/>
            <w:vAlign w:val="top"/>
          </w:tcPr>
          <w:p>
            <w:pPr>
              <w:spacing w:after="0" w:before="0"/>
            </w:pPr>
            <w:r/>
            <w:r>
              <w:rPr>
                <w:rFonts w:ascii="Arial" w:hAnsi="Arial"/>
                <w:b w:val="0"/>
                <w:sz w:val="14"/>
              </w:rPr>
              <w:t>P05-C195</w:t>
            </w:r>
          </w:p>
        </w:tc>
        <w:tc>
          <w:tcPr>
            <w:tcW w:type="dxa" w:w="4608"/>
            <w:vAlign w:val="top"/>
          </w:tcPr>
          <w:p>
            <w:pPr>
              <w:spacing w:after="0" w:before="0"/>
              <w:jc w:val="right"/>
              <w:bidi/>
            </w:pPr>
            <w:r/>
            <w:r>
              <w:rPr>
                <w:rFonts w:ascii="Arial" w:hAnsi="Arial"/>
                <w:b w:val="0"/>
                <w:sz w:val="14"/>
              </w:rPr>
              <w:t>يعني برامج تدريب برامج تدور على شغل شو الشيء بتحسيه مفيد يعني</w:t>
            </w:r>
          </w:p>
        </w:tc>
        <w:tc>
          <w:tcPr>
            <w:tcW w:type="dxa" w:w="2880"/>
            <w:vAlign w:val="top"/>
          </w:tcPr>
          <w:p>
            <w:pPr>
              <w:spacing w:after="0" w:before="0"/>
              <w:jc w:val="right"/>
              <w:bidi/>
            </w:pPr>
            <w:r/>
            <w:r>
              <w:rPr>
                <w:rFonts w:ascii="Arial" w:hAnsi="Arial"/>
                <w:b w:val="0"/>
                <w:sz w:val="14"/>
              </w:rPr>
              <w:t>CODE-PARTICIPATION; CODE-MARKET</w:t>
            </w:r>
          </w:p>
        </w:tc>
        <w:tc>
          <w:tcPr>
            <w:tcW w:type="dxa" w:w="4608"/>
            <w:vAlign w:val="top"/>
          </w:tcPr>
          <w:p>
            <w:pPr>
              <w:spacing w:after="0" w:before="0"/>
            </w:pPr>
            <w:r/>
            <w:r>
              <w:rPr>
                <w:rFonts w:ascii="Arial" w:hAnsi="Arial"/>
                <w:b w:val="0"/>
                <w:sz w:val="14"/>
              </w:rPr>
              <w:t>I mean training programs, job-search programs — what thing do you feel is useful, I mean?</w:t>
            </w:r>
          </w:p>
        </w:tc>
        <w:tc>
          <w:tcPr>
            <w:tcW w:type="dxa" w:w="3384"/>
            <w:vAlign w:val="top"/>
          </w:tcPr>
          <w:p>
            <w:pPr>
              <w:spacing w:after="0" w:before="0"/>
              <w:jc w:val="right"/>
              <w:bidi/>
            </w:pPr>
            <w:r/>
            <w:r>
              <w:rPr>
                <w:rFonts w:ascii="Arial" w:hAnsi="Arial"/>
                <w:b w:val="0"/>
                <w:sz w:val="14"/>
              </w:rPr>
              <w:t>يعني برامج تدريب، برامج تدور على شغل — شو الشي اللي بتحسيه مفيد، يعني؟</w:t>
            </w:r>
          </w:p>
        </w:tc>
        <w:tc>
          <w:tcPr>
            <w:tcW w:type="dxa" w:w="3456"/>
            <w:vAlign w:val="top"/>
          </w:tcPr>
          <w:p>
            <w:pPr>
              <w:spacing w:after="0" w:before="0"/>
              <w:jc w:val="right"/>
              <w:bidi/>
            </w:pPr>
            <w:r/>
            <w:r>
              <w:rPr>
                <w:rFonts w:ascii="Arial" w:hAnsi="Arial"/>
                <w:b w:val="0"/>
                <w:sz w:val="14"/>
              </w:rPr>
              <w:t>Participation and market</w:t>
            </w:r>
          </w:p>
        </w:tc>
      </w:tr>
      <w:tr>
        <w:tc>
          <w:tcPr>
            <w:tcW w:type="dxa" w:w="1080"/>
            <w:vAlign w:val="top"/>
          </w:tcPr>
          <w:p>
            <w:pPr>
              <w:spacing w:after="0" w:before="0"/>
            </w:pPr>
            <w:r/>
            <w:r>
              <w:rPr>
                <w:rFonts w:ascii="Arial" w:hAnsi="Arial"/>
                <w:b w:val="0"/>
                <w:sz w:val="14"/>
              </w:rPr>
              <w:t>P05-C196</w:t>
            </w:r>
          </w:p>
        </w:tc>
        <w:tc>
          <w:tcPr>
            <w:tcW w:type="dxa" w:w="4608"/>
            <w:vAlign w:val="top"/>
          </w:tcPr>
          <w:p>
            <w:pPr>
              <w:spacing w:after="0" w:before="0"/>
              <w:jc w:val="right"/>
              <w:bidi/>
            </w:pPr>
            <w:r/>
            <w:r>
              <w:rPr>
                <w:rFonts w:ascii="Arial" w:hAnsi="Arial"/>
                <w:b w:val="0"/>
                <w:sz w:val="14"/>
              </w:rPr>
              <w:t>المفيد يعني انه الواحد يلاقي مصلحه مثلا حتى لو صار واحد عمره 100 وانت بحاجه يعني بتريد اي يعني انه ما تمد ايدك لهذا ولا لهذا انه يعني تصرف يعني انت من يعني بتصرف من جيبتك ومن حر مالك ومن عرقك وجبينك اي لهم قيمه اكثر ما انت تاخذ مصاري مثلا من جمعيه او شيء تقول هي</w:t>
            </w:r>
          </w:p>
        </w:tc>
        <w:tc>
          <w:tcPr>
            <w:tcW w:type="dxa" w:w="2880"/>
            <w:vAlign w:val="top"/>
          </w:tcPr>
          <w:p>
            <w:pPr>
              <w:spacing w:after="0" w:before="0"/>
              <w:jc w:val="right"/>
              <w:bidi/>
            </w:pPr>
            <w:r/>
            <w:r>
              <w:rPr>
                <w:rFonts w:ascii="Arial" w:hAnsi="Arial"/>
                <w:b w:val="0"/>
                <w:sz w:val="14"/>
              </w:rPr>
              <w:t>CODE-STATUS + CODE-PROVIDE</w:t>
            </w:r>
          </w:p>
        </w:tc>
        <w:tc>
          <w:tcPr>
            <w:tcW w:type="dxa" w:w="4608"/>
            <w:vAlign w:val="top"/>
          </w:tcPr>
          <w:p>
            <w:pPr>
              <w:spacing w:after="0" w:before="0"/>
            </w:pPr>
            <w:r/>
            <w:r>
              <w:rPr>
                <w:rFonts w:ascii="Arial" w:hAnsi="Arial"/>
                <w:b w:val="0"/>
                <w:sz w:val="14"/>
              </w:rPr>
              <w:t>Useful means that a person finds a benefit, for example even if someone is a hundred years old and you need—meaning you want—like that you don’t extend your hand to this one or that one, meaning spend, I mean you spend from your pocket and from your own money and from your sweat and your brow — those have more value than you taking money for example from a charity or something and saying "here".</w:t>
            </w:r>
          </w:p>
        </w:tc>
        <w:tc>
          <w:tcPr>
            <w:tcW w:type="dxa" w:w="3384"/>
            <w:vAlign w:val="top"/>
          </w:tcPr>
          <w:p>
            <w:pPr>
              <w:spacing w:after="0" w:before="0"/>
              <w:jc w:val="right"/>
              <w:bidi/>
            </w:pPr>
            <w:r/>
            <w:r>
              <w:rPr>
                <w:rFonts w:ascii="Arial" w:hAnsi="Arial"/>
                <w:b w:val="0"/>
                <w:sz w:val="14"/>
              </w:rPr>
              <w:t>المفيد يعني أن الشخص يجد مصلحة، مثلا حتى لو كان عمره مئة سنة وانت بحاجة — أعني بتريد — يعني أنك لا تمد يدك لهذا أو لهذا، يعني تصرف، أقصد أنك تصرف من جيبك ومن مالك ومن عرقك وجبينك — لهذه لهم قيمة أكثر من أنك تأخذ مصاري مثلا من جمعية أو شيء وتقول "هي".</w:t>
            </w:r>
          </w:p>
        </w:tc>
        <w:tc>
          <w:tcPr>
            <w:tcW w:type="dxa" w:w="3456"/>
            <w:vAlign w:val="top"/>
          </w:tcPr>
          <w:p>
            <w:pPr>
              <w:spacing w:after="0" w:before="0"/>
              <w:jc w:val="right"/>
              <w:bidi/>
            </w:pPr>
            <w:r/>
            <w:r>
              <w:rPr>
                <w:rFonts w:ascii="Arial" w:hAnsi="Arial"/>
                <w:b w:val="0"/>
                <w:sz w:val="14"/>
              </w:rPr>
              <w:t>STATUS/PROVIDE</w:t>
            </w:r>
          </w:p>
        </w:tc>
      </w:tr>
      <w:tr>
        <w:tc>
          <w:tcPr>
            <w:tcW w:type="dxa" w:w="1080"/>
            <w:vAlign w:val="top"/>
          </w:tcPr>
          <w:p>
            <w:pPr>
              <w:spacing w:after="0" w:before="0"/>
            </w:pPr>
            <w:r/>
            <w:r>
              <w:rPr>
                <w:rFonts w:ascii="Arial" w:hAnsi="Arial"/>
                <w:b w:val="0"/>
                <w:sz w:val="14"/>
              </w:rPr>
              <w:t>P05-C197</w:t>
            </w:r>
          </w:p>
        </w:tc>
        <w:tc>
          <w:tcPr>
            <w:tcW w:type="dxa" w:w="4608"/>
            <w:vAlign w:val="top"/>
          </w:tcPr>
          <w:p>
            <w:pPr>
              <w:spacing w:after="0" w:before="0"/>
              <w:jc w:val="right"/>
              <w:bidi/>
            </w:pPr>
            <w:r/>
            <w:r>
              <w:rPr>
                <w:rFonts w:ascii="Arial" w:hAnsi="Arial"/>
                <w:b w:val="0"/>
                <w:sz w:val="14"/>
              </w:rPr>
              <w:t>بتحسي احسن</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You feel better.</w:t>
            </w:r>
          </w:p>
        </w:tc>
        <w:tc>
          <w:tcPr>
            <w:tcW w:type="dxa" w:w="3384"/>
            <w:vAlign w:val="top"/>
          </w:tcPr>
          <w:p>
            <w:pPr>
              <w:spacing w:after="0" w:before="0"/>
              <w:jc w:val="right"/>
              <w:bidi/>
            </w:pPr>
            <w:r/>
            <w:r>
              <w:rPr>
                <w:rFonts w:ascii="Arial" w:hAnsi="Arial"/>
                <w:b w:val="0"/>
                <w:sz w:val="14"/>
              </w:rPr>
              <w:t>بتحسي أحسن.</w:t>
            </w:r>
          </w:p>
        </w:tc>
        <w:tc>
          <w:tcPr>
            <w:tcW w:type="dxa" w:w="3456"/>
            <w:vAlign w:val="top"/>
          </w:tcPr>
          <w:p>
            <w:pPr>
              <w:spacing w:after="0" w:before="0"/>
              <w:jc w:val="right"/>
              <w:bidi/>
            </w:pPr>
            <w:r/>
            <w:r>
              <w:rPr>
                <w:rFonts w:ascii="Arial" w:hAnsi="Arial"/>
                <w:b w:val="0"/>
                <w:sz w:val="14"/>
              </w:rPr>
              <w:t>STATUS/PROVIDE</w:t>
            </w:r>
          </w:p>
        </w:tc>
      </w:tr>
      <w:tr>
        <w:tc>
          <w:tcPr>
            <w:tcW w:type="dxa" w:w="1080"/>
            <w:vAlign w:val="top"/>
          </w:tcPr>
          <w:p>
            <w:pPr>
              <w:spacing w:after="0" w:before="0"/>
            </w:pPr>
            <w:r/>
            <w:r>
              <w:rPr>
                <w:rFonts w:ascii="Arial" w:hAnsi="Arial"/>
                <w:b w:val="0"/>
                <w:sz w:val="14"/>
              </w:rPr>
              <w:t>P05-C198</w:t>
            </w:r>
          </w:p>
        </w:tc>
        <w:tc>
          <w:tcPr>
            <w:tcW w:type="dxa" w:w="4608"/>
            <w:vAlign w:val="top"/>
          </w:tcPr>
          <w:p>
            <w:pPr>
              <w:spacing w:after="0" w:before="0"/>
              <w:jc w:val="right"/>
              <w:bidi/>
            </w:pPr>
            <w:r/>
            <w:r>
              <w:rPr>
                <w:rFonts w:ascii="Arial" w:hAnsi="Arial"/>
                <w:b w:val="0"/>
                <w:sz w:val="14"/>
              </w:rPr>
              <w:t>بس تحطهم بلاش بتحسهم بروحوا مثل ما بيجوا بس اذا انت تعبان بقرشك بتحسهم غاليات عليك</w:t>
            </w:r>
          </w:p>
        </w:tc>
        <w:tc>
          <w:tcPr>
            <w:tcW w:type="dxa" w:w="2880"/>
            <w:vAlign w:val="top"/>
          </w:tcPr>
          <w:p>
            <w:pPr>
              <w:spacing w:after="0" w:before="0"/>
              <w:jc w:val="right"/>
              <w:bidi/>
            </w:pPr>
            <w:r/>
            <w:r>
              <w:rPr>
                <w:rFonts w:ascii="Arial" w:hAnsi="Arial"/>
                <w:b w:val="0"/>
                <w:sz w:val="14"/>
              </w:rPr>
              <w:t>CODE-STATUS + CODE-MARKET</w:t>
            </w:r>
          </w:p>
        </w:tc>
        <w:tc>
          <w:tcPr>
            <w:tcW w:type="dxa" w:w="4608"/>
            <w:vAlign w:val="top"/>
          </w:tcPr>
          <w:p>
            <w:pPr>
              <w:spacing w:after="0" w:before="0"/>
            </w:pPr>
            <w:r/>
            <w:r>
              <w:rPr>
                <w:rFonts w:ascii="Arial" w:hAnsi="Arial"/>
                <w:b w:val="0"/>
                <w:sz w:val="14"/>
              </w:rPr>
              <w:t>But if you put them on charity (for free) you feel they go as if they just come and go; but if you are tired and it costs you a qirsh (small money) you feel they are precious to you.</w:t>
            </w:r>
          </w:p>
        </w:tc>
        <w:tc>
          <w:tcPr>
            <w:tcW w:type="dxa" w:w="3384"/>
            <w:vAlign w:val="top"/>
          </w:tcPr>
          <w:p>
            <w:pPr>
              <w:spacing w:after="0" w:before="0"/>
              <w:jc w:val="right"/>
              <w:bidi/>
            </w:pPr>
            <w:r/>
            <w:r>
              <w:rPr>
                <w:rFonts w:ascii="Arial" w:hAnsi="Arial"/>
                <w:b w:val="0"/>
                <w:sz w:val="14"/>
              </w:rPr>
              <w:t>بس إذا تحطهم بلاش بتحس أنهم يروحوا كأنهم يجيوا بس؛ بس إذا أنت تعبان وبقرشك بتحسهم غالين عليك.</w:t>
            </w:r>
          </w:p>
        </w:tc>
        <w:tc>
          <w:tcPr>
            <w:tcW w:type="dxa" w:w="3456"/>
            <w:vAlign w:val="top"/>
          </w:tcPr>
          <w:p>
            <w:pPr>
              <w:spacing w:after="0" w:before="0"/>
              <w:jc w:val="right"/>
              <w:bidi/>
            </w:pPr>
            <w:r/>
            <w:r>
              <w:rPr>
                <w:rFonts w:ascii="Arial" w:hAnsi="Arial"/>
                <w:b w:val="0"/>
                <w:sz w:val="14"/>
              </w:rPr>
              <w:t>STATUS/PROVIDE</w:t>
            </w:r>
          </w:p>
        </w:tc>
      </w:tr>
      <w:tr>
        <w:tc>
          <w:tcPr>
            <w:tcW w:type="dxa" w:w="1080"/>
            <w:vAlign w:val="top"/>
          </w:tcPr>
          <w:p>
            <w:pPr>
              <w:spacing w:after="0" w:before="0"/>
            </w:pPr>
            <w:r/>
            <w:r>
              <w:rPr>
                <w:rFonts w:ascii="Arial" w:hAnsi="Arial"/>
                <w:b w:val="0"/>
                <w:sz w:val="14"/>
              </w:rPr>
              <w:t>P05-C199</w:t>
            </w:r>
          </w:p>
        </w:tc>
        <w:tc>
          <w:tcPr>
            <w:tcW w:type="dxa" w:w="4608"/>
            <w:vAlign w:val="top"/>
          </w:tcPr>
          <w:p>
            <w:pPr>
              <w:spacing w:after="0" w:before="0"/>
              <w:jc w:val="right"/>
              <w:bidi/>
            </w:pPr>
            <w:r/>
            <w:r>
              <w:rPr>
                <w:rFonts w:ascii="Arial" w:hAnsi="Arial"/>
                <w:b w:val="0"/>
                <w:sz w:val="14"/>
              </w:rPr>
              <w:t>طيب اللي ما بيقدر يشتغل يعني انت قلتي في ناس كبار بالعمر صار عندهم زهايمر وقلتي بطلي حسب</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Okay, the one who can’t work—you said there are older people who developed dementia and you said stop, I think.</w:t>
            </w:r>
          </w:p>
        </w:tc>
        <w:tc>
          <w:tcPr>
            <w:tcW w:type="dxa" w:w="3384"/>
            <w:vAlign w:val="top"/>
          </w:tcPr>
          <w:p>
            <w:pPr>
              <w:spacing w:after="0" w:before="0"/>
              <w:jc w:val="right"/>
              <w:bidi/>
            </w:pPr>
            <w:r/>
            <w:r>
              <w:rPr>
                <w:rFonts w:ascii="Arial" w:hAnsi="Arial"/>
                <w:b w:val="0"/>
                <w:sz w:val="14"/>
              </w:rPr>
              <w:t>طيب، اللي ما بيقدر يشتغل — أنت قلتي في ناس كبار بالعمر صار عندهم زهايمر وقلتي بطلي على ما أظن.</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P05-C200</w:t>
            </w:r>
          </w:p>
        </w:tc>
        <w:tc>
          <w:tcPr>
            <w:tcW w:type="dxa" w:w="4608"/>
            <w:vAlign w:val="top"/>
          </w:tcPr>
          <w:p>
            <w:pPr>
              <w:spacing w:after="0" w:before="0"/>
              <w:jc w:val="right"/>
              <w:bidi/>
            </w:pPr>
            <w:r/>
            <w:r>
              <w:rPr>
                <w:rFonts w:ascii="Arial" w:hAnsi="Arial"/>
                <w:b w:val="0"/>
                <w:sz w:val="14"/>
              </w:rPr>
              <w:t>نعطيه مصاري ولا نعطيه مش</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Do we give him money or not?</w:t>
            </w:r>
          </w:p>
        </w:tc>
        <w:tc>
          <w:tcPr>
            <w:tcW w:type="dxa" w:w="3384"/>
            <w:vAlign w:val="top"/>
          </w:tcPr>
          <w:p>
            <w:pPr>
              <w:spacing w:after="0" w:before="0"/>
              <w:jc w:val="right"/>
              <w:bidi/>
            </w:pPr>
            <w:r/>
            <w:r>
              <w:rPr>
                <w:rFonts w:ascii="Arial" w:hAnsi="Arial"/>
                <w:b w:val="0"/>
                <w:sz w:val="14"/>
              </w:rPr>
              <w:t>نعطيه مصاري ولا نعطيه؟</w:t>
            </w:r>
          </w:p>
        </w:tc>
        <w:tc>
          <w:tcPr>
            <w:tcW w:type="dxa" w:w="3456"/>
            <w:vAlign w:val="top"/>
          </w:tcPr>
          <w:p>
            <w:pPr>
              <w:spacing w:after="0" w:before="0"/>
              <w:jc w:val="right"/>
              <w:bidi/>
            </w:pPr>
            <w:r/>
            <w:r>
              <w:rPr>
                <w:rFonts w:ascii="Arial" w:hAnsi="Arial"/>
                <w:b w:val="0"/>
                <w:sz w:val="14"/>
              </w:rPr>
              <w:t>CARE</w:t>
            </w:r>
          </w:p>
        </w:tc>
      </w:tr>
      <w:tr>
        <w:tc>
          <w:tcPr>
            <w:tcW w:type="dxa" w:w="1080"/>
            <w:vAlign w:val="top"/>
          </w:tcPr>
          <w:p>
            <w:pPr>
              <w:spacing w:after="0" w:before="0"/>
            </w:pPr>
            <w:r/>
            <w:r>
              <w:rPr>
                <w:rFonts w:ascii="Arial" w:hAnsi="Arial"/>
                <w:b w:val="0"/>
                <w:sz w:val="14"/>
              </w:rPr>
              <w:t>P05-C201</w:t>
            </w:r>
          </w:p>
        </w:tc>
        <w:tc>
          <w:tcPr>
            <w:tcW w:type="dxa" w:w="4608"/>
            <w:vAlign w:val="top"/>
          </w:tcPr>
          <w:p>
            <w:pPr>
              <w:spacing w:after="0" w:before="0"/>
              <w:jc w:val="right"/>
              <w:bidi/>
            </w:pPr>
            <w:r/>
            <w:r>
              <w:rPr>
                <w:rFonts w:ascii="Arial" w:hAnsi="Arial"/>
                <w:b w:val="0"/>
                <w:sz w:val="14"/>
              </w:rPr>
              <w:t>فئات فئات</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Categories, categories.</w:t>
            </w:r>
          </w:p>
        </w:tc>
        <w:tc>
          <w:tcPr>
            <w:tcW w:type="dxa" w:w="3384"/>
            <w:vAlign w:val="top"/>
          </w:tcPr>
          <w:p>
            <w:pPr>
              <w:spacing w:after="0" w:before="0"/>
              <w:jc w:val="right"/>
              <w:bidi/>
            </w:pPr>
            <w:r/>
            <w:r>
              <w:rPr>
                <w:rFonts w:ascii="Arial" w:hAnsi="Arial"/>
                <w:b w:val="0"/>
                <w:sz w:val="14"/>
              </w:rPr>
              <w:t>فئات فئات.</w:t>
            </w:r>
          </w:p>
        </w:tc>
        <w:tc>
          <w:tcPr>
            <w:tcW w:type="dxa" w:w="3456"/>
            <w:vAlign w:val="top"/>
          </w:tcPr>
          <w:p>
            <w:pPr>
              <w:spacing w:after="0" w:before="0"/>
              <w:jc w:val="right"/>
              <w:bidi/>
            </w:pPr>
            <w:r/>
            <w:r>
              <w:rPr>
                <w:rFonts w:ascii="Arial" w:hAnsi="Arial"/>
                <w:b w:val="0"/>
                <w:sz w:val="14"/>
              </w:rPr>
              <w:t>CARE</w:t>
            </w:r>
          </w:p>
        </w:tc>
      </w:tr>
      <w:tr>
        <w:tc>
          <w:tcPr>
            <w:tcW w:type="dxa" w:w="1080"/>
            <w:vAlign w:val="top"/>
          </w:tcPr>
          <w:p>
            <w:pPr>
              <w:spacing w:after="0" w:before="0"/>
            </w:pPr>
            <w:r/>
            <w:r>
              <w:rPr>
                <w:rFonts w:ascii="Arial" w:hAnsi="Arial"/>
                <w:b w:val="0"/>
                <w:sz w:val="14"/>
              </w:rPr>
              <w:t>P05-C202</w:t>
            </w:r>
          </w:p>
        </w:tc>
        <w:tc>
          <w:tcPr>
            <w:tcW w:type="dxa" w:w="4608"/>
            <w:vAlign w:val="top"/>
          </w:tcPr>
          <w:p>
            <w:pPr>
              <w:spacing w:after="0" w:before="0"/>
              <w:jc w:val="right"/>
              <w:bidi/>
            </w:pPr>
            <w:r/>
            <w:r>
              <w:rPr>
                <w:rFonts w:ascii="Arial" w:hAnsi="Arial"/>
                <w:b w:val="0"/>
                <w:sz w:val="14"/>
              </w:rPr>
              <w:t>شو نعطيه رايك</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What should we give him, your opinion?</w:t>
            </w:r>
          </w:p>
        </w:tc>
        <w:tc>
          <w:tcPr>
            <w:tcW w:type="dxa" w:w="3384"/>
            <w:vAlign w:val="top"/>
          </w:tcPr>
          <w:p>
            <w:pPr>
              <w:spacing w:after="0" w:before="0"/>
              <w:jc w:val="right"/>
              <w:bidi/>
            </w:pPr>
            <w:r/>
            <w:r>
              <w:rPr>
                <w:rFonts w:ascii="Arial" w:hAnsi="Arial"/>
                <w:b w:val="0"/>
                <w:sz w:val="14"/>
              </w:rPr>
              <w:t>شو نعطيه برأيك؟</w:t>
            </w:r>
          </w:p>
        </w:tc>
        <w:tc>
          <w:tcPr>
            <w:tcW w:type="dxa" w:w="3456"/>
            <w:vAlign w:val="top"/>
          </w:tcPr>
          <w:p>
            <w:pPr>
              <w:spacing w:after="0" w:before="0"/>
              <w:jc w:val="right"/>
              <w:bidi/>
            </w:pPr>
            <w:r/>
            <w:r>
              <w:rPr>
                <w:rFonts w:ascii="Arial" w:hAnsi="Arial"/>
                <w:b w:val="0"/>
                <w:sz w:val="14"/>
              </w:rPr>
              <w:t>CARE</w:t>
            </w:r>
          </w:p>
        </w:tc>
      </w:tr>
      <w:tr>
        <w:tc>
          <w:tcPr>
            <w:tcW w:type="dxa" w:w="1080"/>
            <w:vAlign w:val="top"/>
          </w:tcPr>
          <w:p>
            <w:pPr>
              <w:spacing w:after="0" w:before="0"/>
            </w:pPr>
            <w:r/>
            <w:r>
              <w:rPr>
                <w:rFonts w:ascii="Arial" w:hAnsi="Arial"/>
                <w:b w:val="0"/>
                <w:sz w:val="14"/>
              </w:rPr>
              <w:t>P05-C203</w:t>
            </w:r>
          </w:p>
        </w:tc>
        <w:tc>
          <w:tcPr>
            <w:tcW w:type="dxa" w:w="4608"/>
            <w:vAlign w:val="top"/>
          </w:tcPr>
          <w:p>
            <w:pPr>
              <w:spacing w:after="0" w:before="0"/>
              <w:jc w:val="right"/>
              <w:bidi/>
            </w:pPr>
            <w:r/>
            <w:r>
              <w:rPr>
                <w:rFonts w:ascii="Arial" w:hAnsi="Arial"/>
                <w:b w:val="0"/>
                <w:sz w:val="14"/>
              </w:rPr>
              <w:t>اي الكباريه يعني الزهيبه والهذا</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Like the elders, the old people and such.</w:t>
            </w:r>
          </w:p>
        </w:tc>
        <w:tc>
          <w:tcPr>
            <w:tcW w:type="dxa" w:w="3384"/>
            <w:vAlign w:val="top"/>
          </w:tcPr>
          <w:p>
            <w:pPr>
              <w:spacing w:after="0" w:before="0"/>
              <w:jc w:val="right"/>
              <w:bidi/>
            </w:pPr>
            <w:r/>
            <w:r>
              <w:rPr>
                <w:rFonts w:ascii="Arial" w:hAnsi="Arial"/>
                <w:b w:val="0"/>
                <w:sz w:val="14"/>
              </w:rPr>
              <w:t>يعني كبار السن، يعني الزهبة وهذا.</w:t>
            </w:r>
          </w:p>
        </w:tc>
        <w:tc>
          <w:tcPr>
            <w:tcW w:type="dxa" w:w="3456"/>
            <w:vAlign w:val="top"/>
          </w:tcPr>
          <w:p>
            <w:pPr>
              <w:spacing w:after="0" w:before="0"/>
              <w:jc w:val="right"/>
              <w:bidi/>
            </w:pPr>
            <w:r/>
            <w:r>
              <w:rPr>
                <w:rFonts w:ascii="Arial" w:hAnsi="Arial"/>
                <w:b w:val="0"/>
                <w:sz w:val="14"/>
              </w:rPr>
              <w:t>CARE</w:t>
            </w:r>
          </w:p>
        </w:tc>
      </w:tr>
      <w:tr>
        <w:tc>
          <w:tcPr>
            <w:tcW w:type="dxa" w:w="1080"/>
            <w:vAlign w:val="top"/>
          </w:tcPr>
          <w:p>
            <w:pPr>
              <w:spacing w:after="0" w:before="0"/>
            </w:pPr>
            <w:r/>
            <w:r>
              <w:rPr>
                <w:rFonts w:ascii="Arial" w:hAnsi="Arial"/>
                <w:b w:val="0"/>
                <w:sz w:val="14"/>
              </w:rPr>
              <w:t>P05-C204</w:t>
            </w:r>
          </w:p>
        </w:tc>
        <w:tc>
          <w:tcPr>
            <w:tcW w:type="dxa" w:w="4608"/>
            <w:vAlign w:val="top"/>
          </w:tcPr>
          <w:p>
            <w:pPr>
              <w:spacing w:after="0" w:before="0"/>
              <w:jc w:val="right"/>
              <w:bidi/>
            </w:pPr>
            <w:r/>
            <w:r>
              <w:rPr>
                <w:rFonts w:ascii="Arial" w:hAnsi="Arial"/>
                <w:b w:val="0"/>
                <w:sz w:val="14"/>
              </w:rPr>
              <w:t>ما يعني ما بجوز ما يلزموا مصاري او يعني ترفيها يعني واحد يغير له اجوائه حالته النفسيه تتغير حلو طيب انا يعني هذا السؤال كمان والله ما بحب اساله بس يعني مضطر بعتذر بعتذر انه يمكن ضغطت عليك ولا شيء بتمر عليك اوقات بتحسي بقلق بضيق</w:t>
            </w:r>
          </w:p>
        </w:tc>
        <w:tc>
          <w:tcPr>
            <w:tcW w:type="dxa" w:w="2880"/>
            <w:vAlign w:val="top"/>
          </w:tcPr>
          <w:p>
            <w:pPr>
              <w:spacing w:after="0" w:before="0"/>
              <w:jc w:val="right"/>
              <w:bidi/>
            </w:pPr>
            <w:r/>
            <w:r>
              <w:rPr>
                <w:rFonts w:ascii="Arial" w:hAnsi="Arial"/>
                <w:b w:val="0"/>
                <w:sz w:val="14"/>
              </w:rPr>
              <w:t>CODE-REFLEX + CODE-HEALTH</w:t>
            </w:r>
          </w:p>
        </w:tc>
        <w:tc>
          <w:tcPr>
            <w:tcW w:type="dxa" w:w="4608"/>
            <w:vAlign w:val="top"/>
          </w:tcPr>
          <w:p>
            <w:pPr>
              <w:spacing w:after="0" w:before="0"/>
            </w:pPr>
            <w:r/>
            <w:r>
              <w:rPr>
                <w:rFonts w:ascii="Arial" w:hAnsi="Arial"/>
                <w:b w:val="0"/>
                <w:sz w:val="14"/>
              </w:rPr>
              <w:t>I mean, not sure—they might not need money or I mean leisure, like someone changes his atmosphere, his psychological state changes, nice. Okay, I mean this question also, honestly I don’t like to ask it but I am obliged, I apologize, I apologize if I pressed you or anything. Do moments come upon you when you feel anxiety, distress?</w:t>
            </w:r>
          </w:p>
        </w:tc>
        <w:tc>
          <w:tcPr>
            <w:tcW w:type="dxa" w:w="3384"/>
            <w:vAlign w:val="top"/>
          </w:tcPr>
          <w:p>
            <w:pPr>
              <w:spacing w:after="0" w:before="0"/>
              <w:jc w:val="right"/>
              <w:bidi/>
            </w:pPr>
            <w:r/>
            <w:r>
              <w:rPr>
                <w:rFonts w:ascii="Arial" w:hAnsi="Arial"/>
                <w:b w:val="0"/>
                <w:sz w:val="14"/>
              </w:rPr>
              <w:t>يعني، مو متأكدة — قد لا يحتاجوا مصاري أو أعني ترفيه، مثل أن الشخص يغير جوه، حالته النفسية تتغير، حلو. طيب، يعني هذا السؤال أيضا، والله ما بحب أسأله بس أنا مضطرة، بعتذر، بعتذر إذا ضغطت عليك أو شيء. بتمر عليك أوقات بتحسي بقلق بضيق؟</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P05-C205</w:t>
            </w:r>
          </w:p>
        </w:tc>
        <w:tc>
          <w:tcPr>
            <w:tcW w:type="dxa" w:w="4608"/>
            <w:vAlign w:val="top"/>
          </w:tcPr>
          <w:p>
            <w:pPr>
              <w:spacing w:after="0" w:before="0"/>
              <w:jc w:val="right"/>
              <w:bidi/>
            </w:pPr>
            <w:r/>
            <w:r>
              <w:rPr>
                <w:rFonts w:ascii="Arial" w:hAnsi="Arial"/>
                <w:b w:val="0"/>
                <w:sz w:val="14"/>
              </w:rPr>
              <w:t>لانك مش قادره تنتجي مثل اول</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Because you’re not able to produce like before.</w:t>
            </w:r>
          </w:p>
        </w:tc>
        <w:tc>
          <w:tcPr>
            <w:tcW w:type="dxa" w:w="3384"/>
            <w:vAlign w:val="top"/>
          </w:tcPr>
          <w:p>
            <w:pPr>
              <w:spacing w:after="0" w:before="0"/>
              <w:jc w:val="right"/>
              <w:bidi/>
            </w:pPr>
            <w:r/>
            <w:r>
              <w:rPr>
                <w:rFonts w:ascii="Arial" w:hAnsi="Arial"/>
                <w:b w:val="0"/>
                <w:sz w:val="14"/>
              </w:rPr>
              <w:t>لأنك مش قادرة تنتجي مثل أول.</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P05-C206</w:t>
            </w:r>
          </w:p>
        </w:tc>
        <w:tc>
          <w:tcPr>
            <w:tcW w:type="dxa" w:w="4608"/>
            <w:vAlign w:val="top"/>
          </w:tcPr>
          <w:p>
            <w:pPr>
              <w:spacing w:after="0" w:before="0"/>
              <w:jc w:val="right"/>
              <w:bidi/>
            </w:pPr>
            <w:r/>
            <w:r>
              <w:rPr>
                <w:rFonts w:ascii="Arial" w:hAnsi="Arial"/>
                <w:b w:val="0"/>
                <w:sz w:val="14"/>
              </w:rPr>
              <w:t>التفكير احيانا ايه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Thinking sometimes, yes.</w:t>
            </w:r>
          </w:p>
        </w:tc>
        <w:tc>
          <w:tcPr>
            <w:tcW w:type="dxa" w:w="3384"/>
            <w:vAlign w:val="top"/>
          </w:tcPr>
          <w:p>
            <w:pPr>
              <w:spacing w:after="0" w:before="0"/>
              <w:jc w:val="right"/>
              <w:bidi/>
            </w:pPr>
            <w:r/>
            <w:r>
              <w:rPr>
                <w:rFonts w:ascii="Arial" w:hAnsi="Arial"/>
                <w:b w:val="0"/>
                <w:sz w:val="14"/>
              </w:rPr>
              <w:t>التفكير أحيانا، آه.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P05-C207</w:t>
            </w:r>
          </w:p>
        </w:tc>
        <w:tc>
          <w:tcPr>
            <w:tcW w:type="dxa" w:w="4608"/>
            <w:vAlign w:val="top"/>
          </w:tcPr>
          <w:p>
            <w:pPr>
              <w:spacing w:after="0" w:before="0"/>
              <w:jc w:val="right"/>
              <w:bidi/>
            </w:pPr>
            <w:r/>
            <w:r>
              <w:rPr>
                <w:rFonts w:ascii="Arial" w:hAnsi="Arial"/>
                <w:b w:val="0"/>
                <w:sz w:val="14"/>
              </w:rPr>
              <w:t>شو بتفكري شو احكي لي اكثر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are you thinking? Tell me more.</w:t>
            </w:r>
          </w:p>
        </w:tc>
        <w:tc>
          <w:tcPr>
            <w:tcW w:type="dxa" w:w="3384"/>
            <w:vAlign w:val="top"/>
          </w:tcPr>
          <w:p>
            <w:pPr>
              <w:spacing w:after="0" w:before="0"/>
              <w:jc w:val="right"/>
              <w:bidi/>
            </w:pPr>
            <w:r/>
            <w:r>
              <w:rPr>
                <w:rFonts w:ascii="Arial" w:hAnsi="Arial"/>
                <w:b w:val="0"/>
                <w:sz w:val="14"/>
              </w:rPr>
              <w:t>شو بتفكري؟ احكي لي أكثر.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P05-C208</w:t>
            </w:r>
          </w:p>
        </w:tc>
        <w:tc>
          <w:tcPr>
            <w:tcW w:type="dxa" w:w="4608"/>
            <w:vAlign w:val="top"/>
          </w:tcPr>
          <w:p>
            <w:pPr>
              <w:spacing w:after="0" w:before="0"/>
              <w:jc w:val="right"/>
              <w:bidi/>
            </w:pPr>
            <w:r/>
            <w:r>
              <w:rPr>
                <w:rFonts w:ascii="Arial" w:hAnsi="Arial"/>
                <w:b w:val="0"/>
                <w:sz w:val="14"/>
              </w:rPr>
              <w:t>يعني هلا بفكر باولادي ما كنا يعني نحن اللي عشناه اه دي ما عاشت نحن عشنا بعز كنا والله يا خالي يعني بجوز ناس تفرق على الناس نحن عننا بحلب مدينه كل شيء كان موفر لنا كان بطفولتنا كل شيء كان مامننا كل شيء كان تطلب هي الشغله تجيك بس هالاولادي مثلا الجيل هذا ما في كل شيء على ما في ما في ما في يعني حاله الاقتصاديه يعني منهارها عن اول يعني كان هلا الولد هلا عمره 10 سنين انا مثل ابني 10 سنين بطلت من المدرسه مشان شغل ايد وده ما بتصفي قلت لك ايه هي يعني</w:t>
            </w:r>
          </w:p>
        </w:tc>
        <w:tc>
          <w:tcPr>
            <w:tcW w:type="dxa" w:w="2880"/>
            <w:vAlign w:val="top"/>
          </w:tcPr>
          <w:p>
            <w:pPr>
              <w:spacing w:after="0" w:before="0"/>
              <w:jc w:val="right"/>
              <w:bidi/>
            </w:pPr>
            <w:r/>
            <w:r>
              <w:rPr>
                <w:rFonts w:ascii="Arial" w:hAnsi="Arial"/>
                <w:b w:val="0"/>
                <w:sz w:val="14"/>
              </w:rPr>
              <w:t>CODE-PAST + CODE-LOSS + CODE-FUTURE + CODE-PROVIDE</w:t>
            </w:r>
          </w:p>
        </w:tc>
        <w:tc>
          <w:tcPr>
            <w:tcW w:type="dxa" w:w="4608"/>
            <w:vAlign w:val="top"/>
          </w:tcPr>
          <w:p>
            <w:pPr>
              <w:spacing w:after="0" w:before="0"/>
            </w:pPr>
            <w:r/>
            <w:r>
              <w:rPr>
                <w:rFonts w:ascii="Arial" w:hAnsi="Arial"/>
                <w:b w:val="0"/>
                <w:sz w:val="14"/>
              </w:rPr>
              <w:t>Now I think about my children. We—what we lived… oh, she didn’t live that, we lived in comfort, we used to—oh my dear, maybe people differ from people. We are from Aleppo city, everything was provided for us; in our childhood everything was there, everything was available, the work would come to you. But my children, for example this generation, not everything is as it was, no, no, the economic situation has collapsed compared to before. Now a child, now at ten years old—like my son at ten years I stopped school so he could work with his hands, and that doesn’t get polished I told you, yes it is like that.</w:t>
            </w:r>
          </w:p>
        </w:tc>
        <w:tc>
          <w:tcPr>
            <w:tcW w:type="dxa" w:w="3384"/>
            <w:vAlign w:val="top"/>
          </w:tcPr>
          <w:p>
            <w:pPr>
              <w:spacing w:after="0" w:before="0"/>
              <w:jc w:val="right"/>
              <w:bidi/>
            </w:pPr>
            <w:r/>
            <w:r>
              <w:rPr>
                <w:rFonts w:ascii="Arial" w:hAnsi="Arial"/>
                <w:b w:val="0"/>
                <w:sz w:val="14"/>
              </w:rPr>
              <w:t>هلا بفكر بأولادي. إحنا—اللي عشناه… آه، هي ما عاشتها، نحنا عشنا بعز، كنا — يا خالي، يمكن الناس تختلف عن بعض. نحنا من حلب المدينة، كل شيء كان موفر لنا؛ في طفولتنا كل شيء كان موجود، كل شيء كان متوفر، العمل كان يجي لعندك. بس أولادي مثلا الجيل هذا ما كل شيء مثل ما كان، لا لا، الحالة الاقتصادية منهارة عن قبل. هلا الولد، هلا عمره عشر سنين — مثل ابني لما كان عنده عشر سنين بطل من المدرسة عشان يشتغل بيده، وهذا ما ينتهي كما قلت لك، أي هي هي.</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P05-C209</w:t>
            </w:r>
          </w:p>
        </w:tc>
        <w:tc>
          <w:tcPr>
            <w:tcW w:type="dxa" w:w="4608"/>
            <w:vAlign w:val="top"/>
          </w:tcPr>
          <w:p>
            <w:pPr>
              <w:spacing w:after="0" w:before="0"/>
              <w:jc w:val="right"/>
              <w:bidi/>
            </w:pPr>
            <w:r/>
            <w:r>
              <w:rPr>
                <w:rFonts w:ascii="Arial" w:hAnsi="Arial"/>
                <w:b w:val="0"/>
                <w:sz w:val="14"/>
              </w:rPr>
              <w:t>انا اسف طيب خلينا نطلع من ه الجو يعني اذا بلحظات باللحظات الصعبه شو اللي بخليك تعطيك القوه بتخليك انك انت لسه موجوده لك قيمتك شو شو من وين تجيبي قوتك ام بكري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I’m sorry. Okay let’s get out of that mood. In difficult moments, what makes you give yourself strength, makes you feel you still exist, that you have value? From where do you get your strength, mother of Bakri?</w:t>
            </w:r>
          </w:p>
        </w:tc>
        <w:tc>
          <w:tcPr>
            <w:tcW w:type="dxa" w:w="3384"/>
            <w:vAlign w:val="top"/>
          </w:tcPr>
          <w:p>
            <w:pPr>
              <w:spacing w:after="0" w:before="0"/>
              <w:jc w:val="right"/>
              <w:bidi/>
            </w:pPr>
            <w:r/>
            <w:r>
              <w:rPr>
                <w:rFonts w:ascii="Arial" w:hAnsi="Arial"/>
                <w:b w:val="0"/>
                <w:sz w:val="14"/>
              </w:rPr>
              <w:t>أنا آسف. طيب خلينا نطلع من هذا الجو. في اللحظات الصعبة، شو اللي بيديك القوة، اللي بخليك تحس إنك لسه موجودة وإن عندك قيمة؟ من وين تجيبي قوتك، أم بكري؟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P05-C210</w:t>
            </w:r>
          </w:p>
        </w:tc>
        <w:tc>
          <w:tcPr>
            <w:tcW w:type="dxa" w:w="4608"/>
            <w:vAlign w:val="top"/>
          </w:tcPr>
          <w:p>
            <w:pPr>
              <w:spacing w:after="0" w:before="0"/>
              <w:jc w:val="right"/>
              <w:bidi/>
            </w:pPr>
            <w:r/>
            <w:r>
              <w:rPr>
                <w:rFonts w:ascii="Arial" w:hAnsi="Arial"/>
                <w:b w:val="0"/>
                <w:sz w:val="14"/>
              </w:rPr>
              <w:t>تجيب من قوتك انه بتفكر التفكير هلا هلا انا كل ما فكرت بتقوى بزياده هلا انا مثلا عندي اجار بيت ما بتعطيني لا انت ولا هي ولا هذا بيعطيني مين بده يجيبها انا بدي اضطر اجيبها بقوى مثلا بدي اضغط على حالي اجيب هالليره مشان ادفع ما دفعتها بتصفى بالشارع</w:t>
            </w:r>
          </w:p>
        </w:tc>
        <w:tc>
          <w:tcPr>
            <w:tcW w:type="dxa" w:w="2880"/>
            <w:vAlign w:val="top"/>
          </w:tcPr>
          <w:p>
            <w:pPr>
              <w:spacing w:after="0" w:before="0"/>
              <w:jc w:val="right"/>
              <w:bidi/>
            </w:pPr>
            <w:r/>
            <w:r>
              <w:rPr>
                <w:rFonts w:ascii="Arial" w:hAnsi="Arial"/>
                <w:b w:val="0"/>
                <w:sz w:val="14"/>
              </w:rPr>
              <w:t>CODE-AGENCY + CODE-PRECARITY + CODE-MARKET</w:t>
            </w:r>
          </w:p>
        </w:tc>
        <w:tc>
          <w:tcPr>
            <w:tcW w:type="dxa" w:w="4608"/>
            <w:vAlign w:val="top"/>
          </w:tcPr>
          <w:p>
            <w:pPr>
              <w:spacing w:after="0" w:before="0"/>
            </w:pPr>
            <w:r/>
            <w:r>
              <w:rPr>
                <w:rFonts w:ascii="Arial" w:hAnsi="Arial"/>
                <w:b w:val="0"/>
                <w:sz w:val="14"/>
              </w:rPr>
              <w:t>You get it from your strength, from your thinking. Now, the more I thought the stronger I become. Now for example I have house rent that no one gives me—neither you nor her nor this one will bring it to me—who will bring it? I will have to bring it by force. For example I will pressure myself to bring this lira so I can pay; if I don’t pay it I’ll be out on the street.</w:t>
            </w:r>
          </w:p>
        </w:tc>
        <w:tc>
          <w:tcPr>
            <w:tcW w:type="dxa" w:w="3384"/>
            <w:vAlign w:val="top"/>
          </w:tcPr>
          <w:p>
            <w:pPr>
              <w:spacing w:after="0" w:before="0"/>
              <w:jc w:val="right"/>
              <w:bidi/>
            </w:pPr>
            <w:r/>
            <w:r>
              <w:rPr>
                <w:rFonts w:ascii="Arial" w:hAnsi="Arial"/>
                <w:b w:val="0"/>
                <w:sz w:val="14"/>
              </w:rPr>
              <w:t>بتجي من قوتك، من تفكيرك. كلما فكرت بتقوى أكثر. هلا مثلا عندي إيجار بيت ما حد معيّن يعطيني—لا أنت ولا هي ولا هذا رح يجيبها لي—مين رح يجيبها؟ لازم أنا أجيبها بالقوة. يعني بضغط على نفسي أجيب هالليرة عشان أدفع؛ إذا ما دفعتها رح أطرد بالشارع.</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P05-C211</w:t>
            </w:r>
          </w:p>
        </w:tc>
        <w:tc>
          <w:tcPr>
            <w:tcW w:type="dxa" w:w="4608"/>
            <w:vAlign w:val="top"/>
          </w:tcPr>
          <w:p>
            <w:pPr>
              <w:spacing w:after="0" w:before="0"/>
              <w:jc w:val="right"/>
              <w:bidi/>
            </w:pPr>
            <w:r/>
            <w:r>
              <w:rPr>
                <w:rFonts w:ascii="Arial" w:hAnsi="Arial"/>
                <w:b w:val="0"/>
                <w:sz w:val="14"/>
              </w:rPr>
              <w:t>امم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Ummm</w:t>
            </w:r>
          </w:p>
        </w:tc>
        <w:tc>
          <w:tcPr>
            <w:tcW w:type="dxa" w:w="3384"/>
            <w:vAlign w:val="top"/>
          </w:tcPr>
          <w:p>
            <w:pPr>
              <w:spacing w:after="0" w:before="0"/>
              <w:jc w:val="right"/>
              <w:bidi/>
            </w:pPr>
            <w:r/>
            <w:r>
              <w:rPr>
                <w:rFonts w:ascii="Arial" w:hAnsi="Arial"/>
                <w:b w:val="0"/>
                <w:sz w:val="14"/>
              </w:rPr>
              <w:t>اممم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P05-C212</w:t>
            </w:r>
          </w:p>
        </w:tc>
        <w:tc>
          <w:tcPr>
            <w:tcW w:type="dxa" w:w="4608"/>
            <w:vAlign w:val="top"/>
          </w:tcPr>
          <w:p>
            <w:pPr>
              <w:spacing w:after="0" w:before="0"/>
              <w:jc w:val="right"/>
              <w:bidi/>
            </w:pPr>
            <w:r/>
            <w:r>
              <w:rPr>
                <w:rFonts w:ascii="Arial" w:hAnsi="Arial"/>
                <w:b w:val="0"/>
                <w:sz w:val="14"/>
              </w:rPr>
              <w:t>فهمت علي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understood you, Ali</w:t>
            </w:r>
          </w:p>
        </w:tc>
        <w:tc>
          <w:tcPr>
            <w:tcW w:type="dxa" w:w="3384"/>
            <w:vAlign w:val="top"/>
          </w:tcPr>
          <w:p>
            <w:pPr>
              <w:spacing w:after="0" w:before="0"/>
              <w:jc w:val="right"/>
              <w:bidi/>
            </w:pPr>
            <w:r/>
            <w:r>
              <w:rPr>
                <w:rFonts w:ascii="Arial" w:hAnsi="Arial"/>
                <w:b w:val="0"/>
                <w:sz w:val="14"/>
              </w:rPr>
              <w:t>فهمت عليك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P05-C213</w:t>
            </w:r>
          </w:p>
        </w:tc>
        <w:tc>
          <w:tcPr>
            <w:tcW w:type="dxa" w:w="4608"/>
            <w:vAlign w:val="top"/>
          </w:tcPr>
          <w:p>
            <w:pPr>
              <w:spacing w:after="0" w:before="0"/>
              <w:jc w:val="right"/>
              <w:bidi/>
            </w:pPr>
            <w:r/>
            <w:r>
              <w:rPr>
                <w:rFonts w:ascii="Arial" w:hAnsi="Arial"/>
                <w:b w:val="0"/>
                <w:sz w:val="14"/>
              </w:rPr>
              <w:t>حلو ممتاز اولادك طيب حكيتي لي اولادي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Good, excellent. Your children are fine? You told me "my children"</w:t>
            </w:r>
          </w:p>
        </w:tc>
        <w:tc>
          <w:tcPr>
            <w:tcW w:type="dxa" w:w="3384"/>
            <w:vAlign w:val="top"/>
          </w:tcPr>
          <w:p>
            <w:pPr>
              <w:spacing w:after="0" w:before="0"/>
              <w:jc w:val="right"/>
              <w:bidi/>
            </w:pPr>
            <w:r/>
            <w:r>
              <w:rPr>
                <w:rFonts w:ascii="Arial" w:hAnsi="Arial"/>
                <w:b w:val="0"/>
                <w:sz w:val="14"/>
              </w:rPr>
              <w:t>حلو ممتاز أولادك طيب حكيتي لي "أولادي"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P05-C214</w:t>
            </w:r>
          </w:p>
        </w:tc>
        <w:tc>
          <w:tcPr>
            <w:tcW w:type="dxa" w:w="4608"/>
            <w:vAlign w:val="top"/>
          </w:tcPr>
          <w:p>
            <w:pPr>
              <w:spacing w:after="0" w:before="0"/>
              <w:jc w:val="right"/>
              <w:bidi/>
            </w:pPr>
            <w:r/>
            <w:r>
              <w:rPr>
                <w:rFonts w:ascii="Arial" w:hAnsi="Arial"/>
                <w:b w:val="0"/>
                <w:sz w:val="14"/>
              </w:rPr>
              <w:t>انا سالتك عن الامل قلت لك فقدتي الاملتي لا ما فقد الامل لا شو اللي بيعطيك الامل؟ ولادي قلتي لي اولادي بعطوني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asked you about hope. I said to you, did you lose hope? You said no, you didn't lose hope. No. What gives you hope? You said my children. You told me my children give me hope</w:t>
            </w:r>
          </w:p>
        </w:tc>
        <w:tc>
          <w:tcPr>
            <w:tcW w:type="dxa" w:w="3384"/>
            <w:vAlign w:val="top"/>
          </w:tcPr>
          <w:p>
            <w:pPr>
              <w:spacing w:after="0" w:before="0"/>
              <w:jc w:val="right"/>
              <w:bidi/>
            </w:pPr>
            <w:r/>
            <w:r>
              <w:rPr>
                <w:rFonts w:ascii="Arial" w:hAnsi="Arial"/>
                <w:b w:val="0"/>
                <w:sz w:val="14"/>
              </w:rPr>
              <w:t>سألتك عن الأمل. قلت لك هل فقدتِ الأمل؟ قلتِ لا لم تفقدي الأمل. لا. ما الذي يعطيك الأمل؟ قلتي لي أولادي. قلتي لي أولادي يعطوني الأمل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P05-C215</w:t>
            </w:r>
          </w:p>
        </w:tc>
        <w:tc>
          <w:tcPr>
            <w:tcW w:type="dxa" w:w="4608"/>
            <w:vAlign w:val="top"/>
          </w:tcPr>
          <w:p>
            <w:pPr>
              <w:spacing w:after="0" w:before="0"/>
              <w:jc w:val="right"/>
              <w:bidi/>
            </w:pPr>
            <w:r/>
            <w:r>
              <w:rPr>
                <w:rFonts w:ascii="Arial" w:hAnsi="Arial"/>
                <w:b w:val="0"/>
                <w:sz w:val="14"/>
              </w:rPr>
              <w:t>اولادي وانا بعطي لحالي امل</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My children and I give myself hope</w:t>
            </w:r>
          </w:p>
        </w:tc>
        <w:tc>
          <w:tcPr>
            <w:tcW w:type="dxa" w:w="3384"/>
            <w:vAlign w:val="top"/>
          </w:tcPr>
          <w:p>
            <w:pPr>
              <w:spacing w:after="0" w:before="0"/>
              <w:jc w:val="right"/>
              <w:bidi/>
            </w:pPr>
            <w:r/>
            <w:r>
              <w:rPr>
                <w:rFonts w:ascii="Arial" w:hAnsi="Arial"/>
                <w:b w:val="0"/>
                <w:sz w:val="14"/>
              </w:rPr>
              <w:t>أولادي وأنا أعطي لنفسي أمل</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P05-C216</w:t>
            </w:r>
          </w:p>
        </w:tc>
        <w:tc>
          <w:tcPr>
            <w:tcW w:type="dxa" w:w="4608"/>
            <w:vAlign w:val="top"/>
          </w:tcPr>
          <w:p>
            <w:pPr>
              <w:spacing w:after="0" w:before="0"/>
              <w:jc w:val="right"/>
              <w:bidi/>
            </w:pPr>
            <w:r/>
            <w:r>
              <w:rPr>
                <w:rFonts w:ascii="Arial" w:hAnsi="Arial"/>
                <w:b w:val="0"/>
                <w:sz w:val="14"/>
              </w:rPr>
              <w:t>ممتاز ممتاز</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Excellent, excellent</w:t>
            </w:r>
          </w:p>
        </w:tc>
        <w:tc>
          <w:tcPr>
            <w:tcW w:type="dxa" w:w="3384"/>
            <w:vAlign w:val="top"/>
          </w:tcPr>
          <w:p>
            <w:pPr>
              <w:spacing w:after="0" w:before="0"/>
              <w:jc w:val="right"/>
              <w:bidi/>
            </w:pPr>
            <w:r/>
            <w:r>
              <w:rPr>
                <w:rFonts w:ascii="Arial" w:hAnsi="Arial"/>
                <w:b w:val="0"/>
                <w:sz w:val="14"/>
              </w:rPr>
              <w:t>ممتاز ممتاز</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P05-C217</w:t>
            </w:r>
          </w:p>
        </w:tc>
        <w:tc>
          <w:tcPr>
            <w:tcW w:type="dxa" w:w="4608"/>
            <w:vAlign w:val="top"/>
          </w:tcPr>
          <w:p>
            <w:pPr>
              <w:spacing w:after="0" w:before="0"/>
              <w:jc w:val="right"/>
              <w:bidi/>
            </w:pPr>
            <w:r/>
            <w:r>
              <w:rPr>
                <w:rFonts w:ascii="Arial" w:hAnsi="Arial"/>
                <w:b w:val="0"/>
                <w:sz w:val="14"/>
              </w:rPr>
              <w:t>انا انا بعطي لحالي امل</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I give myself hope</w:t>
            </w:r>
          </w:p>
        </w:tc>
        <w:tc>
          <w:tcPr>
            <w:tcW w:type="dxa" w:w="3384"/>
            <w:vAlign w:val="top"/>
          </w:tcPr>
          <w:p>
            <w:pPr>
              <w:spacing w:after="0" w:before="0"/>
              <w:jc w:val="right"/>
              <w:bidi/>
            </w:pPr>
            <w:r/>
            <w:r>
              <w:rPr>
                <w:rFonts w:ascii="Arial" w:hAnsi="Arial"/>
                <w:b w:val="0"/>
                <w:sz w:val="14"/>
              </w:rPr>
              <w:t>أنا أنا أعطي لنفسي أمل</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P05-C218</w:t>
            </w:r>
          </w:p>
        </w:tc>
        <w:tc>
          <w:tcPr>
            <w:tcW w:type="dxa" w:w="4608"/>
            <w:vAlign w:val="top"/>
          </w:tcPr>
          <w:p>
            <w:pPr>
              <w:spacing w:after="0" w:before="0"/>
              <w:jc w:val="right"/>
              <w:bidi/>
            </w:pPr>
            <w:r/>
            <w:r>
              <w:rPr>
                <w:rFonts w:ascii="Arial" w:hAnsi="Arial"/>
                <w:b w:val="0"/>
                <w:sz w:val="14"/>
              </w:rPr>
              <w:t>انسى اولادي انا بحس حالي ملكه البيت كلها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Forget my children — I feel like I'm the lady of the whole house</w:t>
            </w:r>
          </w:p>
        </w:tc>
        <w:tc>
          <w:tcPr>
            <w:tcW w:type="dxa" w:w="3384"/>
            <w:vAlign w:val="top"/>
          </w:tcPr>
          <w:p>
            <w:pPr>
              <w:spacing w:after="0" w:before="0"/>
              <w:jc w:val="right"/>
              <w:bidi/>
            </w:pPr>
            <w:r/>
            <w:r>
              <w:rPr>
                <w:rFonts w:ascii="Arial" w:hAnsi="Arial"/>
                <w:b w:val="0"/>
                <w:sz w:val="14"/>
              </w:rPr>
              <w:t>انسِ أولادي أنا أشعر أني ملكة البيت كلها</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P05-C219</w:t>
            </w:r>
          </w:p>
        </w:tc>
        <w:tc>
          <w:tcPr>
            <w:tcW w:type="dxa" w:w="4608"/>
            <w:vAlign w:val="top"/>
          </w:tcPr>
          <w:p>
            <w:pPr>
              <w:spacing w:after="0" w:before="0"/>
              <w:jc w:val="right"/>
              <w:bidi/>
            </w:pPr>
            <w:r/>
            <w:r>
              <w:rPr>
                <w:rFonts w:ascii="Arial" w:hAnsi="Arial"/>
                <w:b w:val="0"/>
                <w:sz w:val="14"/>
              </w:rPr>
              <w:t>ما شاء الله جميل طيب لما تفكري بالمستقبل شو الدور اللي بتحلمي فيه انه تعمليه كدور يعني كشغل كوظيفه كمشروع كاي شيء بتحلمي فيه سواء هون او اذا رجعنا على سوريا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Mashallah, nice. Okay, when you think about the future, what role do you dream of doing — like a job, a position, a project, anything you dream of whether here or if we return to Syria?</w:t>
            </w:r>
          </w:p>
        </w:tc>
        <w:tc>
          <w:tcPr>
            <w:tcW w:type="dxa" w:w="3384"/>
            <w:vAlign w:val="top"/>
          </w:tcPr>
          <w:p>
            <w:pPr>
              <w:spacing w:after="0" w:before="0"/>
              <w:jc w:val="right"/>
              <w:bidi/>
            </w:pPr>
            <w:r/>
            <w:r>
              <w:rPr>
                <w:rFonts w:ascii="Arial" w:hAnsi="Arial"/>
                <w:b w:val="0"/>
                <w:sz w:val="14"/>
              </w:rPr>
              <w:t>ما شاء الله جميل. طيب لما تفكري بالمستقبل ما الدور الذي تحلمين أن تقومي به — كعمل، وظيفة، مشروع، أي شيء تحلمين به سواء هنا أو إذا رجعنا إلى سوريا؟</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P05-C220</w:t>
            </w:r>
          </w:p>
        </w:tc>
        <w:tc>
          <w:tcPr>
            <w:tcW w:type="dxa" w:w="4608"/>
            <w:vAlign w:val="top"/>
          </w:tcPr>
          <w:p>
            <w:pPr>
              <w:spacing w:after="0" w:before="0"/>
              <w:jc w:val="right"/>
              <w:bidi/>
            </w:pPr>
            <w:r/>
            <w:r>
              <w:rPr>
                <w:rFonts w:ascii="Arial" w:hAnsi="Arial"/>
                <w:b w:val="0"/>
                <w:sz w:val="14"/>
              </w:rPr>
              <w:t>يعني اشتغل يعني معطاء انا مرام عطائي يعني بريد اعطي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mean work, I mean to be giving. I'm Maram (or 'I aim to give'); giving — I want to give</w:t>
            </w:r>
          </w:p>
        </w:tc>
        <w:tc>
          <w:tcPr>
            <w:tcW w:type="dxa" w:w="3384"/>
            <w:vAlign w:val="top"/>
          </w:tcPr>
          <w:p>
            <w:pPr>
              <w:spacing w:after="0" w:before="0"/>
              <w:jc w:val="right"/>
              <w:bidi/>
            </w:pPr>
            <w:r/>
            <w:r>
              <w:rPr>
                <w:rFonts w:ascii="Arial" w:hAnsi="Arial"/>
                <w:b w:val="0"/>
                <w:sz w:val="14"/>
              </w:rPr>
              <w:t>أقصد أعمل، أقصد أن أكون معطاءة. أنا مرام، عطائي — أريد أن أعطي</w:t>
            </w:r>
          </w:p>
        </w:tc>
        <w:tc>
          <w:tcPr>
            <w:tcW w:type="dxa" w:w="3456"/>
            <w:vAlign w:val="top"/>
          </w:tcPr>
          <w:p>
            <w:pPr>
              <w:spacing w:after="0" w:before="0"/>
              <w:jc w:val="right"/>
              <w:bidi/>
            </w:pPr>
            <w:r/>
            <w:r>
              <w:rPr>
                <w:rFonts w:ascii="Arial" w:hAnsi="Arial"/>
                <w:b w:val="0"/>
                <w:sz w:val="14"/>
              </w:rPr>
              <w:t>Provide and caregiving</w:t>
            </w:r>
          </w:p>
        </w:tc>
      </w:tr>
      <w:tr>
        <w:tc>
          <w:tcPr>
            <w:tcW w:type="dxa" w:w="1080"/>
            <w:vAlign w:val="top"/>
          </w:tcPr>
          <w:p>
            <w:pPr>
              <w:spacing w:after="0" w:before="0"/>
            </w:pPr>
            <w:r/>
            <w:r>
              <w:rPr>
                <w:rFonts w:ascii="Arial" w:hAnsi="Arial"/>
                <w:b w:val="0"/>
                <w:sz w:val="14"/>
              </w:rPr>
              <w:t>P05-C221</w:t>
            </w:r>
          </w:p>
        </w:tc>
        <w:tc>
          <w:tcPr>
            <w:tcW w:type="dxa" w:w="4608"/>
            <w:vAlign w:val="top"/>
          </w:tcPr>
          <w:p>
            <w:pPr>
              <w:spacing w:after="0" w:before="0"/>
              <w:jc w:val="right"/>
              <w:bidi/>
            </w:pPr>
            <w:r/>
            <w:r>
              <w:rPr>
                <w:rFonts w:ascii="Arial" w:hAnsi="Arial"/>
                <w:b w:val="0"/>
                <w:sz w:val="14"/>
              </w:rPr>
              <w:t>شو العطاء اللي بت</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What kind of giving do you</w:t>
            </w:r>
          </w:p>
        </w:tc>
        <w:tc>
          <w:tcPr>
            <w:tcW w:type="dxa" w:w="3384"/>
            <w:vAlign w:val="top"/>
          </w:tcPr>
          <w:p>
            <w:pPr>
              <w:spacing w:after="0" w:before="0"/>
              <w:jc w:val="right"/>
              <w:bidi/>
            </w:pPr>
            <w:r/>
            <w:r>
              <w:rPr>
                <w:rFonts w:ascii="Arial" w:hAnsi="Arial"/>
                <w:b w:val="0"/>
                <w:sz w:val="14"/>
              </w:rPr>
              <w:t>ما نوع العطاء الذي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P05-C222</w:t>
            </w:r>
          </w:p>
        </w:tc>
        <w:tc>
          <w:tcPr>
            <w:tcW w:type="dxa" w:w="4608"/>
            <w:vAlign w:val="top"/>
          </w:tcPr>
          <w:p>
            <w:pPr>
              <w:spacing w:after="0" w:before="0"/>
              <w:jc w:val="right"/>
              <w:bidi/>
            </w:pPr>
            <w:r/>
            <w:r>
              <w:rPr>
                <w:rFonts w:ascii="Arial" w:hAnsi="Arial"/>
                <w:b w:val="0"/>
                <w:sz w:val="14"/>
              </w:rPr>
              <w:t>اشتغل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work</w:t>
            </w:r>
          </w:p>
        </w:tc>
        <w:tc>
          <w:tcPr>
            <w:tcW w:type="dxa" w:w="3384"/>
            <w:vAlign w:val="top"/>
          </w:tcPr>
          <w:p>
            <w:pPr>
              <w:spacing w:after="0" w:before="0"/>
              <w:jc w:val="right"/>
              <w:bidi/>
            </w:pPr>
            <w:r/>
            <w:r>
              <w:rPr>
                <w:rFonts w:ascii="Arial" w:hAnsi="Arial"/>
                <w:b w:val="0"/>
                <w:sz w:val="14"/>
              </w:rPr>
              <w:t>أعمل</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P05-C223</w:t>
            </w:r>
          </w:p>
        </w:tc>
        <w:tc>
          <w:tcPr>
            <w:tcW w:type="dxa" w:w="4608"/>
            <w:vAlign w:val="top"/>
          </w:tcPr>
          <w:p>
            <w:pPr>
              <w:spacing w:after="0" w:before="0"/>
              <w:jc w:val="right"/>
              <w:bidi/>
            </w:pPr>
            <w:r/>
            <w:r>
              <w:rPr>
                <w:rFonts w:ascii="Arial" w:hAnsi="Arial"/>
                <w:b w:val="0"/>
                <w:sz w:val="14"/>
              </w:rPr>
              <w:t>شو هو</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What is it?</w:t>
            </w:r>
          </w:p>
        </w:tc>
        <w:tc>
          <w:tcPr>
            <w:tcW w:type="dxa" w:w="3384"/>
            <w:vAlign w:val="top"/>
          </w:tcPr>
          <w:p>
            <w:pPr>
              <w:spacing w:after="0" w:before="0"/>
              <w:jc w:val="right"/>
              <w:bidi/>
            </w:pPr>
            <w:r/>
            <w:r>
              <w:rPr>
                <w:rFonts w:ascii="Arial" w:hAnsi="Arial"/>
                <w:b w:val="0"/>
                <w:sz w:val="14"/>
              </w:rPr>
              <w:t>ما هو؟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P05-C224</w:t>
            </w:r>
          </w:p>
        </w:tc>
        <w:tc>
          <w:tcPr>
            <w:tcW w:type="dxa" w:w="4608"/>
            <w:vAlign w:val="top"/>
          </w:tcPr>
          <w:p>
            <w:pPr>
              <w:spacing w:after="0" w:before="0"/>
              <w:jc w:val="right"/>
              <w:bidi/>
            </w:pPr>
            <w:r/>
            <w:r>
              <w:rPr>
                <w:rFonts w:ascii="Arial" w:hAnsi="Arial"/>
                <w:b w:val="0"/>
                <w:sz w:val="14"/>
              </w:rPr>
              <w:t>اعطي جهد اعطي اي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give effort, I give anything</w:t>
            </w:r>
          </w:p>
        </w:tc>
        <w:tc>
          <w:tcPr>
            <w:tcW w:type="dxa" w:w="3384"/>
            <w:vAlign w:val="top"/>
          </w:tcPr>
          <w:p>
            <w:pPr>
              <w:spacing w:after="0" w:before="0"/>
              <w:jc w:val="right"/>
              <w:bidi/>
            </w:pPr>
            <w:r/>
            <w:r>
              <w:rPr>
                <w:rFonts w:ascii="Arial" w:hAnsi="Arial"/>
                <w:b w:val="0"/>
                <w:sz w:val="14"/>
              </w:rPr>
              <w:t>أعطي جهدًا، أعطي أي شيء</w:t>
            </w:r>
          </w:p>
        </w:tc>
        <w:tc>
          <w:tcPr>
            <w:tcW w:type="dxa" w:w="3456"/>
            <w:vAlign w:val="top"/>
          </w:tcPr>
          <w:p>
            <w:pPr>
              <w:spacing w:after="0" w:before="0"/>
              <w:jc w:val="right"/>
              <w:bidi/>
            </w:pPr>
            <w:r/>
            <w:r>
              <w:rPr>
                <w:rFonts w:ascii="Arial" w:hAnsi="Arial"/>
                <w:b w:val="0"/>
                <w:sz w:val="14"/>
              </w:rPr>
              <w:t>Provide and caregiving</w:t>
            </w:r>
          </w:p>
        </w:tc>
      </w:tr>
      <w:tr>
        <w:tc>
          <w:tcPr>
            <w:tcW w:type="dxa" w:w="1080"/>
            <w:vAlign w:val="top"/>
          </w:tcPr>
          <w:p>
            <w:pPr>
              <w:spacing w:after="0" w:before="0"/>
            </w:pPr>
            <w:r/>
            <w:r>
              <w:rPr>
                <w:rFonts w:ascii="Arial" w:hAnsi="Arial"/>
                <w:b w:val="0"/>
                <w:sz w:val="14"/>
              </w:rPr>
              <w:t>P05-C225</w:t>
            </w:r>
          </w:p>
        </w:tc>
        <w:tc>
          <w:tcPr>
            <w:tcW w:type="dxa" w:w="4608"/>
            <w:vAlign w:val="top"/>
          </w:tcPr>
          <w:p>
            <w:pPr>
              <w:spacing w:after="0" w:before="0"/>
              <w:jc w:val="right"/>
              <w:bidi/>
            </w:pPr>
            <w:r/>
            <w:r>
              <w:rPr>
                <w:rFonts w:ascii="Arial" w:hAnsi="Arial"/>
                <w:b w:val="0"/>
                <w:sz w:val="14"/>
              </w:rPr>
              <w:t>يعني شلون اشتغل افكر</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mean how do I work, I'm thinking</w:t>
            </w:r>
          </w:p>
        </w:tc>
        <w:tc>
          <w:tcPr>
            <w:tcW w:type="dxa" w:w="3384"/>
            <w:vAlign w:val="top"/>
          </w:tcPr>
          <w:p>
            <w:pPr>
              <w:spacing w:after="0" w:before="0"/>
              <w:jc w:val="right"/>
              <w:bidi/>
            </w:pPr>
            <w:r/>
            <w:r>
              <w:rPr>
                <w:rFonts w:ascii="Arial" w:hAnsi="Arial"/>
                <w:b w:val="0"/>
                <w:sz w:val="14"/>
              </w:rPr>
              <w:t>أقصد كيف أعمل، أنا أفكر</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P05-C226</w:t>
            </w:r>
          </w:p>
        </w:tc>
        <w:tc>
          <w:tcPr>
            <w:tcW w:type="dxa" w:w="4608"/>
            <w:vAlign w:val="top"/>
          </w:tcPr>
          <w:p>
            <w:pPr>
              <w:spacing w:after="0" w:before="0"/>
              <w:jc w:val="right"/>
              <w:bidi/>
            </w:pPr>
            <w:r/>
            <w:r>
              <w:rPr>
                <w:rFonts w:ascii="Arial" w:hAnsi="Arial"/>
                <w:b w:val="0"/>
                <w:sz w:val="14"/>
              </w:rPr>
              <w:t>شو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w:t>
            </w:r>
          </w:p>
        </w:tc>
        <w:tc>
          <w:tcPr>
            <w:tcW w:type="dxa" w:w="3384"/>
            <w:vAlign w:val="top"/>
          </w:tcPr>
          <w:p>
            <w:pPr>
              <w:spacing w:after="0" w:before="0"/>
              <w:jc w:val="right"/>
              <w:bidi/>
            </w:pPr>
            <w:r/>
            <w:r>
              <w:rPr>
                <w:rFonts w:ascii="Arial" w:hAnsi="Arial"/>
                <w:b w:val="0"/>
                <w:sz w:val="14"/>
              </w:rPr>
              <w:t>شو؟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P05-C227</w:t>
            </w:r>
          </w:p>
        </w:tc>
        <w:tc>
          <w:tcPr>
            <w:tcW w:type="dxa" w:w="4608"/>
            <w:vAlign w:val="top"/>
          </w:tcPr>
          <w:p>
            <w:pPr>
              <w:spacing w:after="0" w:before="0"/>
              <w:jc w:val="right"/>
              <w:bidi/>
            </w:pPr>
            <w:r/>
            <w:r>
              <w:rPr>
                <w:rFonts w:ascii="Arial" w:hAnsi="Arial"/>
                <w:b w:val="0"/>
                <w:sz w:val="14"/>
              </w:rPr>
              <w:t>يعني احس حالي عمري 20 30 سنه</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I mean I feel like I’m 20, 30 years old.</w:t>
            </w:r>
          </w:p>
        </w:tc>
        <w:tc>
          <w:tcPr>
            <w:tcW w:type="dxa" w:w="3384"/>
            <w:vAlign w:val="top"/>
          </w:tcPr>
          <w:p>
            <w:pPr>
              <w:spacing w:after="0" w:before="0"/>
              <w:jc w:val="right"/>
              <w:bidi/>
            </w:pPr>
            <w:r/>
            <w:r>
              <w:rPr>
                <w:rFonts w:ascii="Arial" w:hAnsi="Arial"/>
                <w:b w:val="0"/>
                <w:sz w:val="14"/>
              </w:rPr>
              <w:t>يعني أحس حالي عمري 20، 30 سنة.</w:t>
            </w:r>
          </w:p>
        </w:tc>
        <w:tc>
          <w:tcPr>
            <w:tcW w:type="dxa" w:w="3456"/>
            <w:vAlign w:val="top"/>
          </w:tcPr>
          <w:p>
            <w:pPr>
              <w:spacing w:after="0" w:before="0"/>
              <w:jc w:val="right"/>
              <w:bidi/>
            </w:pPr>
            <w:r/>
            <w:r>
              <w:rPr>
                <w:rFonts w:ascii="Arial" w:hAnsi="Arial"/>
                <w:b w:val="0"/>
                <w:sz w:val="14"/>
              </w:rPr>
              <w:t>CODE-DIVERGENCE</w:t>
            </w:r>
          </w:p>
        </w:tc>
      </w:tr>
      <w:tr>
        <w:tc>
          <w:tcPr>
            <w:tcW w:type="dxa" w:w="1080"/>
            <w:vAlign w:val="top"/>
          </w:tcPr>
          <w:p>
            <w:pPr>
              <w:spacing w:after="0" w:before="0"/>
            </w:pPr>
            <w:r/>
            <w:r>
              <w:rPr>
                <w:rFonts w:ascii="Arial" w:hAnsi="Arial"/>
                <w:b w:val="0"/>
                <w:sz w:val="14"/>
              </w:rPr>
              <w:t>P05-C228</w:t>
            </w:r>
          </w:p>
        </w:tc>
        <w:tc>
          <w:tcPr>
            <w:tcW w:type="dxa" w:w="4608"/>
            <w:vAlign w:val="top"/>
          </w:tcPr>
          <w:p>
            <w:pPr>
              <w:spacing w:after="0" w:before="0"/>
              <w:jc w:val="right"/>
              <w:bidi/>
            </w:pPr>
            <w:r/>
            <w:r>
              <w:rPr>
                <w:rFonts w:ascii="Arial" w:hAnsi="Arial"/>
                <w:b w:val="0"/>
                <w:sz w:val="14"/>
              </w:rPr>
              <w:t>ما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Mashallah.</w:t>
            </w:r>
          </w:p>
        </w:tc>
        <w:tc>
          <w:tcPr>
            <w:tcW w:type="dxa" w:w="3384"/>
            <w:vAlign w:val="top"/>
          </w:tcPr>
          <w:p>
            <w:pPr>
              <w:spacing w:after="0" w:before="0"/>
              <w:jc w:val="right"/>
              <w:bidi/>
            </w:pPr>
            <w:r/>
            <w:r>
              <w:rPr>
                <w:rFonts w:ascii="Arial" w:hAnsi="Arial"/>
                <w:b w:val="0"/>
                <w:sz w:val="14"/>
              </w:rPr>
              <w:t>ما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P05-C229</w:t>
            </w:r>
          </w:p>
        </w:tc>
        <w:tc>
          <w:tcPr>
            <w:tcW w:type="dxa" w:w="4608"/>
            <w:vAlign w:val="top"/>
          </w:tcPr>
          <w:p>
            <w:pPr>
              <w:spacing w:after="0" w:before="0"/>
              <w:jc w:val="right"/>
              <w:bidi/>
            </w:pPr>
            <w:r/>
            <w:r>
              <w:rPr>
                <w:rFonts w:ascii="Arial" w:hAnsi="Arial"/>
                <w:b w:val="0"/>
                <w:sz w:val="14"/>
              </w:rPr>
              <w:t>من شغلي يعني انه مو انه كبرت وخلص وبركت بزاويه ال الحيط مثلا او زاويه الدار لا بريد انا بسعري بسعر مثل بنت عمرها 30 سنه احس حالي ما يعني اتعاجب ولا انكسر ولا احباط انه انا مرك ختياره كبيره لا في بتحس الناس عمرهم 20 سنه اخ ظهري اخ اجراي اخ راسي بتحس عمرها 50 سنه والله يا خالي بشوف انا يعني حسب خبرتي في الناس اه انا بنتي هلا يعني صبيه تشتغل شغله اخ اجري اخ ايدي اخ طيب انت لو تشوفي يمكن على زمانك نحن ا اكبر من منك ما هيك</w:t>
            </w:r>
          </w:p>
        </w:tc>
        <w:tc>
          <w:tcPr>
            <w:tcW w:type="dxa" w:w="2880"/>
            <w:vAlign w:val="top"/>
          </w:tcPr>
          <w:p>
            <w:pPr>
              <w:spacing w:after="0" w:before="0"/>
              <w:jc w:val="right"/>
              <w:bidi/>
            </w:pPr>
            <w:r/>
            <w:r>
              <w:rPr>
                <w:rFonts w:ascii="Arial" w:hAnsi="Arial"/>
                <w:b w:val="0"/>
                <w:sz w:val="14"/>
              </w:rPr>
              <w:t>CODE-AGENCY; CODE-STATUS</w:t>
            </w:r>
          </w:p>
        </w:tc>
        <w:tc>
          <w:tcPr>
            <w:tcW w:type="dxa" w:w="4608"/>
            <w:vAlign w:val="top"/>
          </w:tcPr>
          <w:p>
            <w:pPr>
              <w:spacing w:after="0" w:before="0"/>
            </w:pPr>
            <w:r/>
            <w:r>
              <w:rPr>
                <w:rFonts w:ascii="Arial" w:hAnsi="Arial"/>
                <w:b w:val="0"/>
                <w:sz w:val="14"/>
              </w:rPr>
              <w:t>From my work — it’s not that I’ve grown up and I’m done and stuck in a corner of the wall or a corner of the house. No. I want to be at my price, like a girl of 30 years old. I feel like I don’t get surprised, I’m not broken, not frustrated, that I’m stuck as an old woman. No. You feel people are 20 years old — my back, my legs, my hands, my head — you feel they’re 50 years old. By God, my dear, I see — according to my experience with people — yes my daughter now, like a young woman who works, my legs, my hands, my hands are good. Look, maybe in your time we were older than you, wasn’t it so?</w:t>
            </w:r>
          </w:p>
        </w:tc>
        <w:tc>
          <w:tcPr>
            <w:tcW w:type="dxa" w:w="3384"/>
            <w:vAlign w:val="top"/>
          </w:tcPr>
          <w:p>
            <w:pPr>
              <w:spacing w:after="0" w:before="0"/>
              <w:jc w:val="right"/>
              <w:bidi/>
            </w:pPr>
            <w:r/>
            <w:r>
              <w:rPr>
                <w:rFonts w:ascii="Arial" w:hAnsi="Arial"/>
                <w:b w:val="0"/>
                <w:sz w:val="14"/>
              </w:rPr>
              <w:t>من شغلي — مو إنه كبرت وخلص وبركت بزاوية الحيط أو زاوية الدار. لا. بدي أكون بسعري، مثل بنت عمرها 30 سنة. أحس إني ما بتعاجب ولا إنكسر، ولا إحباط إنه أنا مرك ختيارة كبيرة. لا. بتحس الناس عمرهم 20 سنة — ظهري، رجولي، إيدي، رأسي — بتحس عمرها 50 سنة. والله يا خالي بشوف — حسب خبرتي مع الناس — أه، بنتي هلا، مثل صبية تشتغل، رجولي، إيدي منيح. شوف، يمكن بزمانكم كنا أكبر منكم، ما هيك؟</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P05-C230</w:t>
            </w:r>
          </w:p>
        </w:tc>
        <w:tc>
          <w:tcPr>
            <w:tcW w:type="dxa" w:w="4608"/>
            <w:vAlign w:val="top"/>
          </w:tcPr>
          <w:p>
            <w:pPr>
              <w:spacing w:after="0" w:before="0"/>
              <w:jc w:val="right"/>
              <w:bidi/>
            </w:pPr>
            <w:r/>
            <w:r>
              <w:rPr>
                <w:rFonts w:ascii="Arial" w:hAnsi="Arial"/>
                <w:b w:val="0"/>
                <w:sz w:val="14"/>
              </w:rPr>
              <w:t>يعني راحت هلا هي بنتي حديد ناقص كلس ناقص</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mean now my daughter’s iron is low, calcium is low.</w:t>
            </w:r>
          </w:p>
        </w:tc>
        <w:tc>
          <w:tcPr>
            <w:tcW w:type="dxa" w:w="3384"/>
            <w:vAlign w:val="top"/>
          </w:tcPr>
          <w:p>
            <w:pPr>
              <w:spacing w:after="0" w:before="0"/>
              <w:jc w:val="right"/>
              <w:bidi/>
            </w:pPr>
            <w:r/>
            <w:r>
              <w:rPr>
                <w:rFonts w:ascii="Arial" w:hAnsi="Arial"/>
                <w:b w:val="0"/>
                <w:sz w:val="14"/>
              </w:rPr>
              <w:t>يعني راحت هلا بنتي حديد ناقص، كلس ناقص.</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P05-C231</w:t>
            </w:r>
          </w:p>
        </w:tc>
        <w:tc>
          <w:tcPr>
            <w:tcW w:type="dxa" w:w="4608"/>
            <w:vAlign w:val="top"/>
          </w:tcPr>
          <w:p>
            <w:pPr>
              <w:spacing w:after="0" w:before="0"/>
              <w:jc w:val="right"/>
              <w:bidi/>
            </w:pPr>
            <w:r/>
            <w:r>
              <w:rPr>
                <w:rFonts w:ascii="Arial" w:hAnsi="Arial"/>
                <w:b w:val="0"/>
                <w:sz w:val="14"/>
              </w:rPr>
              <w:t>كل شيء ناقص</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Everything is lacking.</w:t>
            </w:r>
          </w:p>
        </w:tc>
        <w:tc>
          <w:tcPr>
            <w:tcW w:type="dxa" w:w="3384"/>
            <w:vAlign w:val="top"/>
          </w:tcPr>
          <w:p>
            <w:pPr>
              <w:spacing w:after="0" w:before="0"/>
              <w:jc w:val="right"/>
              <w:bidi/>
            </w:pPr>
            <w:r/>
            <w:r>
              <w:rPr>
                <w:rFonts w:ascii="Arial" w:hAnsi="Arial"/>
                <w:b w:val="0"/>
                <w:sz w:val="14"/>
              </w:rPr>
              <w:t>كل شيء ناقص.</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P05-C232</w:t>
            </w:r>
          </w:p>
        </w:tc>
        <w:tc>
          <w:tcPr>
            <w:tcW w:type="dxa" w:w="4608"/>
            <w:vAlign w:val="top"/>
          </w:tcPr>
          <w:p>
            <w:pPr>
              <w:spacing w:after="0" w:before="0"/>
              <w:jc w:val="right"/>
              <w:bidi/>
            </w:pPr>
            <w:r/>
            <w:r>
              <w:rPr>
                <w:rFonts w:ascii="Arial" w:hAnsi="Arial"/>
                <w:b w:val="0"/>
                <w:sz w:val="14"/>
              </w:rPr>
              <w:t>كل شيء ناقص</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Everything is lacking.</w:t>
            </w:r>
          </w:p>
        </w:tc>
        <w:tc>
          <w:tcPr>
            <w:tcW w:type="dxa" w:w="3384"/>
            <w:vAlign w:val="top"/>
          </w:tcPr>
          <w:p>
            <w:pPr>
              <w:spacing w:after="0" w:before="0"/>
              <w:jc w:val="right"/>
              <w:bidi/>
            </w:pPr>
            <w:r/>
            <w:r>
              <w:rPr>
                <w:rFonts w:ascii="Arial" w:hAnsi="Arial"/>
                <w:b w:val="0"/>
                <w:sz w:val="14"/>
              </w:rPr>
              <w:t>كل شيء ناقص.</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P05-C233</w:t>
            </w:r>
          </w:p>
        </w:tc>
        <w:tc>
          <w:tcPr>
            <w:tcW w:type="dxa" w:w="4608"/>
            <w:vAlign w:val="top"/>
          </w:tcPr>
          <w:p>
            <w:pPr>
              <w:spacing w:after="0" w:before="0"/>
              <w:jc w:val="right"/>
              <w:bidi/>
            </w:pPr>
            <w:r/>
            <w:r>
              <w:rPr>
                <w:rFonts w:ascii="Arial" w:hAnsi="Arial"/>
                <w:b w:val="0"/>
                <w:sz w:val="14"/>
              </w:rPr>
              <w:t>طيب انت هي صبيه انت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you’re a young woman, you are...</w:t>
            </w:r>
          </w:p>
        </w:tc>
        <w:tc>
          <w:tcPr>
            <w:tcW w:type="dxa" w:w="3384"/>
            <w:vAlign w:val="top"/>
          </w:tcPr>
          <w:p>
            <w:pPr>
              <w:spacing w:after="0" w:before="0"/>
              <w:jc w:val="right"/>
              <w:bidi/>
            </w:pPr>
            <w:r/>
            <w:r>
              <w:rPr>
                <w:rFonts w:ascii="Arial" w:hAnsi="Arial"/>
                <w:b w:val="0"/>
                <w:sz w:val="14"/>
              </w:rPr>
              <w:t>طيب، أنتِ هي صبية أنتِ...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P05-C234</w:t>
            </w:r>
          </w:p>
        </w:tc>
        <w:tc>
          <w:tcPr>
            <w:tcW w:type="dxa" w:w="4608"/>
            <w:vAlign w:val="top"/>
          </w:tcPr>
          <w:p>
            <w:pPr>
              <w:spacing w:after="0" w:before="0"/>
              <w:jc w:val="right"/>
              <w:bidi/>
            </w:pPr>
            <w:r/>
            <w:r>
              <w:rPr>
                <w:rFonts w:ascii="Arial" w:hAnsi="Arial"/>
                <w:b w:val="0"/>
                <w:sz w:val="14"/>
              </w:rPr>
              <w:t>انتم يمكن كان غذائكم احسن كمان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Maybe your nutrition was better too.</w:t>
            </w:r>
          </w:p>
        </w:tc>
        <w:tc>
          <w:tcPr>
            <w:tcW w:type="dxa" w:w="3384"/>
            <w:vAlign w:val="top"/>
          </w:tcPr>
          <w:p>
            <w:pPr>
              <w:spacing w:after="0" w:before="0"/>
              <w:jc w:val="right"/>
              <w:bidi/>
            </w:pPr>
            <w:r/>
            <w:r>
              <w:rPr>
                <w:rFonts w:ascii="Arial" w:hAnsi="Arial"/>
                <w:b w:val="0"/>
                <w:sz w:val="14"/>
              </w:rPr>
              <w:t>أنتم يمكن كان غذاؤكم أحسن كمان.</w:t>
            </w:r>
          </w:p>
        </w:tc>
        <w:tc>
          <w:tcPr>
            <w:tcW w:type="dxa" w:w="3456"/>
            <w:vAlign w:val="top"/>
          </w:tcPr>
          <w:p>
            <w:pPr>
              <w:spacing w:after="0" w:before="0"/>
              <w:jc w:val="right"/>
              <w:bidi/>
            </w:pPr>
            <w:r/>
            <w:r>
              <w:rPr>
                <w:rFonts w:ascii="Arial" w:hAnsi="Arial"/>
                <w:b w:val="0"/>
                <w:sz w:val="14"/>
              </w:rPr>
              <w:t>PAST</w:t>
            </w:r>
          </w:p>
        </w:tc>
      </w:tr>
      <w:tr>
        <w:tc>
          <w:tcPr>
            <w:tcW w:type="dxa" w:w="1080"/>
            <w:vAlign w:val="top"/>
          </w:tcPr>
          <w:p>
            <w:pPr>
              <w:spacing w:after="0" w:before="0"/>
            </w:pPr>
            <w:r/>
            <w:r>
              <w:rPr>
                <w:rFonts w:ascii="Arial" w:hAnsi="Arial"/>
                <w:b w:val="0"/>
                <w:sz w:val="14"/>
              </w:rPr>
              <w:t>P05-C235</w:t>
            </w:r>
          </w:p>
        </w:tc>
        <w:tc>
          <w:tcPr>
            <w:tcW w:type="dxa" w:w="4608"/>
            <w:vAlign w:val="top"/>
          </w:tcPr>
          <w:p>
            <w:pPr>
              <w:spacing w:after="0" w:before="0"/>
              <w:jc w:val="right"/>
              <w:bidi/>
            </w:pPr>
            <w:r/>
            <w:r>
              <w:rPr>
                <w:rFonts w:ascii="Arial" w:hAnsi="Arial"/>
                <w:b w:val="0"/>
                <w:sz w:val="14"/>
              </w:rPr>
              <w:t>الاكل تبع</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The food...</w:t>
            </w:r>
          </w:p>
        </w:tc>
        <w:tc>
          <w:tcPr>
            <w:tcW w:type="dxa" w:w="3384"/>
            <w:vAlign w:val="top"/>
          </w:tcPr>
          <w:p>
            <w:pPr>
              <w:spacing w:after="0" w:before="0"/>
              <w:jc w:val="right"/>
              <w:bidi/>
            </w:pPr>
            <w:r/>
            <w:r>
              <w:rPr>
                <w:rFonts w:ascii="Arial" w:hAnsi="Arial"/>
                <w:b w:val="0"/>
                <w:sz w:val="14"/>
              </w:rPr>
              <w:t>الأكل...</w:t>
            </w:r>
          </w:p>
        </w:tc>
        <w:tc>
          <w:tcPr>
            <w:tcW w:type="dxa" w:w="3456"/>
            <w:vAlign w:val="top"/>
          </w:tcPr>
          <w:p>
            <w:pPr>
              <w:spacing w:after="0" w:before="0"/>
              <w:jc w:val="right"/>
              <w:bidi/>
            </w:pPr>
            <w:r/>
            <w:r>
              <w:rPr>
                <w:rFonts w:ascii="Arial" w:hAnsi="Arial"/>
                <w:b w:val="0"/>
                <w:sz w:val="14"/>
              </w:rPr>
              <w:t>PAST</w:t>
            </w:r>
          </w:p>
        </w:tc>
      </w:tr>
      <w:tr>
        <w:tc>
          <w:tcPr>
            <w:tcW w:type="dxa" w:w="1080"/>
            <w:vAlign w:val="top"/>
          </w:tcPr>
          <w:p>
            <w:pPr>
              <w:spacing w:after="0" w:before="0"/>
            </w:pPr>
            <w:r/>
            <w:r>
              <w:rPr>
                <w:rFonts w:ascii="Arial" w:hAnsi="Arial"/>
                <w:b w:val="0"/>
                <w:sz w:val="14"/>
              </w:rPr>
              <w:t>P05-C236</w:t>
            </w:r>
          </w:p>
        </w:tc>
        <w:tc>
          <w:tcPr>
            <w:tcW w:type="dxa" w:w="4608"/>
            <w:vAlign w:val="top"/>
          </w:tcPr>
          <w:p>
            <w:pPr>
              <w:spacing w:after="0" w:before="0"/>
              <w:jc w:val="right"/>
              <w:bidi/>
            </w:pPr>
            <w:r/>
            <w:r>
              <w:rPr>
                <w:rFonts w:ascii="Arial" w:hAnsi="Arial"/>
                <w:b w:val="0"/>
                <w:sz w:val="14"/>
              </w:rPr>
              <w:t>ا ما قلت لك كاول غير يا كل شيء تغير</w:t>
            </w:r>
          </w:p>
        </w:tc>
        <w:tc>
          <w:tcPr>
            <w:tcW w:type="dxa" w:w="2880"/>
            <w:vAlign w:val="top"/>
          </w:tcPr>
          <w:p>
            <w:pPr>
              <w:spacing w:after="0" w:before="0"/>
              <w:jc w:val="right"/>
              <w:bidi/>
            </w:pPr>
            <w:r/>
            <w:r>
              <w:rPr>
                <w:rFonts w:ascii="Arial" w:hAnsi="Arial"/>
                <w:b w:val="0"/>
                <w:sz w:val="14"/>
              </w:rPr>
              <w:t>CODE-LOSS; CODE-PRECARITY</w:t>
            </w:r>
          </w:p>
        </w:tc>
        <w:tc>
          <w:tcPr>
            <w:tcW w:type="dxa" w:w="4608"/>
            <w:vAlign w:val="top"/>
          </w:tcPr>
          <w:p>
            <w:pPr>
              <w:spacing w:after="0" w:before="0"/>
            </w:pPr>
            <w:r/>
            <w:r>
              <w:rPr>
                <w:rFonts w:ascii="Arial" w:hAnsi="Arial"/>
                <w:b w:val="0"/>
                <w:sz w:val="14"/>
              </w:rPr>
              <w:t>I already told you, everything changed, like at first— everything changed.</w:t>
            </w:r>
          </w:p>
        </w:tc>
        <w:tc>
          <w:tcPr>
            <w:tcW w:type="dxa" w:w="3384"/>
            <w:vAlign w:val="top"/>
          </w:tcPr>
          <w:p>
            <w:pPr>
              <w:spacing w:after="0" w:before="0"/>
              <w:jc w:val="right"/>
              <w:bidi/>
            </w:pPr>
            <w:r/>
            <w:r>
              <w:rPr>
                <w:rFonts w:ascii="Arial" w:hAnsi="Arial"/>
                <w:b w:val="0"/>
                <w:sz w:val="14"/>
              </w:rPr>
              <w:t>ما قلت لك كأول غير، يا كل شيء تغير.</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P05-C237</w:t>
            </w:r>
          </w:p>
        </w:tc>
        <w:tc>
          <w:tcPr>
            <w:tcW w:type="dxa" w:w="4608"/>
            <w:vAlign w:val="top"/>
          </w:tcPr>
          <w:p>
            <w:pPr>
              <w:spacing w:after="0" w:before="0"/>
              <w:jc w:val="right"/>
              <w:bidi/>
            </w:pPr>
            <w:r/>
            <w:r>
              <w:rPr>
                <w:rFonts w:ascii="Arial" w:hAnsi="Arial"/>
                <w:b w:val="0"/>
                <w:sz w:val="14"/>
              </w:rPr>
              <w:t>طيب بودينا سؤال ل هذا السؤال يعني مهم صراحه تجاوبيني عليه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we’ll take this question — this question is important, honestly answer it to me.</w:t>
            </w:r>
          </w:p>
        </w:tc>
        <w:tc>
          <w:tcPr>
            <w:tcW w:type="dxa" w:w="3384"/>
            <w:vAlign w:val="top"/>
          </w:tcPr>
          <w:p>
            <w:pPr>
              <w:spacing w:after="0" w:before="0"/>
              <w:jc w:val="right"/>
              <w:bidi/>
            </w:pPr>
            <w:r/>
            <w:r>
              <w:rPr>
                <w:rFonts w:ascii="Arial" w:hAnsi="Arial"/>
                <w:b w:val="0"/>
                <w:sz w:val="14"/>
              </w:rPr>
              <w:t>طيب، بودينا سؤال — لهذا السؤال يعني مهم صراحة تجاوبيني عليه.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P05-C238</w:t>
            </w:r>
          </w:p>
        </w:tc>
        <w:tc>
          <w:tcPr>
            <w:tcW w:type="dxa" w:w="4608"/>
            <w:vAlign w:val="top"/>
          </w:tcPr>
          <w:p>
            <w:pPr>
              <w:spacing w:after="0" w:before="0"/>
              <w:jc w:val="right"/>
              <w:bidi/>
            </w:pPr>
            <w:r/>
            <w:r>
              <w:rPr>
                <w:rFonts w:ascii="Arial" w:hAnsi="Arial"/>
                <w:b w:val="0"/>
                <w:sz w:val="14"/>
              </w:rPr>
              <w:t>انه كيف شايفه قدره جيلك الخمسينات والستينات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do you see the ability of your generation — those in their fifties and sixties —</w:t>
            </w:r>
          </w:p>
        </w:tc>
        <w:tc>
          <w:tcPr>
            <w:tcW w:type="dxa" w:w="3384"/>
            <w:vAlign w:val="top"/>
          </w:tcPr>
          <w:p>
            <w:pPr>
              <w:spacing w:after="0" w:before="0"/>
              <w:jc w:val="right"/>
              <w:bidi/>
            </w:pPr>
            <w:r/>
            <w:r>
              <w:rPr>
                <w:rFonts w:ascii="Arial" w:hAnsi="Arial"/>
                <w:b w:val="0"/>
                <w:sz w:val="14"/>
              </w:rPr>
              <w:t>أنه كيف شايفة قدرة جيلك الخمسينات والستينات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P05-C239</w:t>
            </w:r>
          </w:p>
        </w:tc>
        <w:tc>
          <w:tcPr>
            <w:tcW w:type="dxa" w:w="4608"/>
            <w:vAlign w:val="top"/>
          </w:tcPr>
          <w:p>
            <w:pPr>
              <w:spacing w:after="0" w:before="0"/>
              <w:jc w:val="right"/>
              <w:bidi/>
            </w:pPr>
            <w:r/>
            <w:r>
              <w:rPr>
                <w:rFonts w:ascii="Arial" w:hAnsi="Arial"/>
                <w:b w:val="0"/>
                <w:sz w:val="14"/>
              </w:rPr>
              <w:t>على المساعده في اعاده اعمار سوريا مستقبلا هل في اعا يعني هل تحسي انه جيل له التاثير او مساعده باعمار سوريا اي اقتصاديا او اجتماعيا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to help rebuild Syria in the future? I mean, is there — do you feel that your generation has influence or can help in rebuilding Syria, economically or socially?</w:t>
            </w:r>
          </w:p>
        </w:tc>
        <w:tc>
          <w:tcPr>
            <w:tcW w:type="dxa" w:w="3384"/>
            <w:vAlign w:val="top"/>
          </w:tcPr>
          <w:p>
            <w:pPr>
              <w:spacing w:after="0" w:before="0"/>
              <w:jc w:val="right"/>
              <w:bidi/>
            </w:pPr>
            <w:r/>
            <w:r>
              <w:rPr>
                <w:rFonts w:ascii="Arial" w:hAnsi="Arial"/>
                <w:b w:val="0"/>
                <w:sz w:val="14"/>
              </w:rPr>
              <w:t>على المساعدة في إعادة إعمار سوريا مستقبلاً؟ هل في — يعني هل تحسي إنه لجيل له التأثير أو مساعدة بإعمار سوريا أي اقتصادياً أو اجتماعياً؟</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P05-C240</w:t>
            </w:r>
          </w:p>
        </w:tc>
        <w:tc>
          <w:tcPr>
            <w:tcW w:type="dxa" w:w="4608"/>
            <w:vAlign w:val="top"/>
          </w:tcPr>
          <w:p>
            <w:pPr>
              <w:spacing w:after="0" w:before="0"/>
              <w:jc w:val="right"/>
              <w:bidi/>
            </w:pPr>
            <w:r/>
            <w:r>
              <w:rPr>
                <w:rFonts w:ascii="Arial" w:hAnsi="Arial"/>
                <w:b w:val="0"/>
                <w:sz w:val="14"/>
              </w:rPr>
              <w:t>ايه ليش لا لسان شباب يعني بحسن انا من جيلي شباب يعني ما انه</w:t>
            </w:r>
          </w:p>
        </w:tc>
        <w:tc>
          <w:tcPr>
            <w:tcW w:type="dxa" w:w="2880"/>
            <w:vAlign w:val="top"/>
          </w:tcPr>
          <w:p>
            <w:pPr>
              <w:spacing w:after="0" w:before="0"/>
              <w:jc w:val="right"/>
              <w:bidi/>
            </w:pPr>
            <w:r/>
            <w:r>
              <w:rPr>
                <w:rFonts w:ascii="Arial" w:hAnsi="Arial"/>
                <w:b w:val="0"/>
                <w:sz w:val="14"/>
              </w:rPr>
              <w:t>CODE-FUTURE; CODE-STATUS</w:t>
            </w:r>
          </w:p>
        </w:tc>
        <w:tc>
          <w:tcPr>
            <w:tcW w:type="dxa" w:w="4608"/>
            <w:vAlign w:val="top"/>
          </w:tcPr>
          <w:p>
            <w:pPr>
              <w:spacing w:after="0" w:before="0"/>
            </w:pPr>
            <w:r/>
            <w:r>
              <w:rPr>
                <w:rFonts w:ascii="Arial" w:hAnsi="Arial"/>
                <w:b w:val="0"/>
                <w:sz w:val="14"/>
              </w:rPr>
              <w:t>Yes, why not. The youth — I mean I from my generation, the youth — not that...</w:t>
            </w:r>
          </w:p>
        </w:tc>
        <w:tc>
          <w:tcPr>
            <w:tcW w:type="dxa" w:w="3384"/>
            <w:vAlign w:val="top"/>
          </w:tcPr>
          <w:p>
            <w:pPr>
              <w:spacing w:after="0" w:before="0"/>
              <w:jc w:val="right"/>
              <w:bidi/>
            </w:pPr>
            <w:r/>
            <w:r>
              <w:rPr>
                <w:rFonts w:ascii="Arial" w:hAnsi="Arial"/>
                <w:b w:val="0"/>
                <w:sz w:val="14"/>
              </w:rPr>
              <w:t>ايه ليش لا. لسان شباب يعني بحسن انا من جيلي شباب يعني ما انه</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P05-C241</w:t>
            </w:r>
          </w:p>
        </w:tc>
        <w:tc>
          <w:tcPr>
            <w:tcW w:type="dxa" w:w="4608"/>
            <w:vAlign w:val="top"/>
          </w:tcPr>
          <w:p>
            <w:pPr>
              <w:spacing w:after="0" w:before="0"/>
              <w:jc w:val="right"/>
              <w:bidi/>
            </w:pPr>
            <w:r/>
            <w:r>
              <w:rPr>
                <w:rFonts w:ascii="Arial" w:hAnsi="Arial"/>
                <w:b w:val="0"/>
                <w:sz w:val="14"/>
              </w:rPr>
              <w:t>شو ممكن يساعدوا اقتصاديا</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What could help them economically?</w:t>
            </w:r>
          </w:p>
        </w:tc>
        <w:tc>
          <w:tcPr>
            <w:tcW w:type="dxa" w:w="3384"/>
            <w:vAlign w:val="top"/>
          </w:tcPr>
          <w:p>
            <w:pPr>
              <w:spacing w:after="0" w:before="0"/>
              <w:jc w:val="right"/>
              <w:bidi/>
            </w:pPr>
            <w:r/>
            <w:r>
              <w:rPr>
                <w:rFonts w:ascii="Arial" w:hAnsi="Arial"/>
                <w:b w:val="0"/>
                <w:sz w:val="14"/>
              </w:rPr>
              <w:t>شو ممكن يساعدهم اقتصادياً؟</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P05-C242</w:t>
            </w:r>
          </w:p>
        </w:tc>
        <w:tc>
          <w:tcPr>
            <w:tcW w:type="dxa" w:w="4608"/>
            <w:vAlign w:val="top"/>
          </w:tcPr>
          <w:p>
            <w:pPr>
              <w:spacing w:after="0" w:before="0"/>
              <w:jc w:val="right"/>
              <w:bidi/>
            </w:pPr>
            <w:r/>
            <w:r>
              <w:rPr>
                <w:rFonts w:ascii="Arial" w:hAnsi="Arial"/>
                <w:b w:val="0"/>
                <w:sz w:val="14"/>
              </w:rPr>
              <w:t>يساعدوا يفتحوا مشاريع اي يعمروا البلد يعني عن جد يعني ما انه كبار مثلا من جينا يعني انتم كبرتونا هيك نحن بعدنا شباب نحن بنحس بشباب يا خالد يعني انا بحس من جيلي بحسهم موهل الكبار</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They could help open projects, like rebuild the country — I mean really. It's not that they're old. Since we came here, you made us feel old. We're still young; we still feel young. Khaled, I feel my generation — I feel they aren't that old.</w:t>
            </w:r>
          </w:p>
        </w:tc>
        <w:tc>
          <w:tcPr>
            <w:tcW w:type="dxa" w:w="3384"/>
            <w:vAlign w:val="top"/>
          </w:tcPr>
          <w:p>
            <w:pPr>
              <w:spacing w:after="0" w:before="0"/>
              <w:jc w:val="right"/>
              <w:bidi/>
            </w:pPr>
            <w:r/>
            <w:r>
              <w:rPr>
                <w:rFonts w:ascii="Arial" w:hAnsi="Arial"/>
                <w:b w:val="0"/>
                <w:sz w:val="14"/>
              </w:rPr>
              <w:t>يقدِروا يساعدوا يفتحوا مشاريع، يعني يعمروا البلد — عن جد. مو إنه هني كبار. من جئنا هون، خلّيتونا نحس حالنا كبار. نحنا بعدنا شباب، بنحس حالنا شباب. يا خالد، أنا بحس جيلي — بحسهم مو كتير كبار.</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P05-C243</w:t>
            </w:r>
          </w:p>
        </w:tc>
        <w:tc>
          <w:tcPr>
            <w:tcW w:type="dxa" w:w="4608"/>
            <w:vAlign w:val="top"/>
          </w:tcPr>
          <w:p>
            <w:pPr>
              <w:spacing w:after="0" w:before="0"/>
              <w:jc w:val="right"/>
              <w:bidi/>
            </w:pPr>
            <w:r/>
            <w:r>
              <w:rPr>
                <w:rFonts w:ascii="Arial" w:hAnsi="Arial"/>
                <w:b w:val="0"/>
                <w:sz w:val="14"/>
              </w:rPr>
              <w:t>الحمد لله بقول يعني جيل الستينات والخمسينات ايه هدول ايه بقول يعني بس انا بحس من السبعينات بحسهم يعني مووا هالكبر الزياده اني راحت عليهم بيعطوا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Thank God, I mean the generation of the sixties and fifties — yes, those — I mean I feel the seventies generation, I feel they don't have that extra oldness that has passed them; they still give.</w:t>
            </w:r>
          </w:p>
        </w:tc>
        <w:tc>
          <w:tcPr>
            <w:tcW w:type="dxa" w:w="3384"/>
            <w:vAlign w:val="top"/>
          </w:tcPr>
          <w:p>
            <w:pPr>
              <w:spacing w:after="0" w:before="0"/>
              <w:jc w:val="right"/>
              <w:bidi/>
            </w:pPr>
            <w:r/>
            <w:r>
              <w:rPr>
                <w:rFonts w:ascii="Arial" w:hAnsi="Arial"/>
                <w:b w:val="0"/>
                <w:sz w:val="14"/>
              </w:rPr>
              <w:t>الحمد لله، أقصد جيل الستينات والخمسينات — أي، هدول — يعني أنا بحس جيل السبعينات، بحسهم مو عندهم هالشي من الكبر الزايد اللي مرّ عليهم؛ لسه عندهم عطاء.</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P05-C244</w:t>
            </w:r>
          </w:p>
        </w:tc>
        <w:tc>
          <w:tcPr>
            <w:tcW w:type="dxa" w:w="4608"/>
            <w:vAlign w:val="top"/>
          </w:tcPr>
          <w:p>
            <w:pPr>
              <w:spacing w:after="0" w:before="0"/>
              <w:jc w:val="right"/>
              <w:bidi/>
            </w:pPr>
            <w:r/>
            <w:r>
              <w:rPr>
                <w:rFonts w:ascii="Arial" w:hAnsi="Arial"/>
                <w:b w:val="0"/>
                <w:sz w:val="14"/>
              </w:rPr>
              <w:t>عندهم عطاء لساه</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They have generosity/still give.</w:t>
            </w:r>
          </w:p>
        </w:tc>
        <w:tc>
          <w:tcPr>
            <w:tcW w:type="dxa" w:w="3384"/>
            <w:vAlign w:val="top"/>
          </w:tcPr>
          <w:p>
            <w:pPr>
              <w:spacing w:after="0" w:before="0"/>
              <w:jc w:val="right"/>
              <w:bidi/>
            </w:pPr>
            <w:r/>
            <w:r>
              <w:rPr>
                <w:rFonts w:ascii="Arial" w:hAnsi="Arial"/>
                <w:b w:val="0"/>
                <w:sz w:val="14"/>
              </w:rPr>
              <w:t>عندهم عطاء، بعدهم بيعطوا.</w:t>
            </w:r>
          </w:p>
        </w:tc>
        <w:tc>
          <w:tcPr>
            <w:tcW w:type="dxa" w:w="3456"/>
            <w:vAlign w:val="top"/>
          </w:tcPr>
          <w:p>
            <w:pPr>
              <w:spacing w:after="0" w:before="0"/>
              <w:jc w:val="right"/>
              <w:bidi/>
            </w:pPr>
            <w:r/>
            <w:r>
              <w:rPr>
                <w:rFonts w:ascii="Arial" w:hAnsi="Arial"/>
                <w:b w:val="0"/>
                <w:sz w:val="14"/>
              </w:rPr>
              <w:t>SUPPORT (الدعم والعلاقات)</w:t>
            </w:r>
          </w:p>
        </w:tc>
      </w:tr>
      <w:tr>
        <w:tc>
          <w:tcPr>
            <w:tcW w:type="dxa" w:w="1080"/>
            <w:vAlign w:val="top"/>
          </w:tcPr>
          <w:p>
            <w:pPr>
              <w:spacing w:after="0" w:before="0"/>
            </w:pPr>
            <w:r/>
            <w:r>
              <w:rPr>
                <w:rFonts w:ascii="Arial" w:hAnsi="Arial"/>
                <w:b w:val="0"/>
                <w:sz w:val="14"/>
              </w:rPr>
              <w:t>P05-C245</w:t>
            </w:r>
          </w:p>
        </w:tc>
        <w:tc>
          <w:tcPr>
            <w:tcW w:type="dxa" w:w="4608"/>
            <w:vAlign w:val="top"/>
          </w:tcPr>
          <w:p>
            <w:pPr>
              <w:spacing w:after="0" w:before="0"/>
              <w:jc w:val="right"/>
              <w:bidi/>
            </w:pPr>
            <w:r/>
            <w:r>
              <w:rPr>
                <w:rFonts w:ascii="Arial" w:hAnsi="Arial"/>
                <w:b w:val="0"/>
                <w:sz w:val="14"/>
              </w:rPr>
              <w:t>بعد ال 70 خلص يعني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After the seventies, it's done, I mean.</w:t>
            </w:r>
          </w:p>
        </w:tc>
        <w:tc>
          <w:tcPr>
            <w:tcW w:type="dxa" w:w="3384"/>
            <w:vAlign w:val="top"/>
          </w:tcPr>
          <w:p>
            <w:pPr>
              <w:spacing w:after="0" w:before="0"/>
              <w:jc w:val="right"/>
              <w:bidi/>
            </w:pPr>
            <w:r/>
            <w:r>
              <w:rPr>
                <w:rFonts w:ascii="Arial" w:hAnsi="Arial"/>
                <w:b w:val="0"/>
                <w:sz w:val="14"/>
              </w:rPr>
              <w:t>بعد السبعينات خلص، يعني.</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P05-C246</w:t>
            </w:r>
          </w:p>
        </w:tc>
        <w:tc>
          <w:tcPr>
            <w:tcW w:type="dxa" w:w="4608"/>
            <w:vAlign w:val="top"/>
          </w:tcPr>
          <w:p>
            <w:pPr>
              <w:spacing w:after="0" w:before="0"/>
              <w:jc w:val="right"/>
              <w:bidi/>
            </w:pPr>
            <w:r/>
            <w:r>
              <w:rPr>
                <w:rFonts w:ascii="Arial" w:hAnsi="Arial"/>
                <w:b w:val="0"/>
                <w:sz w:val="14"/>
              </w:rPr>
              <w:t>لا سنه السبعينات</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 the seventies year.</w:t>
            </w:r>
          </w:p>
        </w:tc>
        <w:tc>
          <w:tcPr>
            <w:tcW w:type="dxa" w:w="3384"/>
            <w:vAlign w:val="top"/>
          </w:tcPr>
          <w:p>
            <w:pPr>
              <w:spacing w:after="0" w:before="0"/>
              <w:jc w:val="right"/>
              <w:bidi/>
            </w:pPr>
            <w:r/>
            <w:r>
              <w:rPr>
                <w:rFonts w:ascii="Arial" w:hAnsi="Arial"/>
                <w:b w:val="0"/>
                <w:sz w:val="14"/>
              </w:rPr>
              <w:t>لا، سنة السبعينات.</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P05-C247</w:t>
            </w:r>
          </w:p>
        </w:tc>
        <w:tc>
          <w:tcPr>
            <w:tcW w:type="dxa" w:w="4608"/>
            <w:vAlign w:val="top"/>
          </w:tcPr>
          <w:p>
            <w:pPr>
              <w:spacing w:after="0" w:before="0"/>
              <w:jc w:val="right"/>
              <w:bidi/>
            </w:pPr>
            <w:r/>
            <w:r>
              <w:rPr>
                <w:rFonts w:ascii="Arial" w:hAnsi="Arial"/>
                <w:b w:val="0"/>
                <w:sz w:val="14"/>
              </w:rPr>
              <w:t>70 وقبل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Seventy and before.</w:t>
            </w:r>
          </w:p>
        </w:tc>
        <w:tc>
          <w:tcPr>
            <w:tcW w:type="dxa" w:w="3384"/>
            <w:vAlign w:val="top"/>
          </w:tcPr>
          <w:p>
            <w:pPr>
              <w:spacing w:after="0" w:before="0"/>
              <w:jc w:val="right"/>
              <w:bidi/>
            </w:pPr>
            <w:r/>
            <w:r>
              <w:rPr>
                <w:rFonts w:ascii="Arial" w:hAnsi="Arial"/>
                <w:b w:val="0"/>
                <w:sz w:val="14"/>
              </w:rPr>
              <w:t>٧٠ وقبل.</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P05-C248</w:t>
            </w:r>
          </w:p>
        </w:tc>
        <w:tc>
          <w:tcPr>
            <w:tcW w:type="dxa" w:w="4608"/>
            <w:vAlign w:val="top"/>
          </w:tcPr>
          <w:p>
            <w:pPr>
              <w:spacing w:after="0" w:before="0"/>
              <w:jc w:val="right"/>
              <w:bidi/>
            </w:pPr>
            <w:r/>
            <w:r>
              <w:rPr>
                <w:rFonts w:ascii="Arial" w:hAnsi="Arial"/>
                <w:b w:val="0"/>
                <w:sz w:val="14"/>
              </w:rPr>
              <w:t>السبعينات والثمانينات والتسعينات اه مواليد لا انا قصدي جيل الخمسينات اللي من عمرك يعني اه وعمره 60</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The seventies, eighties, and nineties — yes, born then. No, I mean the fifties generation, those around your age — yes, around 60.</w:t>
            </w:r>
          </w:p>
        </w:tc>
        <w:tc>
          <w:tcPr>
            <w:tcW w:type="dxa" w:w="3384"/>
            <w:vAlign w:val="top"/>
          </w:tcPr>
          <w:p>
            <w:pPr>
              <w:spacing w:after="0" w:before="0"/>
              <w:jc w:val="right"/>
              <w:bidi/>
            </w:pPr>
            <w:r/>
            <w:r>
              <w:rPr>
                <w:rFonts w:ascii="Arial" w:hAnsi="Arial"/>
                <w:b w:val="0"/>
                <w:sz w:val="14"/>
              </w:rPr>
              <w:t>السبعينات، الثمانينات، والتسعينات — أه، مواليد هيك. لا، أنا قصدي جيل الخمسينات، اللي بعمرِك، يعني — أه، وعمره حوالي ٦٠.</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P05-C249</w:t>
            </w:r>
          </w:p>
        </w:tc>
        <w:tc>
          <w:tcPr>
            <w:tcW w:type="dxa" w:w="4608"/>
            <w:vAlign w:val="top"/>
          </w:tcPr>
          <w:p>
            <w:pPr>
              <w:spacing w:after="0" w:before="0"/>
              <w:jc w:val="right"/>
              <w:bidi/>
            </w:pPr>
            <w:r/>
            <w:r>
              <w:rPr>
                <w:rFonts w:ascii="Arial" w:hAnsi="Arial"/>
                <w:b w:val="0"/>
                <w:sz w:val="14"/>
              </w:rPr>
              <w:t>اه هي قصدي يعني بتحسي انه له قدره على بناء سوريا ايه له ليش لا ايه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Yes — I mean, you feel that they have the ability to build Syria — yes they do, why not? Yes.</w:t>
            </w:r>
          </w:p>
        </w:tc>
        <w:tc>
          <w:tcPr>
            <w:tcW w:type="dxa" w:w="3384"/>
            <w:vAlign w:val="top"/>
          </w:tcPr>
          <w:p>
            <w:pPr>
              <w:spacing w:after="0" w:before="0"/>
              <w:jc w:val="right"/>
              <w:bidi/>
            </w:pPr>
            <w:r/>
            <w:r>
              <w:rPr>
                <w:rFonts w:ascii="Arial" w:hAnsi="Arial"/>
                <w:b w:val="0"/>
                <w:sz w:val="14"/>
              </w:rPr>
              <w:t>أيه — قصدي، بتحسي إنه إلهُم قدرة يبنوا سوريا — أيوه إلهُم، ليش لا؟ أيوه.</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P05-C250</w:t>
            </w:r>
          </w:p>
        </w:tc>
        <w:tc>
          <w:tcPr>
            <w:tcW w:type="dxa" w:w="4608"/>
            <w:vAlign w:val="top"/>
          </w:tcPr>
          <w:p>
            <w:pPr>
              <w:spacing w:after="0" w:before="0"/>
              <w:jc w:val="right"/>
              <w:bidi/>
            </w:pPr>
            <w:r/>
            <w:r>
              <w:rPr>
                <w:rFonts w:ascii="Arial" w:hAnsi="Arial"/>
                <w:b w:val="0"/>
                <w:sz w:val="14"/>
              </w:rPr>
              <w:t>نعم عمركم انتم عمركم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 your age, you mean.</w:t>
            </w:r>
          </w:p>
        </w:tc>
        <w:tc>
          <w:tcPr>
            <w:tcW w:type="dxa" w:w="3384"/>
            <w:vAlign w:val="top"/>
          </w:tcPr>
          <w:p>
            <w:pPr>
              <w:spacing w:after="0" w:before="0"/>
              <w:jc w:val="right"/>
              <w:bidi/>
            </w:pPr>
            <w:r/>
            <w:r>
              <w:rPr>
                <w:rFonts w:ascii="Arial" w:hAnsi="Arial"/>
                <w:b w:val="0"/>
                <w:sz w:val="14"/>
              </w:rPr>
              <w:t>أيه، عمركم أنتوا قصدي.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P05-C251</w:t>
            </w:r>
          </w:p>
        </w:tc>
        <w:tc>
          <w:tcPr>
            <w:tcW w:type="dxa" w:w="4608"/>
            <w:vAlign w:val="top"/>
          </w:tcPr>
          <w:p>
            <w:pPr>
              <w:spacing w:after="0" w:before="0"/>
              <w:jc w:val="right"/>
              <w:bidi/>
            </w:pPr>
            <w:r/>
            <w:r>
              <w:rPr>
                <w:rFonts w:ascii="Arial" w:hAnsi="Arial"/>
                <w:b w:val="0"/>
                <w:sz w:val="14"/>
              </w:rPr>
              <w:t>اه بيفتحوا مشاريع ليش لا بفتحوا سوبر ماركت بقوموا يعني ما انه تحسهم خطاره لا بيعطوا هلا انا احيانا بنت شفتها اجت رفيقتي زلنا على البلد اقسم بالله العظيم كل ما تمشي عمرها 25 سنه 26 سنه كل ما تمشي خطوتين اجري بدي ابرك طلعت فيني وانا عم بمشي سابقتها قالت لي والله يا خالي والله بحسك انت عمرك 20 وانا عمري 50</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 they'd open projects — why not? They open a supermarket, they get up and do it. You don't feel they're a danger; they still give. Sometimes a girl — I saw her, a friend of mine, we're still in the country — I swear to God, every time she walks, she looks 25, 26. Every two steps I run and want to catch up, I feel awake while walking; she passed me and said to me, “By God, uncle, I feel you are 20 and I'm 50.”</w:t>
            </w:r>
          </w:p>
        </w:tc>
        <w:tc>
          <w:tcPr>
            <w:tcW w:type="dxa" w:w="3384"/>
            <w:vAlign w:val="top"/>
          </w:tcPr>
          <w:p>
            <w:pPr>
              <w:spacing w:after="0" w:before="0"/>
              <w:jc w:val="right"/>
              <w:bidi/>
            </w:pPr>
            <w:r/>
            <w:r>
              <w:rPr>
                <w:rFonts w:ascii="Arial" w:hAnsi="Arial"/>
                <w:b w:val="0"/>
                <w:sz w:val="14"/>
              </w:rPr>
              <w:t>أيه، بيفتحوا مشاريع، ليش لا؟ بيفتحوا سوبرماركت، بيقوموا ويعملوا. ما بتحسهم خطر؛ لسه بيعطوا. أحياناً بنت شُفتها، رفيقتي، إحنا بعدنا في البلد — والله العظيم كل ما تمشي بتحسها ٢٥، ٢٦. كل ما تمشي خطوتين أجري لألحقها، بحس انتعاش وأنا بمشي؛ سابقتني وقالتلي: “والله يا خالي بحسّك عمرك ٢٠ وأنا عمري ٥٠.”</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P05-C252</w:t>
            </w:r>
          </w:p>
        </w:tc>
        <w:tc>
          <w:tcPr>
            <w:tcW w:type="dxa" w:w="4608"/>
            <w:vAlign w:val="top"/>
          </w:tcPr>
          <w:p>
            <w:pPr>
              <w:spacing w:after="0" w:before="0"/>
              <w:jc w:val="right"/>
              <w:bidi/>
            </w:pPr>
            <w:r/>
            <w:r>
              <w:rPr>
                <w:rFonts w:ascii="Arial" w:hAnsi="Arial"/>
                <w:b w:val="0"/>
                <w:sz w:val="14"/>
              </w:rPr>
              <w:t>ما شاء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Mashallah.</w:t>
            </w:r>
          </w:p>
        </w:tc>
        <w:tc>
          <w:tcPr>
            <w:tcW w:type="dxa" w:w="3384"/>
            <w:vAlign w:val="top"/>
          </w:tcPr>
          <w:p>
            <w:pPr>
              <w:spacing w:after="0" w:before="0"/>
              <w:jc w:val="right"/>
              <w:bidi/>
            </w:pPr>
            <w:r/>
            <w:r>
              <w:rPr>
                <w:rFonts w:ascii="Arial" w:hAnsi="Arial"/>
                <w:b w:val="0"/>
                <w:sz w:val="14"/>
              </w:rPr>
              <w:t>ما شاء الله.</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P05-C253</w:t>
            </w:r>
          </w:p>
        </w:tc>
        <w:tc>
          <w:tcPr>
            <w:tcW w:type="dxa" w:w="4608"/>
            <w:vAlign w:val="top"/>
          </w:tcPr>
          <w:p>
            <w:pPr>
              <w:spacing w:after="0" w:before="0"/>
              <w:jc w:val="right"/>
              <w:bidi/>
            </w:pPr>
            <w:r/>
            <w:r>
              <w:rPr>
                <w:rFonts w:ascii="Arial" w:hAnsi="Arial"/>
                <w:b w:val="0"/>
                <w:sz w:val="14"/>
              </w:rPr>
              <w:t>في يعني في ناس</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There are, I mean, some people.</w:t>
            </w:r>
          </w:p>
        </w:tc>
        <w:tc>
          <w:tcPr>
            <w:tcW w:type="dxa" w:w="3384"/>
            <w:vAlign w:val="top"/>
          </w:tcPr>
          <w:p>
            <w:pPr>
              <w:spacing w:after="0" w:before="0"/>
              <w:jc w:val="right"/>
              <w:bidi/>
            </w:pPr>
            <w:r/>
            <w:r>
              <w:rPr>
                <w:rFonts w:ascii="Arial" w:hAnsi="Arial"/>
                <w:b w:val="0"/>
                <w:sz w:val="14"/>
              </w:rPr>
              <w:t>في، يعني، في ناس.</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P05-C254</w:t>
            </w:r>
          </w:p>
        </w:tc>
        <w:tc>
          <w:tcPr>
            <w:tcW w:type="dxa" w:w="4608"/>
            <w:vAlign w:val="top"/>
          </w:tcPr>
          <w:p>
            <w:pPr>
              <w:spacing w:after="0" w:before="0"/>
              <w:jc w:val="right"/>
              <w:bidi/>
            </w:pPr>
            <w:r/>
            <w:r>
              <w:rPr>
                <w:rFonts w:ascii="Arial" w:hAnsi="Arial"/>
                <w:b w:val="0"/>
                <w:sz w:val="14"/>
              </w:rPr>
              <w:t>طيب هي اقتصاديا اجتماعيا كيف ممكن انه اجتماعيا يعني بالمجتمع كيف ممكن اللي من عمركم بالجيل السبع</w:t>
            </w:r>
          </w:p>
        </w:tc>
        <w:tc>
          <w:tcPr>
            <w:tcW w:type="dxa" w:w="2880"/>
            <w:vAlign w:val="top"/>
          </w:tcPr>
          <w:p>
            <w:pPr>
              <w:spacing w:after="0" w:before="0"/>
              <w:jc w:val="right"/>
              <w:bidi/>
            </w:pPr>
            <w:r/>
            <w:r>
              <w:rPr>
                <w:rFonts w:ascii="Arial" w:hAnsi="Arial"/>
                <w:b w:val="0"/>
                <w:sz w:val="14"/>
              </w:rPr>
              <w:t>CODE-PROBE</w:t>
            </w:r>
          </w:p>
        </w:tc>
        <w:tc>
          <w:tcPr>
            <w:tcW w:type="dxa" w:w="4608"/>
            <w:vAlign w:val="top"/>
          </w:tcPr>
          <w:p>
            <w:pPr>
              <w:spacing w:after="0" w:before="0"/>
            </w:pPr>
            <w:r/>
            <w:r>
              <w:rPr>
                <w:rFonts w:ascii="Arial" w:hAnsi="Arial"/>
                <w:b w:val="0"/>
                <w:sz w:val="14"/>
              </w:rPr>
              <w:t>Okay, economically and socially — how could it be socially, I mean in the community, how could those your age in the seventh...</w:t>
            </w:r>
          </w:p>
        </w:tc>
        <w:tc>
          <w:tcPr>
            <w:tcW w:type="dxa" w:w="3384"/>
            <w:vAlign w:val="top"/>
          </w:tcPr>
          <w:p>
            <w:pPr>
              <w:spacing w:after="0" w:before="0"/>
              <w:jc w:val="right"/>
              <w:bidi/>
            </w:pPr>
            <w:r/>
            <w:r>
              <w:rPr>
                <w:rFonts w:ascii="Arial" w:hAnsi="Arial"/>
                <w:b w:val="0"/>
                <w:sz w:val="14"/>
              </w:rPr>
              <w:t>طيب، اقتصادياً واجتماعياً — كيف ممكن، اجتماعياً، يعني بالمجتمع كيف ممكن اللي بعمركم بالجيل السبع...</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P05-C255</w:t>
            </w:r>
          </w:p>
        </w:tc>
        <w:tc>
          <w:tcPr>
            <w:tcW w:type="dxa" w:w="4608"/>
            <w:vAlign w:val="top"/>
          </w:tcPr>
          <w:p>
            <w:pPr>
              <w:spacing w:after="0" w:before="0"/>
              <w:jc w:val="right"/>
              <w:bidi/>
            </w:pPr>
            <w:r/>
            <w:r>
              <w:rPr>
                <w:rFonts w:ascii="Arial" w:hAnsi="Arial"/>
                <w:b w:val="0"/>
                <w:sz w:val="14"/>
              </w:rPr>
              <w:t>هذا جيل الطيب</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This is the good/kind generation.</w:t>
            </w:r>
          </w:p>
        </w:tc>
        <w:tc>
          <w:tcPr>
            <w:tcW w:type="dxa" w:w="3384"/>
            <w:vAlign w:val="top"/>
          </w:tcPr>
          <w:p>
            <w:pPr>
              <w:spacing w:after="0" w:before="0"/>
              <w:jc w:val="right"/>
              <w:bidi/>
            </w:pPr>
            <w:r/>
            <w:r>
              <w:rPr>
                <w:rFonts w:ascii="Arial" w:hAnsi="Arial"/>
                <w:b w:val="0"/>
                <w:sz w:val="14"/>
              </w:rPr>
              <w:t>هذا جيل الطيب.</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P05-C256</w:t>
            </w:r>
          </w:p>
        </w:tc>
        <w:tc>
          <w:tcPr>
            <w:tcW w:type="dxa" w:w="4608"/>
            <w:vAlign w:val="top"/>
          </w:tcPr>
          <w:p>
            <w:pPr>
              <w:spacing w:after="0" w:before="0"/>
              <w:jc w:val="right"/>
              <w:bidi/>
            </w:pPr>
            <w:r/>
            <w:r>
              <w:rPr>
                <w:rFonts w:ascii="Arial" w:hAnsi="Arial"/>
                <w:b w:val="0"/>
                <w:sz w:val="14"/>
              </w:rPr>
              <w:t>كيف طيب</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How are you, okay?</w:t>
            </w:r>
          </w:p>
        </w:tc>
        <w:tc>
          <w:tcPr>
            <w:tcW w:type="dxa" w:w="3384"/>
            <w:vAlign w:val="top"/>
          </w:tcPr>
          <w:p>
            <w:pPr>
              <w:spacing w:after="0" w:before="0"/>
              <w:jc w:val="right"/>
              <w:bidi/>
            </w:pPr>
            <w:r/>
            <w:r>
              <w:rPr>
                <w:rFonts w:ascii="Arial" w:hAnsi="Arial"/>
                <w:b w:val="0"/>
                <w:sz w:val="14"/>
              </w:rPr>
              <w:t>كيف حالك، بخير؟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P05-C257</w:t>
            </w:r>
          </w:p>
        </w:tc>
        <w:tc>
          <w:tcPr>
            <w:tcW w:type="dxa" w:w="4608"/>
            <w:vAlign w:val="top"/>
          </w:tcPr>
          <w:p>
            <w:pPr>
              <w:spacing w:after="0" w:before="0"/>
              <w:jc w:val="right"/>
              <w:bidi/>
            </w:pPr>
            <w:r/>
            <w:r>
              <w:rPr>
                <w:rFonts w:ascii="Arial" w:hAnsi="Arial"/>
                <w:b w:val="0"/>
                <w:sz w:val="14"/>
              </w:rPr>
              <w:t>جيل الطيب كنا كان هيك يعني شلون بدي اقول لك كان التلفزيون عننا اسود وابيض كانوا يحطونا نحن العيله كلها في فراش يعني وش نشوف هالتلفزيون نشوف هالافلام الكرتون كان يطلع سنديبل يعني كنا كنا عشنا حياه طفوليه كثير</w:t>
            </w:r>
          </w:p>
        </w:tc>
        <w:tc>
          <w:tcPr>
            <w:tcW w:type="dxa" w:w="2880"/>
            <w:vAlign w:val="top"/>
          </w:tcPr>
          <w:p>
            <w:pPr>
              <w:spacing w:after="0" w:before="0"/>
              <w:jc w:val="right"/>
              <w:bidi/>
            </w:pPr>
            <w:r/>
            <w:r>
              <w:rPr>
                <w:rFonts w:ascii="Arial" w:hAnsi="Arial"/>
                <w:b w:val="0"/>
                <w:sz w:val="14"/>
              </w:rPr>
              <w:t>CODE-LOSS; CODE-PAST</w:t>
            </w:r>
          </w:p>
        </w:tc>
        <w:tc>
          <w:tcPr>
            <w:tcW w:type="dxa" w:w="4608"/>
            <w:vAlign w:val="top"/>
          </w:tcPr>
          <w:p>
            <w:pPr>
              <w:spacing w:after="0" w:before="0"/>
            </w:pPr>
            <w:r/>
            <w:r>
              <w:rPr>
                <w:rFonts w:ascii="Arial" w:hAnsi="Arial"/>
                <w:b w:val="0"/>
                <w:sz w:val="14"/>
              </w:rPr>
              <w:t>The good generation — we were like that, I mean how can I tell you — the television for us was black and white. They used to put the whole family on a mattress, and we would watch that television, watch those cartoons; Sindibad used to come out. I mean we, we lived a very childlike childhood.</w:t>
            </w:r>
          </w:p>
        </w:tc>
        <w:tc>
          <w:tcPr>
            <w:tcW w:type="dxa" w:w="3384"/>
            <w:vAlign w:val="top"/>
          </w:tcPr>
          <w:p>
            <w:pPr>
              <w:spacing w:after="0" w:before="0"/>
              <w:jc w:val="right"/>
              <w:bidi/>
            </w:pPr>
            <w:r/>
            <w:r>
              <w:rPr>
                <w:rFonts w:ascii="Arial" w:hAnsi="Arial"/>
                <w:b w:val="0"/>
                <w:sz w:val="14"/>
              </w:rPr>
              <w:t>جيل الطيب — كنا هيك، يعني كيف أقول لك — كانت التلفزيونات عندنا بالأبيض والأسود. كانوا يحطونا كل العائلة على فراش، وكنا نشوف هالتلفزيون ونشوف هالأفلام الكرتون؛ كان يطلعلنا سندباد. يعني إحنا، إحنا عشنا طفولة جداً طفولية.</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P05-C258</w:t>
            </w:r>
          </w:p>
        </w:tc>
        <w:tc>
          <w:tcPr>
            <w:tcW w:type="dxa" w:w="4608"/>
            <w:vAlign w:val="top"/>
          </w:tcPr>
          <w:p>
            <w:pPr>
              <w:spacing w:after="0" w:before="0"/>
              <w:jc w:val="right"/>
              <w:bidi/>
            </w:pPr>
            <w:r/>
            <w:r>
              <w:rPr>
                <w:rFonts w:ascii="Arial" w:hAnsi="Arial"/>
                <w:b w:val="0"/>
                <w:sz w:val="14"/>
              </w:rPr>
              <w:t>طيب كيف هذا ممكن تعكسوه على اعاده اعمار سوريا اجتماعيا يعني انه مثلا في ناس ذبحت بعض في ناس مثلا هسه معارك مشاكل وابصر شو وناس دخلت انتم اجتماعيا</w:t>
            </w:r>
          </w:p>
        </w:tc>
        <w:tc>
          <w:tcPr>
            <w:tcW w:type="dxa" w:w="2880"/>
            <w:vAlign w:val="top"/>
          </w:tcPr>
          <w:p>
            <w:pPr>
              <w:spacing w:after="0" w:before="0"/>
              <w:jc w:val="right"/>
              <w:bidi/>
            </w:pPr>
            <w:r/>
            <w:r>
              <w:rPr>
                <w:rFonts w:ascii="Arial" w:hAnsi="Arial"/>
                <w:b w:val="0"/>
                <w:sz w:val="14"/>
              </w:rPr>
              <w:t>CODE-FUTURE; CODE-LOSS; CODE-EXCLUSION</w:t>
            </w:r>
          </w:p>
        </w:tc>
        <w:tc>
          <w:tcPr>
            <w:tcW w:type="dxa" w:w="4608"/>
            <w:vAlign w:val="top"/>
          </w:tcPr>
          <w:p>
            <w:pPr>
              <w:spacing w:after="0" w:before="0"/>
            </w:pPr>
            <w:r/>
            <w:r>
              <w:rPr>
                <w:rFonts w:ascii="Arial" w:hAnsi="Arial"/>
                <w:b w:val="0"/>
                <w:sz w:val="14"/>
              </w:rPr>
              <w:t>Okay, how could this reflect on rebuilding Syria socially? I mean, like for example some people killed each other, there are, like now, battles and problems and look what happened, and people entered, you know, socially...</w:t>
            </w:r>
          </w:p>
        </w:tc>
        <w:tc>
          <w:tcPr>
            <w:tcW w:type="dxa" w:w="3384"/>
            <w:vAlign w:val="top"/>
          </w:tcPr>
          <w:p>
            <w:pPr>
              <w:spacing w:after="0" w:before="0"/>
              <w:jc w:val="right"/>
              <w:bidi/>
            </w:pPr>
            <w:r/>
            <w:r>
              <w:rPr>
                <w:rFonts w:ascii="Arial" w:hAnsi="Arial"/>
                <w:b w:val="0"/>
                <w:sz w:val="14"/>
              </w:rPr>
              <w:t>طيب، كيف ممكن هذا ينعكس على إعادة إعمار سوريا اجتماعياً؟ يعني، مثلًا، بعض الناس ذبحوا بعض، في، مثل الآن، معارك ومشاكل وشوف شو صار، وناس دخَلِت، يعني اجتماعياً...</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P05-C259</w:t>
            </w:r>
          </w:p>
        </w:tc>
        <w:tc>
          <w:tcPr>
            <w:tcW w:type="dxa" w:w="4608"/>
            <w:vAlign w:val="top"/>
          </w:tcPr>
          <w:p>
            <w:pPr>
              <w:spacing w:after="0" w:before="0"/>
              <w:jc w:val="right"/>
              <w:bidi/>
            </w:pPr>
            <w:r/>
            <w:r>
              <w:rPr>
                <w:rFonts w:ascii="Arial" w:hAnsi="Arial"/>
                <w:b w:val="0"/>
                <w:sz w:val="14"/>
              </w:rPr>
              <w:t>انا بحس الكون كله تغير</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feel the whole world has changed.</w:t>
            </w:r>
          </w:p>
        </w:tc>
        <w:tc>
          <w:tcPr>
            <w:tcW w:type="dxa" w:w="3384"/>
            <w:vAlign w:val="top"/>
          </w:tcPr>
          <w:p>
            <w:pPr>
              <w:spacing w:after="0" w:before="0"/>
              <w:jc w:val="right"/>
              <w:bidi/>
            </w:pPr>
            <w:r/>
            <w:r>
              <w:rPr>
                <w:rFonts w:ascii="Arial" w:hAnsi="Arial"/>
                <w:b w:val="0"/>
                <w:sz w:val="14"/>
              </w:rPr>
              <w:t>بحس إن الدنيا كلها تغيرت.</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P05-C260</w:t>
            </w:r>
          </w:p>
        </w:tc>
        <w:tc>
          <w:tcPr>
            <w:tcW w:type="dxa" w:w="4608"/>
            <w:vAlign w:val="top"/>
          </w:tcPr>
          <w:p>
            <w:pPr>
              <w:spacing w:after="0" w:before="0"/>
              <w:jc w:val="right"/>
              <w:bidi/>
            </w:pPr>
            <w:r/>
            <w:r>
              <w:rPr>
                <w:rFonts w:ascii="Arial" w:hAnsi="Arial"/>
                <w:b w:val="0"/>
                <w:sz w:val="14"/>
              </w:rPr>
              <w:t>بدي على على سوريا بدنا سوريا نحن كيف نحن كعمر انا عمري 55</w:t>
            </w:r>
          </w:p>
        </w:tc>
        <w:tc>
          <w:tcPr>
            <w:tcW w:type="dxa" w:w="2880"/>
            <w:vAlign w:val="top"/>
          </w:tcPr>
          <w:p>
            <w:pPr>
              <w:spacing w:after="0" w:before="0"/>
              <w:jc w:val="right"/>
              <w:bidi/>
            </w:pPr>
            <w:r/>
            <w:r>
              <w:rPr>
                <w:rFonts w:ascii="Arial" w:hAnsi="Arial"/>
                <w:b w:val="0"/>
                <w:sz w:val="14"/>
              </w:rPr>
              <w:t>CODE-FUTURE; CODE-PROVIDE</w:t>
            </w:r>
          </w:p>
        </w:tc>
        <w:tc>
          <w:tcPr>
            <w:tcW w:type="dxa" w:w="4608"/>
            <w:vAlign w:val="top"/>
          </w:tcPr>
          <w:p>
            <w:pPr>
              <w:spacing w:after="0" w:before="0"/>
            </w:pPr>
            <w:r/>
            <w:r>
              <w:rPr>
                <w:rFonts w:ascii="Arial" w:hAnsi="Arial"/>
                <w:b w:val="0"/>
                <w:sz w:val="14"/>
              </w:rPr>
              <w:t>I want Syria — we want Syria. How are we, as to age — I am 55 years old.</w:t>
            </w:r>
          </w:p>
        </w:tc>
        <w:tc>
          <w:tcPr>
            <w:tcW w:type="dxa" w:w="3384"/>
            <w:vAlign w:val="top"/>
          </w:tcPr>
          <w:p>
            <w:pPr>
              <w:spacing w:after="0" w:before="0"/>
              <w:jc w:val="right"/>
              <w:bidi/>
            </w:pPr>
            <w:r/>
            <w:r>
              <w:rPr>
                <w:rFonts w:ascii="Arial" w:hAnsi="Arial"/>
                <w:b w:val="0"/>
                <w:sz w:val="14"/>
              </w:rPr>
              <w:t>بدي سوريا — بدنا سوريا. إحنا كيف من ناحية العمر — أنا عمري 55 سنة.</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P05-C261</w:t>
            </w:r>
          </w:p>
        </w:tc>
        <w:tc>
          <w:tcPr>
            <w:tcW w:type="dxa" w:w="4608"/>
            <w:vAlign w:val="top"/>
          </w:tcPr>
          <w:p>
            <w:pPr>
              <w:spacing w:after="0" w:before="0"/>
              <w:jc w:val="right"/>
              <w:bidi/>
            </w:pPr>
            <w:r/>
            <w:r>
              <w:rPr>
                <w:rFonts w:ascii="Arial" w:hAnsi="Arial"/>
                <w:b w:val="0"/>
                <w:sz w:val="14"/>
              </w:rPr>
              <w:t>كيف انا بدي اعيد اعمار سوريا اجتماعيا كيف ارجع زمن الطيبين هذا بتحكي عنه</w:t>
            </w:r>
          </w:p>
        </w:tc>
        <w:tc>
          <w:tcPr>
            <w:tcW w:type="dxa" w:w="2880"/>
            <w:vAlign w:val="top"/>
          </w:tcPr>
          <w:p>
            <w:pPr>
              <w:spacing w:after="0" w:before="0"/>
              <w:jc w:val="right"/>
              <w:bidi/>
            </w:pPr>
            <w:r/>
            <w:r>
              <w:rPr>
                <w:rFonts w:ascii="Arial" w:hAnsi="Arial"/>
                <w:b w:val="0"/>
                <w:sz w:val="14"/>
              </w:rPr>
              <w:t>CODE-FUTURE; CODE-PAST</w:t>
            </w:r>
          </w:p>
        </w:tc>
        <w:tc>
          <w:tcPr>
            <w:tcW w:type="dxa" w:w="4608"/>
            <w:vAlign w:val="top"/>
          </w:tcPr>
          <w:p>
            <w:pPr>
              <w:spacing w:after="0" w:before="0"/>
            </w:pPr>
            <w:r/>
            <w:r>
              <w:rPr>
                <w:rFonts w:ascii="Arial" w:hAnsi="Arial"/>
                <w:b w:val="0"/>
                <w:sz w:val="14"/>
              </w:rPr>
              <w:t>How do I rebuild Syria socially? How do I return that era of good people you are talking about?</w:t>
            </w:r>
          </w:p>
        </w:tc>
        <w:tc>
          <w:tcPr>
            <w:tcW w:type="dxa" w:w="3384"/>
            <w:vAlign w:val="top"/>
          </w:tcPr>
          <w:p>
            <w:pPr>
              <w:spacing w:after="0" w:before="0"/>
              <w:jc w:val="right"/>
              <w:bidi/>
            </w:pPr>
            <w:r/>
            <w:r>
              <w:rPr>
                <w:rFonts w:ascii="Arial" w:hAnsi="Arial"/>
                <w:b w:val="0"/>
                <w:sz w:val="14"/>
              </w:rPr>
              <w:t>كيف بدي أعيد بناء سوريا اجتماعياً؟ كيف بدي أرجع ذاك الزمن للطيب اللي عم تحكي عنه؟</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P05-C262</w:t>
            </w:r>
          </w:p>
        </w:tc>
        <w:tc>
          <w:tcPr>
            <w:tcW w:type="dxa" w:w="4608"/>
            <w:vAlign w:val="top"/>
          </w:tcPr>
          <w:p>
            <w:pPr>
              <w:spacing w:after="0" w:before="0"/>
              <w:jc w:val="right"/>
              <w:bidi/>
            </w:pPr>
            <w:r/>
            <w:r>
              <w:rPr>
                <w:rFonts w:ascii="Arial" w:hAnsi="Arial"/>
                <w:b w:val="0"/>
                <w:sz w:val="14"/>
              </w:rPr>
              <w:t>زمن الطيب</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The good era.</w:t>
            </w:r>
          </w:p>
        </w:tc>
        <w:tc>
          <w:tcPr>
            <w:tcW w:type="dxa" w:w="3384"/>
            <w:vAlign w:val="top"/>
          </w:tcPr>
          <w:p>
            <w:pPr>
              <w:spacing w:after="0" w:before="0"/>
              <w:jc w:val="right"/>
              <w:bidi/>
            </w:pPr>
            <w:r/>
            <w:r>
              <w:rPr>
                <w:rFonts w:ascii="Arial" w:hAnsi="Arial"/>
                <w:b w:val="0"/>
                <w:sz w:val="14"/>
              </w:rPr>
              <w:t>زمن الطيب.</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P05-C263</w:t>
            </w:r>
          </w:p>
        </w:tc>
        <w:tc>
          <w:tcPr>
            <w:tcW w:type="dxa" w:w="4608"/>
            <w:vAlign w:val="top"/>
          </w:tcPr>
          <w:p>
            <w:pPr>
              <w:spacing w:after="0" w:before="0"/>
              <w:jc w:val="right"/>
              <w:bidi/>
            </w:pPr>
            <w:r/>
            <w:r>
              <w:rPr>
                <w:rFonts w:ascii="Arial" w:hAnsi="Arial"/>
                <w:b w:val="0"/>
                <w:sz w:val="14"/>
              </w:rPr>
              <w:t>كيف بدي ارجعه للناس هسه</w:t>
            </w:r>
          </w:p>
        </w:tc>
        <w:tc>
          <w:tcPr>
            <w:tcW w:type="dxa" w:w="2880"/>
            <w:vAlign w:val="top"/>
          </w:tcPr>
          <w:p>
            <w:pPr>
              <w:spacing w:after="0" w:before="0"/>
              <w:jc w:val="right"/>
              <w:bidi/>
            </w:pPr>
            <w:r/>
            <w:r>
              <w:rPr>
                <w:rFonts w:ascii="Arial" w:hAnsi="Arial"/>
                <w:b w:val="0"/>
                <w:sz w:val="14"/>
              </w:rPr>
              <w:t>CODE-FUTURE; CODE-LOSS</w:t>
            </w:r>
          </w:p>
        </w:tc>
        <w:tc>
          <w:tcPr>
            <w:tcW w:type="dxa" w:w="4608"/>
            <w:vAlign w:val="top"/>
          </w:tcPr>
          <w:p>
            <w:pPr>
              <w:spacing w:after="0" w:before="0"/>
            </w:pPr>
            <w:r/>
            <w:r>
              <w:rPr>
                <w:rFonts w:ascii="Arial" w:hAnsi="Arial"/>
                <w:b w:val="0"/>
                <w:sz w:val="14"/>
              </w:rPr>
              <w:t>How do I bring it back to people now?</w:t>
            </w:r>
          </w:p>
        </w:tc>
        <w:tc>
          <w:tcPr>
            <w:tcW w:type="dxa" w:w="3384"/>
            <w:vAlign w:val="top"/>
          </w:tcPr>
          <w:p>
            <w:pPr>
              <w:spacing w:after="0" w:before="0"/>
              <w:jc w:val="right"/>
              <w:bidi/>
            </w:pPr>
            <w:r/>
            <w:r>
              <w:rPr>
                <w:rFonts w:ascii="Arial" w:hAnsi="Arial"/>
                <w:b w:val="0"/>
                <w:sz w:val="14"/>
              </w:rPr>
              <w:t>كيف بدي أرجعه للناس هسه؟</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P05-C264</w:t>
            </w:r>
          </w:p>
        </w:tc>
        <w:tc>
          <w:tcPr>
            <w:tcW w:type="dxa" w:w="4608"/>
            <w:vAlign w:val="top"/>
          </w:tcPr>
          <w:p>
            <w:pPr>
              <w:spacing w:after="0" w:before="0"/>
              <w:jc w:val="right"/>
              <w:bidi/>
            </w:pPr>
            <w:r/>
            <w:r>
              <w:rPr>
                <w:rFonts w:ascii="Arial" w:hAnsi="Arial"/>
                <w:b w:val="0"/>
                <w:sz w:val="14"/>
              </w:rPr>
              <w:t>يعني ب هي لازم سوريا تتعمر بالاول</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I mean, Syria must be rebuilt first.</w:t>
            </w:r>
          </w:p>
        </w:tc>
        <w:tc>
          <w:tcPr>
            <w:tcW w:type="dxa" w:w="3384"/>
            <w:vAlign w:val="top"/>
          </w:tcPr>
          <w:p>
            <w:pPr>
              <w:spacing w:after="0" w:before="0"/>
              <w:jc w:val="right"/>
              <w:bidi/>
            </w:pPr>
            <w:r/>
            <w:r>
              <w:rPr>
                <w:rFonts w:ascii="Arial" w:hAnsi="Arial"/>
                <w:b w:val="0"/>
                <w:sz w:val="14"/>
              </w:rPr>
              <w:t>يعني، لازم سوريا تُعمر بالأول.</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P05-C265</w:t>
            </w:r>
          </w:p>
        </w:tc>
        <w:tc>
          <w:tcPr>
            <w:tcW w:type="dxa" w:w="4608"/>
            <w:vAlign w:val="top"/>
          </w:tcPr>
          <w:p>
            <w:pPr>
              <w:spacing w:after="0" w:before="0"/>
              <w:jc w:val="right"/>
              <w:bidi/>
            </w:pPr>
            <w:r/>
            <w:r>
              <w:rPr>
                <w:rFonts w:ascii="Arial" w:hAnsi="Arial"/>
                <w:b w:val="0"/>
                <w:sz w:val="14"/>
              </w:rPr>
              <w:t>تتعمر تتعمر بس انت جاي تتعمرها بايدك ما بتتعمر</w:t>
            </w:r>
          </w:p>
        </w:tc>
        <w:tc>
          <w:tcPr>
            <w:tcW w:type="dxa" w:w="2880"/>
            <w:vAlign w:val="top"/>
          </w:tcPr>
          <w:p>
            <w:pPr>
              <w:spacing w:after="0" w:before="0"/>
              <w:jc w:val="right"/>
              <w:bidi/>
            </w:pPr>
            <w:r/>
            <w:r>
              <w:rPr>
                <w:rFonts w:ascii="Arial" w:hAnsi="Arial"/>
                <w:b w:val="0"/>
                <w:sz w:val="14"/>
              </w:rPr>
              <w:t>CODE-AGENCY; CODE-FUTURE</w:t>
            </w:r>
          </w:p>
        </w:tc>
        <w:tc>
          <w:tcPr>
            <w:tcW w:type="dxa" w:w="4608"/>
            <w:vAlign w:val="top"/>
          </w:tcPr>
          <w:p>
            <w:pPr>
              <w:spacing w:after="0" w:before="0"/>
            </w:pPr>
            <w:r/>
            <w:r>
              <w:rPr>
                <w:rFonts w:ascii="Arial" w:hAnsi="Arial"/>
                <w:b w:val="0"/>
                <w:sz w:val="14"/>
              </w:rPr>
              <w:t>Rebuilt, rebuilt, but you don't come rebuild it with your hand — it doesn't get rebuilt that way.</w:t>
            </w:r>
          </w:p>
        </w:tc>
        <w:tc>
          <w:tcPr>
            <w:tcW w:type="dxa" w:w="3384"/>
            <w:vAlign w:val="top"/>
          </w:tcPr>
          <w:p>
            <w:pPr>
              <w:spacing w:after="0" w:before="0"/>
              <w:jc w:val="right"/>
              <w:bidi/>
            </w:pPr>
            <w:r/>
            <w:r>
              <w:rPr>
                <w:rFonts w:ascii="Arial" w:hAnsi="Arial"/>
                <w:b w:val="0"/>
                <w:sz w:val="14"/>
              </w:rPr>
              <w:t>تتعمر، تتعمر، بس أنت ما بتجي تعمّرها بإيدك — ما بتنعمّر هيك.</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P05-C266</w:t>
            </w:r>
          </w:p>
        </w:tc>
        <w:tc>
          <w:tcPr>
            <w:tcW w:type="dxa" w:w="4608"/>
            <w:vAlign w:val="top"/>
          </w:tcPr>
          <w:p>
            <w:pPr>
              <w:spacing w:after="0" w:before="0"/>
              <w:jc w:val="right"/>
              <w:bidi/>
            </w:pPr>
            <w:r/>
            <w:r>
              <w:rPr>
                <w:rFonts w:ascii="Arial" w:hAnsi="Arial"/>
                <w:b w:val="0"/>
                <w:sz w:val="14"/>
              </w:rPr>
              <w:t>ايد واحده ما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One hand — no.</w:t>
            </w:r>
          </w:p>
        </w:tc>
        <w:tc>
          <w:tcPr>
            <w:tcW w:type="dxa" w:w="3384"/>
            <w:vAlign w:val="top"/>
          </w:tcPr>
          <w:p>
            <w:pPr>
              <w:spacing w:after="0" w:before="0"/>
              <w:jc w:val="right"/>
              <w:bidi/>
            </w:pPr>
            <w:r/>
            <w:r>
              <w:rPr>
                <w:rFonts w:ascii="Arial" w:hAnsi="Arial"/>
                <w:b w:val="0"/>
                <w:sz w:val="14"/>
              </w:rPr>
              <w:t>إيد واحدة — ما.</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P05-C267</w:t>
            </w:r>
          </w:p>
        </w:tc>
        <w:tc>
          <w:tcPr>
            <w:tcW w:type="dxa" w:w="4608"/>
            <w:vAlign w:val="top"/>
          </w:tcPr>
          <w:p>
            <w:pPr>
              <w:spacing w:after="0" w:before="0"/>
              <w:jc w:val="right"/>
              <w:bidi/>
            </w:pPr>
            <w:r/>
            <w:r>
              <w:rPr>
                <w:rFonts w:ascii="Arial" w:hAnsi="Arial"/>
                <w:b w:val="0"/>
                <w:sz w:val="14"/>
              </w:rPr>
              <w:t>ايد واحده ما تمشي ببطيخه ما بتنكمش بايديا خالص اذا ما انا وانت وغيري وغيره ونتعمر سوريا ما بتتم</w:t>
            </w:r>
          </w:p>
        </w:tc>
        <w:tc>
          <w:tcPr>
            <w:tcW w:type="dxa" w:w="2880"/>
            <w:vAlign w:val="top"/>
          </w:tcPr>
          <w:p>
            <w:pPr>
              <w:spacing w:after="0" w:before="0"/>
              <w:jc w:val="right"/>
              <w:bidi/>
            </w:pPr>
            <w:r/>
            <w:r>
              <w:rPr>
                <w:rFonts w:ascii="Arial" w:hAnsi="Arial"/>
                <w:b w:val="0"/>
                <w:sz w:val="14"/>
              </w:rPr>
              <w:t>CODE-AGENCY; CODE-COMMUNITY</w:t>
            </w:r>
          </w:p>
        </w:tc>
        <w:tc>
          <w:tcPr>
            <w:tcW w:type="dxa" w:w="4608"/>
            <w:vAlign w:val="top"/>
          </w:tcPr>
          <w:p>
            <w:pPr>
              <w:spacing w:after="0" w:before="0"/>
            </w:pPr>
            <w:r/>
            <w:r>
              <w:rPr>
                <w:rFonts w:ascii="Arial" w:hAnsi="Arial"/>
                <w:b w:val="0"/>
                <w:sz w:val="14"/>
              </w:rPr>
              <w:t>One hand doesn't work. You can't carry a watermelon with one hand. It doesn't close with just my hands — if not me and you and others and so on, and we rebuild Syria, it won't happen.</w:t>
            </w:r>
          </w:p>
        </w:tc>
        <w:tc>
          <w:tcPr>
            <w:tcW w:type="dxa" w:w="3384"/>
            <w:vAlign w:val="top"/>
          </w:tcPr>
          <w:p>
            <w:pPr>
              <w:spacing w:after="0" w:before="0"/>
              <w:jc w:val="right"/>
              <w:bidi/>
            </w:pPr>
            <w:r/>
            <w:r>
              <w:rPr>
                <w:rFonts w:ascii="Arial" w:hAnsi="Arial"/>
                <w:b w:val="0"/>
                <w:sz w:val="14"/>
              </w:rPr>
              <w:t>إيد واحدة ما تمشي. ما فيك تشيل بطيخة بإيد وحدة. ما بتنكمش بهيدايدي لو ما أنا وإنت وغيري وغيره، وإذا ما اتعمرنا سوريا ما بتتم.</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P05-C268</w:t>
            </w:r>
          </w:p>
        </w:tc>
        <w:tc>
          <w:tcPr>
            <w:tcW w:type="dxa" w:w="4608"/>
            <w:vAlign w:val="top"/>
          </w:tcPr>
          <w:p>
            <w:pPr>
              <w:spacing w:after="0" w:before="0"/>
              <w:jc w:val="right"/>
              <w:bidi/>
            </w:pPr>
            <w:r/>
            <w:r>
              <w:rPr>
                <w:rFonts w:ascii="Arial" w:hAnsi="Arial"/>
                <w:b w:val="0"/>
                <w:sz w:val="14"/>
              </w:rPr>
              <w:t>يعني انا رايي رايك انت هل بتحسي انه اللي من عمرك 50 و60 له دور بالحياه الاجتماعيه يعني ممكن مثلا</w:t>
            </w:r>
          </w:p>
        </w:tc>
        <w:tc>
          <w:tcPr>
            <w:tcW w:type="dxa" w:w="2880"/>
            <w:vAlign w:val="top"/>
          </w:tcPr>
          <w:p>
            <w:pPr>
              <w:spacing w:after="0" w:before="0"/>
              <w:jc w:val="right"/>
              <w:bidi/>
            </w:pPr>
            <w:r/>
            <w:r>
              <w:rPr>
                <w:rFonts w:ascii="Arial" w:hAnsi="Arial"/>
                <w:b w:val="0"/>
                <w:sz w:val="14"/>
              </w:rPr>
              <w:t>CODE-STATUS; CODE-AGE: (data-derived)</w:t>
            </w:r>
          </w:p>
        </w:tc>
        <w:tc>
          <w:tcPr>
            <w:tcW w:type="dxa" w:w="4608"/>
            <w:vAlign w:val="top"/>
          </w:tcPr>
          <w:p>
            <w:pPr>
              <w:spacing w:after="0" w:before="0"/>
            </w:pPr>
            <w:r/>
            <w:r>
              <w:rPr>
                <w:rFonts w:ascii="Arial" w:hAnsi="Arial"/>
                <w:b w:val="0"/>
                <w:sz w:val="14"/>
              </w:rPr>
              <w:t>So, my opinion, your opinion — do you feel that those of your age, 50s and 60s, have a role in social life? I mean maybe, for example...</w:t>
            </w:r>
          </w:p>
        </w:tc>
        <w:tc>
          <w:tcPr>
            <w:tcW w:type="dxa" w:w="3384"/>
            <w:vAlign w:val="top"/>
          </w:tcPr>
          <w:p>
            <w:pPr>
              <w:spacing w:after="0" w:before="0"/>
              <w:jc w:val="right"/>
              <w:bidi/>
            </w:pPr>
            <w:r/>
            <w:r>
              <w:rPr>
                <w:rFonts w:ascii="Arial" w:hAnsi="Arial"/>
                <w:b w:val="0"/>
                <w:sz w:val="14"/>
              </w:rPr>
              <w:t>يعني رأيي، رأيك — بتحس إنه اللي بعمرِك خمسين وستين إله دور بالحياة الاجتماعية؟ يعني ممكن، مثلاً...</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P05-C269</w:t>
            </w:r>
          </w:p>
        </w:tc>
        <w:tc>
          <w:tcPr>
            <w:tcW w:type="dxa" w:w="4608"/>
            <w:vAlign w:val="top"/>
          </w:tcPr>
          <w:p>
            <w:pPr>
              <w:spacing w:after="0" w:before="0"/>
              <w:jc w:val="right"/>
              <w:bidi/>
            </w:pPr>
            <w:r/>
            <w:r>
              <w:rPr>
                <w:rFonts w:ascii="Arial" w:hAnsi="Arial"/>
                <w:b w:val="0"/>
                <w:sz w:val="14"/>
              </w:rPr>
              <w:t>حسب عقله تفكيره بجوز يعني يقول لك انا مريض دسك انا مريض اي ما بقدر ما هذا بس في عقل شغال هو عقله اللي بشغل مو ايدي واجري و عقله ولسانه يعني ما اللي لسان ما بده يغالي بهالوقت</w:t>
            </w:r>
          </w:p>
        </w:tc>
        <w:tc>
          <w:tcPr>
            <w:tcW w:type="dxa" w:w="2880"/>
            <w:vAlign w:val="top"/>
          </w:tcPr>
          <w:p>
            <w:pPr>
              <w:spacing w:after="0" w:before="0"/>
              <w:jc w:val="right"/>
              <w:bidi/>
            </w:pPr>
            <w:r/>
            <w:r>
              <w:rPr>
                <w:rFonts w:ascii="Arial" w:hAnsi="Arial"/>
                <w:b w:val="0"/>
                <w:sz w:val="14"/>
              </w:rPr>
              <w:t>CODE-HEALTH; CODE-AGENCY; CODE-STATUS</w:t>
            </w:r>
          </w:p>
        </w:tc>
        <w:tc>
          <w:tcPr>
            <w:tcW w:type="dxa" w:w="4608"/>
            <w:vAlign w:val="top"/>
          </w:tcPr>
          <w:p>
            <w:pPr>
              <w:spacing w:after="0" w:before="0"/>
            </w:pPr>
            <w:r/>
            <w:r>
              <w:rPr>
                <w:rFonts w:ascii="Arial" w:hAnsi="Arial"/>
                <w:b w:val="0"/>
                <w:sz w:val="14"/>
              </w:rPr>
              <w:t>Depending on their mind, their thinking, maybe. He might say 'I have a slipped disc, I'm sick, I can't' — that's just the body — but the mind works. It's his mind that works, not his hands and legs. And his mind and tongue — the one whose tongue doesn't want to speak, at this time...</w:t>
            </w:r>
          </w:p>
        </w:tc>
        <w:tc>
          <w:tcPr>
            <w:tcW w:type="dxa" w:w="3384"/>
            <w:vAlign w:val="top"/>
          </w:tcPr>
          <w:p>
            <w:pPr>
              <w:spacing w:after="0" w:before="0"/>
              <w:jc w:val="right"/>
              <w:bidi/>
            </w:pPr>
            <w:r/>
            <w:r>
              <w:rPr>
                <w:rFonts w:ascii="Arial" w:hAnsi="Arial"/>
                <w:b w:val="0"/>
                <w:sz w:val="14"/>
              </w:rPr>
              <w:t>حسب عقله وتفكيره، بجوز. ممكن يقول لك 'أنا مريض ديسك، أنا مريض، ما بقدر' — هاد بس الجسد — بس العقل شغال. عقله هو اللي شغال، مو إيديه ورجليه. عقله ولسانه — واللي لسانه ما بده يحكي بهالوقت...</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P05-C270</w:t>
            </w:r>
          </w:p>
        </w:tc>
        <w:tc>
          <w:tcPr>
            <w:tcW w:type="dxa" w:w="4608"/>
            <w:vAlign w:val="top"/>
          </w:tcPr>
          <w:p>
            <w:pPr>
              <w:spacing w:after="0" w:before="0"/>
              <w:jc w:val="right"/>
              <w:bidi/>
            </w:pPr>
            <w:r/>
            <w:r>
              <w:rPr>
                <w:rFonts w:ascii="Arial" w:hAnsi="Arial"/>
                <w:b w:val="0"/>
                <w:sz w:val="14"/>
              </w:rPr>
              <w:t>طيب يعني هذا لسانه قصدك انه ممكن يوعد اه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you mean his tongue — that he might promise, yes?</w:t>
            </w:r>
          </w:p>
        </w:tc>
        <w:tc>
          <w:tcPr>
            <w:tcW w:type="dxa" w:w="3384"/>
            <w:vAlign w:val="top"/>
          </w:tcPr>
          <w:p>
            <w:pPr>
              <w:spacing w:after="0" w:before="0"/>
              <w:jc w:val="right"/>
              <w:bidi/>
            </w:pPr>
            <w:r/>
            <w:r>
              <w:rPr>
                <w:rFonts w:ascii="Arial" w:hAnsi="Arial"/>
                <w:b w:val="0"/>
                <w:sz w:val="14"/>
              </w:rPr>
              <w:t>طيب، قصدك لسانه — إنه ممكن يوعد، إيه؟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P05-C271</w:t>
            </w:r>
          </w:p>
        </w:tc>
        <w:tc>
          <w:tcPr>
            <w:tcW w:type="dxa" w:w="4608"/>
            <w:vAlign w:val="top"/>
          </w:tcPr>
          <w:p>
            <w:pPr>
              <w:spacing w:after="0" w:before="0"/>
              <w:jc w:val="right"/>
              <w:bidi/>
            </w:pPr>
            <w:r/>
            <w:r>
              <w:rPr>
                <w:rFonts w:ascii="Arial" w:hAnsi="Arial"/>
                <w:b w:val="0"/>
                <w:sz w:val="14"/>
              </w:rPr>
              <w:t>يعني يحكي مثلا يعني مثلا على سبيل المثال انا ما ما بدي اوجه السؤال عشان يكون نفس الطريقه اللي بدي اياها لا انا بدي اشوف رايك انت مثلا يعني بيحكوا لك مثلا بالمانيا الامهات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he tells, for example — for example, I'm not trying to steer the question to be the way I want it; no, I want to see your opinion. For example, they tell you, for example in Germany, the mothers...</w:t>
            </w:r>
          </w:p>
        </w:tc>
        <w:tc>
          <w:tcPr>
            <w:tcW w:type="dxa" w:w="3384"/>
            <w:vAlign w:val="top"/>
          </w:tcPr>
          <w:p>
            <w:pPr>
              <w:spacing w:after="0" w:before="0"/>
              <w:jc w:val="right"/>
              <w:bidi/>
            </w:pPr>
            <w:r/>
            <w:r>
              <w:rPr>
                <w:rFonts w:ascii="Arial" w:hAnsi="Arial"/>
                <w:b w:val="0"/>
                <w:sz w:val="14"/>
              </w:rPr>
              <w:t>أعني، هو يحكي، على سبيل المثال — على سبيل المثال، أنا مش بحاول أوجه السؤال ليصير بالطريقة اللي بدي إياها؛ لا، أنا بدي أشوف رأيك. مثلاً، بيحكولك، مثلاً بألمانيا، الأمهات...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P05-C272</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P05-C273</w:t>
            </w:r>
          </w:p>
        </w:tc>
        <w:tc>
          <w:tcPr>
            <w:tcW w:type="dxa" w:w="4608"/>
            <w:vAlign w:val="top"/>
          </w:tcPr>
          <w:p>
            <w:pPr>
              <w:spacing w:after="0" w:before="0"/>
              <w:jc w:val="right"/>
              <w:bidi/>
            </w:pPr>
            <w:r/>
            <w:r>
              <w:rPr>
                <w:rFonts w:ascii="Arial" w:hAnsi="Arial"/>
                <w:b w:val="0"/>
                <w:sz w:val="14"/>
              </w:rPr>
              <w:t>هم اللي عادوا اعمار الالمانيا الاختيارات مثل ما بقولوا حتى مش 50 و60 70 و80 عرفت علي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They are the ones who stayed — the ages in Germany, the choices, like they say, even not 50 and 60, 70 and 80 I got to know them.</w:t>
            </w:r>
          </w:p>
        </w:tc>
        <w:tc>
          <w:tcPr>
            <w:tcW w:type="dxa" w:w="3384"/>
            <w:vAlign w:val="top"/>
          </w:tcPr>
          <w:p>
            <w:pPr>
              <w:spacing w:after="0" w:before="0"/>
              <w:jc w:val="right"/>
              <w:bidi/>
            </w:pPr>
            <w:r/>
            <w:r>
              <w:rPr>
                <w:rFonts w:ascii="Arial" w:hAnsi="Arial"/>
                <w:b w:val="0"/>
                <w:sz w:val="14"/>
              </w:rPr>
              <w:t>هم اللي ظلّوا — الأعمار في المانيا، الاختيارات، مثل ما بيقولوا، حتى مش بس 50 و60، 70 و80 عرفتهم.</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P05-C274</w:t>
            </w:r>
          </w:p>
        </w:tc>
        <w:tc>
          <w:tcPr>
            <w:tcW w:type="dxa" w:w="4608"/>
            <w:vAlign w:val="top"/>
          </w:tcPr>
          <w:p>
            <w:pPr>
              <w:spacing w:after="0" w:before="0"/>
              <w:jc w:val="right"/>
              <w:bidi/>
            </w:pPr>
            <w:r/>
            <w:r>
              <w:rPr>
                <w:rFonts w:ascii="Arial" w:hAnsi="Arial"/>
                <w:b w:val="0"/>
                <w:sz w:val="14"/>
              </w:rPr>
              <w:t>اللي عمارهم 70 و 80 هم اللي قعدوا اعمار وصاروا يعني مثلا لما اجوا بعد الحرب قالوا لهم يا عمي خلص انسوا انسوا الشيء اللي صار قبل الحرب جيش حر وجيش ما بعرف شو هي اللي فاتت العالم ببعض قالوا لهم تعال خلينا نرجع كلياتنا ايد واحده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Those whose ages are 70 and 80 are the ones who stayed and became elders, and when they came after the war they told them, 'Uncle, it's over, forget it, forget what happened before the war — the Free Army and the army, I don't know what — the world went crazy.' They told them, 'Come, let's go back to our universities, hand in hand.'</w:t>
            </w:r>
          </w:p>
        </w:tc>
        <w:tc>
          <w:tcPr>
            <w:tcW w:type="dxa" w:w="3384"/>
            <w:vAlign w:val="top"/>
          </w:tcPr>
          <w:p>
            <w:pPr>
              <w:spacing w:after="0" w:before="0"/>
              <w:jc w:val="right"/>
              <w:bidi/>
            </w:pPr>
            <w:r/>
            <w:r>
              <w:rPr>
                <w:rFonts w:ascii="Arial" w:hAnsi="Arial"/>
                <w:b w:val="0"/>
                <w:sz w:val="14"/>
              </w:rPr>
              <w:t>اللي أعمارهم 70 و80 هم اللي بقوا وصاروا شيوخ، ولما رجعوا بعد الحرب قالولهم 'يا عمي خلص انسوا انسوا اللي صار قبل الحرب — الجيش الحر والجيش، ما بعرف شو — العالم انقلب.' قالولهم 'تعالوا خلينا نرجع لكلياتنا يد وحدة.'</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P05-C275</w:t>
            </w:r>
          </w:p>
        </w:tc>
        <w:tc>
          <w:tcPr>
            <w:tcW w:type="dxa" w:w="4608"/>
            <w:vAlign w:val="top"/>
          </w:tcPr>
          <w:p>
            <w:pPr>
              <w:spacing w:after="0" w:before="0"/>
              <w:jc w:val="right"/>
              <w:bidi/>
            </w:pPr>
            <w:r/>
            <w:r>
              <w:rPr>
                <w:rFonts w:ascii="Arial" w:hAnsi="Arial"/>
                <w:b w:val="0"/>
                <w:sz w:val="14"/>
              </w:rPr>
              <w:t>عرفت هذا سؤالي انه هل بتحسي بعمرك يعني راح تاثري على اهل حلب على اهل بلدك على اهل سوريا ولا لا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This was my question: do you feel that your age will affect the people of Aleppo, the people of your town, the people of Syria or not?</w:t>
            </w:r>
          </w:p>
        </w:tc>
        <w:tc>
          <w:tcPr>
            <w:tcW w:type="dxa" w:w="3384"/>
            <w:vAlign w:val="top"/>
          </w:tcPr>
          <w:p>
            <w:pPr>
              <w:spacing w:after="0" w:before="0"/>
              <w:jc w:val="right"/>
              <w:bidi/>
            </w:pPr>
            <w:r/>
            <w:r>
              <w:rPr>
                <w:rFonts w:ascii="Arial" w:hAnsi="Arial"/>
                <w:b w:val="0"/>
                <w:sz w:val="14"/>
              </w:rPr>
              <w:t>هذا كان سؤالي: هل بتحسي إن عمرك راح يأثر على أهل حلب، على أهل بلدك، على أهل سوريا ولا 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P05-C276</w:t>
            </w:r>
          </w:p>
        </w:tc>
        <w:tc>
          <w:tcPr>
            <w:tcW w:type="dxa" w:w="4608"/>
            <w:vAlign w:val="top"/>
          </w:tcPr>
          <w:p>
            <w:pPr>
              <w:spacing w:after="0" w:before="0"/>
              <w:jc w:val="right"/>
              <w:bidi/>
            </w:pPr>
            <w:r/>
            <w:r>
              <w:rPr>
                <w:rFonts w:ascii="Arial" w:hAnsi="Arial"/>
                <w:b w:val="0"/>
                <w:sz w:val="14"/>
              </w:rPr>
              <w:t>والله بتاثر ليش</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By God, it affects, why wouldn't it?</w:t>
            </w:r>
          </w:p>
        </w:tc>
        <w:tc>
          <w:tcPr>
            <w:tcW w:type="dxa" w:w="3384"/>
            <w:vAlign w:val="top"/>
          </w:tcPr>
          <w:p>
            <w:pPr>
              <w:spacing w:after="0" w:before="0"/>
              <w:jc w:val="right"/>
              <w:bidi/>
            </w:pPr>
            <w:r/>
            <w:r>
              <w:rPr>
                <w:rFonts w:ascii="Arial" w:hAnsi="Arial"/>
                <w:b w:val="0"/>
                <w:sz w:val="14"/>
              </w:rPr>
              <w:t>والله بتأثر، ليش ما بتأثر؟</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P05-C277</w:t>
            </w:r>
          </w:p>
        </w:tc>
        <w:tc>
          <w:tcPr>
            <w:tcW w:type="dxa" w:w="4608"/>
            <w:vAlign w:val="top"/>
          </w:tcPr>
          <w:p>
            <w:pPr>
              <w:spacing w:after="0" w:before="0"/>
              <w:jc w:val="right"/>
              <w:bidi/>
            </w:pPr>
            <w:r/>
            <w:r>
              <w:rPr>
                <w:rFonts w:ascii="Arial" w:hAnsi="Arial"/>
                <w:b w:val="0"/>
                <w:sz w:val="14"/>
              </w:rPr>
              <w:t>كيف تاثري كيف كيف ام بكري بدها تاثر على شباب وصبايا الايام ها</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How would it affect? How — how, for example, an older mother would want to affect the young men and women of the days, huh?</w:t>
            </w:r>
          </w:p>
        </w:tc>
        <w:tc>
          <w:tcPr>
            <w:tcW w:type="dxa" w:w="3384"/>
            <w:vAlign w:val="top"/>
          </w:tcPr>
          <w:p>
            <w:pPr>
              <w:spacing w:after="0" w:before="0"/>
              <w:jc w:val="right"/>
              <w:bidi/>
            </w:pPr>
            <w:r/>
            <w:r>
              <w:rPr>
                <w:rFonts w:ascii="Arial" w:hAnsi="Arial"/>
                <w:b w:val="0"/>
                <w:sz w:val="14"/>
              </w:rPr>
              <w:t>كيف راح يأثر؟ كيف — كيف، مثلاً أم كبيرة العمر بدها تأثر على الشباب والبنات هالأيام، ها؟</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P05-C278</w:t>
            </w:r>
          </w:p>
        </w:tc>
        <w:tc>
          <w:tcPr>
            <w:tcW w:type="dxa" w:w="4608"/>
            <w:vAlign w:val="top"/>
          </w:tcPr>
          <w:p>
            <w:pPr>
              <w:spacing w:after="0" w:before="0"/>
              <w:jc w:val="right"/>
              <w:bidi/>
            </w:pPr>
            <w:r/>
            <w:r>
              <w:rPr>
                <w:rFonts w:ascii="Arial" w:hAnsi="Arial"/>
                <w:b w:val="0"/>
                <w:sz w:val="14"/>
              </w:rPr>
              <w:t>بتاثر كيف انت جاوبتني هذا سالتني وانا بجاوبك مثلا بدي افتح مشروع مثلا بقول لابني تعال نسوي هذا البيت خربان مثلا تعال نعم نشتغل مثلا انت بتجيب قسم وهذا بجيب قسم والثاني بجيب قسم طبعا انا ما عندي بيت طبعا بس بحكي لك يعني لو عندي بيت خربان كل واحد بحط له مثلا مساوي جمعيه بضب المصاري كلها بنرفع بيت بني كل واحد بياخذ شقه بترجع انت هيك انت هيك العالم كلها بترجع بتنهض بيوتك يعني هلا اذا البيوت خربانه بترجع الناس تحب بعض طيب اذا عمر اذا عمرنا البلد يعني بتحب بس الناس بترجع</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It affects — you answered me; you asked me and I'm answering. For example, if I want to start a project, I tell my son, 'Come, let's fix this house, for example it's ruined, come on, yes let's work. You bring one part and I'll bring one part and the other brings a part.' Of course I don't have a house, I'm just telling you, but if I had a ruined house everyone would put in like their share, collect all the money, we'd raise the house, build it, everyone would get an apartment. Things go back — you see, the whole people recover, your houses get rebuilt. Now if the houses are ruined the people love each other again. Well, if our country's age — you love but people come back.</w:t>
            </w:r>
          </w:p>
        </w:tc>
        <w:tc>
          <w:tcPr>
            <w:tcW w:type="dxa" w:w="3384"/>
            <w:vAlign w:val="top"/>
          </w:tcPr>
          <w:p>
            <w:pPr>
              <w:spacing w:after="0" w:before="0"/>
              <w:jc w:val="right"/>
              <w:bidi/>
            </w:pPr>
            <w:r/>
            <w:r>
              <w:rPr>
                <w:rFonts w:ascii="Arial" w:hAnsi="Arial"/>
                <w:b w:val="0"/>
                <w:sz w:val="14"/>
              </w:rPr>
              <w:t>بيأثر — أنت جاوبتني، سألتني وأنا عم جاوبك. مثلاً بدي أفتح مشروع، بقول لولدي 'تعال نصلح هالبيت، مثلاً خربان، تعال نشتغل، انت تجيب قسم وأنا بجيب قسم والثاني يجيب قسم.' طبعا أنا ما عندي بيت، بس عم بحكي لك، لو كان عندي بيت خربان كل واحد يحط حصة، يجمعوا المصاري كلها، بنرفع البيت، نبنيه، كل واحد بياخد شقة. الأمور بترجع — شوف، الناس كِلها بتتعافى، بيوتكم بتتبنى. هلا إذا البيوت خربانة الناس بتحب بعض تاني. طيب إذا عمر بلدنا — بتحب بس الناس بترجع.</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P05-C279</w:t>
            </w:r>
          </w:p>
        </w:tc>
        <w:tc>
          <w:tcPr>
            <w:tcW w:type="dxa" w:w="4608"/>
            <w:vAlign w:val="top"/>
          </w:tcPr>
          <w:p>
            <w:pPr>
              <w:spacing w:after="0" w:before="0"/>
              <w:jc w:val="right"/>
              <w:bidi/>
            </w:pPr>
            <w:r/>
            <w:r>
              <w:rPr>
                <w:rFonts w:ascii="Arial" w:hAnsi="Arial"/>
                <w:b w:val="0"/>
                <w:sz w:val="14"/>
              </w:rPr>
              <w:t>بترجع طبيعتها بس اذا ما في اذا في قله</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Its nature returns, but if there is — if there is scarcity...</w:t>
            </w:r>
          </w:p>
        </w:tc>
        <w:tc>
          <w:tcPr>
            <w:tcW w:type="dxa" w:w="3384"/>
            <w:vAlign w:val="top"/>
          </w:tcPr>
          <w:p>
            <w:pPr>
              <w:spacing w:after="0" w:before="0"/>
              <w:jc w:val="right"/>
              <w:bidi/>
            </w:pPr>
            <w:r/>
            <w:r>
              <w:rPr>
                <w:rFonts w:ascii="Arial" w:hAnsi="Arial"/>
                <w:b w:val="0"/>
                <w:sz w:val="14"/>
              </w:rPr>
              <w:t>طبيعتها بترجع، بس إذا في — إذا في قِلّة...</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P05-C280</w:t>
            </w:r>
          </w:p>
        </w:tc>
        <w:tc>
          <w:tcPr>
            <w:tcW w:type="dxa" w:w="4608"/>
            <w:vAlign w:val="top"/>
          </w:tcPr>
          <w:p>
            <w:pPr>
              <w:spacing w:after="0" w:before="0"/>
              <w:jc w:val="right"/>
              <w:bidi/>
            </w:pPr>
            <w:r/>
            <w:r>
              <w:rPr>
                <w:rFonts w:ascii="Arial" w:hAnsi="Arial"/>
                <w:b w:val="0"/>
                <w:sz w:val="14"/>
              </w:rPr>
              <w:t>اذا في قله رح تظل</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If there is scarcity it will remain.</w:t>
            </w:r>
          </w:p>
        </w:tc>
        <w:tc>
          <w:tcPr>
            <w:tcW w:type="dxa" w:w="3384"/>
            <w:vAlign w:val="top"/>
          </w:tcPr>
          <w:p>
            <w:pPr>
              <w:spacing w:after="0" w:before="0"/>
              <w:jc w:val="right"/>
              <w:bidi/>
            </w:pPr>
            <w:r/>
            <w:r>
              <w:rPr>
                <w:rFonts w:ascii="Arial" w:hAnsi="Arial"/>
                <w:b w:val="0"/>
                <w:sz w:val="14"/>
              </w:rPr>
              <w:t>إذا في قِلّة رح تظل.</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P05-C281</w:t>
            </w:r>
          </w:p>
        </w:tc>
        <w:tc>
          <w:tcPr>
            <w:tcW w:type="dxa" w:w="4608"/>
            <w:vAlign w:val="top"/>
          </w:tcPr>
          <w:p>
            <w:pPr>
              <w:spacing w:after="0" w:before="0"/>
              <w:jc w:val="right"/>
              <w:bidi/>
            </w:pPr>
            <w:r/>
            <w:r>
              <w:rPr>
                <w:rFonts w:ascii="Arial" w:hAnsi="Arial"/>
                <w:b w:val="0"/>
                <w:sz w:val="14"/>
              </w:rPr>
              <w:t>ب تم خرابه وعصابات ونهب وقتل بس اذا انت جبت مصاري وفكرت واشتغلت وساويت ما حدا بطلع الثاني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Because of destruction and gangs and looting and killing, but if you brought money and thought and worked and fixed things, no one would come out against the other.</w:t>
            </w:r>
          </w:p>
        </w:tc>
        <w:tc>
          <w:tcPr>
            <w:tcW w:type="dxa" w:w="3384"/>
            <w:vAlign w:val="top"/>
          </w:tcPr>
          <w:p>
            <w:pPr>
              <w:spacing w:after="0" w:before="0"/>
              <w:jc w:val="right"/>
              <w:bidi/>
            </w:pPr>
            <w:r/>
            <w:r>
              <w:rPr>
                <w:rFonts w:ascii="Arial" w:hAnsi="Arial"/>
                <w:b w:val="0"/>
                <w:sz w:val="14"/>
              </w:rPr>
              <w:t>بسبب الخراب والعصابات والنهب والقتل، بس إذا جبت مصاري وفكرت واشتغلت وأصلحت، ما حدا راح يطلع ضد التاني.</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P05-C282</w:t>
            </w:r>
          </w:p>
        </w:tc>
        <w:tc>
          <w:tcPr>
            <w:tcW w:type="dxa" w:w="4608"/>
            <w:vAlign w:val="top"/>
          </w:tcPr>
          <w:p>
            <w:pPr>
              <w:spacing w:after="0" w:before="0"/>
              <w:jc w:val="right"/>
              <w:bidi/>
            </w:pPr>
            <w:r/>
            <w:r>
              <w:rPr>
                <w:rFonts w:ascii="Arial" w:hAnsi="Arial"/>
                <w:b w:val="0"/>
                <w:sz w:val="14"/>
              </w:rPr>
              <w:t>مش فاضي اصلا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Not available at all.</w:t>
            </w:r>
          </w:p>
        </w:tc>
        <w:tc>
          <w:tcPr>
            <w:tcW w:type="dxa" w:w="3384"/>
            <w:vAlign w:val="top"/>
          </w:tcPr>
          <w:p>
            <w:pPr>
              <w:spacing w:after="0" w:before="0"/>
              <w:jc w:val="right"/>
              <w:bidi/>
            </w:pPr>
            <w:r/>
            <w:r>
              <w:rPr>
                <w:rFonts w:ascii="Arial" w:hAnsi="Arial"/>
                <w:b w:val="0"/>
                <w:sz w:val="14"/>
              </w:rPr>
              <w:t>مش فاضي إطلاقاً.</w:t>
            </w:r>
          </w:p>
        </w:tc>
        <w:tc>
          <w:tcPr>
            <w:tcW w:type="dxa" w:w="3456"/>
            <w:vAlign w:val="top"/>
          </w:tcPr>
          <w:p>
            <w:pPr>
              <w:spacing w:after="0" w:before="0"/>
              <w:jc w:val="right"/>
              <w:bidi/>
            </w:pPr>
            <w:r/>
            <w:r>
              <w:rPr>
                <w:rFonts w:ascii="Arial" w:hAnsi="Arial"/>
                <w:b w:val="0"/>
                <w:sz w:val="14"/>
              </w:rPr>
              <w:t>Divergence or withholding</w:t>
            </w:r>
          </w:p>
        </w:tc>
      </w:tr>
      <w:tr>
        <w:tc>
          <w:tcPr>
            <w:tcW w:type="dxa" w:w="1080"/>
            <w:vAlign w:val="top"/>
          </w:tcPr>
          <w:p>
            <w:pPr>
              <w:spacing w:after="0" w:before="0"/>
            </w:pPr>
            <w:r/>
            <w:r>
              <w:rPr>
                <w:rFonts w:ascii="Arial" w:hAnsi="Arial"/>
                <w:b w:val="0"/>
                <w:sz w:val="14"/>
              </w:rPr>
              <w:t>P05-C283</w:t>
            </w:r>
          </w:p>
        </w:tc>
        <w:tc>
          <w:tcPr>
            <w:tcW w:type="dxa" w:w="4608"/>
            <w:vAlign w:val="top"/>
          </w:tcPr>
          <w:p>
            <w:pPr>
              <w:spacing w:after="0" w:before="0"/>
              <w:jc w:val="right"/>
              <w:bidi/>
            </w:pPr>
            <w:r/>
            <w:r>
              <w:rPr>
                <w:rFonts w:ascii="Arial" w:hAnsi="Arial"/>
                <w:b w:val="0"/>
                <w:sz w:val="14"/>
              </w:rPr>
              <w:t>مو ما مو فاضي له بمات مسراته وماله وشقته وسيارته وعماراته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No, not 'not available' — he has his pleasures and his money and his apartment and his car and his buildings.</w:t>
            </w:r>
          </w:p>
        </w:tc>
        <w:tc>
          <w:tcPr>
            <w:tcW w:type="dxa" w:w="3384"/>
            <w:vAlign w:val="top"/>
          </w:tcPr>
          <w:p>
            <w:pPr>
              <w:spacing w:after="0" w:before="0"/>
              <w:jc w:val="right"/>
              <w:bidi/>
            </w:pPr>
            <w:r/>
            <w:r>
              <w:rPr>
                <w:rFonts w:ascii="Arial" w:hAnsi="Arial"/>
                <w:b w:val="0"/>
                <w:sz w:val="14"/>
              </w:rPr>
              <w:t>لا، مش 'مش فاضي' — عنده مسراته وماله وشقته وسيارته وعماراته.</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P05-C284</w:t>
            </w:r>
          </w:p>
        </w:tc>
        <w:tc>
          <w:tcPr>
            <w:tcW w:type="dxa" w:w="4608"/>
            <w:vAlign w:val="top"/>
          </w:tcPr>
          <w:p>
            <w:pPr>
              <w:spacing w:after="0" w:before="0"/>
              <w:jc w:val="right"/>
              <w:bidi/>
            </w:pPr>
            <w:r/>
            <w:r>
              <w:rPr>
                <w:rFonts w:ascii="Arial" w:hAnsi="Arial"/>
                <w:b w:val="0"/>
                <w:sz w:val="14"/>
              </w:rPr>
              <w:t>طيب لو لو هلا انا بعطيك ورقه وقلم قلت لك اكتبي لي رساله للمسؤولين بالمنظمات او بال الحكومه السوريه او بالحكومات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now if I give you a paper and a pen and tell you, 'Write me a message to the organizations' officials or to the Syrian government or to the governments, okay?</w:t>
            </w:r>
          </w:p>
        </w:tc>
        <w:tc>
          <w:tcPr>
            <w:tcW w:type="dxa" w:w="3384"/>
            <w:vAlign w:val="top"/>
          </w:tcPr>
          <w:p>
            <w:pPr>
              <w:spacing w:after="0" w:before="0"/>
              <w:jc w:val="right"/>
              <w:bidi/>
            </w:pPr>
            <w:r/>
            <w:r>
              <w:rPr>
                <w:rFonts w:ascii="Arial" w:hAnsi="Arial"/>
                <w:b w:val="0"/>
                <w:sz w:val="14"/>
              </w:rPr>
              <w:t>طيب، هلا إذا عطيتك ورقة وقلم وقلتلك 'اكتبي لي رسالة للمسؤولين بالمنظمات أو للحكومة السورية أو للحكومات،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P05-C285</w:t>
            </w:r>
          </w:p>
        </w:tc>
        <w:tc>
          <w:tcPr>
            <w:tcW w:type="dxa" w:w="4608"/>
            <w:vAlign w:val="top"/>
          </w:tcPr>
          <w:p>
            <w:pPr>
              <w:spacing w:after="0" w:before="0"/>
              <w:jc w:val="right"/>
              <w:bidi/>
            </w:pPr>
            <w:r/>
            <w:r>
              <w:rPr>
                <w:rFonts w:ascii="Arial" w:hAnsi="Arial"/>
                <w:b w:val="0"/>
                <w:sz w:val="14"/>
              </w:rPr>
              <w:t>واحكي لهم عن حقوق الناس اللي بعمرك عن بس بدي عن حقوق الناس الليي من عمر 50 وعمر 60 يعني انت عمرك 55 من عمر 50 لعمر 65</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tell them about the rights of people your age, but I mean specifically about the rights of people from age 50 and age 60 — you are 55, from age 50 to age 65.</w:t>
            </w:r>
          </w:p>
        </w:tc>
        <w:tc>
          <w:tcPr>
            <w:tcW w:type="dxa" w:w="3384"/>
            <w:vAlign w:val="top"/>
          </w:tcPr>
          <w:p>
            <w:pPr>
              <w:spacing w:after="0" w:before="0"/>
              <w:jc w:val="right"/>
              <w:bidi/>
            </w:pPr>
            <w:r/>
            <w:r>
              <w:rPr>
                <w:rFonts w:ascii="Arial" w:hAnsi="Arial"/>
                <w:b w:val="0"/>
                <w:sz w:val="14"/>
              </w:rPr>
              <w:t>واحكي لهم عن حقوق الناس اللي بعمرك، بس أنا قصدي عن حقوق الناس من عمر 50 ومن عمر 60 — أنت عمرك 55، من عمر 50 لعمر 65.</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P05-C286</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P05-C287</w:t>
            </w:r>
          </w:p>
        </w:tc>
        <w:tc>
          <w:tcPr>
            <w:tcW w:type="dxa" w:w="4608"/>
            <w:vAlign w:val="top"/>
          </w:tcPr>
          <w:p>
            <w:pPr>
              <w:spacing w:after="0" w:before="0"/>
              <w:jc w:val="right"/>
              <w:bidi/>
            </w:pPr>
            <w:r/>
            <w:r>
              <w:rPr>
                <w:rFonts w:ascii="Arial" w:hAnsi="Arial"/>
                <w:b w:val="0"/>
                <w:sz w:val="14"/>
              </w:rPr>
              <w:t>اكتبي لي رساله شو بتحكي لهم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Write me a message—what would you tell them?</w:t>
            </w:r>
          </w:p>
        </w:tc>
        <w:tc>
          <w:tcPr>
            <w:tcW w:type="dxa" w:w="3384"/>
            <w:vAlign w:val="top"/>
          </w:tcPr>
          <w:p>
            <w:pPr>
              <w:spacing w:after="0" w:before="0"/>
              <w:jc w:val="right"/>
              <w:bidi/>
            </w:pPr>
            <w:r/>
            <w:r>
              <w:rPr>
                <w:rFonts w:ascii="Arial" w:hAnsi="Arial"/>
                <w:b w:val="0"/>
                <w:sz w:val="14"/>
              </w:rPr>
              <w:t>اكتبي لي رسالة—شو بتحكي لهم؟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P05-C288</w:t>
            </w:r>
          </w:p>
        </w:tc>
        <w:tc>
          <w:tcPr>
            <w:tcW w:type="dxa" w:w="4608"/>
            <w:vAlign w:val="top"/>
          </w:tcPr>
          <w:p>
            <w:pPr>
              <w:spacing w:after="0" w:before="0"/>
              <w:jc w:val="right"/>
              <w:bidi/>
            </w:pPr>
            <w:r/>
            <w:r>
              <w:rPr>
                <w:rFonts w:ascii="Arial" w:hAnsi="Arial"/>
                <w:b w:val="0"/>
                <w:sz w:val="14"/>
              </w:rPr>
              <w:t>للمنظمات ولا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To the organizations, or—</w:t>
            </w:r>
          </w:p>
        </w:tc>
        <w:tc>
          <w:tcPr>
            <w:tcW w:type="dxa" w:w="3384"/>
            <w:vAlign w:val="top"/>
          </w:tcPr>
          <w:p>
            <w:pPr>
              <w:spacing w:after="0" w:before="0"/>
              <w:jc w:val="right"/>
              <w:bidi/>
            </w:pPr>
            <w:r/>
            <w:r>
              <w:rPr>
                <w:rFonts w:ascii="Arial" w:hAnsi="Arial"/>
                <w:b w:val="0"/>
                <w:sz w:val="14"/>
              </w:rPr>
              <w:t>للمنظمات ولا—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P05-C289</w:t>
            </w:r>
          </w:p>
        </w:tc>
        <w:tc>
          <w:tcPr>
            <w:tcW w:type="dxa" w:w="4608"/>
            <w:vAlign w:val="top"/>
          </w:tcPr>
          <w:p>
            <w:pPr>
              <w:spacing w:after="0" w:before="0"/>
              <w:jc w:val="right"/>
              <w:bidi/>
            </w:pPr>
            <w:r/>
            <w:r>
              <w:rPr>
                <w:rFonts w:ascii="Arial" w:hAnsi="Arial"/>
                <w:b w:val="0"/>
                <w:sz w:val="14"/>
              </w:rPr>
              <w:t>للمنظمات للحكومات للناس المسؤولين يعني اعتبريني انا مسؤول وبدك تحكي لي يا علي اعملوا واحد اثنين بنصحكم تعملوا عشان انا ابناء جيلي يكونوا مثلا كذا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To the organizations, to the governments, to the people in charge—consider me a person in charge and you tell me, Ali, do one, two, I advise you to do these so that the children of my generation will be, for example, like this.</w:t>
            </w:r>
          </w:p>
        </w:tc>
        <w:tc>
          <w:tcPr>
            <w:tcW w:type="dxa" w:w="3384"/>
            <w:vAlign w:val="top"/>
          </w:tcPr>
          <w:p>
            <w:pPr>
              <w:spacing w:after="0" w:before="0"/>
              <w:jc w:val="right"/>
              <w:bidi/>
            </w:pPr>
            <w:r/>
            <w:r>
              <w:rPr>
                <w:rFonts w:ascii="Arial" w:hAnsi="Arial"/>
                <w:b w:val="0"/>
                <w:sz w:val="14"/>
              </w:rPr>
              <w:t>للمنظمات، للحكومات، للناس المسؤولين—يعني اعتبريني أنا مسؤول وبدك تحكي لي يا علي اعملوا واحد اثنين بنصحكم تعملوا عشان أنا أبناء جيلي يكونوا مثلا كذا.</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P05-C290</w:t>
            </w:r>
          </w:p>
        </w:tc>
        <w:tc>
          <w:tcPr>
            <w:tcW w:type="dxa" w:w="4608"/>
            <w:vAlign w:val="top"/>
          </w:tcPr>
          <w:p>
            <w:pPr>
              <w:spacing w:after="0" w:before="0"/>
              <w:jc w:val="right"/>
              <w:bidi/>
            </w:pPr>
            <w:r/>
            <w:r>
              <w:rPr>
                <w:rFonts w:ascii="Arial" w:hAnsi="Arial"/>
                <w:b w:val="0"/>
                <w:sz w:val="14"/>
              </w:rPr>
              <w:t>يفتحوا مشاريع</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Open projects.</w:t>
            </w:r>
          </w:p>
        </w:tc>
        <w:tc>
          <w:tcPr>
            <w:tcW w:type="dxa" w:w="3384"/>
            <w:vAlign w:val="top"/>
          </w:tcPr>
          <w:p>
            <w:pPr>
              <w:spacing w:after="0" w:before="0"/>
              <w:jc w:val="right"/>
              <w:bidi/>
            </w:pPr>
            <w:r/>
            <w:r>
              <w:rPr>
                <w:rFonts w:ascii="Arial" w:hAnsi="Arial"/>
                <w:b w:val="0"/>
                <w:sz w:val="14"/>
              </w:rPr>
              <w:t>يفتحوا مشاريع.</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P05-C291</w:t>
            </w:r>
          </w:p>
        </w:tc>
        <w:tc>
          <w:tcPr>
            <w:tcW w:type="dxa" w:w="4608"/>
            <w:vAlign w:val="top"/>
          </w:tcPr>
          <w:p>
            <w:pPr>
              <w:spacing w:after="0" w:before="0"/>
              <w:jc w:val="right"/>
              <w:bidi/>
            </w:pPr>
            <w:r/>
            <w:r>
              <w:rPr>
                <w:rFonts w:ascii="Arial" w:hAnsi="Arial"/>
                <w:b w:val="0"/>
                <w:sz w:val="14"/>
              </w:rPr>
              <w:t>لابناء جيلك</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For your generation's children.</w:t>
            </w:r>
          </w:p>
        </w:tc>
        <w:tc>
          <w:tcPr>
            <w:tcW w:type="dxa" w:w="3384"/>
            <w:vAlign w:val="top"/>
          </w:tcPr>
          <w:p>
            <w:pPr>
              <w:spacing w:after="0" w:before="0"/>
              <w:jc w:val="right"/>
              <w:bidi/>
            </w:pPr>
            <w:r/>
            <w:r>
              <w:rPr>
                <w:rFonts w:ascii="Arial" w:hAnsi="Arial"/>
                <w:b w:val="0"/>
                <w:sz w:val="14"/>
              </w:rPr>
              <w:t>لأبناء جيلك.</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P05-C292</w:t>
            </w:r>
          </w:p>
        </w:tc>
        <w:tc>
          <w:tcPr>
            <w:tcW w:type="dxa" w:w="4608"/>
            <w:vAlign w:val="top"/>
          </w:tcPr>
          <w:p>
            <w:pPr>
              <w:spacing w:after="0" w:before="0"/>
              <w:jc w:val="right"/>
              <w:bidi/>
            </w:pPr>
            <w:r/>
            <w:r>
              <w:rPr>
                <w:rFonts w:ascii="Arial" w:hAnsi="Arial"/>
                <w:b w:val="0"/>
                <w:sz w:val="14"/>
              </w:rPr>
              <w:t>اه مشاريع مشاريع مشان تشتغل وتقدم وتعطي يعني لا تعطي مصاري افتح لهم مشروع يشتغلوا هلا في بعرف بالمانيا وحده اجت لعننا بتوزع مصاري قرابتنا عمرها بالستينات بالمانيا تشتغل هي شو بقولوا لها انتم عندكم انتم اجتخر قالت لهم ايش شو نحن معنا انا انا بشتغل احيان بنام بال بالمحل احيان بتنام بال المحل قالت شوفوني بلبسي انا هون تروحوا شوفوني بالمانيا كل تراب وغباير المصاري ما بتيجي هيك يفتحوا مشاريع يعني مثل نحن يفتحوا لنا مشاريع شغل يعني بقول لك بجوز هي عندها دسك هي عندها روماتيزم هذا والشغل والله بترجع يعني طاقه بترجع حيويه يعني بتحسسك انه انت قادر تعطي</w:t>
            </w:r>
          </w:p>
        </w:tc>
        <w:tc>
          <w:tcPr>
            <w:tcW w:type="dxa" w:w="2880"/>
            <w:vAlign w:val="top"/>
          </w:tcPr>
          <w:p>
            <w:pPr>
              <w:spacing w:after="0" w:before="0"/>
              <w:jc w:val="right"/>
              <w:bidi/>
            </w:pPr>
            <w:r/>
            <w:r>
              <w:rPr>
                <w:rFonts w:ascii="Arial" w:hAnsi="Arial"/>
                <w:b w:val="0"/>
                <w:sz w:val="14"/>
              </w:rPr>
              <w:t>CODE-PROVIDE; CODE-HEALTH; CODE-AGENCY</w:t>
            </w:r>
          </w:p>
        </w:tc>
        <w:tc>
          <w:tcPr>
            <w:tcW w:type="dxa" w:w="4608"/>
            <w:vAlign w:val="top"/>
          </w:tcPr>
          <w:p>
            <w:pPr>
              <w:spacing w:after="0" w:before="0"/>
            </w:pPr>
            <w:r/>
            <w:r>
              <w:rPr>
                <w:rFonts w:ascii="Arial" w:hAnsi="Arial"/>
                <w:b w:val="0"/>
                <w:sz w:val="14"/>
              </w:rPr>
              <w:t>Yes, projects—projects so they can work and contribute and give. I mean, don't just give money, open projects for them to work. Now I know someone in Germany who came to us giving out money—our relative, she's in her sixties in Germany and she works. What do they tell her, 'you have—' she said to them, 'what do you mean? I work.' Sometimes she sleeps at the shop, sometimes she sleeps in the shop. She said, 'look at me, I dress like this, I'm here.' Go see me in Germany—it's all dust and dirt, money doesn't come like that. They should open projects for us, like they open work projects for us. I'm telling you, maybe she has a desk, she has rheumatism and such, and the work — honestly she returns, energy returns, vitality returns, it makes you feel that you can give.</w:t>
            </w:r>
          </w:p>
        </w:tc>
        <w:tc>
          <w:tcPr>
            <w:tcW w:type="dxa" w:w="3384"/>
            <w:vAlign w:val="top"/>
          </w:tcPr>
          <w:p>
            <w:pPr>
              <w:spacing w:after="0" w:before="0"/>
              <w:jc w:val="right"/>
              <w:bidi/>
            </w:pPr>
            <w:r/>
            <w:r>
              <w:rPr>
                <w:rFonts w:ascii="Arial" w:hAnsi="Arial"/>
                <w:b w:val="0"/>
                <w:sz w:val="14"/>
              </w:rPr>
              <w:t>اه مشاريع مشاريع مشان تشتغل وتقدم وتعطي يعني لا تعطي مصاري افتح لهم مشروع يشتغلوا. هلا في بعرف بالمانيا وحده اجت لعننا بتوزع مصاري—قريبتنا عمرها بالستينات بالمانيا تشتغل هي. شو بقولوا لها انتم عندكم انتم اجتخر قالت لهم ايش شو نحن معنا انا انا بشتغل. احيان بنام بالمحل احيان بتنام بالمحل. قالت شوفوني بلبسي انا هون تروحوا شوفوني بالمانيا كل تراب وغباير المصاري ما بتيجي هيك. يفتحوا مشاريع يعني مثل نحن يفتحوا لنا مشاريع شغل. يعني بقول لك بجوز هي عندها دسك هي عندها روماتيزم هذا والشغل والله بترجع يعني طاقه بترجع حيويه يعني بتحسسك انه انت قادر تعطي.</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P05-C293</w:t>
            </w:r>
          </w:p>
        </w:tc>
        <w:tc>
          <w:tcPr>
            <w:tcW w:type="dxa" w:w="4608"/>
            <w:vAlign w:val="top"/>
          </w:tcPr>
          <w:p>
            <w:pPr>
              <w:spacing w:after="0" w:before="0"/>
              <w:jc w:val="right"/>
              <w:bidi/>
            </w:pPr>
            <w:r/>
            <w:r>
              <w:rPr>
                <w:rFonts w:ascii="Arial" w:hAnsi="Arial"/>
                <w:b w:val="0"/>
                <w:sz w:val="14"/>
              </w:rPr>
              <w:t>بس يطلع الواحد من البيت ويشتغل انا بتمنى يكون عندي وظيفه اطلع الصبح ب تغيير حتى ببيتك يعني المهم انه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But a person should leave the house and work. I wish I had a job—go out in the morning, change even at your home. The important thing is—</w:t>
            </w:r>
          </w:p>
        </w:tc>
        <w:tc>
          <w:tcPr>
            <w:tcW w:type="dxa" w:w="3384"/>
            <w:vAlign w:val="top"/>
          </w:tcPr>
          <w:p>
            <w:pPr>
              <w:spacing w:after="0" w:before="0"/>
              <w:jc w:val="right"/>
              <w:bidi/>
            </w:pPr>
            <w:r/>
            <w:r>
              <w:rPr>
                <w:rFonts w:ascii="Arial" w:hAnsi="Arial"/>
                <w:b w:val="0"/>
                <w:sz w:val="14"/>
              </w:rPr>
              <w:t>بس يطلع الواحد من البيت ويشتغل. انا بتمنى يكون عندي وظيفه اطلع الصبح ب تغيير حتى ببيتك يعني المهم انه—</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P05-C294</w:t>
            </w:r>
          </w:p>
        </w:tc>
        <w:tc>
          <w:tcPr>
            <w:tcW w:type="dxa" w:w="4608"/>
            <w:vAlign w:val="top"/>
          </w:tcPr>
          <w:p>
            <w:pPr>
              <w:spacing w:after="0" w:before="0"/>
              <w:jc w:val="right"/>
              <w:bidi/>
            </w:pPr>
            <w:r/>
            <w:r>
              <w:rPr>
                <w:rFonts w:ascii="Arial" w:hAnsi="Arial"/>
                <w:b w:val="0"/>
                <w:sz w:val="14"/>
              </w:rPr>
              <w:t>لا لا خاصه لا بتحس انه في دوام لك قادر يعني تشتغل مشان تجيب هالقرش هذا انه عندك التزامات مي كهرباء غاز نتقلي هذا كله يعني بتفكر انه بدك تشتغل وتجيب افتح مشاريع نف يعني يفتحوا مشاريع للعمرنا هلا بروح على جمعيات اي جمعيه نسجل فيها مشان محاضرات نحن من عمر 20 17 ل 30 طيب ليش يعني نحن مو بشر يعني مثلا الا راحت علينا لا عم نعطي نحن بسعرنا بسعر ال يعني هلا رحت على الجمعيه ما فكروني مثلا انه انا فكروني بال 50 وتحت انت ما بتصيري انت كبيره طلعتي طيب انت شفتيني مظهر جوز يعني صغير وعمري كبير طيب ليش انت بدك تاخذي انت على المزار ولا ع العمر ما هيك يا خالي يعني بصير</w:t>
            </w:r>
          </w:p>
        </w:tc>
        <w:tc>
          <w:tcPr>
            <w:tcW w:type="dxa" w:w="2880"/>
            <w:vAlign w:val="top"/>
          </w:tcPr>
          <w:p>
            <w:pPr>
              <w:spacing w:after="0" w:before="0"/>
              <w:jc w:val="right"/>
              <w:bidi/>
            </w:pPr>
            <w:r/>
            <w:r>
              <w:rPr>
                <w:rFonts w:ascii="Arial" w:hAnsi="Arial"/>
                <w:b w:val="0"/>
                <w:sz w:val="14"/>
              </w:rPr>
              <w:t>CODE-EXCLUSION; CODE-AGE?</w:t>
            </w:r>
          </w:p>
        </w:tc>
        <w:tc>
          <w:tcPr>
            <w:tcW w:type="dxa" w:w="4608"/>
            <w:vAlign w:val="top"/>
          </w:tcPr>
          <w:p>
            <w:pPr>
              <w:spacing w:after="0" w:before="0"/>
            </w:pPr>
            <w:r/>
            <w:r>
              <w:rPr>
                <w:rFonts w:ascii="Arial" w:hAnsi="Arial"/>
                <w:b w:val="0"/>
                <w:sz w:val="14"/>
              </w:rPr>
              <w:t>No, no, especially it makes you feel there's a steady schedule, you're able to work to earn that bit of money, that you have obligations—electricity, gas, internet, all this—you think you need to work and earn. Open projects for us older people. Now I go to associations—yes, an association I register with for lectures. We're aged 20, 17 to 30—okay, why? Are we not human? For example, if it's past us they don't include us, they only give to the young, now I went to the association, they didn't consider me—'for 50 and under you don't become—you are older, you went out' 'you saw me, I look young even though I'm old' 'why do you want to take me for the farm or for the age?' Isn't it like that, uncle? It happens.</w:t>
            </w:r>
          </w:p>
        </w:tc>
        <w:tc>
          <w:tcPr>
            <w:tcW w:type="dxa" w:w="3384"/>
            <w:vAlign w:val="top"/>
          </w:tcPr>
          <w:p>
            <w:pPr>
              <w:spacing w:after="0" w:before="0"/>
              <w:jc w:val="right"/>
              <w:bidi/>
            </w:pPr>
            <w:r/>
            <w:r>
              <w:rPr>
                <w:rFonts w:ascii="Arial" w:hAnsi="Arial"/>
                <w:b w:val="0"/>
                <w:sz w:val="14"/>
              </w:rPr>
              <w:t>لا لا خاصة، لا بتحس انه في دوام لك قادر يعني تشتغل مشان تجيب هالقرش هذا انه عندك التزامات مي كهرباء غاز نتقلي هذا كله يعني بتفكر انه بدك تشتغل وتجيب. افتح مشاريع لنا للعرمنا. هلا بروح على جمعيات—اي جمعية نسجل فيها مشان محاضرات. نحن من عمر 20، 17 ل30. طيب ليش؟ يعني نحن مو بشر؟ مثلا اذا راحت علينا لا عم نعطي نحن بسعرنا بسعر ال... هلا رحت على الجمعية ما فكروني مثلا انه انا فكروني بال50 وتحت انت ما بتصيري انت كبيره طلعتي طيب انت شفتيني مظهر جوز يعني صغير وعمري كبير طيب ليش انت بدك تاخذي انت على المزار ولا ع العمر ما هيك يا خالي يعني بصير.</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P05-C295</w:t>
            </w:r>
          </w:p>
        </w:tc>
        <w:tc>
          <w:tcPr>
            <w:tcW w:type="dxa" w:w="4608"/>
            <w:vAlign w:val="top"/>
          </w:tcPr>
          <w:p>
            <w:pPr>
              <w:spacing w:after="0" w:before="0"/>
              <w:jc w:val="right"/>
              <w:bidi/>
            </w:pPr>
            <w:r/>
            <w:r>
              <w:rPr>
                <w:rFonts w:ascii="Arial" w:hAnsi="Arial"/>
                <w:b w:val="0"/>
                <w:sz w:val="14"/>
              </w:rPr>
              <w:t>طيب انا خلصت اسئلتي بس في شيء حابه تضيفيه على الاسئله يعني حسيتي شيء نقصته شيء حابه تضيفيه انت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I'm done with my questions, but is there anything you'd like to add to the questions? Do you feel I missed something you'd like to add?</w:t>
            </w:r>
          </w:p>
        </w:tc>
        <w:tc>
          <w:tcPr>
            <w:tcW w:type="dxa" w:w="3384"/>
            <w:vAlign w:val="top"/>
          </w:tcPr>
          <w:p>
            <w:pPr>
              <w:spacing w:after="0" w:before="0"/>
              <w:jc w:val="right"/>
              <w:bidi/>
            </w:pPr>
            <w:r/>
            <w:r>
              <w:rPr>
                <w:rFonts w:ascii="Arial" w:hAnsi="Arial"/>
                <w:b w:val="0"/>
                <w:sz w:val="14"/>
              </w:rPr>
              <w:t>طيب انا خلصت اسئلتي بس في شيء حابة تضيفيه على الاسئله يعني حسيتي شيء نقصته شيء حابه تضيفيه انت؟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P05-C296</w:t>
            </w:r>
          </w:p>
        </w:tc>
        <w:tc>
          <w:tcPr>
            <w:tcW w:type="dxa" w:w="4608"/>
            <w:vAlign w:val="top"/>
          </w:tcPr>
          <w:p>
            <w:pPr>
              <w:spacing w:after="0" w:before="0"/>
              <w:jc w:val="right"/>
              <w:bidi/>
            </w:pPr>
            <w:r/>
            <w:r>
              <w:rPr>
                <w:rFonts w:ascii="Arial" w:hAnsi="Arial"/>
                <w:b w:val="0"/>
                <w:sz w:val="14"/>
              </w:rPr>
              <w:t>لا المش على هيك يفتحوا لنا مشاريع للكبار السن</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No—just that they open projects for older people.</w:t>
            </w:r>
          </w:p>
        </w:tc>
        <w:tc>
          <w:tcPr>
            <w:tcW w:type="dxa" w:w="3384"/>
            <w:vAlign w:val="top"/>
          </w:tcPr>
          <w:p>
            <w:pPr>
              <w:spacing w:after="0" w:before="0"/>
              <w:jc w:val="right"/>
              <w:bidi/>
            </w:pPr>
            <w:r/>
            <w:r>
              <w:rPr>
                <w:rFonts w:ascii="Arial" w:hAnsi="Arial"/>
                <w:b w:val="0"/>
                <w:sz w:val="14"/>
              </w:rPr>
              <w:t>لا—المهم يفتحوا لنا مشاريع للكبار السن.</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P05-C297</w:t>
            </w:r>
          </w:p>
        </w:tc>
        <w:tc>
          <w:tcPr>
            <w:tcW w:type="dxa" w:w="4608"/>
            <w:vAlign w:val="top"/>
          </w:tcPr>
          <w:p>
            <w:pPr>
              <w:spacing w:after="0" w:before="0"/>
              <w:jc w:val="right"/>
              <w:bidi/>
            </w:pPr>
            <w:r/>
            <w:r>
              <w:rPr>
                <w:rFonts w:ascii="Arial" w:hAnsi="Arial"/>
                <w:b w:val="0"/>
                <w:sz w:val="14"/>
              </w:rPr>
              <w:t>ان شاء الله هلا نحن الصراحه هي الدراسه هي لمرحله الماجستير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God willing. Now honestly, this study is for the master's level—</w:t>
            </w:r>
          </w:p>
        </w:tc>
        <w:tc>
          <w:tcPr>
            <w:tcW w:type="dxa" w:w="3384"/>
            <w:vAlign w:val="top"/>
          </w:tcPr>
          <w:p>
            <w:pPr>
              <w:spacing w:after="0" w:before="0"/>
              <w:jc w:val="right"/>
              <w:bidi/>
            </w:pPr>
            <w:r/>
            <w:r>
              <w:rPr>
                <w:rFonts w:ascii="Arial" w:hAnsi="Arial"/>
                <w:b w:val="0"/>
                <w:sz w:val="14"/>
              </w:rPr>
              <w:t>ان شاء الله. هلا نحن الصراحة هي الدراسة هي لمرحلة الماجستير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P05-C298</w:t>
            </w:r>
          </w:p>
        </w:tc>
        <w:tc>
          <w:tcPr>
            <w:tcW w:type="dxa" w:w="4608"/>
            <w:vAlign w:val="top"/>
          </w:tcPr>
          <w:p>
            <w:pPr>
              <w:spacing w:after="0" w:before="0"/>
              <w:jc w:val="right"/>
              <w:bidi/>
            </w:pPr>
            <w:r/>
            <w:r>
              <w:rPr>
                <w:rFonts w:ascii="Arial" w:hAnsi="Arial"/>
                <w:b w:val="0"/>
                <w:sz w:val="14"/>
              </w:rPr>
              <w:t>نحن نتمنى انه ننقلها للناس كلها للمسؤولين لل الله لا يديم الامن يعني بس يعني احنا المهم انه يعني حاولنا انه نجاوب على كل الحيثيات فبشكرك ام بكري يعطيك الف عافيه وشكرا يجعلنا من الناجحين</w:t>
            </w:r>
          </w:p>
        </w:tc>
        <w:tc>
          <w:tcPr>
            <w:tcW w:type="dxa" w:w="2880"/>
            <w:vAlign w:val="top"/>
          </w:tcPr>
          <w:p>
            <w:pPr>
              <w:spacing w:after="0" w:before="0"/>
              <w:jc w:val="right"/>
              <w:bidi/>
            </w:pPr>
            <w:r/>
            <w:r>
              <w:rPr>
                <w:rFonts w:ascii="Arial" w:hAnsi="Arial"/>
                <w:b w:val="0"/>
                <w:sz w:val="14"/>
              </w:rPr>
              <w:t>CODE-PROC; CODE-FUTURE</w:t>
            </w:r>
          </w:p>
        </w:tc>
        <w:tc>
          <w:tcPr>
            <w:tcW w:type="dxa" w:w="4608"/>
            <w:vAlign w:val="top"/>
          </w:tcPr>
          <w:p>
            <w:pPr>
              <w:spacing w:after="0" w:before="0"/>
            </w:pPr>
            <w:r/>
            <w:r>
              <w:rPr>
                <w:rFonts w:ascii="Arial" w:hAnsi="Arial"/>
                <w:b w:val="0"/>
                <w:sz w:val="14"/>
              </w:rPr>
              <w:t>We hope to convey it to everyone, to the responsible people. May God preserve security. But the important thing is—well, we tried to answer all the aspects, so thank you, Umm Bakri, may God give you a thousand healths, and thank you, may He make us among the successful.</w:t>
            </w:r>
          </w:p>
        </w:tc>
        <w:tc>
          <w:tcPr>
            <w:tcW w:type="dxa" w:w="3384"/>
            <w:vAlign w:val="top"/>
          </w:tcPr>
          <w:p>
            <w:pPr>
              <w:spacing w:after="0" w:before="0"/>
              <w:jc w:val="right"/>
              <w:bidi/>
            </w:pPr>
            <w:r/>
            <w:r>
              <w:rPr>
                <w:rFonts w:ascii="Arial" w:hAnsi="Arial"/>
                <w:b w:val="0"/>
                <w:sz w:val="14"/>
              </w:rPr>
              <w:t>نحن نتمنى انه ننقلها للناس كلها للمسؤولين. الله لا يديم الامن يعني بس يعني احنا المهم انه يعني حاولنا انه نجاوب على كل الحيثيات فبشكرك ام بكري يعطيك الف عافيه وشكرا يجعلنا من الناجحين.</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P05-C299</w:t>
            </w:r>
          </w:p>
        </w:tc>
        <w:tc>
          <w:tcPr>
            <w:tcW w:type="dxa" w:w="4608"/>
            <w:vAlign w:val="top"/>
          </w:tcPr>
          <w:p>
            <w:pPr>
              <w:spacing w:after="0" w:before="0"/>
              <w:jc w:val="right"/>
              <w:bidi/>
            </w:pPr>
            <w:r/>
            <w:r>
              <w:rPr>
                <w:rFonts w:ascii="Arial" w:hAnsi="Arial"/>
                <w:b w:val="0"/>
                <w:sz w:val="14"/>
              </w:rPr>
              <w:t>الله يبارك فيك يا خالتي الله يجعل اسكر التسجيل الان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God bless you, auntie. May He close the recording now, okay?</w:t>
            </w:r>
          </w:p>
        </w:tc>
        <w:tc>
          <w:tcPr>
            <w:tcW w:type="dxa" w:w="3384"/>
            <w:vAlign w:val="top"/>
          </w:tcPr>
          <w:p>
            <w:pPr>
              <w:spacing w:after="0" w:before="0"/>
              <w:jc w:val="right"/>
              <w:bidi/>
            </w:pPr>
            <w:r/>
            <w:r>
              <w:rPr>
                <w:rFonts w:ascii="Arial" w:hAnsi="Arial"/>
                <w:b w:val="0"/>
                <w:sz w:val="14"/>
              </w:rPr>
              <w:t>الله يبارك فيك يا خالتي. الله يجعل—اسكر التسجيل الان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shd w:fill="EEF5F9"/>
          </w:tcPr>
          <w:p>
            <w:pPr>
              <w:spacing w:after="0" w:before="0"/>
            </w:pPr>
            <w:r/>
            <w:r>
              <w:rPr>
                <w:rFonts w:ascii="Arial" w:hAnsi="Arial"/>
                <w:b w:val="0"/>
                <w:sz w:val="14"/>
              </w:rPr>
              <w:t>P06-C001</w:t>
            </w:r>
          </w:p>
        </w:tc>
        <w:tc>
          <w:tcPr>
            <w:tcW w:type="dxa" w:w="4608"/>
            <w:vAlign w:val="top"/>
            <w:shd w:fill="EEF5F9"/>
          </w:tcPr>
          <w:p>
            <w:pPr>
              <w:spacing w:after="0" w:before="0"/>
              <w:jc w:val="right"/>
              <w:bidi/>
            </w:pPr>
            <w:r/>
            <w:r>
              <w:rPr>
                <w:rFonts w:ascii="Arial" w:hAnsi="Arial"/>
                <w:b w:val="0"/>
                <w:sz w:val="14"/>
              </w:rPr>
              <w:t>اهلا وسهلا خاله ام يوسف الله يعطيك العافيه</w:t>
            </w:r>
          </w:p>
        </w:tc>
        <w:tc>
          <w:tcPr>
            <w:tcW w:type="dxa" w:w="2880"/>
            <w:vAlign w:val="top"/>
            <w:shd w:fill="EEF5F9"/>
          </w:tcPr>
          <w:p>
            <w:pPr>
              <w:spacing w:after="0" w:before="0"/>
              <w:jc w:val="right"/>
              <w:bidi/>
            </w:pPr>
            <w:r/>
            <w:r>
              <w:rPr>
                <w:rFonts w:ascii="Arial" w:hAnsi="Arial"/>
                <w:b w:val="0"/>
                <w:sz w:val="14"/>
              </w:rPr>
              <w:t>CODE-PROC</w:t>
            </w:r>
          </w:p>
        </w:tc>
        <w:tc>
          <w:tcPr>
            <w:tcW w:type="dxa" w:w="4608"/>
            <w:vAlign w:val="top"/>
            <w:shd w:fill="EEF5F9"/>
          </w:tcPr>
          <w:p>
            <w:pPr>
              <w:spacing w:after="0" w:before="0"/>
            </w:pPr>
            <w:r/>
            <w:r>
              <w:rPr>
                <w:rFonts w:ascii="Arial" w:hAnsi="Arial"/>
                <w:b w:val="0"/>
                <w:sz w:val="14"/>
              </w:rPr>
              <w:t>Hello and welcome, Auntie Umm Yousef. May God grant you good health.</w:t>
            </w:r>
          </w:p>
        </w:tc>
        <w:tc>
          <w:tcPr>
            <w:tcW w:type="dxa" w:w="3384"/>
            <w:vAlign w:val="top"/>
            <w:shd w:fill="EEF5F9"/>
          </w:tcPr>
          <w:p>
            <w:pPr>
              <w:spacing w:after="0" w:before="0"/>
              <w:jc w:val="right"/>
              <w:bidi/>
            </w:pPr>
            <w:r/>
            <w:r>
              <w:rPr>
                <w:rFonts w:ascii="Arial" w:hAnsi="Arial"/>
                <w:b w:val="0"/>
                <w:sz w:val="14"/>
              </w:rPr>
              <w:t>أهلاً وسهلاً خالتي أم يوسف، الله يعطيك العافية.</w:t>
            </w:r>
          </w:p>
        </w:tc>
        <w:tc>
          <w:tcPr>
            <w:tcW w:type="dxa" w:w="3456"/>
            <w:vAlign w:val="top"/>
            <w:shd w:fill="EEF5F9"/>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P06-C002</w:t>
            </w:r>
          </w:p>
        </w:tc>
        <w:tc>
          <w:tcPr>
            <w:tcW w:type="dxa" w:w="4608"/>
            <w:vAlign w:val="top"/>
          </w:tcPr>
          <w:p>
            <w:pPr>
              <w:spacing w:after="0" w:before="0"/>
              <w:jc w:val="right"/>
              <w:bidi/>
            </w:pPr>
            <w:r/>
            <w:r>
              <w:rPr>
                <w:rFonts w:ascii="Arial" w:hAnsi="Arial"/>
                <w:b w:val="0"/>
                <w:sz w:val="14"/>
              </w:rPr>
              <w:t>شرفتينا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have honored us (nice to meet you).</w:t>
            </w:r>
          </w:p>
        </w:tc>
        <w:tc>
          <w:tcPr>
            <w:tcW w:type="dxa" w:w="3384"/>
            <w:vAlign w:val="top"/>
          </w:tcPr>
          <w:p>
            <w:pPr>
              <w:spacing w:after="0" w:before="0"/>
              <w:jc w:val="right"/>
              <w:bidi/>
            </w:pPr>
            <w:r/>
            <w:r>
              <w:rPr>
                <w:rFonts w:ascii="Arial" w:hAnsi="Arial"/>
                <w:b w:val="0"/>
                <w:sz w:val="14"/>
              </w:rPr>
              <w:t>شرفتينا.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P06-C003</w:t>
            </w:r>
          </w:p>
        </w:tc>
        <w:tc>
          <w:tcPr>
            <w:tcW w:type="dxa" w:w="4608"/>
            <w:vAlign w:val="top"/>
          </w:tcPr>
          <w:p>
            <w:pPr>
              <w:spacing w:after="0" w:before="0"/>
              <w:jc w:val="right"/>
              <w:bidi/>
            </w:pPr>
            <w:r/>
            <w:r>
              <w:rPr>
                <w:rFonts w:ascii="Arial" w:hAnsi="Arial"/>
                <w:b w:val="0"/>
                <w:sz w:val="14"/>
              </w:rPr>
              <w:t>طبعا احنا اليوم ب يعني بشكرك انك حبيتي تشاركي معنا بالبحث اللي هو اسمه استكشاف التجارب النفسيه لدى اللاجئين السوريين من كبار السن في سياق التمكين الاقتصادي طبعا انا اسمي علي الحمادي اي بدرس ماجستير عمل اجتماعي في الجامعه الا الالمانيه الاردنيه وهي الرساله هي رساله بحثيه ما رح نستخدم اسمك ما رح يكون في تفاصيل لا عن العمر ولا عن اي تفاصيل بتخصك شخصيه رح نستخدم قصتك تمام انا بلشت اسجل تسجيل صوتي في اي مشكله عندك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Of course. So today, I... I thank you for wanting to participate with us in the study called 'Exploring the psychological experiences of older Syrian refugees in the context of economic empowerment.' My name is Ali Al-Hammadi. I am studying for a master's in social work at the German Jordanian University. This thesis is a research thesis. We will not use your name; there will be no details about your age or any personal details used. We will use your story. Okay? I started recording audio—if you have any problem with that...?</w:t>
            </w:r>
          </w:p>
        </w:tc>
        <w:tc>
          <w:tcPr>
            <w:tcW w:type="dxa" w:w="3384"/>
            <w:vAlign w:val="top"/>
          </w:tcPr>
          <w:p>
            <w:pPr>
              <w:spacing w:after="0" w:before="0"/>
              <w:jc w:val="right"/>
              <w:bidi/>
            </w:pPr>
            <w:r/>
            <w:r>
              <w:rPr>
                <w:rFonts w:ascii="Arial" w:hAnsi="Arial"/>
                <w:b w:val="0"/>
                <w:sz w:val="14"/>
              </w:rPr>
              <w:t>طبعاً. يعني اليوم، بشكرك لأنك حبيتي تشاركي معنا بالبحث اللي اسمه 'استكشاف التجارب النفسية لدى اللاجئين السوريين من كبار السن في سياق التمكين الاقتصادي.' اسمي علي الحمادي. أدرس ماجستير عمل اجتماعي في الجامعة الألمانية الأردنية. هذه رسالة بحثية. لن نستخدم اسمك؛ لن تكون هناك تفاصيل عن عمرك أو أي تفاصيل تخصك شخصية. سوف نستخدم قصتك. تمام؟ أنا بدأت أسجل تسجيل صوتي—إذا عندك أي مشكلة بهذا...؟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P06-C004</w:t>
            </w:r>
          </w:p>
        </w:tc>
        <w:tc>
          <w:tcPr>
            <w:tcW w:type="dxa" w:w="4608"/>
            <w:vAlign w:val="top"/>
          </w:tcPr>
          <w:p>
            <w:pPr>
              <w:spacing w:after="0" w:before="0"/>
              <w:jc w:val="right"/>
              <w:bidi/>
            </w:pPr>
            <w:r/>
            <w:r>
              <w:rPr>
                <w:rFonts w:ascii="Arial" w:hAnsi="Arial"/>
                <w:b w:val="0"/>
                <w:sz w:val="14"/>
              </w:rPr>
              <w:t>لا عادي مو مشكله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it's okay, no problem.</w:t>
            </w:r>
          </w:p>
        </w:tc>
        <w:tc>
          <w:tcPr>
            <w:tcW w:type="dxa" w:w="3384"/>
            <w:vAlign w:val="top"/>
          </w:tcPr>
          <w:p>
            <w:pPr>
              <w:spacing w:after="0" w:before="0"/>
              <w:jc w:val="right"/>
              <w:bidi/>
            </w:pPr>
            <w:r/>
            <w:r>
              <w:rPr>
                <w:rFonts w:ascii="Arial" w:hAnsi="Arial"/>
                <w:b w:val="0"/>
                <w:sz w:val="14"/>
              </w:rPr>
              <w:t>لا، عادي مو مشكلة.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P06-C005</w:t>
            </w:r>
          </w:p>
        </w:tc>
        <w:tc>
          <w:tcPr>
            <w:tcW w:type="dxa" w:w="4608"/>
            <w:vAlign w:val="top"/>
          </w:tcPr>
          <w:p>
            <w:pPr>
              <w:spacing w:after="0" w:before="0"/>
              <w:jc w:val="right"/>
              <w:bidi/>
            </w:pPr>
            <w:r/>
            <w:r>
              <w:rPr>
                <w:rFonts w:ascii="Arial" w:hAnsi="Arial"/>
                <w:b w:val="0"/>
                <w:sz w:val="14"/>
              </w:rPr>
              <w:t>تمام طبعا شكرا لمشاركتكم اي يعني انا كان فيني اعمل البحث عن فئات عمريه مختلفه عن الشباب عن الاطفال عن اليافعين بس الصراحه حسيت انه يعني ها الفئه ما حدا عم بيشتغل عليها فئه وتحديدا العمر بين 50 و65 بحس هذا العمر عمر بعده شباب يعني مش والله هم كبار كبار السن في سياق اللجوء صاروا كبار السن ولكن هم عمر شباب ولسه بينتجوا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Okay. Thank you for participating. I mean, I could have done the research on other age groups, like youth, children, adolescents, but honestly I felt that this group no one is working on—specifically the age between 50 and 65. I feel this age is still young; really they are not 'old-old.' In the context of displacement they became 'older people,' but they are still young and still productive.</w:t>
            </w:r>
          </w:p>
        </w:tc>
        <w:tc>
          <w:tcPr>
            <w:tcW w:type="dxa" w:w="3384"/>
            <w:vAlign w:val="top"/>
          </w:tcPr>
          <w:p>
            <w:pPr>
              <w:spacing w:after="0" w:before="0"/>
              <w:jc w:val="right"/>
              <w:bidi/>
            </w:pPr>
            <w:r/>
            <w:r>
              <w:rPr>
                <w:rFonts w:ascii="Arial" w:hAnsi="Arial"/>
                <w:b w:val="0"/>
                <w:sz w:val="14"/>
              </w:rPr>
              <w:t>تمام. شكراً لمشاركتك. يعني كان بوسعي أعمل البحث على فئات عمرية أخرى مثل الشباب، الأطفال، اليافعين، لكن بصراحة حسيت أنه هذه الفئة ما حدا عم يشتغل عليها—وتحديداً العمر بين 50 و65. بحس هذا العمر لسه شباب؛ فعلاً مش كبار كبار. في سياق النزوح صاروا كبار السن لكن هم عمرهم شباب ولسه بينتجوا.</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P06-C006</w:t>
            </w:r>
          </w:p>
        </w:tc>
        <w:tc>
          <w:tcPr>
            <w:tcW w:type="dxa" w:w="4608"/>
            <w:vAlign w:val="top"/>
          </w:tcPr>
          <w:p>
            <w:pPr>
              <w:spacing w:after="0" w:before="0"/>
              <w:jc w:val="right"/>
              <w:bidi/>
            </w:pPr>
            <w:r/>
            <w:r>
              <w:rPr>
                <w:rFonts w:ascii="Arial" w:hAnsi="Arial"/>
                <w:b w:val="0"/>
                <w:sz w:val="14"/>
              </w:rPr>
              <w:t>في عطاء في الواحد انتاج بيقدر يعني لو</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There is giving, there is production; one is able to, I mean, if—</w:t>
            </w:r>
          </w:p>
        </w:tc>
        <w:tc>
          <w:tcPr>
            <w:tcW w:type="dxa" w:w="3384"/>
            <w:vAlign w:val="top"/>
          </w:tcPr>
          <w:p>
            <w:pPr>
              <w:spacing w:after="0" w:before="0"/>
              <w:jc w:val="right"/>
              <w:bidi/>
            </w:pPr>
            <w:r/>
            <w:r>
              <w:rPr>
                <w:rFonts w:ascii="Arial" w:hAnsi="Arial"/>
                <w:b w:val="0"/>
                <w:sz w:val="14"/>
              </w:rPr>
              <w:t>في عطاء، في إنتاج؛ الواحد يقدر، يعني لو—</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P06-C007</w:t>
            </w:r>
          </w:p>
        </w:tc>
        <w:tc>
          <w:tcPr>
            <w:tcW w:type="dxa" w:w="4608"/>
            <w:vAlign w:val="top"/>
          </w:tcPr>
          <w:p>
            <w:pPr>
              <w:spacing w:after="0" w:before="0"/>
              <w:jc w:val="right"/>
              <w:bidi/>
            </w:pPr>
            <w:r/>
            <w:r>
              <w:rPr>
                <w:rFonts w:ascii="Arial" w:hAnsi="Arial"/>
                <w:b w:val="0"/>
                <w:sz w:val="14"/>
              </w:rPr>
              <w:t>بقولوا انه كبار سنره انه نشتغل وننتج اكثر من الشباب اللي هسه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They say that the older ones should work and produce more than the youth now.</w:t>
            </w:r>
          </w:p>
        </w:tc>
        <w:tc>
          <w:tcPr>
            <w:tcW w:type="dxa" w:w="3384"/>
            <w:vAlign w:val="top"/>
          </w:tcPr>
          <w:p>
            <w:pPr>
              <w:spacing w:after="0" w:before="0"/>
              <w:jc w:val="right"/>
              <w:bidi/>
            </w:pPr>
            <w:r/>
            <w:r>
              <w:rPr>
                <w:rFonts w:ascii="Arial" w:hAnsi="Arial"/>
                <w:b w:val="0"/>
                <w:sz w:val="14"/>
              </w:rPr>
              <w:t>بيقولوا إنه الكبار لازم يشتغلوا وينتجوا أكثر من الشباب اللي هسه.</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P06-C008</w:t>
            </w:r>
          </w:p>
        </w:tc>
        <w:tc>
          <w:tcPr>
            <w:tcW w:type="dxa" w:w="4608"/>
            <w:vAlign w:val="top"/>
          </w:tcPr>
          <w:p>
            <w:pPr>
              <w:spacing w:after="0" w:before="0"/>
              <w:jc w:val="right"/>
              <w:bidi/>
            </w:pPr>
            <w:r/>
            <w:r>
              <w:rPr>
                <w:rFonts w:ascii="Arial" w:hAnsi="Arial"/>
                <w:b w:val="0"/>
                <w:sz w:val="14"/>
              </w:rPr>
              <w:t>نعم وهذا هدفنا بالرساله يعني انت حكيتي عن هدفنا انه احنا نركز اكثر بالمقابله على حياتك دورك قبل النزوح بجوز نرجع شوي لسوريا تحملينا في اسئله شوي تكون صعبه يعني تجربتك مع العمل مع الدعم الاقتصادي اذا صار في دعم اقتصادي كيف اثرت ها التجارب على شعورك على الكرامه على على الهويه وكيف احنا كيف تكيفنا و كيف يعني خلينا نقول نظرتنا للمستقبل لحالنا ولمجتمعنا طبعا يعني اي انزعاج اي شيء بتحسي فيه فيك تحكي لي انا ما بدي اجاوب على هذا الس السؤال او وقف المقابله او مثلا معلش نرجع له مره ثانيه يعني حسب انت شو وتحسي المهم تكوني مرتاحه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and that is our goal in the thesis. You mentioned our goal that we focus more in the interview on your life, your role before displacement. Maybe we'll return a bit to Syria—bear with me for some questions that may be difficult—like your experience with work, with economic support, if there was economic support, how those experiences affected your feeling, your dignity, your identity, and how we adapted and how—let's say—our view of the future for ourselves and for our community. Of course, any discomfort or anything you feel you can tell me. I don't want to answer this question or stop the interview or, for example, excuse me, let's return to it another time—whatever you feel. The important thing is that you are comfortable, okay?</w:t>
            </w:r>
          </w:p>
        </w:tc>
        <w:tc>
          <w:tcPr>
            <w:tcW w:type="dxa" w:w="3384"/>
            <w:vAlign w:val="top"/>
          </w:tcPr>
          <w:p>
            <w:pPr>
              <w:spacing w:after="0" w:before="0"/>
              <w:jc w:val="right"/>
              <w:bidi/>
            </w:pPr>
            <w:r/>
            <w:r>
              <w:rPr>
                <w:rFonts w:ascii="Arial" w:hAnsi="Arial"/>
                <w:b w:val="0"/>
                <w:sz w:val="14"/>
              </w:rPr>
              <w:t>نعم، وهذا هدفنا في الرسالة. ذكرت هدفنا إنه نركز أكثر في المقابلة على حياتك، دورك قبل النزوح. ممكن نرجع شوي لسوريا—تحمّلينا على بعض الأسئلة اللي ممكن تكون صعبة—مثل تجربتك مع العمل، مع الدعم الاقتصادي، إذا صار في دعم اقتصادي، كيف أثرت هذه التجارب على شعورك، كرامتك، هويتك، وكيف تكيفنا وكيف—خلينا نقول—نظرتنا للمستقبل لأنفسنا ولمجتمعنا. طبعاً أي انزعاج أو أي شيء بتحسي فيه بتقدري تقولي لي. ما بدي أنك تجيبي على هذا السؤال أو نوقف المقابلة أو مثلاً معلش نرجع له مرة تانية—حسب ما بتحسي. المهم تكوني مرتاحة،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P06-C009</w:t>
            </w:r>
          </w:p>
        </w:tc>
        <w:tc>
          <w:tcPr>
            <w:tcW w:type="dxa" w:w="4608"/>
            <w:vAlign w:val="top"/>
          </w:tcPr>
          <w:p>
            <w:pPr>
              <w:spacing w:after="0" w:before="0"/>
              <w:jc w:val="right"/>
              <w:bidi/>
            </w:pPr>
            <w:r/>
            <w:r>
              <w:rPr>
                <w:rFonts w:ascii="Arial" w:hAnsi="Arial"/>
                <w:b w:val="0"/>
                <w:sz w:val="14"/>
              </w:rPr>
              <w:t>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God willing (okay).</w:t>
            </w:r>
          </w:p>
        </w:tc>
        <w:tc>
          <w:tcPr>
            <w:tcW w:type="dxa" w:w="3384"/>
            <w:vAlign w:val="top"/>
          </w:tcPr>
          <w:p>
            <w:pPr>
              <w:spacing w:after="0" w:before="0"/>
              <w:jc w:val="right"/>
              <w:bidi/>
            </w:pPr>
            <w:r/>
            <w:r>
              <w:rPr>
                <w:rFonts w:ascii="Arial" w:hAnsi="Arial"/>
                <w:b w:val="0"/>
                <w:sz w:val="14"/>
              </w:rPr>
              <w:t>إن شاء الله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P06-C010</w:t>
            </w:r>
          </w:p>
        </w:tc>
        <w:tc>
          <w:tcPr>
            <w:tcW w:type="dxa" w:w="4608"/>
            <w:vAlign w:val="top"/>
          </w:tcPr>
          <w:p>
            <w:pPr>
              <w:spacing w:after="0" w:before="0"/>
              <w:jc w:val="right"/>
              <w:bidi/>
            </w:pPr>
            <w:r/>
            <w:r>
              <w:rPr>
                <w:rFonts w:ascii="Arial" w:hAnsi="Arial"/>
                <w:b w:val="0"/>
                <w:sz w:val="14"/>
              </w:rPr>
              <w:t>طبعا هي ما فيها اي مخاطر نهائيا يعني بس ممكن يكون الاسئله شوي صعبه شوي يعني بتحمل خلينا نحكي جانب نفسي فاذا شعرتي باي ضيق نفسي قولي لي لو سمحت علي وقف شوي بدي ارتاح بدي اريح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Of course, there are no risks at all, but the questions might be a bit difficult, a bit demanding—let's say psychological. So if you feel any psychological distress, tell me please and I will stop for a little, I need to rest, I want to rest—okay?</w:t>
            </w:r>
          </w:p>
        </w:tc>
        <w:tc>
          <w:tcPr>
            <w:tcW w:type="dxa" w:w="3384"/>
            <w:vAlign w:val="top"/>
          </w:tcPr>
          <w:p>
            <w:pPr>
              <w:spacing w:after="0" w:before="0"/>
              <w:jc w:val="right"/>
              <w:bidi/>
            </w:pPr>
            <w:r/>
            <w:r>
              <w:rPr>
                <w:rFonts w:ascii="Arial" w:hAnsi="Arial"/>
                <w:b w:val="0"/>
                <w:sz w:val="14"/>
              </w:rPr>
              <w:t>طبعاً ما فيها أي مخاطر نهائياً، بس ممكن تكون الأسئلة شوي صعبة، شوي متعبة—خلينا نقول جانب نفسي. فإذا شعرتي بأي ضيق نفسي قولي لي لو سمحت وسأوقف شوي، بدي أرتاح، بدي أريح—تمام؟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P06-C011</w:t>
            </w:r>
          </w:p>
        </w:tc>
        <w:tc>
          <w:tcPr>
            <w:tcW w:type="dxa" w:w="4608"/>
            <w:vAlign w:val="top"/>
          </w:tcPr>
          <w:p>
            <w:pPr>
              <w:spacing w:after="0" w:before="0"/>
              <w:jc w:val="right"/>
              <w:bidi/>
            </w:pPr>
            <w:r/>
            <w:r>
              <w:rPr>
                <w:rFonts w:ascii="Arial" w:hAnsi="Arial"/>
                <w:b w:val="0"/>
                <w:sz w:val="14"/>
              </w:rPr>
              <w:t>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God willing.</w:t>
            </w:r>
          </w:p>
        </w:tc>
        <w:tc>
          <w:tcPr>
            <w:tcW w:type="dxa" w:w="3384"/>
            <w:vAlign w:val="top"/>
          </w:tcPr>
          <w:p>
            <w:pPr>
              <w:spacing w:after="0" w:before="0"/>
              <w:jc w:val="right"/>
              <w:bidi/>
            </w:pPr>
            <w:r/>
            <w:r>
              <w:rPr>
                <w:rFonts w:ascii="Arial" w:hAnsi="Arial"/>
                <w:b w:val="0"/>
                <w:sz w:val="14"/>
              </w:rPr>
              <w:t>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P06-C012</w:t>
            </w:r>
          </w:p>
        </w:tc>
        <w:tc>
          <w:tcPr>
            <w:tcW w:type="dxa" w:w="4608"/>
            <w:vAlign w:val="top"/>
          </w:tcPr>
          <w:p>
            <w:pPr>
              <w:spacing w:after="0" w:before="0"/>
              <w:jc w:val="right"/>
              <w:bidi/>
            </w:pPr>
            <w:r/>
            <w:r>
              <w:rPr>
                <w:rFonts w:ascii="Arial" w:hAnsi="Arial"/>
                <w:b w:val="0"/>
                <w:sz w:val="14"/>
              </w:rPr>
              <w:t>طيب ليش نحن شو الفائده ما في فوائد ماليه فوائد ماديه ما في ولكن احنا مشاركتكم رح تساهم بايصال صوت كبار السن من اللاجئين رح تساهم بتحسين السياسات والبرامج ورح نوثق تجاربكم بشكل محترم وانساني تمام طيب قبل ما نبلش نحن في عننا ست اسئله هي الست اسئله هي اسئله يعني خلينا نحكي سريعه تمام اييه وحابب اسال هي الاسئله يعني عن حالتك النفسيه طبعا وهي بتكون اجوبتها كالتالي تمام ال واحد انه ابدا ما صار معي هذا الشيء ما حسيت فيه اثنين اي احيا نادرا تمام ثلاثه احيانا او بعض الاحيان اربعه اللي هي دائما دائما بحس بهذا الشعور دائما بصير معي دائما بس متى متى الفتره اللي بدنا نسال فيها خلال 30 يوم الماضيات يعني انسي اللي قبل خلينا ننسى كل شيء قبل بدنا بس خلال 30 يوم اللي راحن الشهر الماضي تمام طيب اول سؤال انه طيب اول سؤال انه حسيتي انك متوتره عصبيه زياده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Why are we doing this—what's the benefit? There are no financial benefits, no material benefits, but your participation will help convey the voice of older refugees, it will contribute to improving policies and programs, and we will document your experiences respectfully and humanely. Okay. Before we start, we have six questions. These six questions are—let's say—quick. Yes. I want to ask: these questions are about your psychological state, and the answers will be as follows: one—never experienced this, I didn't feel it; two—rarely; three—sometimes or occasionally; four—always, I always feel this. When do we ask about—the period we want to ask about is during the past 30 days, let's forget everything before, we want only the past 30 days, meaning last month. Okay. So the first question is: did you feel tense, more irritable than usual?</w:t>
            </w:r>
          </w:p>
        </w:tc>
        <w:tc>
          <w:tcPr>
            <w:tcW w:type="dxa" w:w="3384"/>
            <w:vAlign w:val="top"/>
          </w:tcPr>
          <w:p>
            <w:pPr>
              <w:spacing w:after="0" w:before="0"/>
              <w:jc w:val="right"/>
              <w:bidi/>
            </w:pPr>
            <w:r/>
            <w:r>
              <w:rPr>
                <w:rFonts w:ascii="Arial" w:hAnsi="Arial"/>
                <w:b w:val="0"/>
                <w:sz w:val="14"/>
              </w:rPr>
              <w:t>طيب. طيب ليش نحن؟ ما هي الفائدة؟ لا يوجد فوائد مالية أو مادية، لكن مشاركتكم ستساعد بإيصال صوت كبار السن من اللاجئين، ستساهم بتحسين السياسات والبرامج، وسنوثق تجاربكم بشكل محترم وإنساني. طيب، قبل أن نبدأ، عنا ست أسئلة. هذه الست أسئلة سريعة. نعم. أود أن أسأل: هذه الأسئلة عن حالتك النفسية، وإجاباتها ستكون كالتالي: واحد—لم يحدث أبداً، ما شعرت به؛ اثنان—نادرًا؛ ثلاثة—أحيانًا أو بعض الأحيان؛ أربعة—دائمًا، دائمًا أشعر بهذا. الفترة التي نسأل عنها هي خلال الثلاثين يومًا الماضية، دعينا ننسى كل شيء قبل ذلك، نريد فقط الثلاثين يومًا الماضية، أي الشهر الماضي. تمام. طيب، أول سؤال: هل شعرتِ أنك متوترة أو عصبية أكثر من المعتاد؟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P06-C013</w:t>
            </w:r>
          </w:p>
        </w:tc>
        <w:tc>
          <w:tcPr>
            <w:tcW w:type="dxa" w:w="4608"/>
            <w:vAlign w:val="top"/>
          </w:tcPr>
          <w:p>
            <w:pPr>
              <w:spacing w:after="0" w:before="0"/>
              <w:jc w:val="right"/>
              <w:bidi/>
            </w:pPr>
            <w:r/>
            <w:r>
              <w:rPr>
                <w:rFonts w:ascii="Arial" w:hAnsi="Arial"/>
                <w:b w:val="0"/>
                <w:sz w:val="14"/>
              </w:rPr>
              <w:t>اه كثير</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Yes, a lot.</w:t>
            </w:r>
          </w:p>
        </w:tc>
        <w:tc>
          <w:tcPr>
            <w:tcW w:type="dxa" w:w="3384"/>
            <w:vAlign w:val="top"/>
          </w:tcPr>
          <w:p>
            <w:pPr>
              <w:spacing w:after="0" w:before="0"/>
              <w:jc w:val="right"/>
              <w:bidi/>
            </w:pPr>
            <w:r/>
            <w:r>
              <w:rPr>
                <w:rFonts w:ascii="Arial" w:hAnsi="Arial"/>
                <w:b w:val="0"/>
                <w:sz w:val="14"/>
              </w:rPr>
              <w:t>نعم، كثير.</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P06-C014</w:t>
            </w:r>
          </w:p>
        </w:tc>
        <w:tc>
          <w:tcPr>
            <w:tcW w:type="dxa" w:w="4608"/>
            <w:vAlign w:val="top"/>
          </w:tcPr>
          <w:p>
            <w:pPr>
              <w:spacing w:after="0" w:before="0"/>
              <w:jc w:val="right"/>
              <w:bidi/>
            </w:pPr>
            <w:r/>
            <w:r>
              <w:rPr>
                <w:rFonts w:ascii="Arial" w:hAnsi="Arial"/>
                <w:b w:val="0"/>
                <w:sz w:val="14"/>
              </w:rPr>
              <w:t>كثير يعني اربعه ثلاث اثين واحد اربعه دائما ثلاثه احيانا اثنين نادرا واحد ابدا انا بدي جواب رقم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 lot—so that's four, three, two, one—four always, three sometimes, two rarely, one never. I want a number answer.</w:t>
            </w:r>
          </w:p>
        </w:tc>
        <w:tc>
          <w:tcPr>
            <w:tcW w:type="dxa" w:w="3384"/>
            <w:vAlign w:val="top"/>
          </w:tcPr>
          <w:p>
            <w:pPr>
              <w:spacing w:after="0" w:before="0"/>
              <w:jc w:val="right"/>
              <w:bidi/>
            </w:pPr>
            <w:r/>
            <w:r>
              <w:rPr>
                <w:rFonts w:ascii="Arial" w:hAnsi="Arial"/>
                <w:b w:val="0"/>
                <w:sz w:val="14"/>
              </w:rPr>
              <w:t>كثير—يعني أربعة، ثلاثة، اثنين، واحد—أربعة دائمًا، ثلاثة أحيانًا، اثنين نادرًا، واحد أبدًا. بدي جواب رقمي.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P06-C015</w:t>
            </w:r>
          </w:p>
        </w:tc>
        <w:tc>
          <w:tcPr>
            <w:tcW w:type="dxa" w:w="4608"/>
            <w:vAlign w:val="top"/>
          </w:tcPr>
          <w:p>
            <w:pPr>
              <w:spacing w:after="0" w:before="0"/>
              <w:jc w:val="right"/>
              <w:bidi/>
            </w:pPr>
            <w:r/>
            <w:r>
              <w:rPr>
                <w:rFonts w:ascii="Arial" w:hAnsi="Arial"/>
                <w:b w:val="0"/>
                <w:sz w:val="14"/>
              </w:rPr>
              <w:t>ثلاث</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Three.</w:t>
            </w:r>
          </w:p>
        </w:tc>
        <w:tc>
          <w:tcPr>
            <w:tcW w:type="dxa" w:w="3384"/>
            <w:vAlign w:val="top"/>
          </w:tcPr>
          <w:p>
            <w:pPr>
              <w:spacing w:after="0" w:before="0"/>
              <w:jc w:val="right"/>
              <w:bidi/>
            </w:pPr>
            <w:r/>
            <w:r>
              <w:rPr>
                <w:rFonts w:ascii="Arial" w:hAnsi="Arial"/>
                <w:b w:val="0"/>
                <w:sz w:val="14"/>
              </w:rPr>
              <w:t>ثلاث.</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P06-C016</w:t>
            </w:r>
          </w:p>
        </w:tc>
        <w:tc>
          <w:tcPr>
            <w:tcW w:type="dxa" w:w="4608"/>
            <w:vAlign w:val="top"/>
          </w:tcPr>
          <w:p>
            <w:pPr>
              <w:spacing w:after="0" w:before="0"/>
              <w:jc w:val="right"/>
              <w:bidi/>
            </w:pPr>
            <w:r/>
            <w:r>
              <w:rPr>
                <w:rFonts w:ascii="Arial" w:hAnsi="Arial"/>
                <w:b w:val="0"/>
                <w:sz w:val="14"/>
              </w:rPr>
              <w:t>ثلاث نادرا يعني احيانا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Three, rarely — I mean sometimes.</w:t>
            </w:r>
          </w:p>
        </w:tc>
        <w:tc>
          <w:tcPr>
            <w:tcW w:type="dxa" w:w="3384"/>
            <w:vAlign w:val="top"/>
          </w:tcPr>
          <w:p>
            <w:pPr>
              <w:spacing w:after="0" w:before="0"/>
              <w:jc w:val="right"/>
              <w:bidi/>
            </w:pPr>
            <w:r/>
            <w:r>
              <w:rPr>
                <w:rFonts w:ascii="Arial" w:hAnsi="Arial"/>
                <w:b w:val="0"/>
                <w:sz w:val="14"/>
              </w:rPr>
              <w:t>ثلاث، نادراً — يعني أحياناً.</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P06-C017</w:t>
            </w:r>
          </w:p>
        </w:tc>
        <w:tc>
          <w:tcPr>
            <w:tcW w:type="dxa" w:w="4608"/>
            <w:vAlign w:val="top"/>
          </w:tcPr>
          <w:p>
            <w:pPr>
              <w:spacing w:after="0" w:before="0"/>
              <w:jc w:val="right"/>
              <w:bidi/>
            </w:pPr>
            <w:r/>
            <w:r>
              <w:rPr>
                <w:rFonts w:ascii="Arial" w:hAnsi="Arial"/>
                <w:b w:val="0"/>
                <w:sz w:val="14"/>
              </w:rPr>
              <w:t>احيانا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Sometimes.</w:t>
            </w:r>
          </w:p>
        </w:tc>
        <w:tc>
          <w:tcPr>
            <w:tcW w:type="dxa" w:w="3384"/>
            <w:vAlign w:val="top"/>
          </w:tcPr>
          <w:p>
            <w:pPr>
              <w:spacing w:after="0" w:before="0"/>
              <w:jc w:val="right"/>
              <w:bidi/>
            </w:pPr>
            <w:r/>
            <w:r>
              <w:rPr>
                <w:rFonts w:ascii="Arial" w:hAnsi="Arial"/>
                <w:b w:val="0"/>
                <w:sz w:val="14"/>
              </w:rPr>
              <w:t>أحياناً.</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P06-C018</w:t>
            </w:r>
          </w:p>
        </w:tc>
        <w:tc>
          <w:tcPr>
            <w:tcW w:type="dxa" w:w="4608"/>
            <w:vAlign w:val="top"/>
          </w:tcPr>
          <w:p>
            <w:pPr>
              <w:spacing w:after="0" w:before="0"/>
              <w:jc w:val="right"/>
              <w:bidi/>
            </w:pPr>
            <w:r/>
            <w:r>
              <w:rPr>
                <w:rFonts w:ascii="Arial" w:hAnsi="Arial"/>
                <w:b w:val="0"/>
                <w:sz w:val="14"/>
              </w:rPr>
              <w:t>السؤال الثاني حسيت انك فقدت الامل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The second question: did you feel that you lost hope?</w:t>
            </w:r>
          </w:p>
        </w:tc>
        <w:tc>
          <w:tcPr>
            <w:tcW w:type="dxa" w:w="3384"/>
            <w:vAlign w:val="top"/>
          </w:tcPr>
          <w:p>
            <w:pPr>
              <w:spacing w:after="0" w:before="0"/>
              <w:jc w:val="right"/>
              <w:bidi/>
            </w:pPr>
            <w:r/>
            <w:r>
              <w:rPr>
                <w:rFonts w:ascii="Arial" w:hAnsi="Arial"/>
                <w:b w:val="0"/>
                <w:sz w:val="14"/>
              </w:rPr>
              <w:t>السؤال الثاني: هل شعرتِ أنك فقدتِ الأمل؟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P06-C019</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P06-C020</w:t>
            </w:r>
          </w:p>
        </w:tc>
        <w:tc>
          <w:tcPr>
            <w:tcW w:type="dxa" w:w="4608"/>
            <w:vAlign w:val="top"/>
          </w:tcPr>
          <w:p>
            <w:pPr>
              <w:spacing w:after="0" w:before="0"/>
              <w:jc w:val="right"/>
              <w:bidi/>
            </w:pPr>
            <w:r/>
            <w:r>
              <w:rPr>
                <w:rFonts w:ascii="Arial" w:hAnsi="Arial"/>
                <w:b w:val="0"/>
                <w:sz w:val="14"/>
              </w:rPr>
              <w:t>ابدا يعني واحد</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Never — I mean one.</w:t>
            </w:r>
          </w:p>
        </w:tc>
        <w:tc>
          <w:tcPr>
            <w:tcW w:type="dxa" w:w="3384"/>
            <w:vAlign w:val="top"/>
          </w:tcPr>
          <w:p>
            <w:pPr>
              <w:spacing w:after="0" w:before="0"/>
              <w:jc w:val="right"/>
              <w:bidi/>
            </w:pPr>
            <w:r/>
            <w:r>
              <w:rPr>
                <w:rFonts w:ascii="Arial" w:hAnsi="Arial"/>
                <w:b w:val="0"/>
                <w:sz w:val="14"/>
              </w:rPr>
              <w:t>أبداً — يعني واحد.</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P06-C021</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أه/نعم.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P06-C022</w:t>
            </w:r>
          </w:p>
        </w:tc>
        <w:tc>
          <w:tcPr>
            <w:tcW w:type="dxa" w:w="4608"/>
            <w:vAlign w:val="top"/>
          </w:tcPr>
          <w:p>
            <w:pPr>
              <w:spacing w:after="0" w:before="0"/>
              <w:jc w:val="right"/>
              <w:bidi/>
            </w:pPr>
            <w:r/>
            <w:r>
              <w:rPr>
                <w:rFonts w:ascii="Arial" w:hAnsi="Arial"/>
                <w:b w:val="0"/>
                <w:sz w:val="14"/>
              </w:rPr>
              <w:t>ان شاء الله دائما من السؤال الثالث حسيتي انك مش طايقه تقعدي بالمكان اللي انت فيه حاسه بتململ ماله قد قديش</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God willing always. From the third question: did you feel you can't stand staying in the place you're in? Do you feel restless? How much?</w:t>
            </w:r>
          </w:p>
        </w:tc>
        <w:tc>
          <w:tcPr>
            <w:tcW w:type="dxa" w:w="3384"/>
            <w:vAlign w:val="top"/>
          </w:tcPr>
          <w:p>
            <w:pPr>
              <w:spacing w:after="0" w:before="0"/>
              <w:jc w:val="right"/>
              <w:bidi/>
            </w:pPr>
            <w:r/>
            <w:r>
              <w:rPr>
                <w:rFonts w:ascii="Arial" w:hAnsi="Arial"/>
                <w:b w:val="0"/>
                <w:sz w:val="14"/>
              </w:rPr>
              <w:t>إن شاء الله دائماً. من السؤال الثالث: هل شعرتِ أنك لا تتحملين البقاء في المكان الذي أنتِ فيه؟ هل تشعرين بالملل/الضيق؟ قديش؟</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P06-C023</w:t>
            </w:r>
          </w:p>
        </w:tc>
        <w:tc>
          <w:tcPr>
            <w:tcW w:type="dxa" w:w="4608"/>
            <w:vAlign w:val="top"/>
          </w:tcPr>
          <w:p>
            <w:pPr>
              <w:spacing w:after="0" w:before="0"/>
              <w:jc w:val="right"/>
              <w:bidi/>
            </w:pPr>
            <w:r/>
            <w:r>
              <w:rPr>
                <w:rFonts w:ascii="Arial" w:hAnsi="Arial"/>
                <w:b w:val="0"/>
                <w:sz w:val="14"/>
              </w:rPr>
              <w:t>دائما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Always.</w:t>
            </w:r>
          </w:p>
        </w:tc>
        <w:tc>
          <w:tcPr>
            <w:tcW w:type="dxa" w:w="3384"/>
            <w:vAlign w:val="top"/>
          </w:tcPr>
          <w:p>
            <w:pPr>
              <w:spacing w:after="0" w:before="0"/>
              <w:jc w:val="right"/>
              <w:bidi/>
            </w:pPr>
            <w:r/>
            <w:r>
              <w:rPr>
                <w:rFonts w:ascii="Arial" w:hAnsi="Arial"/>
                <w:b w:val="0"/>
                <w:sz w:val="14"/>
              </w:rPr>
              <w:t>دائماً.</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P06-C024</w:t>
            </w:r>
          </w:p>
        </w:tc>
        <w:tc>
          <w:tcPr>
            <w:tcW w:type="dxa" w:w="4608"/>
            <w:vAlign w:val="top"/>
          </w:tcPr>
          <w:p>
            <w:pPr>
              <w:spacing w:after="0" w:before="0"/>
              <w:jc w:val="right"/>
              <w:bidi/>
            </w:pPr>
            <w:r/>
            <w:r>
              <w:rPr>
                <w:rFonts w:ascii="Arial" w:hAnsi="Arial"/>
                <w:b w:val="0"/>
                <w:sz w:val="14"/>
              </w:rPr>
              <w:t>دائما اربعه يعني السؤال الرابع حسيتي بضيق لدرجه انه ما في شيء بفرحك بهالحياه</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Always, four — I mean. The fourth question: did you feel such distress that nothing in life makes you happy?</w:t>
            </w:r>
          </w:p>
        </w:tc>
        <w:tc>
          <w:tcPr>
            <w:tcW w:type="dxa" w:w="3384"/>
            <w:vAlign w:val="top"/>
          </w:tcPr>
          <w:p>
            <w:pPr>
              <w:spacing w:after="0" w:before="0"/>
              <w:jc w:val="right"/>
              <w:bidi/>
            </w:pPr>
            <w:r/>
            <w:r>
              <w:rPr>
                <w:rFonts w:ascii="Arial" w:hAnsi="Arial"/>
                <w:b w:val="0"/>
                <w:sz w:val="14"/>
              </w:rPr>
              <w:t>دائماً، أربعة — يعني. السؤال الرابع: هل شعرتِ بضيق لدرجة أنه لا شيء يفرحك في هذه الحياة؟</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P06-C025</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P06-C026</w:t>
            </w:r>
          </w:p>
        </w:tc>
        <w:tc>
          <w:tcPr>
            <w:tcW w:type="dxa" w:w="4608"/>
            <w:vAlign w:val="top"/>
          </w:tcPr>
          <w:p>
            <w:pPr>
              <w:spacing w:after="0" w:before="0"/>
              <w:jc w:val="right"/>
              <w:bidi/>
            </w:pPr>
            <w:r/>
            <w:r>
              <w:rPr>
                <w:rFonts w:ascii="Arial" w:hAnsi="Arial"/>
                <w:b w:val="0"/>
                <w:sz w:val="14"/>
              </w:rPr>
              <w:t>قدش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much?</w:t>
            </w:r>
          </w:p>
        </w:tc>
        <w:tc>
          <w:tcPr>
            <w:tcW w:type="dxa" w:w="3384"/>
            <w:vAlign w:val="top"/>
          </w:tcPr>
          <w:p>
            <w:pPr>
              <w:spacing w:after="0" w:before="0"/>
              <w:jc w:val="right"/>
              <w:bidi/>
            </w:pPr>
            <w:r/>
            <w:r>
              <w:rPr>
                <w:rFonts w:ascii="Arial" w:hAnsi="Arial"/>
                <w:b w:val="0"/>
                <w:sz w:val="14"/>
              </w:rPr>
              <w:t>قديش؟</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P06-C027</w:t>
            </w:r>
          </w:p>
        </w:tc>
        <w:tc>
          <w:tcPr>
            <w:tcW w:type="dxa" w:w="4608"/>
            <w:vAlign w:val="top"/>
          </w:tcPr>
          <w:p>
            <w:pPr>
              <w:spacing w:after="0" w:before="0"/>
              <w:jc w:val="right"/>
              <w:bidi/>
            </w:pPr>
            <w:r/>
            <w:r>
              <w:rPr>
                <w:rFonts w:ascii="Arial" w:hAnsi="Arial"/>
                <w:b w:val="0"/>
                <w:sz w:val="14"/>
              </w:rPr>
              <w:t>احيانا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Sometimes.</w:t>
            </w:r>
          </w:p>
        </w:tc>
        <w:tc>
          <w:tcPr>
            <w:tcW w:type="dxa" w:w="3384"/>
            <w:vAlign w:val="top"/>
          </w:tcPr>
          <w:p>
            <w:pPr>
              <w:spacing w:after="0" w:before="0"/>
              <w:jc w:val="right"/>
              <w:bidi/>
            </w:pPr>
            <w:r/>
            <w:r>
              <w:rPr>
                <w:rFonts w:ascii="Arial" w:hAnsi="Arial"/>
                <w:b w:val="0"/>
                <w:sz w:val="14"/>
              </w:rPr>
              <w:t>أحياناً.</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P06-C028</w:t>
            </w:r>
          </w:p>
        </w:tc>
        <w:tc>
          <w:tcPr>
            <w:tcW w:type="dxa" w:w="4608"/>
            <w:vAlign w:val="top"/>
          </w:tcPr>
          <w:p>
            <w:pPr>
              <w:spacing w:after="0" w:before="0"/>
              <w:jc w:val="right"/>
              <w:bidi/>
            </w:pPr>
            <w:r/>
            <w:r>
              <w:rPr>
                <w:rFonts w:ascii="Arial" w:hAnsi="Arial"/>
                <w:b w:val="0"/>
                <w:sz w:val="14"/>
              </w:rPr>
              <w:t>احيانا ثلاث السؤال الخامس اي حسيت انك تعبانه صاير في شيء ثقيل وكل شيء ثقيل وصعب عليك</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Sometimes, three. The fifth question: have you felt tired, like there's something heavy and everything is heavy and hard for you?</w:t>
            </w:r>
          </w:p>
        </w:tc>
        <w:tc>
          <w:tcPr>
            <w:tcW w:type="dxa" w:w="3384"/>
            <w:vAlign w:val="top"/>
          </w:tcPr>
          <w:p>
            <w:pPr>
              <w:spacing w:after="0" w:before="0"/>
              <w:jc w:val="right"/>
              <w:bidi/>
            </w:pPr>
            <w:r/>
            <w:r>
              <w:rPr>
                <w:rFonts w:ascii="Arial" w:hAnsi="Arial"/>
                <w:b w:val="0"/>
                <w:sz w:val="14"/>
              </w:rPr>
              <w:t>أحياناً، ثلاثة. السؤال الخامس: هل شعرتِ بتعب، كأن هناك شيئاً ثقيلاً وكل شيء ثقيل وصعب عليكِ؟</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P06-C029</w:t>
            </w:r>
          </w:p>
        </w:tc>
        <w:tc>
          <w:tcPr>
            <w:tcW w:type="dxa" w:w="4608"/>
            <w:vAlign w:val="top"/>
          </w:tcPr>
          <w:p>
            <w:pPr>
              <w:spacing w:after="0" w:before="0"/>
              <w:jc w:val="right"/>
              <w:bidi/>
            </w:pPr>
            <w:r/>
            <w:r>
              <w:rPr>
                <w:rFonts w:ascii="Arial" w:hAnsi="Arial"/>
                <w:b w:val="0"/>
                <w:sz w:val="14"/>
              </w:rPr>
              <w:t>هي 30 يوم اللي مض</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The past 30 days.</w:t>
            </w:r>
          </w:p>
        </w:tc>
        <w:tc>
          <w:tcPr>
            <w:tcW w:type="dxa" w:w="3384"/>
            <w:vAlign w:val="top"/>
          </w:tcPr>
          <w:p>
            <w:pPr>
              <w:spacing w:after="0" w:before="0"/>
              <w:jc w:val="right"/>
              <w:bidi/>
            </w:pPr>
            <w:r/>
            <w:r>
              <w:rPr>
                <w:rFonts w:ascii="Arial" w:hAnsi="Arial"/>
                <w:b w:val="0"/>
                <w:sz w:val="14"/>
              </w:rPr>
              <w:t>الثلاثون يوماً الماضية.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P06-C030</w:t>
            </w:r>
          </w:p>
        </w:tc>
        <w:tc>
          <w:tcPr>
            <w:tcW w:type="dxa" w:w="4608"/>
            <w:vAlign w:val="top"/>
          </w:tcPr>
          <w:p>
            <w:pPr>
              <w:spacing w:after="0" w:before="0"/>
              <w:jc w:val="right"/>
              <w:bidi/>
            </w:pPr>
            <w:r/>
            <w:r>
              <w:rPr>
                <w:rFonts w:ascii="Arial" w:hAnsi="Arial"/>
                <w:b w:val="0"/>
                <w:sz w:val="14"/>
              </w:rPr>
              <w:t>اه قدش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 how much?</w:t>
            </w:r>
          </w:p>
        </w:tc>
        <w:tc>
          <w:tcPr>
            <w:tcW w:type="dxa" w:w="3384"/>
            <w:vAlign w:val="top"/>
          </w:tcPr>
          <w:p>
            <w:pPr>
              <w:spacing w:after="0" w:before="0"/>
              <w:jc w:val="right"/>
              <w:bidi/>
            </w:pPr>
            <w:r/>
            <w:r>
              <w:rPr>
                <w:rFonts w:ascii="Arial" w:hAnsi="Arial"/>
                <w:b w:val="0"/>
                <w:sz w:val="14"/>
              </w:rPr>
              <w:t>أه/نعم — قديش؟</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P06-C031</w:t>
            </w:r>
          </w:p>
        </w:tc>
        <w:tc>
          <w:tcPr>
            <w:tcW w:type="dxa" w:w="4608"/>
            <w:vAlign w:val="top"/>
          </w:tcPr>
          <w:p>
            <w:pPr>
              <w:spacing w:after="0" w:before="0"/>
              <w:jc w:val="right"/>
              <w:bidi/>
            </w:pPr>
            <w:r/>
            <w:r>
              <w:rPr>
                <w:rFonts w:ascii="Arial" w:hAnsi="Arial"/>
                <w:b w:val="0"/>
                <w:sz w:val="14"/>
              </w:rPr>
              <w:t>كثير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A lot.</w:t>
            </w:r>
          </w:p>
        </w:tc>
        <w:tc>
          <w:tcPr>
            <w:tcW w:type="dxa" w:w="3384"/>
            <w:vAlign w:val="top"/>
          </w:tcPr>
          <w:p>
            <w:pPr>
              <w:spacing w:after="0" w:before="0"/>
              <w:jc w:val="right"/>
              <w:bidi/>
            </w:pPr>
            <w:r/>
            <w:r>
              <w:rPr>
                <w:rFonts w:ascii="Arial" w:hAnsi="Arial"/>
                <w:b w:val="0"/>
                <w:sz w:val="14"/>
              </w:rPr>
              <w:t>كثير.</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P06-C032</w:t>
            </w:r>
          </w:p>
        </w:tc>
        <w:tc>
          <w:tcPr>
            <w:tcW w:type="dxa" w:w="4608"/>
            <w:vAlign w:val="top"/>
          </w:tcPr>
          <w:p>
            <w:pPr>
              <w:spacing w:after="0" w:before="0"/>
              <w:jc w:val="right"/>
              <w:bidi/>
            </w:pPr>
            <w:r/>
            <w:r>
              <w:rPr>
                <w:rFonts w:ascii="Arial" w:hAnsi="Arial"/>
                <w:b w:val="0"/>
                <w:sz w:val="14"/>
              </w:rPr>
              <w:t>كثير يعني من واحد لاربعه واحد اث 3 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 lot, I mean on a scale from one to four: one, two, three...</w:t>
            </w:r>
          </w:p>
        </w:tc>
        <w:tc>
          <w:tcPr>
            <w:tcW w:type="dxa" w:w="3384"/>
            <w:vAlign w:val="top"/>
          </w:tcPr>
          <w:p>
            <w:pPr>
              <w:spacing w:after="0" w:before="0"/>
              <w:jc w:val="right"/>
              <w:bidi/>
            </w:pPr>
            <w:r/>
            <w:r>
              <w:rPr>
                <w:rFonts w:ascii="Arial" w:hAnsi="Arial"/>
                <w:b w:val="0"/>
                <w:sz w:val="14"/>
              </w:rPr>
              <w:t>كثير يعني من واحد لأربعة: واحد، اثنين، ثلاثة...</w:t>
            </w:r>
          </w:p>
        </w:tc>
        <w:tc>
          <w:tcPr>
            <w:tcW w:type="dxa" w:w="3456"/>
            <w:vAlign w:val="top"/>
          </w:tcPr>
          <w:p>
            <w:pPr>
              <w:spacing w:after="0" w:before="0"/>
              <w:jc w:val="right"/>
              <w:bidi/>
            </w:pPr>
            <w:r/>
            <w:r>
              <w:rPr>
                <w:rFonts w:ascii="Arial" w:hAnsi="Arial"/>
                <w:b w:val="0"/>
                <w:sz w:val="14"/>
              </w:rPr>
              <w:t>Divergent or reserved response</w:t>
            </w:r>
          </w:p>
        </w:tc>
      </w:tr>
      <w:tr>
        <w:tc>
          <w:tcPr>
            <w:tcW w:type="dxa" w:w="1080"/>
            <w:vAlign w:val="top"/>
          </w:tcPr>
          <w:p>
            <w:pPr>
              <w:spacing w:after="0" w:before="0"/>
            </w:pPr>
            <w:r/>
            <w:r>
              <w:rPr>
                <w:rFonts w:ascii="Arial" w:hAnsi="Arial"/>
                <w:b w:val="0"/>
                <w:sz w:val="14"/>
              </w:rPr>
              <w:t>P06-C033</w:t>
            </w:r>
          </w:p>
        </w:tc>
        <w:tc>
          <w:tcPr>
            <w:tcW w:type="dxa" w:w="4608"/>
            <w:vAlign w:val="top"/>
          </w:tcPr>
          <w:p>
            <w:pPr>
              <w:spacing w:after="0" w:before="0"/>
              <w:jc w:val="right"/>
              <w:bidi/>
            </w:pPr>
            <w:r/>
            <w:r>
              <w:rPr>
                <w:rFonts w:ascii="Arial" w:hAnsi="Arial"/>
                <w:b w:val="0"/>
                <w:sz w:val="14"/>
              </w:rPr>
              <w:t>اربعه السؤال السادس وانا اسف اني بسال هذا السؤال بس يعني اجباري نساله حسيتي انه انت بلا قيمه بلا تاثير ما لك تاثير</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Four. The sixth question — and sorry I'm asking this — but it's mandatory to ask: did you feel that you were worthless, without impact, that you had no effect?</w:t>
            </w:r>
          </w:p>
        </w:tc>
        <w:tc>
          <w:tcPr>
            <w:tcW w:type="dxa" w:w="3384"/>
            <w:vAlign w:val="top"/>
          </w:tcPr>
          <w:p>
            <w:pPr>
              <w:spacing w:after="0" w:before="0"/>
              <w:jc w:val="right"/>
              <w:bidi/>
            </w:pPr>
            <w:r/>
            <w:r>
              <w:rPr>
                <w:rFonts w:ascii="Arial" w:hAnsi="Arial"/>
                <w:b w:val="0"/>
                <w:sz w:val="14"/>
              </w:rPr>
              <w:t>أربعة. السؤال السادس — وأنا آسف إني بسأل هذا — بس يعني إجباري نسأله: حسيتي إنه أنت بلا قيمة، بلا تأثير، ما لك تأثير؟</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P06-C034</w:t>
            </w:r>
          </w:p>
        </w:tc>
        <w:tc>
          <w:tcPr>
            <w:tcW w:type="dxa" w:w="4608"/>
            <w:vAlign w:val="top"/>
          </w:tcPr>
          <w:p>
            <w:pPr>
              <w:spacing w:after="0" w:before="0"/>
              <w:jc w:val="right"/>
              <w:bidi/>
            </w:pPr>
            <w:r/>
            <w:r>
              <w:rPr>
                <w:rFonts w:ascii="Arial" w:hAnsi="Arial"/>
                <w:b w:val="0"/>
                <w:sz w:val="14"/>
              </w:rPr>
              <w:t>احيانا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Sometimes.</w:t>
            </w:r>
          </w:p>
        </w:tc>
        <w:tc>
          <w:tcPr>
            <w:tcW w:type="dxa" w:w="3384"/>
            <w:vAlign w:val="top"/>
          </w:tcPr>
          <w:p>
            <w:pPr>
              <w:spacing w:after="0" w:before="0"/>
              <w:jc w:val="right"/>
              <w:bidi/>
            </w:pPr>
            <w:r/>
            <w:r>
              <w:rPr>
                <w:rFonts w:ascii="Arial" w:hAnsi="Arial"/>
                <w:b w:val="0"/>
                <w:sz w:val="14"/>
              </w:rPr>
              <w:t>أحياناً.</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P06-C035</w:t>
            </w:r>
          </w:p>
        </w:tc>
        <w:tc>
          <w:tcPr>
            <w:tcW w:type="dxa" w:w="4608"/>
            <w:vAlign w:val="top"/>
          </w:tcPr>
          <w:p>
            <w:pPr>
              <w:spacing w:after="0" w:before="0"/>
              <w:jc w:val="right"/>
              <w:bidi/>
            </w:pPr>
            <w:r/>
            <w:r>
              <w:rPr>
                <w:rFonts w:ascii="Arial" w:hAnsi="Arial"/>
                <w:b w:val="0"/>
                <w:sz w:val="14"/>
              </w:rPr>
              <w:t>احيانا ثلاث يعني تمام طيب شكرا على هي الاجابات اي هلا بدنا نبلش بالمقابله تمام رح اكون انا اي دوري المستمع انت رح تحكي باريحيه وبطلاقه وانا بجوز مثلا يعني ارجع اعيد السؤال مثلا اذا حسيتي انه السؤال مش مفهوم واهله مجر تمام بلش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Sometimes three, meaning okay. Thanks for these answers. Now we want to start the interview. Okay, I'll be my role the listener; you will speak comfortably and freely, and I might, for example, repeat the question if you feel the question is not understood — that's all. Go ahead.</w:t>
            </w:r>
          </w:p>
        </w:tc>
        <w:tc>
          <w:tcPr>
            <w:tcW w:type="dxa" w:w="3384"/>
            <w:vAlign w:val="top"/>
          </w:tcPr>
          <w:p>
            <w:pPr>
              <w:spacing w:after="0" w:before="0"/>
              <w:jc w:val="right"/>
              <w:bidi/>
            </w:pPr>
            <w:r/>
            <w:r>
              <w:rPr>
                <w:rFonts w:ascii="Arial" w:hAnsi="Arial"/>
                <w:b w:val="0"/>
                <w:sz w:val="14"/>
              </w:rPr>
              <w:t>أحياناً ثلاث يعني تمام. طيب شكراً على هالإجابات. هلأ بدنا نبلش بالمقابلة. تمام، رح أكون أنا دوري المستمع، إنت رح تحكي براحتك وبطلاقة، وأنا بجوز مثلاً أرجع أكرر السؤال إذا حسيتي إن السؤال مش مفهوم — وأهله مجر. تمام، ابدئي.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P06-C036</w:t>
            </w:r>
          </w:p>
        </w:tc>
        <w:tc>
          <w:tcPr>
            <w:tcW w:type="dxa" w:w="4608"/>
            <w:vAlign w:val="top"/>
          </w:tcPr>
          <w:p>
            <w:pPr>
              <w:spacing w:after="0" w:before="0"/>
              <w:jc w:val="right"/>
              <w:bidi/>
            </w:pPr>
            <w:r/>
            <w:r>
              <w:rPr>
                <w:rFonts w:ascii="Arial" w:hAnsi="Arial"/>
                <w:b w:val="0"/>
                <w:sz w:val="14"/>
              </w:rPr>
              <w:t>طيب رح اقعد وانا رح اكون دوري المستمع طيب اول شيء كيف بتقضي يومك هون بالاردن يومك العادي كيف بتقضيه بالاردن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I'll sit and I'll be the listener. Okay first thing: how do you spend your day here in Jordan? How do you spend a typical day in Jordan?</w:t>
            </w:r>
          </w:p>
        </w:tc>
        <w:tc>
          <w:tcPr>
            <w:tcW w:type="dxa" w:w="3384"/>
            <w:vAlign w:val="top"/>
          </w:tcPr>
          <w:p>
            <w:pPr>
              <w:spacing w:after="0" w:before="0"/>
              <w:jc w:val="right"/>
              <w:bidi/>
            </w:pPr>
            <w:r/>
            <w:r>
              <w:rPr>
                <w:rFonts w:ascii="Arial" w:hAnsi="Arial"/>
                <w:b w:val="0"/>
                <w:sz w:val="14"/>
              </w:rPr>
              <w:t>طيب رح أقعد وأنا رح أكون دوري المستمع. طيب أول شيء: كيف بتقضي يومك هون بالأردن؟ يومك العادي كيف بتقضيه بالأردن؟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P06-C037</w:t>
            </w:r>
          </w:p>
        </w:tc>
        <w:tc>
          <w:tcPr>
            <w:tcW w:type="dxa" w:w="4608"/>
            <w:vAlign w:val="top"/>
          </w:tcPr>
          <w:p>
            <w:pPr>
              <w:spacing w:after="0" w:before="0"/>
              <w:jc w:val="right"/>
              <w:bidi/>
            </w:pPr>
            <w:r/>
            <w:r>
              <w:rPr>
                <w:rFonts w:ascii="Arial" w:hAnsi="Arial"/>
                <w:b w:val="0"/>
                <w:sz w:val="14"/>
              </w:rPr>
              <w:t>يوم العادي واحد بيصحى من النوم بروح على ع الشغل من الشغل واحد بيرجع على البيت قضي طلبات البيت يجي طلاب البيت طبخ البيت يعني شلون البيت يعني من الشغل للبيت ومن البيت للشغل يوميا هذا يعني روتين يومي صار عندي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A normal day: one wakes up, goes to work; from work one returns home, does household errands, comes the household chores, cooking — I mean the house — from work to home and from home to work daily. That's my daily routine now.</w:t>
            </w:r>
          </w:p>
        </w:tc>
        <w:tc>
          <w:tcPr>
            <w:tcW w:type="dxa" w:w="3384"/>
            <w:vAlign w:val="top"/>
          </w:tcPr>
          <w:p>
            <w:pPr>
              <w:spacing w:after="0" w:before="0"/>
              <w:jc w:val="right"/>
              <w:bidi/>
            </w:pPr>
            <w:r/>
            <w:r>
              <w:rPr>
                <w:rFonts w:ascii="Arial" w:hAnsi="Arial"/>
                <w:b w:val="0"/>
                <w:sz w:val="14"/>
              </w:rPr>
              <w:t>يوم عادي: الواحد بيصحى من النوم، بروح على الشغل؛ من الشغل الواحد بيرجع على البيت، يقضي طلبات البيت، تجي شغل البيت، الطبخ — يعني شلون البيت — من الشغل للبيت ومن البيت للشغل يومياً. هذا يعني روتين يومي صار عندي.</w:t>
            </w:r>
          </w:p>
        </w:tc>
        <w:tc>
          <w:tcPr>
            <w:tcW w:type="dxa" w:w="3456"/>
            <w:vAlign w:val="top"/>
          </w:tcPr>
          <w:p>
            <w:pPr>
              <w:spacing w:after="0" w:before="0"/>
              <w:jc w:val="right"/>
              <w:bidi/>
            </w:pPr>
            <w:r/>
            <w:r>
              <w:rPr>
                <w:rFonts w:ascii="Arial" w:hAnsi="Arial"/>
                <w:b w:val="0"/>
                <w:sz w:val="14"/>
              </w:rPr>
              <w:t>Provide/Provider role</w:t>
            </w:r>
          </w:p>
        </w:tc>
      </w:tr>
      <w:tr>
        <w:tc>
          <w:tcPr>
            <w:tcW w:type="dxa" w:w="1080"/>
            <w:vAlign w:val="top"/>
          </w:tcPr>
          <w:p>
            <w:pPr>
              <w:spacing w:after="0" w:before="0"/>
            </w:pPr>
            <w:r/>
            <w:r>
              <w:rPr>
                <w:rFonts w:ascii="Arial" w:hAnsi="Arial"/>
                <w:b w:val="0"/>
                <w:sz w:val="14"/>
              </w:rPr>
              <w:t>P06-C038</w:t>
            </w:r>
          </w:p>
        </w:tc>
        <w:tc>
          <w:tcPr>
            <w:tcW w:type="dxa" w:w="4608"/>
            <w:vAlign w:val="top"/>
          </w:tcPr>
          <w:p>
            <w:pPr>
              <w:spacing w:after="0" w:before="0"/>
              <w:jc w:val="right"/>
              <w:bidi/>
            </w:pPr>
            <w:r/>
            <w:r>
              <w:rPr>
                <w:rFonts w:ascii="Arial" w:hAnsi="Arial"/>
                <w:b w:val="0"/>
                <w:sz w:val="14"/>
              </w:rPr>
              <w:t>تطبخ</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You cook?</w:t>
            </w:r>
          </w:p>
        </w:tc>
        <w:tc>
          <w:tcPr>
            <w:tcW w:type="dxa" w:w="3384"/>
            <w:vAlign w:val="top"/>
          </w:tcPr>
          <w:p>
            <w:pPr>
              <w:spacing w:after="0" w:before="0"/>
              <w:jc w:val="right"/>
              <w:bidi/>
            </w:pPr>
            <w:r/>
            <w:r>
              <w:rPr>
                <w:rFonts w:ascii="Arial" w:hAnsi="Arial"/>
                <w:b w:val="0"/>
                <w:sz w:val="14"/>
              </w:rPr>
              <w:t>تطبخ؟</w:t>
            </w:r>
          </w:p>
        </w:tc>
        <w:tc>
          <w:tcPr>
            <w:tcW w:type="dxa" w:w="3456"/>
            <w:vAlign w:val="top"/>
          </w:tcPr>
          <w:p>
            <w:pPr>
              <w:spacing w:after="0" w:before="0"/>
              <w:jc w:val="right"/>
              <w:bidi/>
            </w:pPr>
            <w:r/>
            <w:r>
              <w:rPr>
                <w:rFonts w:ascii="Arial" w:hAnsi="Arial"/>
                <w:b w:val="0"/>
                <w:sz w:val="14"/>
              </w:rPr>
              <w:t>Participation and meaningful activity</w:t>
            </w:r>
          </w:p>
        </w:tc>
      </w:tr>
      <w:tr>
        <w:tc>
          <w:tcPr>
            <w:tcW w:type="dxa" w:w="1080"/>
            <w:vAlign w:val="top"/>
          </w:tcPr>
          <w:p>
            <w:pPr>
              <w:spacing w:after="0" w:before="0"/>
            </w:pPr>
            <w:r/>
            <w:r>
              <w:rPr>
                <w:rFonts w:ascii="Arial" w:hAnsi="Arial"/>
                <w:b w:val="0"/>
                <w:sz w:val="14"/>
              </w:rPr>
              <w:t>P06-C039</w:t>
            </w:r>
          </w:p>
        </w:tc>
        <w:tc>
          <w:tcPr>
            <w:tcW w:type="dxa" w:w="4608"/>
            <w:vAlign w:val="top"/>
          </w:tcPr>
          <w:p>
            <w:pPr>
              <w:spacing w:after="0" w:before="0"/>
              <w:jc w:val="right"/>
              <w:bidi/>
            </w:pPr>
            <w:r/>
            <w:r>
              <w:rPr>
                <w:rFonts w:ascii="Arial" w:hAnsi="Arial"/>
                <w:b w:val="0"/>
                <w:sz w:val="14"/>
              </w:rPr>
              <w:t>بطبخ و لا ضب وجلي مرات بجي ومراتبنات بج بس بجيب اغراض للبيت بطبخ وفي تعزيلات واحد بيشتغل بالبيت</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I cook, and also I tidy and wash. Sometimes I go and sometimes I just bring things for the house, I cook, and there are household arrangements; someone works in the house.</w:t>
            </w:r>
          </w:p>
        </w:tc>
        <w:tc>
          <w:tcPr>
            <w:tcW w:type="dxa" w:w="3384"/>
            <w:vAlign w:val="top"/>
          </w:tcPr>
          <w:p>
            <w:pPr>
              <w:spacing w:after="0" w:before="0"/>
              <w:jc w:val="right"/>
              <w:bidi/>
            </w:pPr>
            <w:r/>
            <w:r>
              <w:rPr>
                <w:rFonts w:ascii="Arial" w:hAnsi="Arial"/>
                <w:b w:val="0"/>
                <w:sz w:val="14"/>
              </w:rPr>
              <w:t>بطبخ، ولا أضب وأغسل. مرات بروح ومرات بجّي بس بجيب أغراض للبيت، بطبخ وفي ترتيب للبيت؛ واحد يشتغل بالبيت.</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P06-C040</w:t>
            </w:r>
          </w:p>
        </w:tc>
        <w:tc>
          <w:tcPr>
            <w:tcW w:type="dxa" w:w="4608"/>
            <w:vAlign w:val="top"/>
          </w:tcPr>
          <w:p>
            <w:pPr>
              <w:spacing w:after="0" w:before="0"/>
              <w:jc w:val="right"/>
              <w:bidi/>
            </w:pPr>
            <w:r/>
            <w:r>
              <w:rPr>
                <w:rFonts w:ascii="Arial" w:hAnsi="Arial"/>
                <w:b w:val="0"/>
                <w:sz w:val="14"/>
              </w:rPr>
              <w:t>ويوم العطل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on the day off?</w:t>
            </w:r>
          </w:p>
        </w:tc>
        <w:tc>
          <w:tcPr>
            <w:tcW w:type="dxa" w:w="3384"/>
            <w:vAlign w:val="top"/>
          </w:tcPr>
          <w:p>
            <w:pPr>
              <w:spacing w:after="0" w:before="0"/>
              <w:jc w:val="right"/>
              <w:bidi/>
            </w:pPr>
            <w:r/>
            <w:r>
              <w:rPr>
                <w:rFonts w:ascii="Arial" w:hAnsi="Arial"/>
                <w:b w:val="0"/>
                <w:sz w:val="14"/>
              </w:rPr>
              <w:t>ويوم العطل؟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P06-C041</w:t>
            </w:r>
          </w:p>
        </w:tc>
        <w:tc>
          <w:tcPr>
            <w:tcW w:type="dxa" w:w="4608"/>
            <w:vAlign w:val="top"/>
          </w:tcPr>
          <w:p>
            <w:pPr>
              <w:spacing w:after="0" w:before="0"/>
              <w:jc w:val="right"/>
              <w:bidi/>
            </w:pPr>
            <w:r/>
            <w:r>
              <w:rPr>
                <w:rFonts w:ascii="Arial" w:hAnsi="Arial"/>
                <w:b w:val="0"/>
                <w:sz w:val="14"/>
              </w:rPr>
              <w:t>يوم العطل بس بطبخ</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On the day off I just cook.</w:t>
            </w:r>
          </w:p>
        </w:tc>
        <w:tc>
          <w:tcPr>
            <w:tcW w:type="dxa" w:w="3384"/>
            <w:vAlign w:val="top"/>
          </w:tcPr>
          <w:p>
            <w:pPr>
              <w:spacing w:after="0" w:before="0"/>
              <w:jc w:val="right"/>
              <w:bidi/>
            </w:pPr>
            <w:r/>
            <w:r>
              <w:rPr>
                <w:rFonts w:ascii="Arial" w:hAnsi="Arial"/>
                <w:b w:val="0"/>
                <w:sz w:val="14"/>
              </w:rPr>
              <w:t>يوم العطل بس بطبخ.</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P06-C042</w:t>
            </w:r>
          </w:p>
        </w:tc>
        <w:tc>
          <w:tcPr>
            <w:tcW w:type="dxa" w:w="4608"/>
            <w:vAlign w:val="top"/>
          </w:tcPr>
          <w:p>
            <w:pPr>
              <w:spacing w:after="0" w:before="0"/>
              <w:jc w:val="right"/>
              <w:bidi/>
            </w:pPr>
            <w:r/>
            <w:r>
              <w:rPr>
                <w:rFonts w:ascii="Arial" w:hAnsi="Arial"/>
                <w:b w:val="0"/>
                <w:sz w:val="14"/>
              </w:rPr>
              <w:t>تطبخي بس</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You cook only?</w:t>
            </w:r>
          </w:p>
        </w:tc>
        <w:tc>
          <w:tcPr>
            <w:tcW w:type="dxa" w:w="3384"/>
            <w:vAlign w:val="top"/>
          </w:tcPr>
          <w:p>
            <w:pPr>
              <w:spacing w:after="0" w:before="0"/>
              <w:jc w:val="right"/>
              <w:bidi/>
            </w:pPr>
            <w:r/>
            <w:r>
              <w:rPr>
                <w:rFonts w:ascii="Arial" w:hAnsi="Arial"/>
                <w:b w:val="0"/>
                <w:sz w:val="14"/>
              </w:rPr>
              <w:t>تطبخي بس؟</w:t>
            </w:r>
          </w:p>
        </w:tc>
        <w:tc>
          <w:tcPr>
            <w:tcW w:type="dxa" w:w="3456"/>
            <w:vAlign w:val="top"/>
          </w:tcPr>
          <w:p>
            <w:pPr>
              <w:spacing w:after="0" w:before="0"/>
              <w:jc w:val="right"/>
              <w:bidi/>
            </w:pPr>
            <w:r/>
            <w:r>
              <w:rPr>
                <w:rFonts w:ascii="Arial" w:hAnsi="Arial"/>
                <w:b w:val="0"/>
                <w:sz w:val="14"/>
              </w:rPr>
              <w:t>Participation and meaningful activity</w:t>
            </w:r>
          </w:p>
        </w:tc>
      </w:tr>
      <w:tr>
        <w:tc>
          <w:tcPr>
            <w:tcW w:type="dxa" w:w="1080"/>
            <w:vAlign w:val="top"/>
          </w:tcPr>
          <w:p>
            <w:pPr>
              <w:spacing w:after="0" w:before="0"/>
            </w:pPr>
            <w:r/>
            <w:r>
              <w:rPr>
                <w:rFonts w:ascii="Arial" w:hAnsi="Arial"/>
                <w:b w:val="0"/>
                <w:sz w:val="14"/>
              </w:rPr>
              <w:t>P06-C043</w:t>
            </w:r>
          </w:p>
        </w:tc>
        <w:tc>
          <w:tcPr>
            <w:tcW w:type="dxa" w:w="4608"/>
            <w:vAlign w:val="top"/>
          </w:tcPr>
          <w:p>
            <w:pPr>
              <w:spacing w:after="0" w:before="0"/>
              <w:jc w:val="right"/>
              <w:bidi/>
            </w:pPr>
            <w:r/>
            <w:r>
              <w:rPr>
                <w:rFonts w:ascii="Arial" w:hAnsi="Arial"/>
                <w:b w:val="0"/>
                <w:sz w:val="14"/>
              </w:rPr>
              <w:t>وبشرف على شغل البيت انه يشتغلوا</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And I supervise the household work so that they work.</w:t>
            </w:r>
          </w:p>
        </w:tc>
        <w:tc>
          <w:tcPr>
            <w:tcW w:type="dxa" w:w="3384"/>
            <w:vAlign w:val="top"/>
          </w:tcPr>
          <w:p>
            <w:pPr>
              <w:spacing w:after="0" w:before="0"/>
              <w:jc w:val="right"/>
              <w:bidi/>
            </w:pPr>
            <w:r/>
            <w:r>
              <w:rPr>
                <w:rFonts w:ascii="Arial" w:hAnsi="Arial"/>
                <w:b w:val="0"/>
                <w:sz w:val="14"/>
              </w:rPr>
              <w:t>وبشرف على شغل البيت ليشتغلوا.</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P06-C044</w:t>
            </w:r>
          </w:p>
        </w:tc>
        <w:tc>
          <w:tcPr>
            <w:tcW w:type="dxa" w:w="4608"/>
            <w:vAlign w:val="top"/>
          </w:tcPr>
          <w:p>
            <w:pPr>
              <w:spacing w:after="0" w:before="0"/>
              <w:jc w:val="right"/>
              <w:bidi/>
            </w:pPr>
            <w:r/>
            <w:r>
              <w:rPr>
                <w:rFonts w:ascii="Arial" w:hAnsi="Arial"/>
                <w:b w:val="0"/>
                <w:sz w:val="14"/>
              </w:rPr>
              <w:t>دوام اليوم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Work hours?</w:t>
            </w:r>
          </w:p>
        </w:tc>
        <w:tc>
          <w:tcPr>
            <w:tcW w:type="dxa" w:w="3384"/>
            <w:vAlign w:val="top"/>
          </w:tcPr>
          <w:p>
            <w:pPr>
              <w:spacing w:after="0" w:before="0"/>
              <w:jc w:val="right"/>
              <w:bidi/>
            </w:pPr>
            <w:r/>
            <w:r>
              <w:rPr>
                <w:rFonts w:ascii="Arial" w:hAnsi="Arial"/>
                <w:b w:val="0"/>
                <w:sz w:val="14"/>
              </w:rPr>
              <w:t>دوام اليوم؟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P06-C045</w:t>
            </w:r>
          </w:p>
        </w:tc>
        <w:tc>
          <w:tcPr>
            <w:tcW w:type="dxa" w:w="4608"/>
            <w:vAlign w:val="top"/>
          </w:tcPr>
          <w:p>
            <w:pPr>
              <w:spacing w:after="0" w:before="0"/>
              <w:jc w:val="right"/>
              <w:bidi/>
            </w:pPr>
            <w:r/>
            <w:r>
              <w:rPr>
                <w:rFonts w:ascii="Arial" w:hAnsi="Arial"/>
                <w:b w:val="0"/>
                <w:sz w:val="14"/>
              </w:rPr>
              <w:t>يوميا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Daily.</w:t>
            </w:r>
          </w:p>
        </w:tc>
        <w:tc>
          <w:tcPr>
            <w:tcW w:type="dxa" w:w="3384"/>
            <w:vAlign w:val="top"/>
          </w:tcPr>
          <w:p>
            <w:pPr>
              <w:spacing w:after="0" w:before="0"/>
              <w:jc w:val="right"/>
              <w:bidi/>
            </w:pPr>
            <w:r/>
            <w:r>
              <w:rPr>
                <w:rFonts w:ascii="Arial" w:hAnsi="Arial"/>
                <w:b w:val="0"/>
                <w:sz w:val="14"/>
              </w:rPr>
              <w:t>يومياً.</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P06-C046</w:t>
            </w:r>
          </w:p>
        </w:tc>
        <w:tc>
          <w:tcPr>
            <w:tcW w:type="dxa" w:w="4608"/>
            <w:vAlign w:val="top"/>
          </w:tcPr>
          <w:p>
            <w:pPr>
              <w:spacing w:after="0" w:before="0"/>
              <w:jc w:val="right"/>
              <w:bidi/>
            </w:pPr>
            <w:r/>
            <w:r>
              <w:rPr>
                <w:rFonts w:ascii="Arial" w:hAnsi="Arial"/>
                <w:b w:val="0"/>
                <w:sz w:val="14"/>
              </w:rPr>
              <w:t>حط يوم الجمعه بس بعطل نحن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Put it on Friday, but we're closed (we have Friday off).</w:t>
            </w:r>
          </w:p>
        </w:tc>
        <w:tc>
          <w:tcPr>
            <w:tcW w:type="dxa" w:w="3384"/>
            <w:vAlign w:val="top"/>
          </w:tcPr>
          <w:p>
            <w:pPr>
              <w:spacing w:after="0" w:before="0"/>
              <w:jc w:val="right"/>
              <w:bidi/>
            </w:pPr>
            <w:r/>
            <w:r>
              <w:rPr>
                <w:rFonts w:ascii="Arial" w:hAnsi="Arial"/>
                <w:b w:val="0"/>
                <w:sz w:val="14"/>
              </w:rPr>
              <w:t>حطها يوم الجمعة، بس إحنا مغلقين (عندنا عطلة يوم الجمعة).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P06-C047</w:t>
            </w:r>
          </w:p>
        </w:tc>
        <w:tc>
          <w:tcPr>
            <w:tcW w:type="dxa" w:w="4608"/>
            <w:vAlign w:val="top"/>
          </w:tcPr>
          <w:p>
            <w:pPr>
              <w:spacing w:after="0" w:before="0"/>
              <w:jc w:val="right"/>
              <w:bidi/>
            </w:pPr>
            <w:r/>
            <w:r>
              <w:rPr>
                <w:rFonts w:ascii="Arial" w:hAnsi="Arial"/>
                <w:b w:val="0"/>
                <w:sz w:val="14"/>
              </w:rPr>
              <w:t>طيب لو رجعنا شوي بالزمن لسوريا يعني للذكريات ما بنعرف ذكريات حلوه مش حلوه يعني بدنا نشوف</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if we go back a bit in time to Syria, to memories — we don't know whether the memories are good or not, I mean we want to see...</w:t>
            </w:r>
          </w:p>
        </w:tc>
        <w:tc>
          <w:tcPr>
            <w:tcW w:type="dxa" w:w="3384"/>
            <w:vAlign w:val="top"/>
          </w:tcPr>
          <w:p>
            <w:pPr>
              <w:spacing w:after="0" w:before="0"/>
              <w:jc w:val="right"/>
              <w:bidi/>
            </w:pPr>
            <w:r/>
            <w:r>
              <w:rPr>
                <w:rFonts w:ascii="Arial" w:hAnsi="Arial"/>
                <w:b w:val="0"/>
                <w:sz w:val="14"/>
              </w:rPr>
              <w:t>طيب لو نرجع شوي بالزمن لسوريا، للذكريات — ما منعرف إذا الذكريات حلوة أو مش حلوة، يعني بدنا نشوف...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P06-C048</w:t>
            </w:r>
          </w:p>
        </w:tc>
        <w:tc>
          <w:tcPr>
            <w:tcW w:type="dxa" w:w="4608"/>
            <w:vAlign w:val="top"/>
          </w:tcPr>
          <w:p>
            <w:pPr>
              <w:spacing w:after="0" w:before="0"/>
              <w:jc w:val="right"/>
              <w:bidi/>
            </w:pPr>
            <w:r/>
            <w:r>
              <w:rPr>
                <w:rFonts w:ascii="Arial" w:hAnsi="Arial"/>
                <w:b w:val="0"/>
                <w:sz w:val="14"/>
              </w:rPr>
              <w:t>يعني هيك وهيك</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Like both, like this and that.</w:t>
            </w:r>
          </w:p>
        </w:tc>
        <w:tc>
          <w:tcPr>
            <w:tcW w:type="dxa" w:w="3384"/>
            <w:vAlign w:val="top"/>
          </w:tcPr>
          <w:p>
            <w:pPr>
              <w:spacing w:after="0" w:before="0"/>
              <w:jc w:val="right"/>
              <w:bidi/>
            </w:pPr>
            <w:r/>
            <w:r>
              <w:rPr>
                <w:rFonts w:ascii="Arial" w:hAnsi="Arial"/>
                <w:b w:val="0"/>
                <w:sz w:val="14"/>
              </w:rPr>
              <w:t>يعني هيك وهيك.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P06-C049</w:t>
            </w:r>
          </w:p>
        </w:tc>
        <w:tc>
          <w:tcPr>
            <w:tcW w:type="dxa" w:w="4608"/>
            <w:vAlign w:val="top"/>
          </w:tcPr>
          <w:p>
            <w:pPr>
              <w:spacing w:after="0" w:before="0"/>
              <w:jc w:val="right"/>
              <w:bidi/>
            </w:pPr>
            <w:r/>
            <w:r>
              <w:rPr>
                <w:rFonts w:ascii="Arial" w:hAnsi="Arial"/>
                <w:b w:val="0"/>
                <w:sz w:val="14"/>
              </w:rPr>
              <w:t>لا نشوف طيب شو كان شغلك الاساسي هناك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let's see. Okay, what was your main job there?</w:t>
            </w:r>
          </w:p>
        </w:tc>
        <w:tc>
          <w:tcPr>
            <w:tcW w:type="dxa" w:w="3384"/>
            <w:vAlign w:val="top"/>
          </w:tcPr>
          <w:p>
            <w:pPr>
              <w:spacing w:after="0" w:before="0"/>
              <w:jc w:val="right"/>
              <w:bidi/>
            </w:pPr>
            <w:r/>
            <w:r>
              <w:rPr>
                <w:rFonts w:ascii="Arial" w:hAnsi="Arial"/>
                <w:b w:val="0"/>
                <w:sz w:val="14"/>
              </w:rPr>
              <w:t>لا، نشوف. طيب شو كان شغلك الأساسي هناك؟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P06-C050</w:t>
            </w:r>
          </w:p>
        </w:tc>
        <w:tc>
          <w:tcPr>
            <w:tcW w:type="dxa" w:w="4608"/>
            <w:vAlign w:val="top"/>
          </w:tcPr>
          <w:p>
            <w:pPr>
              <w:spacing w:after="0" w:before="0"/>
              <w:jc w:val="right"/>
              <w:bidi/>
            </w:pPr>
            <w:r/>
            <w:r>
              <w:rPr>
                <w:rFonts w:ascii="Arial" w:hAnsi="Arial"/>
                <w:b w:val="0"/>
                <w:sz w:val="14"/>
              </w:rPr>
              <w:t>ما كنت اشتغل ربه منزل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didn't work; I was a housewife.</w:t>
            </w:r>
          </w:p>
        </w:tc>
        <w:tc>
          <w:tcPr>
            <w:tcW w:type="dxa" w:w="3384"/>
            <w:vAlign w:val="top"/>
          </w:tcPr>
          <w:p>
            <w:pPr>
              <w:spacing w:after="0" w:before="0"/>
              <w:jc w:val="right"/>
              <w:bidi/>
            </w:pPr>
            <w:r/>
            <w:r>
              <w:rPr>
                <w:rFonts w:ascii="Arial" w:hAnsi="Arial"/>
                <w:b w:val="0"/>
                <w:sz w:val="14"/>
              </w:rPr>
              <w:t>ما كنت أشتغل؛ كنت ربة منزل.</w:t>
            </w:r>
          </w:p>
        </w:tc>
        <w:tc>
          <w:tcPr>
            <w:tcW w:type="dxa" w:w="3456"/>
            <w:vAlign w:val="top"/>
          </w:tcPr>
          <w:p>
            <w:pPr>
              <w:spacing w:after="0" w:before="0"/>
              <w:jc w:val="right"/>
              <w:bidi/>
            </w:pPr>
            <w:r/>
            <w:r>
              <w:rPr>
                <w:rFonts w:ascii="Arial" w:hAnsi="Arial"/>
                <w:b w:val="0"/>
                <w:sz w:val="14"/>
              </w:rPr>
              <w:t>هوية العمل قبل اللجوء</w:t>
            </w:r>
          </w:p>
        </w:tc>
      </w:tr>
      <w:tr>
        <w:tc>
          <w:tcPr>
            <w:tcW w:type="dxa" w:w="1080"/>
            <w:vAlign w:val="top"/>
          </w:tcPr>
          <w:p>
            <w:pPr>
              <w:spacing w:after="0" w:before="0"/>
            </w:pPr>
            <w:r/>
            <w:r>
              <w:rPr>
                <w:rFonts w:ascii="Arial" w:hAnsi="Arial"/>
                <w:b w:val="0"/>
                <w:sz w:val="14"/>
              </w:rPr>
              <w:t>P06-C051</w:t>
            </w:r>
          </w:p>
        </w:tc>
        <w:tc>
          <w:tcPr>
            <w:tcW w:type="dxa" w:w="4608"/>
            <w:vAlign w:val="top"/>
          </w:tcPr>
          <w:p>
            <w:pPr>
              <w:spacing w:after="0" w:before="0"/>
              <w:jc w:val="right"/>
              <w:bidi/>
            </w:pPr>
            <w:r/>
            <w:r>
              <w:rPr>
                <w:rFonts w:ascii="Arial" w:hAnsi="Arial"/>
                <w:b w:val="0"/>
                <w:sz w:val="14"/>
              </w:rPr>
              <w:t>ربت منزل ليش ما كنت تشتغلي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were a housewife — why didn't you work?</w:t>
            </w:r>
          </w:p>
        </w:tc>
        <w:tc>
          <w:tcPr>
            <w:tcW w:type="dxa" w:w="3384"/>
            <w:vAlign w:val="top"/>
          </w:tcPr>
          <w:p>
            <w:pPr>
              <w:spacing w:after="0" w:before="0"/>
              <w:jc w:val="right"/>
              <w:bidi/>
            </w:pPr>
            <w:r/>
            <w:r>
              <w:rPr>
                <w:rFonts w:ascii="Arial" w:hAnsi="Arial"/>
                <w:b w:val="0"/>
                <w:sz w:val="14"/>
              </w:rPr>
              <w:t>ربت منزل — ليش ما كنتِ تشتغلي؟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P06-C052</w:t>
            </w:r>
          </w:p>
        </w:tc>
        <w:tc>
          <w:tcPr>
            <w:tcW w:type="dxa" w:w="4608"/>
            <w:vAlign w:val="top"/>
          </w:tcPr>
          <w:p>
            <w:pPr>
              <w:spacing w:after="0" w:before="0"/>
              <w:jc w:val="right"/>
              <w:bidi/>
            </w:pPr>
            <w:r/>
            <w:r>
              <w:rPr>
                <w:rFonts w:ascii="Arial" w:hAnsi="Arial"/>
                <w:b w:val="0"/>
                <w:sz w:val="14"/>
              </w:rPr>
              <w:t>لان ما ما في داعي نشتغل نحن بسوريا ما في و اصلا عيب المراه تطلع تشتغل عندنا احنا بسوريا صراحه احنا مات على يعني عرفنا الشغل وعرفنا انه نطلع ونروح نفوت على شغل ونجيب اغراض غير هون وقت الحرب وقت ما طلعنا من سوريا</w:t>
            </w:r>
          </w:p>
        </w:tc>
        <w:tc>
          <w:tcPr>
            <w:tcW w:type="dxa" w:w="2880"/>
            <w:vAlign w:val="top"/>
          </w:tcPr>
          <w:p>
            <w:pPr>
              <w:spacing w:after="0" w:before="0"/>
              <w:jc w:val="right"/>
              <w:bidi/>
            </w:pPr>
            <w:r/>
            <w:r>
              <w:rPr>
                <w:rFonts w:ascii="Arial" w:hAnsi="Arial"/>
                <w:b w:val="0"/>
                <w:sz w:val="14"/>
              </w:rPr>
              <w:t>CODE-GENDER</w:t>
            </w:r>
          </w:p>
        </w:tc>
        <w:tc>
          <w:tcPr>
            <w:tcW w:type="dxa" w:w="4608"/>
            <w:vAlign w:val="top"/>
          </w:tcPr>
          <w:p>
            <w:pPr>
              <w:spacing w:after="0" w:before="0"/>
            </w:pPr>
            <w:r/>
            <w:r>
              <w:rPr>
                <w:rFonts w:ascii="Arial" w:hAnsi="Arial"/>
                <w:b w:val="0"/>
                <w:sz w:val="14"/>
              </w:rPr>
              <w:t>Because there was no need to work in Syria. And besides, it was shameful for a woman to go out to work. Honestly, in Syria we... we were used to not working — we knew work and that we could go out and get things, unlike here at the time of the war when we left Syria.</w:t>
            </w:r>
          </w:p>
        </w:tc>
        <w:tc>
          <w:tcPr>
            <w:tcW w:type="dxa" w:w="3384"/>
            <w:vAlign w:val="top"/>
          </w:tcPr>
          <w:p>
            <w:pPr>
              <w:spacing w:after="0" w:before="0"/>
              <w:jc w:val="right"/>
              <w:bidi/>
            </w:pPr>
            <w:r/>
            <w:r>
              <w:rPr>
                <w:rFonts w:ascii="Arial" w:hAnsi="Arial"/>
                <w:b w:val="0"/>
                <w:sz w:val="14"/>
              </w:rPr>
              <w:t>لأنه ما كان في داعي نشتغل في سوريا. وبالإضافة، كان عيب أن المرأة تطلع تشتغل. صراحة، إحنا في سوريا... كنا متعودين ما نشتغل — وكنا نعرف العمل وإنه نطلع ونروح ونجلب أغراض، غير هون وقت الحرب لما طلعنا من سوريا.</w:t>
            </w:r>
          </w:p>
        </w:tc>
        <w:tc>
          <w:tcPr>
            <w:tcW w:type="dxa" w:w="3456"/>
            <w:vAlign w:val="top"/>
          </w:tcPr>
          <w:p>
            <w:pPr>
              <w:spacing w:after="0" w:before="0"/>
              <w:jc w:val="right"/>
              <w:bidi/>
            </w:pPr>
            <w:r/>
            <w:r>
              <w:rPr>
                <w:rFonts w:ascii="Arial" w:hAnsi="Arial"/>
                <w:b w:val="0"/>
                <w:sz w:val="14"/>
              </w:rPr>
              <w:t>الجندر: تحول الأدوار الجندرية</w:t>
            </w:r>
          </w:p>
        </w:tc>
      </w:tr>
      <w:tr>
        <w:tc>
          <w:tcPr>
            <w:tcW w:type="dxa" w:w="1080"/>
            <w:vAlign w:val="top"/>
          </w:tcPr>
          <w:p>
            <w:pPr>
              <w:spacing w:after="0" w:before="0"/>
            </w:pPr>
            <w:r/>
            <w:r>
              <w:rPr>
                <w:rFonts w:ascii="Arial" w:hAnsi="Arial"/>
                <w:b w:val="0"/>
                <w:sz w:val="14"/>
              </w:rPr>
              <w:t>P06-C053</w:t>
            </w:r>
          </w:p>
        </w:tc>
        <w:tc>
          <w:tcPr>
            <w:tcW w:type="dxa" w:w="4608"/>
            <w:vAlign w:val="top"/>
          </w:tcPr>
          <w:p>
            <w:pPr>
              <w:spacing w:after="0" w:before="0"/>
              <w:jc w:val="right"/>
              <w:bidi/>
            </w:pPr>
            <w:r/>
            <w:r>
              <w:rPr>
                <w:rFonts w:ascii="Arial" w:hAnsi="Arial"/>
                <w:b w:val="0"/>
                <w:sz w:val="14"/>
              </w:rPr>
              <w:t>طيب كنت كنت مبسوطه انه ما بتشتغلي بسوريا عادي يعني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So you were happy not to work in Syria? That's fine, right?</w:t>
            </w:r>
          </w:p>
        </w:tc>
        <w:tc>
          <w:tcPr>
            <w:tcW w:type="dxa" w:w="3384"/>
            <w:vAlign w:val="top"/>
          </w:tcPr>
          <w:p>
            <w:pPr>
              <w:spacing w:after="0" w:before="0"/>
              <w:jc w:val="right"/>
              <w:bidi/>
            </w:pPr>
            <w:r/>
            <w:r>
              <w:rPr>
                <w:rFonts w:ascii="Arial" w:hAnsi="Arial"/>
                <w:b w:val="0"/>
                <w:sz w:val="14"/>
              </w:rPr>
              <w:t>طيب، كنتِ مبسوطة إنك ما بتشتغلي في سوريا؟ طبيعي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P06-C054</w:t>
            </w:r>
          </w:p>
        </w:tc>
        <w:tc>
          <w:tcPr>
            <w:tcW w:type="dxa" w:w="4608"/>
            <w:vAlign w:val="top"/>
          </w:tcPr>
          <w:p>
            <w:pPr>
              <w:spacing w:after="0" w:before="0"/>
              <w:jc w:val="right"/>
              <w:bidi/>
            </w:pPr>
            <w:r/>
            <w:r>
              <w:rPr>
                <w:rFonts w:ascii="Arial" w:hAnsi="Arial"/>
                <w:b w:val="0"/>
                <w:sz w:val="14"/>
              </w:rPr>
              <w:t>ما كنا نعرف الشغل شو ولا حتى اذا بدنا نروح نجيب اغراض من السوق يا هم بيجيبوا لنا اهل يعني الزوج او اهل اهلي على البيت يعني شو بدنا بجيبوا يعني ما في داعي انه لا نروح ولا نيجي يعني هيك عندنا نحن بدرعه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We didn't even know what work was, nor if we wanted to go get things from the market — our people would get them for us, like the husband or my family would bring them to the house. What would we need to bring ourselves? There was no need to go and come. That's how it was for us in Daraa.</w:t>
            </w:r>
          </w:p>
        </w:tc>
        <w:tc>
          <w:tcPr>
            <w:tcW w:type="dxa" w:w="3384"/>
            <w:vAlign w:val="top"/>
          </w:tcPr>
          <w:p>
            <w:pPr>
              <w:spacing w:after="0" w:before="0"/>
              <w:jc w:val="right"/>
              <w:bidi/>
            </w:pPr>
            <w:r/>
            <w:r>
              <w:rPr>
                <w:rFonts w:ascii="Arial" w:hAnsi="Arial"/>
                <w:b w:val="0"/>
                <w:sz w:val="14"/>
              </w:rPr>
              <w:t>إحنا ما كنا نعرف حتى شو الشغل ولا حتى إذا بدنا نروح نجيب أغراض من السوق — أهلنا هم اللي يجلبوا لنا، زي الزوج أو أهل عيلتي يجيبوا للبيت. شو كنا بدنا نجيب بأنفسنا؟ ما كان في داعي نروح ولا نرجع. هيك كان الحال معنا في درعا.</w:t>
            </w:r>
          </w:p>
        </w:tc>
        <w:tc>
          <w:tcPr>
            <w:tcW w:type="dxa" w:w="3456"/>
            <w:vAlign w:val="top"/>
          </w:tcPr>
          <w:p>
            <w:pPr>
              <w:spacing w:after="0" w:before="0"/>
              <w:jc w:val="right"/>
              <w:bidi/>
            </w:pPr>
            <w:r/>
            <w:r>
              <w:rPr>
                <w:rFonts w:ascii="Arial" w:hAnsi="Arial"/>
                <w:b w:val="0"/>
                <w:sz w:val="14"/>
              </w:rPr>
              <w:t>هوية العمل قبل اللجوء</w:t>
            </w:r>
          </w:p>
        </w:tc>
      </w:tr>
      <w:tr>
        <w:tc>
          <w:tcPr>
            <w:tcW w:type="dxa" w:w="1080"/>
            <w:vAlign w:val="top"/>
          </w:tcPr>
          <w:p>
            <w:pPr>
              <w:spacing w:after="0" w:before="0"/>
            </w:pPr>
            <w:r/>
            <w:r>
              <w:rPr>
                <w:rFonts w:ascii="Arial" w:hAnsi="Arial"/>
                <w:b w:val="0"/>
                <w:sz w:val="14"/>
              </w:rPr>
              <w:t>P06-C055</w:t>
            </w:r>
          </w:p>
        </w:tc>
        <w:tc>
          <w:tcPr>
            <w:tcW w:type="dxa" w:w="4608"/>
            <w:vAlign w:val="top"/>
          </w:tcPr>
          <w:p>
            <w:pPr>
              <w:spacing w:after="0" w:before="0"/>
              <w:jc w:val="right"/>
              <w:bidi/>
            </w:pPr>
            <w:r/>
            <w:r>
              <w:rPr>
                <w:rFonts w:ascii="Arial" w:hAnsi="Arial"/>
                <w:b w:val="0"/>
                <w:sz w:val="14"/>
              </w:rPr>
              <w:t>اذا الشخص يعني ولا كنا اصلا نعرف شو شغلنا كنا الحمد لله مرتاحين ومبسوطين</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If a person — I mean we didn't even know what our work was. Thank God we were comfortable and content.</w:t>
            </w:r>
          </w:p>
        </w:tc>
        <w:tc>
          <w:tcPr>
            <w:tcW w:type="dxa" w:w="3384"/>
            <w:vAlign w:val="top"/>
          </w:tcPr>
          <w:p>
            <w:pPr>
              <w:spacing w:after="0" w:before="0"/>
              <w:jc w:val="right"/>
              <w:bidi/>
            </w:pPr>
            <w:r/>
            <w:r>
              <w:rPr>
                <w:rFonts w:ascii="Arial" w:hAnsi="Arial"/>
                <w:b w:val="0"/>
                <w:sz w:val="14"/>
              </w:rPr>
              <w:t>إذا الشخص — يعني إحنا أصلاً ما كنا نعرف شو شغلنا. الحمد لله كنا مرتاحين ومبسوطين.</w:t>
            </w:r>
          </w:p>
        </w:tc>
        <w:tc>
          <w:tcPr>
            <w:tcW w:type="dxa" w:w="3456"/>
            <w:vAlign w:val="top"/>
          </w:tcPr>
          <w:p>
            <w:pPr>
              <w:spacing w:after="0" w:before="0"/>
              <w:jc w:val="right"/>
              <w:bidi/>
            </w:pPr>
            <w:r/>
            <w:r>
              <w:rPr>
                <w:rFonts w:ascii="Arial" w:hAnsi="Arial"/>
                <w:b w:val="0"/>
                <w:sz w:val="14"/>
              </w:rPr>
              <w:t>الفقد والنزوح</w:t>
            </w:r>
          </w:p>
        </w:tc>
      </w:tr>
      <w:tr>
        <w:tc>
          <w:tcPr>
            <w:tcW w:type="dxa" w:w="1080"/>
            <w:vAlign w:val="top"/>
          </w:tcPr>
          <w:p>
            <w:pPr>
              <w:spacing w:after="0" w:before="0"/>
            </w:pPr>
            <w:r/>
            <w:r>
              <w:rPr>
                <w:rFonts w:ascii="Arial" w:hAnsi="Arial"/>
                <w:b w:val="0"/>
                <w:sz w:val="14"/>
              </w:rPr>
              <w:t>P06-C056</w:t>
            </w:r>
          </w:p>
        </w:tc>
        <w:tc>
          <w:tcPr>
            <w:tcW w:type="dxa" w:w="4608"/>
            <w:vAlign w:val="top"/>
          </w:tcPr>
          <w:p>
            <w:pPr>
              <w:spacing w:after="0" w:before="0"/>
              <w:jc w:val="right"/>
              <w:bidi/>
            </w:pPr>
            <w:r/>
            <w:r>
              <w:rPr>
                <w:rFonts w:ascii="Arial" w:hAnsi="Arial"/>
                <w:b w:val="0"/>
                <w:sz w:val="14"/>
              </w:rPr>
              <w:t>طيب كيف حسيتي انه دورك بالاردن تغير بالنسبه للعائله يعني صرتي مسؤول عن العائله بعد ما اجيتي على 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how did you feel your role in Jordan changed regarding the family — did you become responsible for the family after you came to Jordan?</w:t>
            </w:r>
          </w:p>
        </w:tc>
        <w:tc>
          <w:tcPr>
            <w:tcW w:type="dxa" w:w="3384"/>
            <w:vAlign w:val="top"/>
          </w:tcPr>
          <w:p>
            <w:pPr>
              <w:spacing w:after="0" w:before="0"/>
              <w:jc w:val="right"/>
              <w:bidi/>
            </w:pPr>
            <w:r/>
            <w:r>
              <w:rPr>
                <w:rFonts w:ascii="Arial" w:hAnsi="Arial"/>
                <w:b w:val="0"/>
                <w:sz w:val="14"/>
              </w:rPr>
              <w:t>طيب، كيف حسّيت إن دورك بالأردن تغير بالنسبة للعائلة — هل صرتِ مسؤولة عن العائلة بعد ما جيتي للأردن؟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P06-C057</w:t>
            </w:r>
          </w:p>
        </w:tc>
        <w:tc>
          <w:tcPr>
            <w:tcW w:type="dxa" w:w="4608"/>
            <w:vAlign w:val="top"/>
          </w:tcPr>
          <w:p>
            <w:pPr>
              <w:spacing w:after="0" w:before="0"/>
              <w:jc w:val="right"/>
              <w:bidi/>
            </w:pPr>
            <w:r/>
            <w:r>
              <w:rPr>
                <w:rFonts w:ascii="Arial" w:hAnsi="Arial"/>
                <w:b w:val="0"/>
                <w:sz w:val="14"/>
              </w:rPr>
              <w:t>بعد ما اجيت على الاردن من لما صار انفصال بيني وبين زوجي يعني حسيت انه خلص انا اللي بدي اقوم بدور الاب والام كله اللي تقريبا ها السنه الثانيه وبدي ادخل السنه التاسعه انا مسؤوله عن البيت اولادي وبيتي وانا اللي مسؤوله عنهم شو شعورك بانك مسؤوله عن البيت</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After I came to Jordan, since there was a separation between me and my husband, I felt that that's it — I'm the one who has to take on both the father's and mother's role. This is almost the ninth year now; I'm responsible for the house, my children, and my home — I'm the one responsible for them. How do you feel about being responsible for the household?</w:t>
            </w:r>
          </w:p>
        </w:tc>
        <w:tc>
          <w:tcPr>
            <w:tcW w:type="dxa" w:w="3384"/>
            <w:vAlign w:val="top"/>
          </w:tcPr>
          <w:p>
            <w:pPr>
              <w:spacing w:after="0" w:before="0"/>
              <w:jc w:val="right"/>
              <w:bidi/>
            </w:pPr>
            <w:r/>
            <w:r>
              <w:rPr>
                <w:rFonts w:ascii="Arial" w:hAnsi="Arial"/>
                <w:b w:val="0"/>
                <w:sz w:val="14"/>
              </w:rPr>
              <w:t>بعد ما جيت على الأردن، لما صار انفصال بيني وبين زوجي حسّيت إنه خلاص أنا اللي لازم أقوم بدور الأب والأم. تقريباً هون السنة التاسعة الآن؛ أنا مسؤولة عن البيت وأولادي وبيتي — أنا اللي مسؤولة عنهم. شو شعورك إنك مسؤولة عن البيت؟</w:t>
            </w:r>
          </w:p>
        </w:tc>
        <w:tc>
          <w:tcPr>
            <w:tcW w:type="dxa" w:w="3456"/>
            <w:vAlign w:val="top"/>
          </w:tcPr>
          <w:p>
            <w:pPr>
              <w:spacing w:after="0" w:before="0"/>
              <w:jc w:val="right"/>
              <w:bidi/>
            </w:pPr>
            <w:r/>
            <w:r>
              <w:rPr>
                <w:rFonts w:ascii="Arial" w:hAnsi="Arial"/>
                <w:b w:val="0"/>
                <w:sz w:val="14"/>
              </w:rPr>
              <w:t>دور الإعالة</w:t>
            </w:r>
          </w:p>
        </w:tc>
      </w:tr>
      <w:tr>
        <w:tc>
          <w:tcPr>
            <w:tcW w:type="dxa" w:w="1080"/>
            <w:vAlign w:val="top"/>
          </w:tcPr>
          <w:p>
            <w:pPr>
              <w:spacing w:after="0" w:before="0"/>
            </w:pPr>
            <w:r/>
            <w:r>
              <w:rPr>
                <w:rFonts w:ascii="Arial" w:hAnsi="Arial"/>
                <w:b w:val="0"/>
                <w:sz w:val="14"/>
              </w:rPr>
              <w:t>P06-C058</w:t>
            </w:r>
          </w:p>
        </w:tc>
        <w:tc>
          <w:tcPr>
            <w:tcW w:type="dxa" w:w="4608"/>
            <w:vAlign w:val="top"/>
          </w:tcPr>
          <w:p>
            <w:pPr>
              <w:spacing w:after="0" w:before="0"/>
              <w:jc w:val="right"/>
              <w:bidi/>
            </w:pPr>
            <w:r/>
            <w:r>
              <w:rPr>
                <w:rFonts w:ascii="Arial" w:hAnsi="Arial"/>
                <w:b w:val="0"/>
                <w:sz w:val="14"/>
              </w:rPr>
              <w:t>والله مرات بحس يعني في صعوبه انه عندي صاروا الاولاد كبار يعني ما بعرف اول شيء كان بالاول ما كنت بس كل ما كبروا كل ما حس بصعوبه معهم</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Honestly, sometimes I feel it's difficult — my children have grown up, and I don't know... At first I wasn't like this, but the older they get the more I feel difficulty with them.</w:t>
            </w:r>
          </w:p>
        </w:tc>
        <w:tc>
          <w:tcPr>
            <w:tcW w:type="dxa" w:w="3384"/>
            <w:vAlign w:val="top"/>
          </w:tcPr>
          <w:p>
            <w:pPr>
              <w:spacing w:after="0" w:before="0"/>
              <w:jc w:val="right"/>
              <w:bidi/>
            </w:pPr>
            <w:r/>
            <w:r>
              <w:rPr>
                <w:rFonts w:ascii="Arial" w:hAnsi="Arial"/>
                <w:b w:val="0"/>
                <w:sz w:val="14"/>
              </w:rPr>
              <w:t>والله مرات بحس إنه صعب — أولادي كبروا، وما بعرف... بالبداية ما كنت هيك، لكن كل ما كبروا أكثر بحس بصعوبة معهم.</w:t>
            </w:r>
          </w:p>
        </w:tc>
        <w:tc>
          <w:tcPr>
            <w:tcW w:type="dxa" w:w="3456"/>
            <w:vAlign w:val="top"/>
          </w:tcPr>
          <w:p>
            <w:pPr>
              <w:spacing w:after="0" w:before="0"/>
              <w:jc w:val="right"/>
              <w:bidi/>
            </w:pPr>
            <w:r/>
            <w:r>
              <w:rPr>
                <w:rFonts w:ascii="Arial" w:hAnsi="Arial"/>
                <w:b w:val="0"/>
                <w:sz w:val="14"/>
              </w:rPr>
              <w:t>الرعاية وأعباء الأسرة</w:t>
            </w:r>
          </w:p>
        </w:tc>
      </w:tr>
      <w:tr>
        <w:tc>
          <w:tcPr>
            <w:tcW w:type="dxa" w:w="1080"/>
            <w:vAlign w:val="top"/>
          </w:tcPr>
          <w:p>
            <w:pPr>
              <w:spacing w:after="0" w:before="0"/>
            </w:pPr>
            <w:r/>
            <w:r>
              <w:rPr>
                <w:rFonts w:ascii="Arial" w:hAnsi="Arial"/>
                <w:b w:val="0"/>
                <w:sz w:val="14"/>
              </w:rPr>
              <w:t>P06-C059</w:t>
            </w:r>
          </w:p>
        </w:tc>
        <w:tc>
          <w:tcPr>
            <w:tcW w:type="dxa" w:w="4608"/>
            <w:vAlign w:val="top"/>
          </w:tcPr>
          <w:p>
            <w:pPr>
              <w:spacing w:after="0" w:before="0"/>
              <w:jc w:val="right"/>
              <w:bidi/>
            </w:pPr>
            <w:r/>
            <w:r>
              <w:rPr>
                <w:rFonts w:ascii="Arial" w:hAnsi="Arial"/>
                <w:b w:val="0"/>
                <w:sz w:val="14"/>
              </w:rPr>
              <w:t>بس الح الحمد لله اولادي معي الحمد لله</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But thank God my children are with me, thank God.</w:t>
            </w:r>
          </w:p>
        </w:tc>
        <w:tc>
          <w:tcPr>
            <w:tcW w:type="dxa" w:w="3384"/>
            <w:vAlign w:val="top"/>
          </w:tcPr>
          <w:p>
            <w:pPr>
              <w:spacing w:after="0" w:before="0"/>
              <w:jc w:val="right"/>
              <w:bidi/>
            </w:pPr>
            <w:r/>
            <w:r>
              <w:rPr>
                <w:rFonts w:ascii="Arial" w:hAnsi="Arial"/>
                <w:b w:val="0"/>
                <w:sz w:val="14"/>
              </w:rPr>
              <w:t>بس الحمد لله أولادي معي، الحمد لله.</w:t>
            </w:r>
          </w:p>
        </w:tc>
        <w:tc>
          <w:tcPr>
            <w:tcW w:type="dxa" w:w="3456"/>
            <w:vAlign w:val="top"/>
          </w:tcPr>
          <w:p>
            <w:pPr>
              <w:spacing w:after="0" w:before="0"/>
              <w:jc w:val="right"/>
              <w:bidi/>
            </w:pPr>
            <w:r/>
            <w:r>
              <w:rPr>
                <w:rFonts w:ascii="Arial" w:hAnsi="Arial"/>
                <w:b w:val="0"/>
                <w:sz w:val="14"/>
              </w:rPr>
              <w:t>الدعم والعلاقات</w:t>
            </w:r>
          </w:p>
        </w:tc>
      </w:tr>
      <w:tr>
        <w:tc>
          <w:tcPr>
            <w:tcW w:type="dxa" w:w="1080"/>
            <w:vAlign w:val="top"/>
          </w:tcPr>
          <w:p>
            <w:pPr>
              <w:spacing w:after="0" w:before="0"/>
            </w:pPr>
            <w:r/>
            <w:r>
              <w:rPr>
                <w:rFonts w:ascii="Arial" w:hAnsi="Arial"/>
                <w:b w:val="0"/>
                <w:sz w:val="14"/>
              </w:rPr>
              <w:t>P06-C060</w:t>
            </w:r>
          </w:p>
        </w:tc>
        <w:tc>
          <w:tcPr>
            <w:tcW w:type="dxa" w:w="4608"/>
            <w:vAlign w:val="top"/>
          </w:tcPr>
          <w:p>
            <w:pPr>
              <w:spacing w:after="0" w:before="0"/>
              <w:jc w:val="right"/>
              <w:bidi/>
            </w:pPr>
            <w:r/>
            <w:r>
              <w:rPr>
                <w:rFonts w:ascii="Arial" w:hAnsi="Arial"/>
                <w:b w:val="0"/>
                <w:sz w:val="14"/>
              </w:rPr>
              <w:t>تمام طيب يعني بتحسي انه نظره اللي حواليك او عيلتك او الناس اللي حواليك تغيرت بسبب الوضع المالي الحالي يعني قلتي كنا مرتاحين بسوريا وضعكم هون قلتي اسوا صار حكيتي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Okay, so do you feel that how people around you — your family or community — view you has changed because of the current financial situation? You said you were comfortable in Syria, but your situation here you said became worse — you mentioned that.</w:t>
            </w:r>
          </w:p>
        </w:tc>
        <w:tc>
          <w:tcPr>
            <w:tcW w:type="dxa" w:w="3384"/>
            <w:vAlign w:val="top"/>
          </w:tcPr>
          <w:p>
            <w:pPr>
              <w:spacing w:after="0" w:before="0"/>
              <w:jc w:val="right"/>
              <w:bidi/>
            </w:pPr>
            <w:r/>
            <w:r>
              <w:rPr>
                <w:rFonts w:ascii="Arial" w:hAnsi="Arial"/>
                <w:b w:val="0"/>
                <w:sz w:val="14"/>
              </w:rPr>
              <w:t>تمام، طيب بتحسي إن نظرة اللي حواليك — عيلتك أو الناس حواليك — تغيرت بسبب الوضع المالي الحالي؟ قلتِ إنكن كنتوا مرتاحين بسوريا، بس وضعكم هون صار أسوأ — أنتِ حكيتِ هيك.</w:t>
            </w:r>
          </w:p>
        </w:tc>
        <w:tc>
          <w:tcPr>
            <w:tcW w:type="dxa" w:w="3456"/>
            <w:vAlign w:val="top"/>
          </w:tcPr>
          <w:p>
            <w:pPr>
              <w:spacing w:after="0" w:before="0"/>
              <w:jc w:val="right"/>
              <w:bidi/>
            </w:pPr>
            <w:r/>
            <w:r>
              <w:rPr>
                <w:rFonts w:ascii="Arial" w:hAnsi="Arial"/>
                <w:b w:val="0"/>
                <w:sz w:val="14"/>
              </w:rPr>
              <w:t>مخاطر السوق والدين</w:t>
            </w:r>
          </w:p>
        </w:tc>
      </w:tr>
      <w:tr>
        <w:tc>
          <w:tcPr>
            <w:tcW w:type="dxa" w:w="1080"/>
            <w:vAlign w:val="top"/>
          </w:tcPr>
          <w:p>
            <w:pPr>
              <w:spacing w:after="0" w:before="0"/>
            </w:pPr>
            <w:r/>
            <w:r>
              <w:rPr>
                <w:rFonts w:ascii="Arial" w:hAnsi="Arial"/>
                <w:b w:val="0"/>
                <w:sz w:val="14"/>
              </w:rPr>
              <w:t>P06-C061</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P06-C062</w:t>
            </w:r>
          </w:p>
        </w:tc>
        <w:tc>
          <w:tcPr>
            <w:tcW w:type="dxa" w:w="4608"/>
            <w:vAlign w:val="top"/>
          </w:tcPr>
          <w:p>
            <w:pPr>
              <w:spacing w:after="0" w:before="0"/>
              <w:jc w:val="right"/>
              <w:bidi/>
            </w:pPr>
            <w:r/>
            <w:r>
              <w:rPr>
                <w:rFonts w:ascii="Arial" w:hAnsi="Arial"/>
                <w:b w:val="0"/>
                <w:sz w:val="14"/>
              </w:rPr>
              <w:t>يعني بتحسي انه النظره تغيرت نظره الناس انه نظره الناس بتتغير اتجاهك</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mean, do you feel that people's views have changed, that people's opinions of you are changing?</w:t>
            </w:r>
          </w:p>
        </w:tc>
        <w:tc>
          <w:tcPr>
            <w:tcW w:type="dxa" w:w="3384"/>
            <w:vAlign w:val="top"/>
          </w:tcPr>
          <w:p>
            <w:pPr>
              <w:spacing w:after="0" w:before="0"/>
              <w:jc w:val="right"/>
              <w:bidi/>
            </w:pPr>
            <w:r/>
            <w:r>
              <w:rPr>
                <w:rFonts w:ascii="Arial" w:hAnsi="Arial"/>
                <w:b w:val="0"/>
                <w:sz w:val="14"/>
              </w:rPr>
              <w:t>يعني بتحسي أنه نظرة الناس تغيرت، أن آراء الناس عنك عم تتغير؟</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P06-C063</w:t>
            </w:r>
          </w:p>
        </w:tc>
        <w:tc>
          <w:tcPr>
            <w:tcW w:type="dxa" w:w="4608"/>
            <w:vAlign w:val="top"/>
          </w:tcPr>
          <w:p>
            <w:pPr>
              <w:spacing w:after="0" w:before="0"/>
              <w:jc w:val="right"/>
              <w:bidi/>
            </w:pPr>
            <w:r/>
            <w:r>
              <w:rPr>
                <w:rFonts w:ascii="Arial" w:hAnsi="Arial"/>
                <w:b w:val="0"/>
                <w:sz w:val="14"/>
              </w:rPr>
              <w:t>اي بالنسبه لشو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in relation to what do you mean?</w:t>
            </w:r>
          </w:p>
        </w:tc>
        <w:tc>
          <w:tcPr>
            <w:tcW w:type="dxa" w:w="3384"/>
            <w:vAlign w:val="top"/>
          </w:tcPr>
          <w:p>
            <w:pPr>
              <w:spacing w:after="0" w:before="0"/>
              <w:jc w:val="right"/>
              <w:bidi/>
            </w:pPr>
            <w:r/>
            <w:r>
              <w:rPr>
                <w:rFonts w:ascii="Arial" w:hAnsi="Arial"/>
                <w:b w:val="0"/>
                <w:sz w:val="14"/>
              </w:rPr>
              <w:t>اي، بالنسبة لأي شي قصدك؟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P06-C064</w:t>
            </w:r>
          </w:p>
        </w:tc>
        <w:tc>
          <w:tcPr>
            <w:tcW w:type="dxa" w:w="4608"/>
            <w:vAlign w:val="top"/>
          </w:tcPr>
          <w:p>
            <w:pPr>
              <w:spacing w:after="0" w:before="0"/>
              <w:jc w:val="right"/>
              <w:bidi/>
            </w:pPr>
            <w:r/>
            <w:r>
              <w:rPr>
                <w:rFonts w:ascii="Arial" w:hAnsi="Arial"/>
                <w:b w:val="0"/>
                <w:sz w:val="14"/>
              </w:rPr>
              <w:t>يعني بشكل عام انه هل بتحسي انه عيلتك او اللي حوالك حواليك تغيرت اتجاهك بسبب الوضع المالي الحالي مادي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 mean generally: do you feel that your family or those around you have changed their attitude toward you because of the current financial/material situation?</w:t>
            </w:r>
          </w:p>
        </w:tc>
        <w:tc>
          <w:tcPr>
            <w:tcW w:type="dxa" w:w="3384"/>
            <w:vAlign w:val="top"/>
          </w:tcPr>
          <w:p>
            <w:pPr>
              <w:spacing w:after="0" w:before="0"/>
              <w:jc w:val="right"/>
              <w:bidi/>
            </w:pPr>
            <w:r/>
            <w:r>
              <w:rPr>
                <w:rFonts w:ascii="Arial" w:hAnsi="Arial"/>
                <w:b w:val="0"/>
                <w:sz w:val="14"/>
              </w:rPr>
              <w:t>يعني بشكل عام: هل بتحسي أن عيلتك أو اللي حواليك غيروا موقفهم تجاهك بسبب الوضع المالي/المادي الحالي؟</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P06-C065</w:t>
            </w:r>
          </w:p>
        </w:tc>
        <w:tc>
          <w:tcPr>
            <w:tcW w:type="dxa" w:w="4608"/>
            <w:vAlign w:val="top"/>
          </w:tcPr>
          <w:p>
            <w:pPr>
              <w:spacing w:after="0" w:before="0"/>
              <w:jc w:val="right"/>
              <w:bidi/>
            </w:pPr>
            <w:r/>
            <w:r>
              <w:rPr>
                <w:rFonts w:ascii="Arial" w:hAnsi="Arial"/>
                <w:b w:val="0"/>
                <w:sz w:val="14"/>
              </w:rPr>
              <w:t>بالنسبه ل تغيرت انه مش عاجبهم انه انا اشتغل هون انه نشتغل هون يعني اهلي مثل اهلي قولوا لي ليش تشتغلي روحوا على سوريا هون نحن من يعني والعالم كلهاكل واحد وضعه على قد حاله يعني ايه اللي زعلوا انه ليش بشتغل بس هيك طيب هونجتمع يعني تغيرت وجهه نظره انه وضعك المالي كان كويس بعدين صار مش كويس او يعني في تغير</w:t>
            </w:r>
          </w:p>
        </w:tc>
        <w:tc>
          <w:tcPr>
            <w:tcW w:type="dxa" w:w="2880"/>
            <w:vAlign w:val="top"/>
          </w:tcPr>
          <w:p>
            <w:pPr>
              <w:spacing w:after="0" w:before="0"/>
              <w:jc w:val="right"/>
              <w:bidi/>
            </w:pPr>
            <w:r/>
            <w:r>
              <w:rPr>
                <w:rFonts w:ascii="Arial" w:hAnsi="Arial"/>
                <w:b w:val="0"/>
                <w:sz w:val="14"/>
              </w:rPr>
              <w:t>CODE-PROVIDE; CODE-STATUS; CODE-PRECARITY</w:t>
            </w:r>
          </w:p>
        </w:tc>
        <w:tc>
          <w:tcPr>
            <w:tcW w:type="dxa" w:w="4608"/>
            <w:vAlign w:val="top"/>
          </w:tcPr>
          <w:p>
            <w:pPr>
              <w:spacing w:after="0" w:before="0"/>
            </w:pPr>
            <w:r/>
            <w:r>
              <w:rPr>
                <w:rFonts w:ascii="Arial" w:hAnsi="Arial"/>
                <w:b w:val="0"/>
                <w:sz w:val="14"/>
              </w:rPr>
              <w:t>As for changed — that they don't like that I work here, that we work here — my family, like my family told me 'why do you work, go back to Syria, we're from... and everyone has their own situation' — they were upset like 'why are you working?' but that's it. Well here the perception changed, that your financial situation was good then became not good, or there was a change.</w:t>
            </w:r>
          </w:p>
        </w:tc>
        <w:tc>
          <w:tcPr>
            <w:tcW w:type="dxa" w:w="3384"/>
            <w:vAlign w:val="top"/>
          </w:tcPr>
          <w:p>
            <w:pPr>
              <w:spacing w:after="0" w:before="0"/>
              <w:jc w:val="right"/>
              <w:bidi/>
            </w:pPr>
            <w:r/>
            <w:r>
              <w:rPr>
                <w:rFonts w:ascii="Arial" w:hAnsi="Arial"/>
                <w:b w:val="0"/>
                <w:sz w:val="14"/>
              </w:rPr>
              <w:t>بالنسبة لتغير أنهم مش عاجبهم أني أشتغل هون، أننا نشتغل هون — أهلي مثل أهلي قالولي 'ليش تشتغلي، ارجعي على سوريا، نحن من... وكل واحد وضعه على قد حاله' — كانوا متضايقين مثل 'ليش بتشتغلي؟' بس هيك. طيب هون تغيرت وجهة النظر، أن وضعك المالي كان كويس وبعدين صار مش كويس، أو صار في تغير.</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P06-C066</w:t>
            </w:r>
          </w:p>
        </w:tc>
        <w:tc>
          <w:tcPr>
            <w:tcW w:type="dxa" w:w="4608"/>
            <w:vAlign w:val="top"/>
          </w:tcPr>
          <w:p>
            <w:pPr>
              <w:spacing w:after="0" w:before="0"/>
              <w:jc w:val="right"/>
              <w:bidi/>
            </w:pPr>
            <w:r/>
            <w:r>
              <w:rPr>
                <w:rFonts w:ascii="Arial" w:hAnsi="Arial"/>
                <w:b w:val="0"/>
                <w:sz w:val="14"/>
              </w:rPr>
              <w:t>ما حدا بيتعاطى مع الثاني هون</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No one treats one another well here.</w:t>
            </w:r>
          </w:p>
        </w:tc>
        <w:tc>
          <w:tcPr>
            <w:tcW w:type="dxa" w:w="3384"/>
            <w:vAlign w:val="top"/>
          </w:tcPr>
          <w:p>
            <w:pPr>
              <w:spacing w:after="0" w:before="0"/>
              <w:jc w:val="right"/>
              <w:bidi/>
            </w:pPr>
            <w:r/>
            <w:r>
              <w:rPr>
                <w:rFonts w:ascii="Arial" w:hAnsi="Arial"/>
                <w:b w:val="0"/>
                <w:sz w:val="14"/>
              </w:rPr>
              <w:t>ما حدا بيتعاطى مع الثاني هون.</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P06-C067</w:t>
            </w:r>
          </w:p>
        </w:tc>
        <w:tc>
          <w:tcPr>
            <w:tcW w:type="dxa" w:w="4608"/>
            <w:vAlign w:val="top"/>
          </w:tcPr>
          <w:p>
            <w:pPr>
              <w:spacing w:after="0" w:before="0"/>
              <w:jc w:val="right"/>
              <w:bidi/>
            </w:pPr>
            <w:r/>
            <w:r>
              <w:rPr>
                <w:rFonts w:ascii="Arial" w:hAnsi="Arial"/>
                <w:b w:val="0"/>
                <w:sz w:val="14"/>
              </w:rPr>
              <w:t>وعيلتك طيب الاهلي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your family? Okay, your parents?</w:t>
            </w:r>
          </w:p>
        </w:tc>
        <w:tc>
          <w:tcPr>
            <w:tcW w:type="dxa" w:w="3384"/>
            <w:vAlign w:val="top"/>
          </w:tcPr>
          <w:p>
            <w:pPr>
              <w:spacing w:after="0" w:before="0"/>
              <w:jc w:val="right"/>
              <w:bidi/>
            </w:pPr>
            <w:r/>
            <w:r>
              <w:rPr>
                <w:rFonts w:ascii="Arial" w:hAnsi="Arial"/>
                <w:b w:val="0"/>
                <w:sz w:val="14"/>
              </w:rPr>
              <w:t>وعيلتك؟ طيب أهلك؟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P06-C068</w:t>
            </w:r>
          </w:p>
        </w:tc>
        <w:tc>
          <w:tcPr>
            <w:tcW w:type="dxa" w:w="4608"/>
            <w:vAlign w:val="top"/>
          </w:tcPr>
          <w:p>
            <w:pPr>
              <w:spacing w:after="0" w:before="0"/>
              <w:jc w:val="right"/>
              <w:bidi/>
            </w:pPr>
            <w:r/>
            <w:r>
              <w:rPr>
                <w:rFonts w:ascii="Arial" w:hAnsi="Arial"/>
                <w:b w:val="0"/>
                <w:sz w:val="14"/>
              </w:rPr>
              <w:t>عيلتي اهلي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My family, my parents.</w:t>
            </w:r>
          </w:p>
        </w:tc>
        <w:tc>
          <w:tcPr>
            <w:tcW w:type="dxa" w:w="3384"/>
            <w:vAlign w:val="top"/>
          </w:tcPr>
          <w:p>
            <w:pPr>
              <w:spacing w:after="0" w:before="0"/>
              <w:jc w:val="right"/>
              <w:bidi/>
            </w:pPr>
            <w:r/>
            <w:r>
              <w:rPr>
                <w:rFonts w:ascii="Arial" w:hAnsi="Arial"/>
                <w:b w:val="0"/>
                <w:sz w:val="14"/>
              </w:rPr>
              <w:t>عيلتي، أهلي.</w:t>
            </w:r>
          </w:p>
        </w:tc>
        <w:tc>
          <w:tcPr>
            <w:tcW w:type="dxa" w:w="3456"/>
            <w:vAlign w:val="top"/>
          </w:tcPr>
          <w:p>
            <w:pPr>
              <w:spacing w:after="0" w:before="0"/>
              <w:jc w:val="right"/>
              <w:bidi/>
            </w:pPr>
            <w:r/>
            <w:r>
              <w:rPr>
                <w:rFonts w:ascii="Arial" w:hAnsi="Arial"/>
                <w:b w:val="0"/>
                <w:sz w:val="14"/>
              </w:rPr>
              <w:t>Provide role</w:t>
            </w:r>
          </w:p>
        </w:tc>
      </w:tr>
      <w:tr>
        <w:tc>
          <w:tcPr>
            <w:tcW w:type="dxa" w:w="1080"/>
            <w:vAlign w:val="top"/>
          </w:tcPr>
          <w:p>
            <w:pPr>
              <w:spacing w:after="0" w:before="0"/>
            </w:pPr>
            <w:r/>
            <w:r>
              <w:rPr>
                <w:rFonts w:ascii="Arial" w:hAnsi="Arial"/>
                <w:b w:val="0"/>
                <w:sz w:val="14"/>
              </w:rPr>
              <w:t>P06-C069</w:t>
            </w:r>
          </w:p>
        </w:tc>
        <w:tc>
          <w:tcPr>
            <w:tcW w:type="dxa" w:w="4608"/>
            <w:vAlign w:val="top"/>
          </w:tcPr>
          <w:p>
            <w:pPr>
              <w:spacing w:after="0" w:before="0"/>
              <w:jc w:val="right"/>
              <w:bidi/>
            </w:pPr>
            <w:r/>
            <w:r>
              <w:rPr>
                <w:rFonts w:ascii="Arial" w:hAnsi="Arial"/>
                <w:b w:val="0"/>
                <w:sz w:val="14"/>
              </w:rPr>
              <w:t>الاطفال يعني اولادي ما هو عاجبهم اني اشتغل</w:t>
            </w:r>
          </w:p>
        </w:tc>
        <w:tc>
          <w:tcPr>
            <w:tcW w:type="dxa" w:w="2880"/>
            <w:vAlign w:val="top"/>
          </w:tcPr>
          <w:p>
            <w:pPr>
              <w:spacing w:after="0" w:before="0"/>
              <w:jc w:val="right"/>
              <w:bidi/>
            </w:pPr>
            <w:r/>
            <w:r>
              <w:rPr>
                <w:rFonts w:ascii="Arial" w:hAnsi="Arial"/>
                <w:b w:val="0"/>
                <w:sz w:val="14"/>
              </w:rPr>
              <w:t>CODE-GENDER; CODE-PROVIDE</w:t>
            </w:r>
          </w:p>
        </w:tc>
        <w:tc>
          <w:tcPr>
            <w:tcW w:type="dxa" w:w="4608"/>
            <w:vAlign w:val="top"/>
          </w:tcPr>
          <w:p>
            <w:pPr>
              <w:spacing w:after="0" w:before="0"/>
            </w:pPr>
            <w:r/>
            <w:r>
              <w:rPr>
                <w:rFonts w:ascii="Arial" w:hAnsi="Arial"/>
                <w:b w:val="0"/>
                <w:sz w:val="14"/>
              </w:rPr>
              <w:t>The children — my sons — they don't like that I work.</w:t>
            </w:r>
          </w:p>
        </w:tc>
        <w:tc>
          <w:tcPr>
            <w:tcW w:type="dxa" w:w="3384"/>
            <w:vAlign w:val="top"/>
          </w:tcPr>
          <w:p>
            <w:pPr>
              <w:spacing w:after="0" w:before="0"/>
              <w:jc w:val="right"/>
              <w:bidi/>
            </w:pPr>
            <w:r/>
            <w:r>
              <w:rPr>
                <w:rFonts w:ascii="Arial" w:hAnsi="Arial"/>
                <w:b w:val="0"/>
                <w:sz w:val="14"/>
              </w:rPr>
              <w:t>الأطفال، أولادي — ما عاجبهم أني أشتغل.</w:t>
            </w:r>
          </w:p>
        </w:tc>
        <w:tc>
          <w:tcPr>
            <w:tcW w:type="dxa" w:w="3456"/>
            <w:vAlign w:val="top"/>
          </w:tcPr>
          <w:p>
            <w:pPr>
              <w:spacing w:after="0" w:before="0"/>
              <w:jc w:val="right"/>
              <w:bidi/>
            </w:pPr>
            <w:r/>
            <w:r>
              <w:rPr>
                <w:rFonts w:ascii="Arial" w:hAnsi="Arial"/>
                <w:b w:val="0"/>
                <w:sz w:val="14"/>
              </w:rPr>
              <w:t>Gender role changes</w:t>
            </w:r>
          </w:p>
        </w:tc>
      </w:tr>
      <w:tr>
        <w:tc>
          <w:tcPr>
            <w:tcW w:type="dxa" w:w="1080"/>
            <w:vAlign w:val="top"/>
          </w:tcPr>
          <w:p>
            <w:pPr>
              <w:spacing w:after="0" w:before="0"/>
            </w:pPr>
            <w:r/>
            <w:r>
              <w:rPr>
                <w:rFonts w:ascii="Arial" w:hAnsi="Arial"/>
                <w:b w:val="0"/>
                <w:sz w:val="14"/>
              </w:rPr>
              <w:t>P06-C070</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P06-C071</w:t>
            </w:r>
          </w:p>
        </w:tc>
        <w:tc>
          <w:tcPr>
            <w:tcW w:type="dxa" w:w="4608"/>
            <w:vAlign w:val="top"/>
          </w:tcPr>
          <w:p>
            <w:pPr>
              <w:spacing w:after="0" w:before="0"/>
              <w:jc w:val="right"/>
              <w:bidi/>
            </w:pPr>
            <w:r/>
            <w:r>
              <w:rPr>
                <w:rFonts w:ascii="Arial" w:hAnsi="Arial"/>
                <w:b w:val="0"/>
                <w:sz w:val="14"/>
              </w:rPr>
              <w:t>بقولوا لي لا تشتغلي</w:t>
            </w:r>
          </w:p>
        </w:tc>
        <w:tc>
          <w:tcPr>
            <w:tcW w:type="dxa" w:w="2880"/>
            <w:vAlign w:val="top"/>
          </w:tcPr>
          <w:p>
            <w:pPr>
              <w:spacing w:after="0" w:before="0"/>
              <w:jc w:val="right"/>
              <w:bidi/>
            </w:pPr>
            <w:r/>
            <w:r>
              <w:rPr>
                <w:rFonts w:ascii="Arial" w:hAnsi="Arial"/>
                <w:b w:val="0"/>
                <w:sz w:val="14"/>
              </w:rPr>
              <w:t>CODE-GENDER; CODE-PROVIDE</w:t>
            </w:r>
          </w:p>
        </w:tc>
        <w:tc>
          <w:tcPr>
            <w:tcW w:type="dxa" w:w="4608"/>
            <w:vAlign w:val="top"/>
          </w:tcPr>
          <w:p>
            <w:pPr>
              <w:spacing w:after="0" w:before="0"/>
            </w:pPr>
            <w:r/>
            <w:r>
              <w:rPr>
                <w:rFonts w:ascii="Arial" w:hAnsi="Arial"/>
                <w:b w:val="0"/>
                <w:sz w:val="14"/>
              </w:rPr>
              <w:t>They tell me 'don't work.'</w:t>
            </w:r>
          </w:p>
        </w:tc>
        <w:tc>
          <w:tcPr>
            <w:tcW w:type="dxa" w:w="3384"/>
            <w:vAlign w:val="top"/>
          </w:tcPr>
          <w:p>
            <w:pPr>
              <w:spacing w:after="0" w:before="0"/>
              <w:jc w:val="right"/>
              <w:bidi/>
            </w:pPr>
            <w:r/>
            <w:r>
              <w:rPr>
                <w:rFonts w:ascii="Arial" w:hAnsi="Arial"/>
                <w:b w:val="0"/>
                <w:sz w:val="14"/>
              </w:rPr>
              <w:t>بيقولولي 'لا تشتغلي.'</w:t>
            </w:r>
          </w:p>
        </w:tc>
        <w:tc>
          <w:tcPr>
            <w:tcW w:type="dxa" w:w="3456"/>
            <w:vAlign w:val="top"/>
          </w:tcPr>
          <w:p>
            <w:pPr>
              <w:spacing w:after="0" w:before="0"/>
              <w:jc w:val="right"/>
              <w:bidi/>
            </w:pPr>
            <w:r/>
            <w:r>
              <w:rPr>
                <w:rFonts w:ascii="Arial" w:hAnsi="Arial"/>
                <w:b w:val="0"/>
                <w:sz w:val="14"/>
              </w:rPr>
              <w:t>Gender role changes</w:t>
            </w:r>
          </w:p>
        </w:tc>
      </w:tr>
      <w:tr>
        <w:tc>
          <w:tcPr>
            <w:tcW w:type="dxa" w:w="1080"/>
            <w:vAlign w:val="top"/>
          </w:tcPr>
          <w:p>
            <w:pPr>
              <w:spacing w:after="0" w:before="0"/>
            </w:pPr>
            <w:r/>
            <w:r>
              <w:rPr>
                <w:rFonts w:ascii="Arial" w:hAnsi="Arial"/>
                <w:b w:val="0"/>
                <w:sz w:val="14"/>
              </w:rPr>
              <w:t>P06-C072</w:t>
            </w:r>
          </w:p>
        </w:tc>
        <w:tc>
          <w:tcPr>
            <w:tcW w:type="dxa" w:w="4608"/>
            <w:vAlign w:val="top"/>
          </w:tcPr>
          <w:p>
            <w:pPr>
              <w:spacing w:after="0" w:before="0"/>
              <w:jc w:val="right"/>
              <w:bidi/>
            </w:pPr>
            <w:r/>
            <w:r>
              <w:rPr>
                <w:rFonts w:ascii="Arial" w:hAnsi="Arial"/>
                <w:b w:val="0"/>
                <w:sz w:val="14"/>
              </w:rPr>
              <w:t>طيب اييه بدي يعني حكيتي لي اشتغلتي بالاردن معلش تحكي لي عن تجاربك بالاردن شو اشتغلتي شو جربتي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you said you worked in Jordan — could you tell me about your experiences in Jordan? What did you work on, what did you try?</w:t>
            </w:r>
          </w:p>
        </w:tc>
        <w:tc>
          <w:tcPr>
            <w:tcW w:type="dxa" w:w="3384"/>
            <w:vAlign w:val="top"/>
          </w:tcPr>
          <w:p>
            <w:pPr>
              <w:spacing w:after="0" w:before="0"/>
              <w:jc w:val="right"/>
              <w:bidi/>
            </w:pPr>
            <w:r/>
            <w:r>
              <w:rPr>
                <w:rFonts w:ascii="Arial" w:hAnsi="Arial"/>
                <w:b w:val="0"/>
                <w:sz w:val="14"/>
              </w:rPr>
              <w:t>طيب، قلتِ إنك اشتغلتي بالأردن — ممكن تحكيلي عن تجاربك بالأردن؟ شو اشتغلتي، شو جربتي؟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P06-C073</w:t>
            </w:r>
          </w:p>
        </w:tc>
        <w:tc>
          <w:tcPr>
            <w:tcW w:type="dxa" w:w="4608"/>
            <w:vAlign w:val="top"/>
          </w:tcPr>
          <w:p>
            <w:pPr>
              <w:spacing w:after="0" w:before="0"/>
              <w:jc w:val="right"/>
              <w:bidi/>
            </w:pPr>
            <w:r/>
            <w:r>
              <w:rPr>
                <w:rFonts w:ascii="Arial" w:hAnsi="Arial"/>
                <w:b w:val="0"/>
                <w:sz w:val="14"/>
              </w:rPr>
              <w:t>اشتغلت بمشغل خياطه تعلمت خياطه عندهم هناك بالمشغل صرت اشتغل عندهم مشغل خياطه اول شيء كنت اشتغل تشطيب يعني عامل هيلبر يعني انه ما في اما بعدين دربونا على الخياطه صرنا نخيط عندهم صرت اشتغل على الماكينه عندهم</w:t>
            </w:r>
          </w:p>
        </w:tc>
        <w:tc>
          <w:tcPr>
            <w:tcW w:type="dxa" w:w="2880"/>
            <w:vAlign w:val="top"/>
          </w:tcPr>
          <w:p>
            <w:pPr>
              <w:spacing w:after="0" w:before="0"/>
              <w:jc w:val="right"/>
              <w:bidi/>
            </w:pPr>
            <w:r/>
            <w:r>
              <w:rPr>
                <w:rFonts w:ascii="Arial" w:hAnsi="Arial"/>
                <w:b w:val="0"/>
                <w:sz w:val="14"/>
              </w:rPr>
              <w:t>CODE-SKILL; CODE-PARTICIPATION; CODE-PROVIDE</w:t>
            </w:r>
          </w:p>
        </w:tc>
        <w:tc>
          <w:tcPr>
            <w:tcW w:type="dxa" w:w="4608"/>
            <w:vAlign w:val="top"/>
          </w:tcPr>
          <w:p>
            <w:pPr>
              <w:spacing w:after="0" w:before="0"/>
            </w:pPr>
            <w:r/>
            <w:r>
              <w:rPr>
                <w:rFonts w:ascii="Arial" w:hAnsi="Arial"/>
                <w:b w:val="0"/>
                <w:sz w:val="14"/>
              </w:rPr>
              <w:t>I worked in a sewing workshop. I learned sewing there at the workshop; I started working for them. At first I worked finishing — like a helper, like there was nothing, but later they trained us in sewing. We began sewing for them; I started working on the machine there.</w:t>
            </w:r>
          </w:p>
        </w:tc>
        <w:tc>
          <w:tcPr>
            <w:tcW w:type="dxa" w:w="3384"/>
            <w:vAlign w:val="top"/>
          </w:tcPr>
          <w:p>
            <w:pPr>
              <w:spacing w:after="0" w:before="0"/>
              <w:jc w:val="right"/>
              <w:bidi/>
            </w:pPr>
            <w:r/>
            <w:r>
              <w:rPr>
                <w:rFonts w:ascii="Arial" w:hAnsi="Arial"/>
                <w:b w:val="0"/>
                <w:sz w:val="14"/>
              </w:rPr>
              <w:t>اشتغلت بمشغل خياطة. تعلمت الخياطة عندهم بالمشغل؛ صرت أشتغل عندهم. بالبداية كنت أشتغل تشطيب — يعني عامل مساعدة، يعني ما في (شي) لكن بعدين دربونا على الخياطة. صرنا نخيط عندهم؛ صرت أشتغل على الماكينة عندهم.</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P06-C074</w:t>
            </w:r>
          </w:p>
        </w:tc>
        <w:tc>
          <w:tcPr>
            <w:tcW w:type="dxa" w:w="4608"/>
            <w:vAlign w:val="top"/>
          </w:tcPr>
          <w:p>
            <w:pPr>
              <w:spacing w:after="0" w:before="0"/>
              <w:jc w:val="right"/>
              <w:bidi/>
            </w:pPr>
            <w:r/>
            <w:r>
              <w:rPr>
                <w:rFonts w:ascii="Arial" w:hAnsi="Arial"/>
                <w:b w:val="0"/>
                <w:sz w:val="14"/>
              </w:rPr>
              <w:t>من قدش من متى صار لي تقريبا شي ثمان سنين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About how long, since when? It was about eight years for me.</w:t>
            </w:r>
          </w:p>
        </w:tc>
        <w:tc>
          <w:tcPr>
            <w:tcW w:type="dxa" w:w="3384"/>
            <w:vAlign w:val="top"/>
          </w:tcPr>
          <w:p>
            <w:pPr>
              <w:spacing w:after="0" w:before="0"/>
              <w:jc w:val="right"/>
              <w:bidi/>
            </w:pPr>
            <w:r/>
            <w:r>
              <w:rPr>
                <w:rFonts w:ascii="Arial" w:hAnsi="Arial"/>
                <w:b w:val="0"/>
                <w:sz w:val="14"/>
              </w:rPr>
              <w:t>من قديش، من متى؟ صارلي تقريبًا حوالي ثمان سنين.</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P06-C075</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P06-C076</w:t>
            </w:r>
          </w:p>
        </w:tc>
        <w:tc>
          <w:tcPr>
            <w:tcW w:type="dxa" w:w="4608"/>
            <w:vAlign w:val="top"/>
          </w:tcPr>
          <w:p>
            <w:pPr>
              <w:spacing w:after="0" w:before="0"/>
              <w:jc w:val="right"/>
              <w:bidi/>
            </w:pPr>
            <w:r/>
            <w:r>
              <w:rPr>
                <w:rFonts w:ascii="Arial" w:hAnsi="Arial"/>
                <w:b w:val="0"/>
                <w:sz w:val="14"/>
              </w:rPr>
              <w:t>بشتغل عندهم</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work for them.</w:t>
            </w:r>
          </w:p>
        </w:tc>
        <w:tc>
          <w:tcPr>
            <w:tcW w:type="dxa" w:w="3384"/>
            <w:vAlign w:val="top"/>
          </w:tcPr>
          <w:p>
            <w:pPr>
              <w:spacing w:after="0" w:before="0"/>
              <w:jc w:val="right"/>
              <w:bidi/>
            </w:pPr>
            <w:r/>
            <w:r>
              <w:rPr>
                <w:rFonts w:ascii="Arial" w:hAnsi="Arial"/>
                <w:b w:val="0"/>
                <w:sz w:val="14"/>
              </w:rPr>
              <w:t>بشتغل عندهم.</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P06-C077</w:t>
            </w:r>
          </w:p>
        </w:tc>
        <w:tc>
          <w:tcPr>
            <w:tcW w:type="dxa" w:w="4608"/>
            <w:vAlign w:val="top"/>
          </w:tcPr>
          <w:p>
            <w:pPr>
              <w:spacing w:after="0" w:before="0"/>
              <w:jc w:val="right"/>
              <w:bidi/>
            </w:pPr>
            <w:r/>
            <w:r>
              <w:rPr>
                <w:rFonts w:ascii="Arial" w:hAnsi="Arial"/>
                <w:b w:val="0"/>
                <w:sz w:val="14"/>
              </w:rPr>
              <w:t>ودربتي قدش تدربتي عندهم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how long did you train with them?</w:t>
            </w:r>
          </w:p>
        </w:tc>
        <w:tc>
          <w:tcPr>
            <w:tcW w:type="dxa" w:w="3384"/>
            <w:vAlign w:val="top"/>
          </w:tcPr>
          <w:p>
            <w:pPr>
              <w:spacing w:after="0" w:before="0"/>
              <w:jc w:val="right"/>
              <w:bidi/>
            </w:pPr>
            <w:r/>
            <w:r>
              <w:rPr>
                <w:rFonts w:ascii="Arial" w:hAnsi="Arial"/>
                <w:b w:val="0"/>
                <w:sz w:val="14"/>
              </w:rPr>
              <w:t>ودربتي قدش تدربتي عندهم؟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P06-C078</w:t>
            </w:r>
          </w:p>
        </w:tc>
        <w:tc>
          <w:tcPr>
            <w:tcW w:type="dxa" w:w="4608"/>
            <w:vAlign w:val="top"/>
          </w:tcPr>
          <w:p>
            <w:pPr>
              <w:spacing w:after="0" w:before="0"/>
              <w:jc w:val="right"/>
              <w:bidi/>
            </w:pPr>
            <w:r/>
            <w:r>
              <w:rPr>
                <w:rFonts w:ascii="Arial" w:hAnsi="Arial"/>
                <w:b w:val="0"/>
                <w:sz w:val="14"/>
              </w:rPr>
              <w:t>تدربت تقريبا شهرين</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trained for about two months.</w:t>
            </w:r>
          </w:p>
        </w:tc>
        <w:tc>
          <w:tcPr>
            <w:tcW w:type="dxa" w:w="3384"/>
            <w:vAlign w:val="top"/>
          </w:tcPr>
          <w:p>
            <w:pPr>
              <w:spacing w:after="0" w:before="0"/>
              <w:jc w:val="right"/>
              <w:bidi/>
            </w:pPr>
            <w:r/>
            <w:r>
              <w:rPr>
                <w:rFonts w:ascii="Arial" w:hAnsi="Arial"/>
                <w:b w:val="0"/>
                <w:sz w:val="14"/>
              </w:rPr>
              <w:t>تدربت تقريبا شهرين.</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P06-C079</w:t>
            </w:r>
          </w:p>
        </w:tc>
        <w:tc>
          <w:tcPr>
            <w:tcW w:type="dxa" w:w="4608"/>
            <w:vAlign w:val="top"/>
          </w:tcPr>
          <w:p>
            <w:pPr>
              <w:spacing w:after="0" w:before="0"/>
              <w:jc w:val="right"/>
              <w:bidi/>
            </w:pPr>
            <w:r/>
            <w:r>
              <w:rPr>
                <w:rFonts w:ascii="Arial" w:hAnsi="Arial"/>
                <w:b w:val="0"/>
                <w:sz w:val="14"/>
              </w:rPr>
              <w:t>ا على الخياطه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On sewing.</w:t>
            </w:r>
          </w:p>
        </w:tc>
        <w:tc>
          <w:tcPr>
            <w:tcW w:type="dxa" w:w="3384"/>
            <w:vAlign w:val="top"/>
          </w:tcPr>
          <w:p>
            <w:pPr>
              <w:spacing w:after="0" w:before="0"/>
              <w:jc w:val="right"/>
              <w:bidi/>
            </w:pPr>
            <w:r/>
            <w:r>
              <w:rPr>
                <w:rFonts w:ascii="Arial" w:hAnsi="Arial"/>
                <w:b w:val="0"/>
                <w:sz w:val="14"/>
              </w:rPr>
              <w:t>على الخياطه.</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P06-C080</w:t>
            </w:r>
          </w:p>
        </w:tc>
        <w:tc>
          <w:tcPr>
            <w:tcW w:type="dxa" w:w="4608"/>
            <w:vAlign w:val="top"/>
          </w:tcPr>
          <w:p>
            <w:pPr>
              <w:spacing w:after="0" w:before="0"/>
              <w:jc w:val="right"/>
              <w:bidi/>
            </w:pPr>
            <w:r/>
            <w:r>
              <w:rPr>
                <w:rFonts w:ascii="Arial" w:hAnsi="Arial"/>
                <w:b w:val="0"/>
                <w:sz w:val="14"/>
              </w:rPr>
              <w:t>يعني هذا قبل ما تشتغلي عندهم تدريب شو كنت تشتغلي؟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So this was before you started working for them as training—what did you use to work as?</w:t>
            </w:r>
          </w:p>
        </w:tc>
        <w:tc>
          <w:tcPr>
            <w:tcW w:type="dxa" w:w="3384"/>
            <w:vAlign w:val="top"/>
          </w:tcPr>
          <w:p>
            <w:pPr>
              <w:spacing w:after="0" w:before="0"/>
              <w:jc w:val="right"/>
              <w:bidi/>
            </w:pPr>
            <w:r/>
            <w:r>
              <w:rPr>
                <w:rFonts w:ascii="Arial" w:hAnsi="Arial"/>
                <w:b w:val="0"/>
                <w:sz w:val="14"/>
              </w:rPr>
              <w:t>يعني هذا قبل ما تشتغلي عندهم تدريب شو كنت تشتغلي؟</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P06-C081</w:t>
            </w:r>
          </w:p>
        </w:tc>
        <w:tc>
          <w:tcPr>
            <w:tcW w:type="dxa" w:w="4608"/>
            <w:vAlign w:val="top"/>
          </w:tcPr>
          <w:p>
            <w:pPr>
              <w:spacing w:after="0" w:before="0"/>
              <w:jc w:val="right"/>
              <w:bidi/>
            </w:pPr>
            <w:r/>
            <w:r>
              <w:rPr>
                <w:rFonts w:ascii="Arial" w:hAnsi="Arial"/>
                <w:b w:val="0"/>
                <w:sz w:val="14"/>
              </w:rPr>
              <w:t>ما كنت اشتغل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didn't work.</w:t>
            </w:r>
          </w:p>
        </w:tc>
        <w:tc>
          <w:tcPr>
            <w:tcW w:type="dxa" w:w="3384"/>
            <w:vAlign w:val="top"/>
          </w:tcPr>
          <w:p>
            <w:pPr>
              <w:spacing w:after="0" w:before="0"/>
              <w:jc w:val="right"/>
              <w:bidi/>
            </w:pPr>
            <w:r/>
            <w:r>
              <w:rPr>
                <w:rFonts w:ascii="Arial" w:hAnsi="Arial"/>
                <w:b w:val="0"/>
                <w:sz w:val="14"/>
              </w:rPr>
              <w:t>ما كنت اشتغل.</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P06-C082</w:t>
            </w:r>
          </w:p>
        </w:tc>
        <w:tc>
          <w:tcPr>
            <w:tcW w:type="dxa" w:w="4608"/>
            <w:vAlign w:val="top"/>
          </w:tcPr>
          <w:p>
            <w:pPr>
              <w:spacing w:after="0" w:before="0"/>
              <w:jc w:val="right"/>
              <w:bidi/>
            </w:pPr>
            <w:r/>
            <w:r>
              <w:rPr>
                <w:rFonts w:ascii="Arial" w:hAnsi="Arial"/>
                <w:b w:val="0"/>
                <w:sz w:val="14"/>
              </w:rPr>
              <w:t>ما كنت تشتغلي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didn't work?</w:t>
            </w:r>
          </w:p>
        </w:tc>
        <w:tc>
          <w:tcPr>
            <w:tcW w:type="dxa" w:w="3384"/>
            <w:vAlign w:val="top"/>
          </w:tcPr>
          <w:p>
            <w:pPr>
              <w:spacing w:after="0" w:before="0"/>
              <w:jc w:val="right"/>
              <w:bidi/>
            </w:pPr>
            <w:r/>
            <w:r>
              <w:rPr>
                <w:rFonts w:ascii="Arial" w:hAnsi="Arial"/>
                <w:b w:val="0"/>
                <w:sz w:val="14"/>
              </w:rPr>
              <w:t>ما كنت تشتغلي؟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P06-C083</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P06-C084</w:t>
            </w:r>
          </w:p>
        </w:tc>
        <w:tc>
          <w:tcPr>
            <w:tcW w:type="dxa" w:w="4608"/>
            <w:vAlign w:val="top"/>
          </w:tcPr>
          <w:p>
            <w:pPr>
              <w:spacing w:after="0" w:before="0"/>
              <w:jc w:val="right"/>
              <w:bidi/>
            </w:pPr>
            <w:r/>
            <w:r>
              <w:rPr>
                <w:rFonts w:ascii="Arial" w:hAnsi="Arial"/>
                <w:b w:val="0"/>
                <w:sz w:val="14"/>
              </w:rPr>
              <w:t>طيب من خبرتك الطويله يعني هسا خمس ثمان سنين خبره طويله تعتبر او التدريبات اللي انت حصلتي عليها عندهم شو المهارات اللي بتحسي انه انت بتقنيتها هسه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Okay, from your long experience—now it's five, eight years, that's considered long experience—what about the trainings you received there: what skills do you feel you have mastered now?</w:t>
            </w:r>
          </w:p>
        </w:tc>
        <w:tc>
          <w:tcPr>
            <w:tcW w:type="dxa" w:w="3384"/>
            <w:vAlign w:val="top"/>
          </w:tcPr>
          <w:p>
            <w:pPr>
              <w:spacing w:after="0" w:before="0"/>
              <w:jc w:val="right"/>
              <w:bidi/>
            </w:pPr>
            <w:r/>
            <w:r>
              <w:rPr>
                <w:rFonts w:ascii="Arial" w:hAnsi="Arial"/>
                <w:b w:val="0"/>
                <w:sz w:val="14"/>
              </w:rPr>
              <w:t>طيب من خبرتك الطويله يعني هسا خمس ثمان سنين خبره طويله تعتبر او التدريبات اللي انت حصلتي عليها عندهم شو المهارات اللي بتحسي انه انت بتقنيتها هسه؟</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P06-C085</w:t>
            </w:r>
          </w:p>
        </w:tc>
        <w:tc>
          <w:tcPr>
            <w:tcW w:type="dxa" w:w="4608"/>
            <w:vAlign w:val="top"/>
          </w:tcPr>
          <w:p>
            <w:pPr>
              <w:spacing w:after="0" w:before="0"/>
              <w:jc w:val="right"/>
              <w:bidi/>
            </w:pPr>
            <w:r/>
            <w:r>
              <w:rPr>
                <w:rFonts w:ascii="Arial" w:hAnsi="Arial"/>
                <w:b w:val="0"/>
                <w:sz w:val="14"/>
              </w:rPr>
              <w:t>اني بتقن شغل خياطه على ماكينه حبكه ماكينه ثانيه ما عرفت اشتغل عليها ماكينه الحبكه اشتغلت عليها ومرتاحه بشغل يعني يعني باي ما مرحله بحطوني اياها اشتغل الحمد لله على الحبكه بشتغل متقليتها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have mastered sewing on a knitting machine. There is another machine I couldn't learn to work on. I worked on the knitting machine and I'm comfortable with that work. Like, whatever role they put me in I work on. Thank God, I work on the knitting machine and I've mastered it.</w:t>
            </w:r>
          </w:p>
        </w:tc>
        <w:tc>
          <w:tcPr>
            <w:tcW w:type="dxa" w:w="3384"/>
            <w:vAlign w:val="top"/>
          </w:tcPr>
          <w:p>
            <w:pPr>
              <w:spacing w:after="0" w:before="0"/>
              <w:jc w:val="right"/>
              <w:bidi/>
            </w:pPr>
            <w:r/>
            <w:r>
              <w:rPr>
                <w:rFonts w:ascii="Arial" w:hAnsi="Arial"/>
                <w:b w:val="0"/>
                <w:sz w:val="14"/>
              </w:rPr>
              <w:t>اني بتقن شغل خياطه على ماكينه حبكه. ماكينه ثانيه ما عرفت اشتغل عليها. ماكينه الحبكه اشتغلت عليها ومرتاحه بشغل. يعني باي ما مرحله بحطوني اياها اشتغل. الحمد لله على الحبكه بشتغل متقليتها.</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P06-C086</w:t>
            </w:r>
          </w:p>
        </w:tc>
        <w:tc>
          <w:tcPr>
            <w:tcW w:type="dxa" w:w="4608"/>
            <w:vAlign w:val="top"/>
          </w:tcPr>
          <w:p>
            <w:pPr>
              <w:spacing w:after="0" w:before="0"/>
              <w:jc w:val="right"/>
              <w:bidi/>
            </w:pPr>
            <w:r/>
            <w:r>
              <w:rPr>
                <w:rFonts w:ascii="Arial" w:hAnsi="Arial"/>
                <w:b w:val="0"/>
                <w:sz w:val="14"/>
              </w:rPr>
              <w:t>الحمد لله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Thank God.</w:t>
            </w:r>
          </w:p>
        </w:tc>
        <w:tc>
          <w:tcPr>
            <w:tcW w:type="dxa" w:w="3384"/>
            <w:vAlign w:val="top"/>
          </w:tcPr>
          <w:p>
            <w:pPr>
              <w:spacing w:after="0" w:before="0"/>
              <w:jc w:val="right"/>
              <w:bidi/>
            </w:pPr>
            <w:r/>
            <w:r>
              <w:rPr>
                <w:rFonts w:ascii="Arial" w:hAnsi="Arial"/>
                <w:b w:val="0"/>
                <w:sz w:val="14"/>
              </w:rPr>
              <w:t>الحمد لله.</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P06-C087</w:t>
            </w:r>
          </w:p>
        </w:tc>
        <w:tc>
          <w:tcPr>
            <w:tcW w:type="dxa" w:w="4608"/>
            <w:vAlign w:val="top"/>
          </w:tcPr>
          <w:p>
            <w:pPr>
              <w:spacing w:after="0" w:before="0"/>
              <w:jc w:val="right"/>
              <w:bidi/>
            </w:pPr>
            <w:r/>
            <w:r>
              <w:rPr>
                <w:rFonts w:ascii="Arial" w:hAnsi="Arial"/>
                <w:b w:val="0"/>
                <w:sz w:val="14"/>
              </w:rPr>
              <w:t>بس تجارب شغل ثاني ما في يعني بس تجربه هي الوحيده اللي اشتغلت</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But no other work experiences, no—this is the only experience I've worked.</w:t>
            </w:r>
          </w:p>
        </w:tc>
        <w:tc>
          <w:tcPr>
            <w:tcW w:type="dxa" w:w="3384"/>
            <w:vAlign w:val="top"/>
          </w:tcPr>
          <w:p>
            <w:pPr>
              <w:spacing w:after="0" w:before="0"/>
              <w:jc w:val="right"/>
              <w:bidi/>
            </w:pPr>
            <w:r/>
            <w:r>
              <w:rPr>
                <w:rFonts w:ascii="Arial" w:hAnsi="Arial"/>
                <w:b w:val="0"/>
                <w:sz w:val="14"/>
              </w:rPr>
              <w:t>بس تجارب شغل ثاني ما في يعني بس تجربه هي الوحيده اللي اشتغلت.</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P06-C088</w:t>
            </w:r>
          </w:p>
        </w:tc>
        <w:tc>
          <w:tcPr>
            <w:tcW w:type="dxa" w:w="4608"/>
            <w:vAlign w:val="top"/>
          </w:tcPr>
          <w:p>
            <w:pPr>
              <w:spacing w:after="0" w:before="0"/>
              <w:jc w:val="right"/>
              <w:bidi/>
            </w:pPr>
            <w:r/>
            <w:r>
              <w:rPr>
                <w:rFonts w:ascii="Arial" w:hAnsi="Arial"/>
                <w:b w:val="0"/>
                <w:sz w:val="14"/>
              </w:rPr>
              <w:t>لا بس الشغل الوحيد</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No, just the one job.</w:t>
            </w:r>
          </w:p>
        </w:tc>
        <w:tc>
          <w:tcPr>
            <w:tcW w:type="dxa" w:w="3384"/>
            <w:vAlign w:val="top"/>
          </w:tcPr>
          <w:p>
            <w:pPr>
              <w:spacing w:after="0" w:before="0"/>
              <w:jc w:val="right"/>
              <w:bidi/>
            </w:pPr>
            <w:r/>
            <w:r>
              <w:rPr>
                <w:rFonts w:ascii="Arial" w:hAnsi="Arial"/>
                <w:b w:val="0"/>
                <w:sz w:val="14"/>
              </w:rPr>
              <w:t>لا بس الشغل الوحيد.</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P06-C089</w:t>
            </w:r>
          </w:p>
        </w:tc>
        <w:tc>
          <w:tcPr>
            <w:tcW w:type="dxa" w:w="4608"/>
            <w:vAlign w:val="top"/>
          </w:tcPr>
          <w:p>
            <w:pPr>
              <w:spacing w:after="0" w:before="0"/>
              <w:jc w:val="right"/>
              <w:bidi/>
            </w:pPr>
            <w:r/>
            <w:r>
              <w:rPr>
                <w:rFonts w:ascii="Arial" w:hAnsi="Arial"/>
                <w:b w:val="0"/>
                <w:sz w:val="14"/>
              </w:rPr>
              <w:t>طيب بتحسي انه في مععقات بتخليك بتواجهك انك ما تلاقي شغل مناسب لعمرك وقدرتك بالاردن</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Do you feel there are obstacles that make it hard for you to find work suitable for your age and ability in Jordan?</w:t>
            </w:r>
          </w:p>
        </w:tc>
        <w:tc>
          <w:tcPr>
            <w:tcW w:type="dxa" w:w="3384"/>
            <w:vAlign w:val="top"/>
          </w:tcPr>
          <w:p>
            <w:pPr>
              <w:spacing w:after="0" w:before="0"/>
              <w:jc w:val="right"/>
              <w:bidi/>
            </w:pPr>
            <w:r/>
            <w:r>
              <w:rPr>
                <w:rFonts w:ascii="Arial" w:hAnsi="Arial"/>
                <w:b w:val="0"/>
                <w:sz w:val="14"/>
              </w:rPr>
              <w:t>طيب بتحسي انه في مععقات بتخليك بتواجهك انك ما تلاقي شغل مناسب لعمرك وقدرتك بالاردن؟</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P06-C090</w:t>
            </w:r>
          </w:p>
        </w:tc>
        <w:tc>
          <w:tcPr>
            <w:tcW w:type="dxa" w:w="4608"/>
            <w:vAlign w:val="top"/>
          </w:tcPr>
          <w:p>
            <w:pPr>
              <w:spacing w:after="0" w:before="0"/>
              <w:jc w:val="right"/>
              <w:bidi/>
            </w:pPr>
            <w:r/>
            <w:r>
              <w:rPr>
                <w:rFonts w:ascii="Arial" w:hAnsi="Arial"/>
                <w:b w:val="0"/>
                <w:sz w:val="14"/>
              </w:rPr>
              <w:t>هو بالاول كانت توظيف شغله لحد اي عمر يعني ما يسالوا عن العمر بس من سنتين ولهسه صاروا يطلبوا بس لحد ال 35 العمر يعني مثل ما تقول انا نفذت انه من القرار هذا اللي وزاره العمل هون نزلوه انه لحد ال 35 بس انه توظيف النوع طيب اللي عمرها 40 و45 هذول ماهم بيشتغل احسن من اللي عمرهن اصغر وانا عندي بالشركه اللي بنشتغل فيها عن جد في نسوان كبيره بالعمر معنا ان بيشتغل اكثر من الصبايا اللي بيشتغلوا هناك يعني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At first they were hiring up to any age, they didn't ask about age. But two years ago until now they started asking only up to 35 years old. Like, as if I understood—this decision from the Ministry of Labor here they lowered it to 35 for that type of hire. Well, those who are 40 and 45, they don't work—better than the younger ones. And in the company where I work we really have older women with us who work more than the young girls who work there.</w:t>
            </w:r>
          </w:p>
        </w:tc>
        <w:tc>
          <w:tcPr>
            <w:tcW w:type="dxa" w:w="3384"/>
            <w:vAlign w:val="top"/>
          </w:tcPr>
          <w:p>
            <w:pPr>
              <w:spacing w:after="0" w:before="0"/>
              <w:jc w:val="right"/>
              <w:bidi/>
            </w:pPr>
            <w:r/>
            <w:r>
              <w:rPr>
                <w:rFonts w:ascii="Arial" w:hAnsi="Arial"/>
                <w:b w:val="0"/>
                <w:sz w:val="14"/>
              </w:rPr>
              <w:t>هو بالاول كانت توظيف شغله لحد اي عمر يعني ما يسالوا عن العمر. بس من سنتين ولهسه صاروا يطلبوا بس لحد ال 35 العمر. يعني مثل ما تقول انا نفذت انه من القرار هذا اللي وزاره العمل هون نزلوه انه لحد ال 35 بس انه توظيف النوع طيب اللي عمرها 40 و45 هذول ماهم بيشتغل. احسن من اللي عمرهن اصغر. وانا عندي بالشركه اللي بنشتغل فيها عن جد في نسوان كبيره بالعمر معنا ان بيشتغل اكثر من الصبايا اللي بيشتغلوا هناك.</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P06-C091</w:t>
            </w:r>
          </w:p>
        </w:tc>
        <w:tc>
          <w:tcPr>
            <w:tcW w:type="dxa" w:w="4608"/>
            <w:vAlign w:val="top"/>
          </w:tcPr>
          <w:p>
            <w:pPr>
              <w:spacing w:after="0" w:before="0"/>
              <w:jc w:val="right"/>
              <w:bidi/>
            </w:pPr>
            <w:r/>
            <w:r>
              <w:rPr>
                <w:rFonts w:ascii="Arial" w:hAnsi="Arial"/>
                <w:b w:val="0"/>
                <w:sz w:val="14"/>
              </w:rPr>
              <w:t>كيف بتحس العمر هو الشيء المعيق حاليا انك تلاقي شغل</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How do you feel—does age itself currently hinder you from finding work?</w:t>
            </w:r>
          </w:p>
        </w:tc>
        <w:tc>
          <w:tcPr>
            <w:tcW w:type="dxa" w:w="3384"/>
            <w:vAlign w:val="top"/>
          </w:tcPr>
          <w:p>
            <w:pPr>
              <w:spacing w:after="0" w:before="0"/>
              <w:jc w:val="right"/>
              <w:bidi/>
            </w:pPr>
            <w:r/>
            <w:r>
              <w:rPr>
                <w:rFonts w:ascii="Arial" w:hAnsi="Arial"/>
                <w:b w:val="0"/>
                <w:sz w:val="14"/>
              </w:rPr>
              <w:t>كيف بتحسي—هل العمر بنفسه حاليا بيعيقك عن لاقي شغل؟</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P06-C092</w:t>
            </w:r>
          </w:p>
        </w:tc>
        <w:tc>
          <w:tcPr>
            <w:tcW w:type="dxa" w:w="4608"/>
            <w:vAlign w:val="top"/>
          </w:tcPr>
          <w:p>
            <w:pPr>
              <w:spacing w:after="0" w:before="0"/>
              <w:jc w:val="right"/>
              <w:bidi/>
            </w:pPr>
            <w:r/>
            <w:r>
              <w:rPr>
                <w:rFonts w:ascii="Arial" w:hAnsi="Arial"/>
                <w:b w:val="0"/>
                <w:sz w:val="14"/>
              </w:rPr>
              <w:t>ايوه العمر اللي ما هون بيطلبوا بس لحد ال 35 حد ال 40 اقصى حد يعني اذا بدهم يتجاوزوا ويطلبوا عمال الزياده حد بس لحد ال 35 ما بيوص</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Yes, age—here they only ask up to 35, up to 40 at most. I mean if they want to go beyond and ask for older workers, okay, but it's only up to 35; it doesn't reach further.</w:t>
            </w:r>
          </w:p>
        </w:tc>
        <w:tc>
          <w:tcPr>
            <w:tcW w:type="dxa" w:w="3384"/>
            <w:vAlign w:val="top"/>
          </w:tcPr>
          <w:p>
            <w:pPr>
              <w:spacing w:after="0" w:before="0"/>
              <w:jc w:val="right"/>
              <w:bidi/>
            </w:pPr>
            <w:r/>
            <w:r>
              <w:rPr>
                <w:rFonts w:ascii="Arial" w:hAnsi="Arial"/>
                <w:b w:val="0"/>
                <w:sz w:val="14"/>
              </w:rPr>
              <w:t>ايوه، العمر—هون بيسألوا بس لحد 35، لحد 40 كحد اقصى. يعني اذا بدهم يتجاوزوا ويطلبوا عمال اكبر بالسن تمام، بس الحد بس لحد 35؛ ما بيوصل أبعد.</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P06-C093</w:t>
            </w:r>
          </w:p>
        </w:tc>
        <w:tc>
          <w:tcPr>
            <w:tcW w:type="dxa" w:w="4608"/>
            <w:vAlign w:val="top"/>
          </w:tcPr>
          <w:p>
            <w:pPr>
              <w:spacing w:after="0" w:before="0"/>
              <w:jc w:val="right"/>
              <w:bidi/>
            </w:pPr>
            <w:r/>
            <w:r>
              <w:rPr>
                <w:rFonts w:ascii="Arial" w:hAnsi="Arial"/>
                <w:b w:val="0"/>
                <w:sz w:val="14"/>
              </w:rPr>
              <w:t>في معيقات غير العمر تحسي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Are there barriers besides age, do you feel?</w:t>
            </w:r>
          </w:p>
        </w:tc>
        <w:tc>
          <w:tcPr>
            <w:tcW w:type="dxa" w:w="3384"/>
            <w:vAlign w:val="top"/>
          </w:tcPr>
          <w:p>
            <w:pPr>
              <w:spacing w:after="0" w:before="0"/>
              <w:jc w:val="right"/>
              <w:bidi/>
            </w:pPr>
            <w:r/>
            <w:r>
              <w:rPr>
                <w:rFonts w:ascii="Arial" w:hAnsi="Arial"/>
                <w:b w:val="0"/>
                <w:sz w:val="14"/>
              </w:rPr>
              <w:t>في معيقات غير العمر بتحسي؟</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P06-C094</w:t>
            </w:r>
          </w:p>
        </w:tc>
        <w:tc>
          <w:tcPr>
            <w:tcW w:type="dxa" w:w="4608"/>
            <w:vAlign w:val="top"/>
          </w:tcPr>
          <w:p>
            <w:pPr>
              <w:spacing w:after="0" w:before="0"/>
              <w:jc w:val="right"/>
              <w:bidi/>
            </w:pPr>
            <w:r/>
            <w:r>
              <w:rPr>
                <w:rFonts w:ascii="Arial" w:hAnsi="Arial"/>
                <w:b w:val="0"/>
                <w:sz w:val="14"/>
              </w:rPr>
              <w:t>انا لا ما بتحس</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I don't feel so.</w:t>
            </w:r>
          </w:p>
        </w:tc>
        <w:tc>
          <w:tcPr>
            <w:tcW w:type="dxa" w:w="3384"/>
            <w:vAlign w:val="top"/>
          </w:tcPr>
          <w:p>
            <w:pPr>
              <w:spacing w:after="0" w:before="0"/>
              <w:jc w:val="right"/>
              <w:bidi/>
            </w:pPr>
            <w:r/>
            <w:r>
              <w:rPr>
                <w:rFonts w:ascii="Arial" w:hAnsi="Arial"/>
                <w:b w:val="0"/>
                <w:sz w:val="14"/>
              </w:rPr>
              <w:t>لا، انا ما بحس.</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P06-C095</w:t>
            </w:r>
          </w:p>
        </w:tc>
        <w:tc>
          <w:tcPr>
            <w:tcW w:type="dxa" w:w="4608"/>
            <w:vAlign w:val="top"/>
          </w:tcPr>
          <w:p>
            <w:pPr>
              <w:spacing w:after="0" w:before="0"/>
              <w:jc w:val="right"/>
              <w:bidi/>
            </w:pPr>
            <w:r/>
            <w:r>
              <w:rPr>
                <w:rFonts w:ascii="Arial" w:hAnsi="Arial"/>
                <w:b w:val="0"/>
                <w:sz w:val="14"/>
              </w:rPr>
              <w:t>بالنسبه الي ما في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For me, there aren't any.</w:t>
            </w:r>
          </w:p>
        </w:tc>
        <w:tc>
          <w:tcPr>
            <w:tcW w:type="dxa" w:w="3384"/>
            <w:vAlign w:val="top"/>
          </w:tcPr>
          <w:p>
            <w:pPr>
              <w:spacing w:after="0" w:before="0"/>
              <w:jc w:val="right"/>
              <w:bidi/>
            </w:pPr>
            <w:r/>
            <w:r>
              <w:rPr>
                <w:rFonts w:ascii="Arial" w:hAnsi="Arial"/>
                <w:b w:val="0"/>
                <w:sz w:val="14"/>
              </w:rPr>
              <w:t>بالنسبة الي ما في.</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P06-C096</w:t>
            </w:r>
          </w:p>
        </w:tc>
        <w:tc>
          <w:tcPr>
            <w:tcW w:type="dxa" w:w="4608"/>
            <w:vAlign w:val="top"/>
          </w:tcPr>
          <w:p>
            <w:pPr>
              <w:spacing w:after="0" w:before="0"/>
              <w:jc w:val="right"/>
              <w:bidi/>
            </w:pPr>
            <w:r/>
            <w:r>
              <w:rPr>
                <w:rFonts w:ascii="Arial" w:hAnsi="Arial"/>
                <w:b w:val="0"/>
                <w:sz w:val="14"/>
              </w:rPr>
              <w:t>يعني بتمنعك في معيقات بتمنع انه الواحد يلاقي شغل بتناسبه بتناسب عمره بتناسب قدرته</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 mean, something stops you—barriers that prevent someone from finding work that suits them, suits their age, suits their ability.</w:t>
            </w:r>
          </w:p>
        </w:tc>
        <w:tc>
          <w:tcPr>
            <w:tcW w:type="dxa" w:w="3384"/>
            <w:vAlign w:val="top"/>
          </w:tcPr>
          <w:p>
            <w:pPr>
              <w:spacing w:after="0" w:before="0"/>
              <w:jc w:val="right"/>
              <w:bidi/>
            </w:pPr>
            <w:r/>
            <w:r>
              <w:rPr>
                <w:rFonts w:ascii="Arial" w:hAnsi="Arial"/>
                <w:b w:val="0"/>
                <w:sz w:val="14"/>
              </w:rPr>
              <w:t>يعني بتمنعك، في معيقات بتمنع الواحد يلاقي شغل بيناسبه، بيناسب عمره، بيناسب قدرته.</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P06-C097</w:t>
            </w:r>
          </w:p>
        </w:tc>
        <w:tc>
          <w:tcPr>
            <w:tcW w:type="dxa" w:w="4608"/>
            <w:vAlign w:val="top"/>
          </w:tcPr>
          <w:p>
            <w:pPr>
              <w:spacing w:after="0" w:before="0"/>
              <w:jc w:val="right"/>
              <w:bidi/>
            </w:pPr>
            <w:r/>
            <w:r>
              <w:rPr>
                <w:rFonts w:ascii="Arial" w:hAnsi="Arial"/>
                <w:b w:val="0"/>
                <w:sz w:val="14"/>
              </w:rPr>
              <w:t>وفي كمان اذا بدك تقول مثل ما تقول بدها تشوف شغل بعيق مواصلات بمكان بعيد مكان ما يعني انه بعيد عن البيت او بعيد عن المنطقه اللي انت فيها اما المنطقه اللي احس ب نشتغل فيها في مواصلات بتاخذنا وبتجيبنا على حساب الشركه يعني هي كثير كويسه</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And also, if you want to say—like, to find work there's the obstacle of transportation, a distant place, a place that's far from the house or far from the area you're in. But the area where I feel we work, the transportation takes us and brings us at the company's expense, so that's very good.</w:t>
            </w:r>
          </w:p>
        </w:tc>
        <w:tc>
          <w:tcPr>
            <w:tcW w:type="dxa" w:w="3384"/>
            <w:vAlign w:val="top"/>
          </w:tcPr>
          <w:p>
            <w:pPr>
              <w:spacing w:after="0" w:before="0"/>
              <w:jc w:val="right"/>
              <w:bidi/>
            </w:pPr>
            <w:r/>
            <w:r>
              <w:rPr>
                <w:rFonts w:ascii="Arial" w:hAnsi="Arial"/>
                <w:b w:val="0"/>
                <w:sz w:val="14"/>
              </w:rPr>
              <w:t>وفي كمان، اذا بدك تقولي—مثلًا شغل فيه عائق المواصلات، مكان بعيد، مكان بعيد عن البيت او عن المنطقة اللي انتي فيها. اما المنطقة اللي بحس اننّا نشتغل فيها، المواصلات بتاخذنا وبتجيبنا على حساب الشركة، فهالشي كتير منيح.</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P06-C098</w:t>
            </w:r>
          </w:p>
        </w:tc>
        <w:tc>
          <w:tcPr>
            <w:tcW w:type="dxa" w:w="4608"/>
            <w:vAlign w:val="top"/>
          </w:tcPr>
          <w:p>
            <w:pPr>
              <w:spacing w:after="0" w:before="0"/>
              <w:jc w:val="right"/>
              <w:bidi/>
            </w:pPr>
            <w:r/>
            <w:r>
              <w:rPr>
                <w:rFonts w:ascii="Arial" w:hAnsi="Arial"/>
                <w:b w:val="0"/>
                <w:sz w:val="14"/>
              </w:rPr>
              <w:t>لو رحتي على مكان ثاني رح تحسي انه في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If you go to another place you'll feel that there is (an obstacle).</w:t>
            </w:r>
          </w:p>
        </w:tc>
        <w:tc>
          <w:tcPr>
            <w:tcW w:type="dxa" w:w="3384"/>
            <w:vAlign w:val="top"/>
          </w:tcPr>
          <w:p>
            <w:pPr>
              <w:spacing w:after="0" w:before="0"/>
              <w:jc w:val="right"/>
              <w:bidi/>
            </w:pPr>
            <w:r/>
            <w:r>
              <w:rPr>
                <w:rFonts w:ascii="Arial" w:hAnsi="Arial"/>
                <w:b w:val="0"/>
                <w:sz w:val="14"/>
              </w:rPr>
              <w:t>لو رحتي على مكان تاني رح تحسي انو في.</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P06-C099</w:t>
            </w:r>
          </w:p>
        </w:tc>
        <w:tc>
          <w:tcPr>
            <w:tcW w:type="dxa" w:w="4608"/>
            <w:vAlign w:val="top"/>
          </w:tcPr>
          <w:p>
            <w:pPr>
              <w:spacing w:after="0" w:before="0"/>
              <w:jc w:val="right"/>
              <w:bidi/>
            </w:pPr>
            <w:r/>
            <w:r>
              <w:rPr>
                <w:rFonts w:ascii="Arial" w:hAnsi="Arial"/>
                <w:b w:val="0"/>
                <w:sz w:val="14"/>
              </w:rPr>
              <w:t>لا ايوه في يعني ما في تضطر تطلع مواصلات توصل بروح نص الراتب هيك</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Yes, there is. I mean you have to take transport, you arrive spending half your salary like that.</w:t>
            </w:r>
          </w:p>
        </w:tc>
        <w:tc>
          <w:tcPr>
            <w:tcW w:type="dxa" w:w="3384"/>
            <w:vAlign w:val="top"/>
          </w:tcPr>
          <w:p>
            <w:pPr>
              <w:spacing w:after="0" w:before="0"/>
              <w:jc w:val="right"/>
              <w:bidi/>
            </w:pPr>
            <w:r/>
            <w:r>
              <w:rPr>
                <w:rFonts w:ascii="Arial" w:hAnsi="Arial"/>
                <w:b w:val="0"/>
                <w:sz w:val="14"/>
              </w:rPr>
              <w:t>ايوه في. يعني بتضطر تاخدي مواصلات وتوصلي وتصرفي نص الراتب هيك.</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P06-C100</w:t>
            </w:r>
          </w:p>
        </w:tc>
        <w:tc>
          <w:tcPr>
            <w:tcW w:type="dxa" w:w="4608"/>
            <w:vAlign w:val="top"/>
          </w:tcPr>
          <w:p>
            <w:pPr>
              <w:spacing w:after="0" w:before="0"/>
              <w:jc w:val="right"/>
              <w:bidi/>
            </w:pPr>
            <w:r/>
            <w:r>
              <w:rPr>
                <w:rFonts w:ascii="Arial" w:hAnsi="Arial"/>
                <w:b w:val="0"/>
                <w:sz w:val="14"/>
              </w:rPr>
              <w:t>طيب يعني يعني هلا بدي اسال عن سؤال يعني هل مريتي بموقف حسيتي انك انظلمتي او تم استبعادك من شغل او فرصه بسبب العمر؟ مش ضروري شغل يعني مثلا روحي تقدمي على تدريب تقدمي على وظيفه تقدمي على اي شيء على جمعيه على اي شيء</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Okay—now I want to ask a question: Have you ever experienced a situation where you felt you were wronged or excluded from a job or an opportunity because of your age? It doesn't have to be a job—like you go to apply for a training, apply for a job, apply for anything, a society, anything.</w:t>
            </w:r>
          </w:p>
        </w:tc>
        <w:tc>
          <w:tcPr>
            <w:tcW w:type="dxa" w:w="3384"/>
            <w:vAlign w:val="top"/>
          </w:tcPr>
          <w:p>
            <w:pPr>
              <w:spacing w:after="0" w:before="0"/>
              <w:jc w:val="right"/>
              <w:bidi/>
            </w:pPr>
            <w:r/>
            <w:r>
              <w:rPr>
                <w:rFonts w:ascii="Arial" w:hAnsi="Arial"/>
                <w:b w:val="0"/>
                <w:sz w:val="14"/>
              </w:rPr>
              <w:t>طيب—هلا بدي اسألك سؤال: هل مريتي بموقف حسّيتي انك انظلمتي او تم استبعادك من شغل او فرصة بسبب عمرك؟ مش ضروري شغل—مثلاً تروحي تقدمي على تدريب، تقدمي على وظيفة، تقدمي على أي شيء، على جمعية، أي شيء.</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P06-C101</w:t>
            </w:r>
          </w:p>
        </w:tc>
        <w:tc>
          <w:tcPr>
            <w:tcW w:type="dxa" w:w="4608"/>
            <w:vAlign w:val="top"/>
          </w:tcPr>
          <w:p>
            <w:pPr>
              <w:spacing w:after="0" w:before="0"/>
              <w:jc w:val="right"/>
              <w:bidi/>
            </w:pPr>
            <w:r/>
            <w:r>
              <w:rPr>
                <w:rFonts w:ascii="Arial" w:hAnsi="Arial"/>
                <w:b w:val="0"/>
                <w:sz w:val="14"/>
              </w:rPr>
              <w:t>حسيت انه العمر هو السبب؟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Did you feel that age was the reason?</w:t>
            </w:r>
          </w:p>
        </w:tc>
        <w:tc>
          <w:tcPr>
            <w:tcW w:type="dxa" w:w="3384"/>
            <w:vAlign w:val="top"/>
          </w:tcPr>
          <w:p>
            <w:pPr>
              <w:spacing w:after="0" w:before="0"/>
              <w:jc w:val="right"/>
              <w:bidi/>
            </w:pPr>
            <w:r/>
            <w:r>
              <w:rPr>
                <w:rFonts w:ascii="Arial" w:hAnsi="Arial"/>
                <w:b w:val="0"/>
                <w:sz w:val="14"/>
              </w:rPr>
              <w:t>حسيتِ ان العمر هو السبب؟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P06-C102</w:t>
            </w:r>
          </w:p>
        </w:tc>
        <w:tc>
          <w:tcPr>
            <w:tcW w:type="dxa" w:w="4608"/>
            <w:vAlign w:val="top"/>
          </w:tcPr>
          <w:p>
            <w:pPr>
              <w:spacing w:after="0" w:before="0"/>
              <w:jc w:val="right"/>
              <w:bidi/>
            </w:pPr>
            <w:r/>
            <w:r>
              <w:rPr>
                <w:rFonts w:ascii="Arial" w:hAnsi="Arial"/>
                <w:b w:val="0"/>
                <w:sz w:val="14"/>
              </w:rPr>
              <w:t>اه صار كثير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Yes, it happened a lot.</w:t>
            </w:r>
          </w:p>
        </w:tc>
        <w:tc>
          <w:tcPr>
            <w:tcW w:type="dxa" w:w="3384"/>
            <w:vAlign w:val="top"/>
          </w:tcPr>
          <w:p>
            <w:pPr>
              <w:spacing w:after="0" w:before="0"/>
              <w:jc w:val="right"/>
              <w:bidi/>
            </w:pPr>
            <w:r/>
            <w:r>
              <w:rPr>
                <w:rFonts w:ascii="Arial" w:hAnsi="Arial"/>
                <w:b w:val="0"/>
                <w:sz w:val="14"/>
              </w:rPr>
              <w:t>اه، صار كثير.</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P06-C103</w:t>
            </w:r>
          </w:p>
        </w:tc>
        <w:tc>
          <w:tcPr>
            <w:tcW w:type="dxa" w:w="4608"/>
            <w:vAlign w:val="top"/>
          </w:tcPr>
          <w:p>
            <w:pPr>
              <w:spacing w:after="0" w:before="0"/>
              <w:jc w:val="right"/>
              <w:bidi/>
            </w:pPr>
            <w:r/>
            <w:r>
              <w:rPr>
                <w:rFonts w:ascii="Arial" w:hAnsi="Arial"/>
                <w:b w:val="0"/>
                <w:sz w:val="14"/>
              </w:rPr>
              <w:t>وين احكي لي احكي لي اذا بتحبي في مره طلبوا تدريب بدهم يدربوا ببنك الملابس هون في فوق البنك يعني ما بعرف شو اسم الجمعيه مش متذكره بس بعرف انه بنك البلابس بدهم يعملوا تدريبات يدربوا على طبخ على خياط اي شيء طالبين لحد العمر 35 بس</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Where? Tell me, tell me if you like. Once they wanted to run a training—they wanted to train at the clothes bank here upstairs, I don't know the name of the association, I don't remember—but I know the clothes bank wanted to run trainings: train on cooking, on sewing, anything. They were asking up to age 35 only.</w:t>
            </w:r>
          </w:p>
        </w:tc>
        <w:tc>
          <w:tcPr>
            <w:tcW w:type="dxa" w:w="3384"/>
            <w:vAlign w:val="top"/>
          </w:tcPr>
          <w:p>
            <w:pPr>
              <w:spacing w:after="0" w:before="0"/>
              <w:jc w:val="right"/>
              <w:bidi/>
            </w:pPr>
            <w:r/>
            <w:r>
              <w:rPr>
                <w:rFonts w:ascii="Arial" w:hAnsi="Arial"/>
                <w:b w:val="0"/>
                <w:sz w:val="14"/>
              </w:rPr>
              <w:t>وين؟ احكيلي، احكيلي اذا بتحبي. مرة طلبوا تدريب، بدهم يدربوا ببنك الملابس هون فوق، ما بعرف اسم الجمعية، ما بتذكر—بس بعرف ان بنك الملابس كانوا بدهم يعملوا تدريبات: يدربوا على طبخ، على خياطة، أي شي. كانوا طالبين لحد العمر 35 بس.</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P06-C104</w:t>
            </w:r>
          </w:p>
        </w:tc>
        <w:tc>
          <w:tcPr>
            <w:tcW w:type="dxa" w:w="4608"/>
            <w:vAlign w:val="top"/>
          </w:tcPr>
          <w:p>
            <w:pPr>
              <w:spacing w:after="0" w:before="0"/>
              <w:jc w:val="right"/>
              <w:bidi/>
            </w:pPr>
            <w:r/>
            <w:r>
              <w:rPr>
                <w:rFonts w:ascii="Arial" w:hAnsi="Arial"/>
                <w:b w:val="0"/>
                <w:sz w:val="14"/>
              </w:rPr>
              <w:t>انت رحتي 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went and...</w:t>
            </w:r>
          </w:p>
        </w:tc>
        <w:tc>
          <w:tcPr>
            <w:tcW w:type="dxa" w:w="3384"/>
            <w:vAlign w:val="top"/>
          </w:tcPr>
          <w:p>
            <w:pPr>
              <w:spacing w:after="0" w:before="0"/>
              <w:jc w:val="right"/>
              <w:bidi/>
            </w:pPr>
            <w:r/>
            <w:r>
              <w:rPr>
                <w:rFonts w:ascii="Arial" w:hAnsi="Arial"/>
                <w:b w:val="0"/>
                <w:sz w:val="14"/>
              </w:rPr>
              <w:t>انتي رحتي 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P06-C105</w:t>
            </w:r>
          </w:p>
        </w:tc>
        <w:tc>
          <w:tcPr>
            <w:tcW w:type="dxa" w:w="4608"/>
            <w:vAlign w:val="top"/>
          </w:tcPr>
          <w:p>
            <w:pPr>
              <w:spacing w:after="0" w:before="0"/>
              <w:jc w:val="right"/>
              <w:bidi/>
            </w:pPr>
            <w:r/>
            <w:r>
              <w:rPr>
                <w:rFonts w:ascii="Arial" w:hAnsi="Arial"/>
                <w:b w:val="0"/>
                <w:sz w:val="14"/>
              </w:rPr>
              <w:t>رحت</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 went.</w:t>
            </w:r>
          </w:p>
        </w:tc>
        <w:tc>
          <w:tcPr>
            <w:tcW w:type="dxa" w:w="3384"/>
            <w:vAlign w:val="top"/>
          </w:tcPr>
          <w:p>
            <w:pPr>
              <w:spacing w:after="0" w:before="0"/>
              <w:jc w:val="right"/>
              <w:bidi/>
            </w:pPr>
            <w:r/>
            <w:r>
              <w:rPr>
                <w:rFonts w:ascii="Arial" w:hAnsi="Arial"/>
                <w:b w:val="0"/>
                <w:sz w:val="14"/>
              </w:rPr>
              <w:t>رحت.</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P06-C106</w:t>
            </w:r>
          </w:p>
        </w:tc>
        <w:tc>
          <w:tcPr>
            <w:tcW w:type="dxa" w:w="4608"/>
            <w:vAlign w:val="top"/>
          </w:tcPr>
          <w:p>
            <w:pPr>
              <w:spacing w:after="0" w:before="0"/>
              <w:jc w:val="right"/>
              <w:bidi/>
            </w:pPr>
            <w:r/>
            <w:r>
              <w:rPr>
                <w:rFonts w:ascii="Arial" w:hAnsi="Arial"/>
                <w:b w:val="0"/>
                <w:sz w:val="14"/>
              </w:rPr>
              <w:t>بتحب تشرب مي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Would you like to drink water?</w:t>
            </w:r>
          </w:p>
        </w:tc>
        <w:tc>
          <w:tcPr>
            <w:tcW w:type="dxa" w:w="3384"/>
            <w:vAlign w:val="top"/>
          </w:tcPr>
          <w:p>
            <w:pPr>
              <w:spacing w:after="0" w:before="0"/>
              <w:jc w:val="right"/>
              <w:bidi/>
            </w:pPr>
            <w:r/>
            <w:r>
              <w:rPr>
                <w:rFonts w:ascii="Arial" w:hAnsi="Arial"/>
                <w:b w:val="0"/>
                <w:sz w:val="14"/>
              </w:rPr>
              <w:t>هل تحبين أن تشربي ماء؟</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P06-C107</w:t>
            </w:r>
          </w:p>
        </w:tc>
        <w:tc>
          <w:tcPr>
            <w:tcW w:type="dxa" w:w="4608"/>
            <w:vAlign w:val="top"/>
          </w:tcPr>
          <w:p>
            <w:pPr>
              <w:spacing w:after="0" w:before="0"/>
              <w:jc w:val="right"/>
              <w:bidi/>
            </w:pPr>
            <w:r/>
            <w:r>
              <w:rPr>
                <w:rFonts w:ascii="Arial" w:hAnsi="Arial"/>
                <w:b w:val="0"/>
                <w:sz w:val="14"/>
              </w:rPr>
              <w:t>ما استقبلوا يعني ما رضيوش قال عمرك مش مناسب لهالشغل هذا واي شيء ثاني كمان كثير بطلبصير شغلات بقولوا عمر شس</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They didn’t hire me — I mean they didn’t accept me. They said, ‘Your age isn’t suitable for this job,’ and for many other things it’s the same. When I ask for things they say, ‘How old are you?’</w:t>
            </w:r>
          </w:p>
        </w:tc>
        <w:tc>
          <w:tcPr>
            <w:tcW w:type="dxa" w:w="3384"/>
            <w:vAlign w:val="top"/>
          </w:tcPr>
          <w:p>
            <w:pPr>
              <w:spacing w:after="0" w:before="0"/>
              <w:jc w:val="right"/>
              <w:bidi/>
            </w:pPr>
            <w:r/>
            <w:r>
              <w:rPr>
                <w:rFonts w:ascii="Arial" w:hAnsi="Arial"/>
                <w:b w:val="0"/>
                <w:sz w:val="14"/>
              </w:rPr>
              <w:t>ما وظفوني — يعني ما قبلوني. قالوا «عمرك مش مناسب لهالشغل»، ولأشياء كثيرة غيره نفس الشي. لما بطلب أمور يقولوا «قديش عمرك؟»</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P06-C108</w:t>
            </w:r>
          </w:p>
        </w:tc>
        <w:tc>
          <w:tcPr>
            <w:tcW w:type="dxa" w:w="4608"/>
            <w:vAlign w:val="top"/>
          </w:tcPr>
          <w:p>
            <w:pPr>
              <w:spacing w:after="0" w:before="0"/>
              <w:jc w:val="right"/>
              <w:bidi/>
            </w:pPr>
            <w:r/>
            <w:r>
              <w:rPr>
                <w:rFonts w:ascii="Arial" w:hAnsi="Arial"/>
                <w:b w:val="0"/>
                <w:sz w:val="14"/>
              </w:rPr>
              <w:t>صحتين العافيه انا اسف اذا الاسئله شوي مزعجه 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Bless you — I’m sorry if the questions are a bit annoying and…</w:t>
            </w:r>
          </w:p>
        </w:tc>
        <w:tc>
          <w:tcPr>
            <w:tcW w:type="dxa" w:w="3384"/>
            <w:vAlign w:val="top"/>
          </w:tcPr>
          <w:p>
            <w:pPr>
              <w:spacing w:after="0" w:before="0"/>
              <w:jc w:val="right"/>
              <w:bidi/>
            </w:pPr>
            <w:r/>
            <w:r>
              <w:rPr>
                <w:rFonts w:ascii="Arial" w:hAnsi="Arial"/>
                <w:b w:val="0"/>
                <w:sz w:val="14"/>
              </w:rPr>
              <w:t>صحتين — أنا آسف إذا الأسئلة شوي مزعجة 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P06-C109</w:t>
            </w:r>
          </w:p>
        </w:tc>
        <w:tc>
          <w:tcPr>
            <w:tcW w:type="dxa" w:w="4608"/>
            <w:vAlign w:val="top"/>
          </w:tcPr>
          <w:p>
            <w:pPr>
              <w:spacing w:after="0" w:before="0"/>
              <w:jc w:val="right"/>
              <w:bidi/>
            </w:pPr>
            <w:r/>
            <w:r>
              <w:rPr>
                <w:rFonts w:ascii="Arial" w:hAnsi="Arial"/>
                <w:b w:val="0"/>
                <w:sz w:val="14"/>
              </w:rPr>
              <w:t>بس</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But</w:t>
            </w:r>
          </w:p>
        </w:tc>
        <w:tc>
          <w:tcPr>
            <w:tcW w:type="dxa" w:w="3384"/>
            <w:vAlign w:val="top"/>
          </w:tcPr>
          <w:p>
            <w:pPr>
              <w:spacing w:after="0" w:before="0"/>
              <w:jc w:val="right"/>
              <w:bidi/>
            </w:pPr>
            <w:r/>
            <w:r>
              <w:rPr>
                <w:rFonts w:ascii="Arial" w:hAnsi="Arial"/>
                <w:b w:val="0"/>
                <w:sz w:val="14"/>
              </w:rPr>
              <w:t>بس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P06-C110</w:t>
            </w:r>
          </w:p>
        </w:tc>
        <w:tc>
          <w:tcPr>
            <w:tcW w:type="dxa" w:w="4608"/>
            <w:vAlign w:val="top"/>
          </w:tcPr>
          <w:p>
            <w:pPr>
              <w:spacing w:after="0" w:before="0"/>
              <w:jc w:val="right"/>
              <w:bidi/>
            </w:pPr>
            <w:r/>
            <w:r>
              <w:rPr>
                <w:rFonts w:ascii="Arial" w:hAnsi="Arial"/>
                <w:b w:val="0"/>
                <w:sz w:val="14"/>
              </w:rPr>
              <w:t>بس احنا لازم نسال هي الاسئله عشان نوصل صوتكم يعني هذا ال عرفت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But we have to ask these questions so we can convey your voice — that’s what I understood.</w:t>
            </w:r>
          </w:p>
        </w:tc>
        <w:tc>
          <w:tcPr>
            <w:tcW w:type="dxa" w:w="3384"/>
            <w:vAlign w:val="top"/>
          </w:tcPr>
          <w:p>
            <w:pPr>
              <w:spacing w:after="0" w:before="0"/>
              <w:jc w:val="right"/>
              <w:bidi/>
            </w:pPr>
            <w:r/>
            <w:r>
              <w:rPr>
                <w:rFonts w:ascii="Arial" w:hAnsi="Arial"/>
                <w:b w:val="0"/>
                <w:sz w:val="14"/>
              </w:rPr>
              <w:t>بس لازم نسأل هالأسئلة عشان نوصل صوتكم — هذا اللي فهمته.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P06-C111</w:t>
            </w:r>
          </w:p>
        </w:tc>
        <w:tc>
          <w:tcPr>
            <w:tcW w:type="dxa" w:w="4608"/>
            <w:vAlign w:val="top"/>
          </w:tcPr>
          <w:p>
            <w:pPr>
              <w:spacing w:after="0" w:before="0"/>
              <w:jc w:val="right"/>
              <w:bidi/>
            </w:pPr>
            <w:r/>
            <w:r>
              <w:rPr>
                <w:rFonts w:ascii="Arial" w:hAnsi="Arial"/>
                <w:b w:val="0"/>
                <w:sz w:val="14"/>
              </w:rPr>
              <w:t>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P06-C112</w:t>
            </w:r>
          </w:p>
        </w:tc>
        <w:tc>
          <w:tcPr>
            <w:tcW w:type="dxa" w:w="4608"/>
            <w:vAlign w:val="top"/>
          </w:tcPr>
          <w:p>
            <w:pPr>
              <w:spacing w:after="0" w:before="0"/>
              <w:jc w:val="right"/>
              <w:bidi/>
            </w:pPr>
            <w:r/>
            <w:r>
              <w:rPr>
                <w:rFonts w:ascii="Arial" w:hAnsi="Arial"/>
                <w:b w:val="0"/>
                <w:sz w:val="14"/>
              </w:rPr>
              <w:t>ان شاء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God willing.</w:t>
            </w:r>
          </w:p>
        </w:tc>
        <w:tc>
          <w:tcPr>
            <w:tcW w:type="dxa" w:w="3384"/>
            <w:vAlign w:val="top"/>
          </w:tcPr>
          <w:p>
            <w:pPr>
              <w:spacing w:after="0" w:before="0"/>
              <w:jc w:val="right"/>
              <w:bidi/>
            </w:pPr>
            <w:r/>
            <w:r>
              <w:rPr>
                <w:rFonts w:ascii="Arial" w:hAnsi="Arial"/>
                <w:b w:val="0"/>
                <w:sz w:val="14"/>
              </w:rPr>
              <w:t>إن شاء الله.</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P06-C113</w:t>
            </w:r>
          </w:p>
        </w:tc>
        <w:tc>
          <w:tcPr>
            <w:tcW w:type="dxa" w:w="4608"/>
            <w:vAlign w:val="top"/>
          </w:tcPr>
          <w:p>
            <w:pPr>
              <w:spacing w:after="0" w:before="0"/>
              <w:jc w:val="right"/>
              <w:bidi/>
            </w:pPr>
            <w:r/>
            <w:r>
              <w:rPr>
                <w:rFonts w:ascii="Arial" w:hAnsi="Arial"/>
                <w:b w:val="0"/>
                <w:sz w:val="14"/>
              </w:rPr>
              <w:t>انا هذا السؤال يعني بصراحه كثير بتضايق لما اساله بس مضطر اني اساله بتحب نوقف التسجيل ترتاح شوي ولا يلا صحتين ام يوسف بس بدنا نكمل التلجيل اذا سمحتي لي 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This question — honestly I feel upset when I ask it but I have to ask it. Do you want us to stop the recording so you can rest a bit, or shall we continue? Bless you Um Youssef, but we need to finish the recording if you allow me, God willing.</w:t>
            </w:r>
          </w:p>
        </w:tc>
        <w:tc>
          <w:tcPr>
            <w:tcW w:type="dxa" w:w="3384"/>
            <w:vAlign w:val="top"/>
          </w:tcPr>
          <w:p>
            <w:pPr>
              <w:spacing w:after="0" w:before="0"/>
              <w:jc w:val="right"/>
              <w:bidi/>
            </w:pPr>
            <w:r/>
            <w:r>
              <w:rPr>
                <w:rFonts w:ascii="Arial" w:hAnsi="Arial"/>
                <w:b w:val="0"/>
                <w:sz w:val="14"/>
              </w:rPr>
              <w:t>هذا السؤال — بصراحة بتضايق لما أسأله بس مضطر أسأله. بتحبي نوقف التسجيل ترتاحي شوي، ولا نكمل؟ صحتين أم يوسف، بس لازم نكمل التسجيل إذا تسمحي لي 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P06-C114</w:t>
            </w:r>
          </w:p>
        </w:tc>
        <w:tc>
          <w:tcPr>
            <w:tcW w:type="dxa" w:w="4608"/>
            <w:vAlign w:val="top"/>
          </w:tcPr>
          <w:p>
            <w:pPr>
              <w:spacing w:after="0" w:before="0"/>
              <w:jc w:val="right"/>
              <w:bidi/>
            </w:pPr>
            <w:r/>
            <w:r>
              <w:rPr>
                <w:rFonts w:ascii="Arial" w:hAnsi="Arial"/>
                <w:b w:val="0"/>
                <w:sz w:val="14"/>
              </w:rPr>
              <w:t>طيب كنت عم بسال يعني بحكي لك انه هذا السؤال مش دائما بحب اساله لانه شوي بحسه ثقيل يعني بس تتحملينا يعني طيب معلش اساله يعني بتسمحي 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I was just saying I don’t always like to ask this question because it feels heavy, but if you bear with us — alright, sorry, may I ask?</w:t>
            </w:r>
          </w:p>
        </w:tc>
        <w:tc>
          <w:tcPr>
            <w:tcW w:type="dxa" w:w="3384"/>
            <w:vAlign w:val="top"/>
          </w:tcPr>
          <w:p>
            <w:pPr>
              <w:spacing w:after="0" w:before="0"/>
              <w:jc w:val="right"/>
              <w:bidi/>
            </w:pPr>
            <w:r/>
            <w:r>
              <w:rPr>
                <w:rFonts w:ascii="Arial" w:hAnsi="Arial"/>
                <w:b w:val="0"/>
                <w:sz w:val="14"/>
              </w:rPr>
              <w:t>طيب، كنت عم قول إنه مش دايماً بحب أسأل هالسؤال لأنه بحسّه ثقيل، بس إذا بتحمّلينا — طيب، معلش، أسأل؟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P06-C115</w:t>
            </w:r>
          </w:p>
        </w:tc>
        <w:tc>
          <w:tcPr>
            <w:tcW w:type="dxa" w:w="4608"/>
            <w:vAlign w:val="top"/>
          </w:tcPr>
          <w:p>
            <w:pPr>
              <w:spacing w:after="0" w:before="0"/>
              <w:jc w:val="right"/>
              <w:bidi/>
            </w:pPr>
            <w:r/>
            <w:r>
              <w:rPr>
                <w:rFonts w:ascii="Arial" w:hAnsi="Arial"/>
                <w:b w:val="0"/>
                <w:sz w:val="14"/>
              </w:rPr>
              <w:t>عادي حسب ثقله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It’s fine, depending on how heavy it is.</w:t>
            </w:r>
          </w:p>
        </w:tc>
        <w:tc>
          <w:tcPr>
            <w:tcW w:type="dxa" w:w="3384"/>
            <w:vAlign w:val="top"/>
          </w:tcPr>
          <w:p>
            <w:pPr>
              <w:spacing w:after="0" w:before="0"/>
              <w:jc w:val="right"/>
              <w:bidi/>
            </w:pPr>
            <w:r/>
            <w:r>
              <w:rPr>
                <w:rFonts w:ascii="Arial" w:hAnsi="Arial"/>
                <w:b w:val="0"/>
                <w:sz w:val="14"/>
              </w:rPr>
              <w:t>عادي، حسب ثقل السؤال.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P06-C116</w:t>
            </w:r>
          </w:p>
        </w:tc>
        <w:tc>
          <w:tcPr>
            <w:tcW w:type="dxa" w:w="4608"/>
            <w:vAlign w:val="top"/>
          </w:tcPr>
          <w:p>
            <w:pPr>
              <w:spacing w:after="0" w:before="0"/>
              <w:jc w:val="right"/>
              <w:bidi/>
            </w:pPr>
            <w:r/>
            <w:r>
              <w:rPr>
                <w:rFonts w:ascii="Arial" w:hAnsi="Arial"/>
                <w:b w:val="0"/>
                <w:sz w:val="14"/>
              </w:rPr>
              <w:t>طيب اي برايك كيف بثر الشغل والدخل المالي انه الشخص يعني يكون عم بيشتغل و عنده دخل على كرامه الواحد وراحته النفسيه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Okay, in your opinion how does work and financial income affect a person — I mean someone working and having an income — their dignity and their mental ease?</w:t>
            </w:r>
          </w:p>
        </w:tc>
        <w:tc>
          <w:tcPr>
            <w:tcW w:type="dxa" w:w="3384"/>
            <w:vAlign w:val="top"/>
          </w:tcPr>
          <w:p>
            <w:pPr>
              <w:spacing w:after="0" w:before="0"/>
              <w:jc w:val="right"/>
              <w:bidi/>
            </w:pPr>
            <w:r/>
            <w:r>
              <w:rPr>
                <w:rFonts w:ascii="Arial" w:hAnsi="Arial"/>
                <w:b w:val="0"/>
                <w:sz w:val="14"/>
              </w:rPr>
              <w:t>طيب، برأيك كيف يؤثر الشغل والدخل المالي على الشخص — يعني شخص يشتغل وعنده دخل — على كرامته وراحته النفسية؟</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P06-C117</w:t>
            </w:r>
          </w:p>
        </w:tc>
        <w:tc>
          <w:tcPr>
            <w:tcW w:type="dxa" w:w="4608"/>
            <w:vAlign w:val="top"/>
          </w:tcPr>
          <w:p>
            <w:pPr>
              <w:spacing w:after="0" w:before="0"/>
              <w:jc w:val="right"/>
              <w:bidi/>
            </w:pPr>
            <w:r/>
            <w:r>
              <w:rPr>
                <w:rFonts w:ascii="Arial" w:hAnsi="Arial"/>
                <w:b w:val="0"/>
                <w:sz w:val="14"/>
              </w:rPr>
              <w:t>ما فهمت السؤال طيب كيف بثر برايك انت كيف بثر انه الشخص يكون معه مصاري وعنده دخل على كرامته على كرامته وحياته وراحته النفسيه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didn’t understand the question. How do you mean, in your view how does having money and an income affect a person’s dignity and their life and psychological comfort?</w:t>
            </w:r>
          </w:p>
        </w:tc>
        <w:tc>
          <w:tcPr>
            <w:tcW w:type="dxa" w:w="3384"/>
            <w:vAlign w:val="top"/>
          </w:tcPr>
          <w:p>
            <w:pPr>
              <w:spacing w:after="0" w:before="0"/>
              <w:jc w:val="right"/>
              <w:bidi/>
            </w:pPr>
            <w:r/>
            <w:r>
              <w:rPr>
                <w:rFonts w:ascii="Arial" w:hAnsi="Arial"/>
                <w:b w:val="0"/>
                <w:sz w:val="14"/>
              </w:rPr>
              <w:t>ما فهمت السؤال. شو قصديك، برأيك كيف يؤثر إنه يكون عند الشخص مصاري ودخل على كرامته وعلى حياته وراحته النفسية؟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P06-C118</w:t>
            </w:r>
          </w:p>
        </w:tc>
        <w:tc>
          <w:tcPr>
            <w:tcW w:type="dxa" w:w="4608"/>
            <w:vAlign w:val="top"/>
          </w:tcPr>
          <w:p>
            <w:pPr>
              <w:spacing w:after="0" w:before="0"/>
              <w:jc w:val="right"/>
              <w:bidi/>
            </w:pPr>
            <w:r/>
            <w:r>
              <w:rPr>
                <w:rFonts w:ascii="Arial" w:hAnsi="Arial"/>
                <w:b w:val="0"/>
                <w:sz w:val="14"/>
              </w:rPr>
              <w:t>اللي بيكون معه مصاري غير ححس حاله يعني انه خلص مش محتاج انه ينذل عند حدا يروح لعند فلان وعلى يطلب شغله ياي يوافقه يا ما يوافقه اللي بيكون معه مصاري بيشتغل له خاص له غير</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Someone who has money feels differently — like they’re not in need of humiliating themselves before someone, going to someone and begging for work, hoping they accept them or not. Someone who has money works for themselves; it’s for them personally.</w:t>
            </w:r>
          </w:p>
        </w:tc>
        <w:tc>
          <w:tcPr>
            <w:tcW w:type="dxa" w:w="3384"/>
            <w:vAlign w:val="top"/>
          </w:tcPr>
          <w:p>
            <w:pPr>
              <w:spacing w:after="0" w:before="0"/>
              <w:jc w:val="right"/>
              <w:bidi/>
            </w:pPr>
            <w:r/>
            <w:r>
              <w:rPr>
                <w:rFonts w:ascii="Arial" w:hAnsi="Arial"/>
                <w:b w:val="0"/>
                <w:sz w:val="14"/>
              </w:rPr>
              <w:t>اللي معه مصاري بيحس حاله غير — يعني ما محتاج أن يذل حاله عند حدا، يروح لعند فلان ويطلب شغل، يا يوافقه يا ما يوافقه. اللي معه مصاري بيشتغل لحاله، هو خاص فيه.</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P06-C119</w:t>
            </w:r>
          </w:p>
        </w:tc>
        <w:tc>
          <w:tcPr>
            <w:tcW w:type="dxa" w:w="4608"/>
            <w:vAlign w:val="top"/>
          </w:tcPr>
          <w:p>
            <w:pPr>
              <w:spacing w:after="0" w:before="0"/>
              <w:jc w:val="right"/>
              <w:bidi/>
            </w:pPr>
            <w:r/>
            <w:r>
              <w:rPr>
                <w:rFonts w:ascii="Arial" w:hAnsi="Arial"/>
                <w:b w:val="0"/>
                <w:sz w:val="14"/>
              </w:rPr>
              <w:t>كيف بياثر على كرامه ال الشخصحس حاله له قيمه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How does it affect a person’s dignity — they feel they have value.</w:t>
            </w:r>
          </w:p>
        </w:tc>
        <w:tc>
          <w:tcPr>
            <w:tcW w:type="dxa" w:w="3384"/>
            <w:vAlign w:val="top"/>
          </w:tcPr>
          <w:p>
            <w:pPr>
              <w:spacing w:after="0" w:before="0"/>
              <w:jc w:val="right"/>
              <w:bidi/>
            </w:pPr>
            <w:r/>
            <w:r>
              <w:rPr>
                <w:rFonts w:ascii="Arial" w:hAnsi="Arial"/>
                <w:b w:val="0"/>
                <w:sz w:val="14"/>
              </w:rPr>
              <w:t>كيف يؤثر على كرامة الشخص — يشعر أنه له قيمة.</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P06-C120</w:t>
            </w:r>
          </w:p>
        </w:tc>
        <w:tc>
          <w:tcPr>
            <w:tcW w:type="dxa" w:w="4608"/>
            <w:vAlign w:val="top"/>
          </w:tcPr>
          <w:p>
            <w:pPr>
              <w:spacing w:after="0" w:before="0"/>
              <w:jc w:val="right"/>
              <w:bidi/>
            </w:pPr>
            <w:r/>
            <w:r>
              <w:rPr>
                <w:rFonts w:ascii="Arial" w:hAnsi="Arial"/>
                <w:b w:val="0"/>
                <w:sz w:val="14"/>
              </w:rPr>
              <w:t>وراحته النفسيه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And their psychological comfort.</w:t>
            </w:r>
          </w:p>
        </w:tc>
        <w:tc>
          <w:tcPr>
            <w:tcW w:type="dxa" w:w="3384"/>
            <w:vAlign w:val="top"/>
          </w:tcPr>
          <w:p>
            <w:pPr>
              <w:spacing w:after="0" w:before="0"/>
              <w:jc w:val="right"/>
              <w:bidi/>
            </w:pPr>
            <w:r/>
            <w:r>
              <w:rPr>
                <w:rFonts w:ascii="Arial" w:hAnsi="Arial"/>
                <w:b w:val="0"/>
                <w:sz w:val="14"/>
              </w:rPr>
              <w:t>وراحته النفسية.</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P06-C121</w:t>
            </w:r>
          </w:p>
        </w:tc>
        <w:tc>
          <w:tcPr>
            <w:tcW w:type="dxa" w:w="4608"/>
            <w:vAlign w:val="top"/>
          </w:tcPr>
          <w:p>
            <w:pPr>
              <w:spacing w:after="0" w:before="0"/>
              <w:jc w:val="right"/>
              <w:bidi/>
            </w:pPr>
            <w:r/>
            <w:r>
              <w:rPr>
                <w:rFonts w:ascii="Arial" w:hAnsi="Arial"/>
                <w:b w:val="0"/>
                <w:sz w:val="14"/>
              </w:rPr>
              <w:t>مش زياده الراحه النفسيه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Not more psychological comfort.</w:t>
            </w:r>
          </w:p>
        </w:tc>
        <w:tc>
          <w:tcPr>
            <w:tcW w:type="dxa" w:w="3384"/>
            <w:vAlign w:val="top"/>
          </w:tcPr>
          <w:p>
            <w:pPr>
              <w:spacing w:after="0" w:before="0"/>
              <w:jc w:val="right"/>
              <w:bidi/>
            </w:pPr>
            <w:r/>
            <w:r>
              <w:rPr>
                <w:rFonts w:ascii="Arial" w:hAnsi="Arial"/>
                <w:b w:val="0"/>
                <w:sz w:val="14"/>
              </w:rPr>
              <w:t>مش راحة نفسية أكثر.</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P06-C122</w:t>
            </w:r>
          </w:p>
        </w:tc>
        <w:tc>
          <w:tcPr>
            <w:tcW w:type="dxa" w:w="4608"/>
            <w:vAlign w:val="top"/>
          </w:tcPr>
          <w:p>
            <w:pPr>
              <w:spacing w:after="0" w:before="0"/>
              <w:jc w:val="right"/>
              <w:bidi/>
            </w:pPr>
            <w:r/>
            <w:r>
              <w:rPr>
                <w:rFonts w:ascii="Arial" w:hAnsi="Arial"/>
                <w:b w:val="0"/>
                <w:sz w:val="14"/>
              </w:rPr>
              <w:t>مصاري مش مربوطه بالراحه النفسيه رايك</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Money isn't tied to psychological comfort, you think?</w:t>
            </w:r>
          </w:p>
        </w:tc>
        <w:tc>
          <w:tcPr>
            <w:tcW w:type="dxa" w:w="3384"/>
            <w:vAlign w:val="top"/>
          </w:tcPr>
          <w:p>
            <w:pPr>
              <w:spacing w:after="0" w:before="0"/>
              <w:jc w:val="right"/>
              <w:bidi/>
            </w:pPr>
            <w:r/>
            <w:r>
              <w:rPr>
                <w:rFonts w:ascii="Arial" w:hAnsi="Arial"/>
                <w:b w:val="0"/>
                <w:sz w:val="14"/>
              </w:rPr>
              <w:t>المصاري مش مربوطه بالراحة النفسية، برأيك؟</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P06-C123</w:t>
            </w:r>
          </w:p>
        </w:tc>
        <w:tc>
          <w:tcPr>
            <w:tcW w:type="dxa" w:w="4608"/>
            <w:vAlign w:val="top"/>
          </w:tcPr>
          <w:p>
            <w:pPr>
              <w:spacing w:after="0" w:before="0"/>
              <w:jc w:val="right"/>
              <w:bidi/>
            </w:pPr>
            <w:r/>
            <w:r>
              <w:rPr>
                <w:rFonts w:ascii="Arial" w:hAnsi="Arial"/>
                <w:b w:val="0"/>
                <w:sz w:val="14"/>
              </w:rPr>
              <w:t>ليش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Why?</w:t>
            </w:r>
          </w:p>
        </w:tc>
        <w:tc>
          <w:tcPr>
            <w:tcW w:type="dxa" w:w="3384"/>
            <w:vAlign w:val="top"/>
          </w:tcPr>
          <w:p>
            <w:pPr>
              <w:spacing w:after="0" w:before="0"/>
              <w:jc w:val="right"/>
              <w:bidi/>
            </w:pPr>
            <w:r/>
            <w:r>
              <w:rPr>
                <w:rFonts w:ascii="Arial" w:hAnsi="Arial"/>
                <w:b w:val="0"/>
                <w:sz w:val="14"/>
              </w:rPr>
              <w:t>ليش؟</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P06-C124</w:t>
            </w:r>
          </w:p>
        </w:tc>
        <w:tc>
          <w:tcPr>
            <w:tcW w:type="dxa" w:w="4608"/>
            <w:vAlign w:val="top"/>
          </w:tcPr>
          <w:p>
            <w:pPr>
              <w:spacing w:after="0" w:before="0"/>
              <w:jc w:val="right"/>
              <w:bidi/>
            </w:pPr>
            <w:r/>
            <w:r>
              <w:rPr>
                <w:rFonts w:ascii="Arial" w:hAnsi="Arial"/>
                <w:b w:val="0"/>
                <w:sz w:val="14"/>
              </w:rPr>
              <w:t>لان مش كل شيء بالمصاري يعني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Because not everything is about money, you know.</w:t>
            </w:r>
          </w:p>
        </w:tc>
        <w:tc>
          <w:tcPr>
            <w:tcW w:type="dxa" w:w="3384"/>
            <w:vAlign w:val="top"/>
          </w:tcPr>
          <w:p>
            <w:pPr>
              <w:spacing w:after="0" w:before="0"/>
              <w:jc w:val="right"/>
              <w:bidi/>
            </w:pPr>
            <w:r/>
            <w:r>
              <w:rPr>
                <w:rFonts w:ascii="Arial" w:hAnsi="Arial"/>
                <w:b w:val="0"/>
                <w:sz w:val="14"/>
              </w:rPr>
              <w:t>لأن مش كل شيء بالمصاري يعني.</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P06-C125</w:t>
            </w:r>
          </w:p>
        </w:tc>
        <w:tc>
          <w:tcPr>
            <w:tcW w:type="dxa" w:w="4608"/>
            <w:vAlign w:val="top"/>
          </w:tcPr>
          <w:p>
            <w:pPr>
              <w:spacing w:after="0" w:before="0"/>
              <w:jc w:val="right"/>
              <w:bidi/>
            </w:pPr>
            <w:r/>
            <w:r>
              <w:rPr>
                <w:rFonts w:ascii="Arial" w:hAnsi="Arial"/>
                <w:b w:val="0"/>
                <w:sz w:val="14"/>
              </w:rPr>
              <w:t>بس يعني الواحد اذا كان يشتغل بمصاري غير بس انه الراحه النفسيه مش ما بكون مرتاح لوحده زياده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But I mean if a person works for money it's not just that money—it's that psychological comfort isn't... one isn't completely comfortable on their own, more.</w:t>
            </w:r>
          </w:p>
        </w:tc>
        <w:tc>
          <w:tcPr>
            <w:tcW w:type="dxa" w:w="3384"/>
            <w:vAlign w:val="top"/>
          </w:tcPr>
          <w:p>
            <w:pPr>
              <w:spacing w:after="0" w:before="0"/>
              <w:jc w:val="right"/>
              <w:bidi/>
            </w:pPr>
            <w:r/>
            <w:r>
              <w:rPr>
                <w:rFonts w:ascii="Arial" w:hAnsi="Arial"/>
                <w:b w:val="0"/>
                <w:sz w:val="14"/>
              </w:rPr>
              <w:t>بس يعني الواحد إذا كان يشتغل بمصاري غير بس إنه الراحة النفسية مش... ما بكون مرتاح لوحده زيادة.</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P06-C126</w:t>
            </w:r>
          </w:p>
        </w:tc>
        <w:tc>
          <w:tcPr>
            <w:tcW w:type="dxa" w:w="4608"/>
            <w:vAlign w:val="top"/>
          </w:tcPr>
          <w:p>
            <w:pPr>
              <w:spacing w:after="0" w:before="0"/>
              <w:jc w:val="right"/>
              <w:bidi/>
            </w:pPr>
            <w:r/>
            <w:r>
              <w:rPr>
                <w:rFonts w:ascii="Arial" w:hAnsi="Arial"/>
                <w:b w:val="0"/>
                <w:sz w:val="14"/>
              </w:rPr>
              <w:t>ما بكون مرتاح شو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Not comfortable, what do you mean?</w:t>
            </w:r>
          </w:p>
        </w:tc>
        <w:tc>
          <w:tcPr>
            <w:tcW w:type="dxa" w:w="3384"/>
            <w:vAlign w:val="top"/>
          </w:tcPr>
          <w:p>
            <w:pPr>
              <w:spacing w:after="0" w:before="0"/>
              <w:jc w:val="right"/>
              <w:bidi/>
            </w:pPr>
            <w:r/>
            <w:r>
              <w:rPr>
                <w:rFonts w:ascii="Arial" w:hAnsi="Arial"/>
                <w:b w:val="0"/>
                <w:sz w:val="14"/>
              </w:rPr>
              <w:t>ما بكون مرتاح شو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P06-C127</w:t>
            </w:r>
          </w:p>
        </w:tc>
        <w:tc>
          <w:tcPr>
            <w:tcW w:type="dxa" w:w="4608"/>
            <w:vAlign w:val="top"/>
          </w:tcPr>
          <w:p>
            <w:pPr>
              <w:spacing w:after="0" w:before="0"/>
              <w:jc w:val="right"/>
              <w:bidi/>
            </w:pPr>
            <w:r/>
            <w:r>
              <w:rPr>
                <w:rFonts w:ascii="Arial" w:hAnsi="Arial"/>
                <w:b w:val="0"/>
                <w:sz w:val="14"/>
              </w:rPr>
              <w:t>يعني انه ها اليوم معي بكره بجوز ما معي الشغل هذا زبط الشغل هذا ما زبط واحد بظل موسوس مفكر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mean that today I have it, tomorrow maybe I won't. This job might work out, this job might not. One keeps being anxious, thinking...</w:t>
            </w:r>
          </w:p>
        </w:tc>
        <w:tc>
          <w:tcPr>
            <w:tcW w:type="dxa" w:w="3384"/>
            <w:vAlign w:val="top"/>
          </w:tcPr>
          <w:p>
            <w:pPr>
              <w:spacing w:after="0" w:before="0"/>
              <w:jc w:val="right"/>
              <w:bidi/>
            </w:pPr>
            <w:r/>
            <w:r>
              <w:rPr>
                <w:rFonts w:ascii="Arial" w:hAnsi="Arial"/>
                <w:b w:val="0"/>
                <w:sz w:val="14"/>
              </w:rPr>
              <w:t>يعني إنه اليوم معي بكره بجوز ما معي. الشغل هذا زبط الشغل هذا ما زبط واحد بظل موسوس مفكر.</w:t>
            </w:r>
          </w:p>
        </w:tc>
        <w:tc>
          <w:tcPr>
            <w:tcW w:type="dxa" w:w="3456"/>
            <w:vAlign w:val="top"/>
          </w:tcPr>
          <w:p>
            <w:pPr>
              <w:spacing w:after="0" w:before="0"/>
              <w:jc w:val="right"/>
              <w:bidi/>
            </w:pPr>
            <w:r/>
            <w:r>
              <w:rPr>
                <w:rFonts w:ascii="Arial" w:hAnsi="Arial"/>
                <w:b w:val="0"/>
                <w:sz w:val="14"/>
              </w:rPr>
              <w:t>هشاشة الدخل</w:t>
            </w:r>
          </w:p>
        </w:tc>
      </w:tr>
      <w:tr>
        <w:tc>
          <w:tcPr>
            <w:tcW w:type="dxa" w:w="1080"/>
            <w:vAlign w:val="top"/>
          </w:tcPr>
          <w:p>
            <w:pPr>
              <w:spacing w:after="0" w:before="0"/>
            </w:pPr>
            <w:r/>
            <w:r>
              <w:rPr>
                <w:rFonts w:ascii="Arial" w:hAnsi="Arial"/>
                <w:b w:val="0"/>
                <w:sz w:val="14"/>
              </w:rPr>
              <w:t>P06-C128</w:t>
            </w:r>
          </w:p>
        </w:tc>
        <w:tc>
          <w:tcPr>
            <w:tcW w:type="dxa" w:w="4608"/>
            <w:vAlign w:val="top"/>
          </w:tcPr>
          <w:p>
            <w:pPr>
              <w:spacing w:after="0" w:before="0"/>
              <w:jc w:val="right"/>
              <w:bidi/>
            </w:pPr>
            <w:r/>
            <w:r>
              <w:rPr>
                <w:rFonts w:ascii="Arial" w:hAnsi="Arial"/>
                <w:b w:val="0"/>
                <w:sz w:val="14"/>
              </w:rPr>
              <w:t>يعني يعني برايك انه الدخل المالي اذا كان عنده شخص دخل مالي بيشتغل عنده دخل شيء بريحه نفسيا ولا لا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So, you mean that if a person has an income, if they work and have an income, does that give them psychological relief or not?</w:t>
            </w:r>
          </w:p>
        </w:tc>
        <w:tc>
          <w:tcPr>
            <w:tcW w:type="dxa" w:w="3384"/>
            <w:vAlign w:val="top"/>
          </w:tcPr>
          <w:p>
            <w:pPr>
              <w:spacing w:after="0" w:before="0"/>
              <w:jc w:val="right"/>
              <w:bidi/>
            </w:pPr>
            <w:r/>
            <w:r>
              <w:rPr>
                <w:rFonts w:ascii="Arial" w:hAnsi="Arial"/>
                <w:b w:val="0"/>
                <w:sz w:val="14"/>
              </w:rPr>
              <w:t>يعني يعني برأيك إنه الدخل المالي إذا كان عنده شخص دخل مالي بيشتغل عنده دخل شيء بريحه نفسياً ولا لا؟</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P06-C129</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P06-C130</w:t>
            </w:r>
          </w:p>
        </w:tc>
        <w:tc>
          <w:tcPr>
            <w:tcW w:type="dxa" w:w="4608"/>
            <w:vAlign w:val="top"/>
          </w:tcPr>
          <w:p>
            <w:pPr>
              <w:spacing w:after="0" w:before="0"/>
              <w:jc w:val="right"/>
              <w:bidi/>
            </w:pPr>
            <w:r/>
            <w:r>
              <w:rPr>
                <w:rFonts w:ascii="Arial" w:hAnsi="Arial"/>
                <w:b w:val="0"/>
                <w:sz w:val="14"/>
              </w:rPr>
              <w:t>ما بيرتاح نفسيا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He doesn't feel psychologically at ease.</w:t>
            </w:r>
          </w:p>
        </w:tc>
        <w:tc>
          <w:tcPr>
            <w:tcW w:type="dxa" w:w="3384"/>
            <w:vAlign w:val="top"/>
          </w:tcPr>
          <w:p>
            <w:pPr>
              <w:spacing w:after="0" w:before="0"/>
              <w:jc w:val="right"/>
              <w:bidi/>
            </w:pPr>
            <w:r/>
            <w:r>
              <w:rPr>
                <w:rFonts w:ascii="Arial" w:hAnsi="Arial"/>
                <w:b w:val="0"/>
                <w:sz w:val="14"/>
              </w:rPr>
              <w:t>ما بيرتاح نفسياً.</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P06-C131</w:t>
            </w:r>
          </w:p>
        </w:tc>
        <w:tc>
          <w:tcPr>
            <w:tcW w:type="dxa" w:w="4608"/>
            <w:vAlign w:val="top"/>
          </w:tcPr>
          <w:p>
            <w:pPr>
              <w:spacing w:after="0" w:before="0"/>
              <w:jc w:val="right"/>
              <w:bidi/>
            </w:pPr>
            <w:r/>
            <w:r>
              <w:rPr>
                <w:rFonts w:ascii="Arial" w:hAnsi="Arial"/>
                <w:b w:val="0"/>
                <w:sz w:val="14"/>
              </w:rPr>
              <w:t>ليش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Why?</w:t>
            </w:r>
          </w:p>
        </w:tc>
        <w:tc>
          <w:tcPr>
            <w:tcW w:type="dxa" w:w="3384"/>
            <w:vAlign w:val="top"/>
          </w:tcPr>
          <w:p>
            <w:pPr>
              <w:spacing w:after="0" w:before="0"/>
              <w:jc w:val="right"/>
              <w:bidi/>
            </w:pPr>
            <w:r/>
            <w:r>
              <w:rPr>
                <w:rFonts w:ascii="Arial" w:hAnsi="Arial"/>
                <w:b w:val="0"/>
                <w:sz w:val="14"/>
              </w:rPr>
              <w:t>ليش؟</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P06-C132</w:t>
            </w:r>
          </w:p>
        </w:tc>
        <w:tc>
          <w:tcPr>
            <w:tcW w:type="dxa" w:w="4608"/>
            <w:vAlign w:val="top"/>
          </w:tcPr>
          <w:p>
            <w:pPr>
              <w:spacing w:after="0" w:before="0"/>
              <w:jc w:val="right"/>
              <w:bidi/>
            </w:pPr>
            <w:r/>
            <w:r>
              <w:rPr>
                <w:rFonts w:ascii="Arial" w:hAnsi="Arial"/>
                <w:b w:val="0"/>
                <w:sz w:val="14"/>
              </w:rPr>
              <w:t>بظل يفكر ظف بظل يفكر</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He keeps thinking, he keeps thinking anxiously.</w:t>
            </w:r>
          </w:p>
        </w:tc>
        <w:tc>
          <w:tcPr>
            <w:tcW w:type="dxa" w:w="3384"/>
            <w:vAlign w:val="top"/>
          </w:tcPr>
          <w:p>
            <w:pPr>
              <w:spacing w:after="0" w:before="0"/>
              <w:jc w:val="right"/>
              <w:bidi/>
            </w:pPr>
            <w:r/>
            <w:r>
              <w:rPr>
                <w:rFonts w:ascii="Arial" w:hAnsi="Arial"/>
                <w:b w:val="0"/>
                <w:sz w:val="14"/>
              </w:rPr>
              <w:t>بظل يفكر، بظل يفكر.</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P06-C133</w:t>
            </w:r>
          </w:p>
        </w:tc>
        <w:tc>
          <w:tcPr>
            <w:tcW w:type="dxa" w:w="4608"/>
            <w:vAlign w:val="top"/>
          </w:tcPr>
          <w:p>
            <w:pPr>
              <w:spacing w:after="0" w:before="0"/>
              <w:jc w:val="right"/>
              <w:bidi/>
            </w:pPr>
            <w:r/>
            <w:r>
              <w:rPr>
                <w:rFonts w:ascii="Arial" w:hAnsi="Arial"/>
                <w:b w:val="0"/>
                <w:sz w:val="14"/>
              </w:rPr>
              <w:t>لو كان عنده دخل</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If he had an income...</w:t>
            </w:r>
          </w:p>
        </w:tc>
        <w:tc>
          <w:tcPr>
            <w:tcW w:type="dxa" w:w="3384"/>
            <w:vAlign w:val="top"/>
          </w:tcPr>
          <w:p>
            <w:pPr>
              <w:spacing w:after="0" w:before="0"/>
              <w:jc w:val="right"/>
              <w:bidi/>
            </w:pPr>
            <w:r/>
            <w:r>
              <w:rPr>
                <w:rFonts w:ascii="Arial" w:hAnsi="Arial"/>
                <w:b w:val="0"/>
                <w:sz w:val="14"/>
              </w:rPr>
              <w:t>لو كان عنده دخل...</w:t>
            </w:r>
          </w:p>
        </w:tc>
        <w:tc>
          <w:tcPr>
            <w:tcW w:type="dxa" w:w="3456"/>
            <w:vAlign w:val="top"/>
          </w:tcPr>
          <w:p>
            <w:pPr>
              <w:spacing w:after="0" w:before="0"/>
              <w:jc w:val="right"/>
              <w:bidi/>
            </w:pPr>
            <w:r/>
            <w:r>
              <w:rPr>
                <w:rFonts w:ascii="Arial" w:hAnsi="Arial"/>
                <w:b w:val="0"/>
                <w:sz w:val="14"/>
              </w:rPr>
              <w:t>هشاشة الدخل</w:t>
            </w:r>
          </w:p>
        </w:tc>
      </w:tr>
      <w:tr>
        <w:tc>
          <w:tcPr>
            <w:tcW w:type="dxa" w:w="1080"/>
            <w:vAlign w:val="top"/>
          </w:tcPr>
          <w:p>
            <w:pPr>
              <w:spacing w:after="0" w:before="0"/>
            </w:pPr>
            <w:r/>
            <w:r>
              <w:rPr>
                <w:rFonts w:ascii="Arial" w:hAnsi="Arial"/>
                <w:b w:val="0"/>
                <w:sz w:val="14"/>
              </w:rPr>
              <w:t>P06-C134</w:t>
            </w:r>
          </w:p>
        </w:tc>
        <w:tc>
          <w:tcPr>
            <w:tcW w:type="dxa" w:w="4608"/>
            <w:vAlign w:val="top"/>
          </w:tcPr>
          <w:p>
            <w:pPr>
              <w:spacing w:after="0" w:before="0"/>
              <w:jc w:val="right"/>
              <w:bidi/>
            </w:pPr>
            <w:r/>
            <w:r>
              <w:rPr>
                <w:rFonts w:ascii="Arial" w:hAnsi="Arial"/>
                <w:b w:val="0"/>
                <w:sz w:val="14"/>
              </w:rPr>
              <w:t>لو عنده دخل</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If he had an income...</w:t>
            </w:r>
          </w:p>
        </w:tc>
        <w:tc>
          <w:tcPr>
            <w:tcW w:type="dxa" w:w="3384"/>
            <w:vAlign w:val="top"/>
          </w:tcPr>
          <w:p>
            <w:pPr>
              <w:spacing w:after="0" w:before="0"/>
              <w:jc w:val="right"/>
              <w:bidi/>
            </w:pPr>
            <w:r/>
            <w:r>
              <w:rPr>
                <w:rFonts w:ascii="Arial" w:hAnsi="Arial"/>
                <w:b w:val="0"/>
                <w:sz w:val="14"/>
              </w:rPr>
              <w:t>لو عنده دخل...</w:t>
            </w:r>
          </w:p>
        </w:tc>
        <w:tc>
          <w:tcPr>
            <w:tcW w:type="dxa" w:w="3456"/>
            <w:vAlign w:val="top"/>
          </w:tcPr>
          <w:p>
            <w:pPr>
              <w:spacing w:after="0" w:before="0"/>
              <w:jc w:val="right"/>
              <w:bidi/>
            </w:pPr>
            <w:r/>
            <w:r>
              <w:rPr>
                <w:rFonts w:ascii="Arial" w:hAnsi="Arial"/>
                <w:b w:val="0"/>
                <w:sz w:val="14"/>
              </w:rPr>
              <w:t>هشاشة الدخل</w:t>
            </w:r>
          </w:p>
        </w:tc>
      </w:tr>
      <w:tr>
        <w:tc>
          <w:tcPr>
            <w:tcW w:type="dxa" w:w="1080"/>
            <w:vAlign w:val="top"/>
          </w:tcPr>
          <w:p>
            <w:pPr>
              <w:spacing w:after="0" w:before="0"/>
            </w:pPr>
            <w:r/>
            <w:r>
              <w:rPr>
                <w:rFonts w:ascii="Arial" w:hAnsi="Arial"/>
                <w:b w:val="0"/>
                <w:sz w:val="14"/>
              </w:rPr>
              <w:t>P06-C135</w:t>
            </w:r>
          </w:p>
        </w:tc>
        <w:tc>
          <w:tcPr>
            <w:tcW w:type="dxa" w:w="4608"/>
            <w:vAlign w:val="top"/>
          </w:tcPr>
          <w:p>
            <w:pPr>
              <w:spacing w:after="0" w:before="0"/>
              <w:jc w:val="right"/>
              <w:bidi/>
            </w:pPr>
            <w:r/>
            <w:r>
              <w:rPr>
                <w:rFonts w:ascii="Arial" w:hAnsi="Arial"/>
                <w:b w:val="0"/>
                <w:sz w:val="14"/>
              </w:rPr>
              <w:t>تفكر بشو؟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He thinks about what?</w:t>
            </w:r>
          </w:p>
        </w:tc>
        <w:tc>
          <w:tcPr>
            <w:tcW w:type="dxa" w:w="3384"/>
            <w:vAlign w:val="top"/>
          </w:tcPr>
          <w:p>
            <w:pPr>
              <w:spacing w:after="0" w:before="0"/>
              <w:jc w:val="right"/>
              <w:bidi/>
            </w:pPr>
            <w:r/>
            <w:r>
              <w:rPr>
                <w:rFonts w:ascii="Arial" w:hAnsi="Arial"/>
                <w:b w:val="0"/>
                <w:sz w:val="14"/>
              </w:rPr>
              <w:t>تفكر بشو؟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P06-C136</w:t>
            </w:r>
          </w:p>
        </w:tc>
        <w:tc>
          <w:tcPr>
            <w:tcW w:type="dxa" w:w="4608"/>
            <w:vAlign w:val="top"/>
          </w:tcPr>
          <w:p>
            <w:pPr>
              <w:spacing w:after="0" w:before="0"/>
              <w:jc w:val="right"/>
              <w:bidi/>
            </w:pPr>
            <w:r/>
            <w:r>
              <w:rPr>
                <w:rFonts w:ascii="Arial" w:hAnsi="Arial"/>
                <w:b w:val="0"/>
                <w:sz w:val="14"/>
              </w:rPr>
              <w:t>كل شيء الحياه كلها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Everything — life as a whole.</w:t>
            </w:r>
          </w:p>
        </w:tc>
        <w:tc>
          <w:tcPr>
            <w:tcW w:type="dxa" w:w="3384"/>
            <w:vAlign w:val="top"/>
          </w:tcPr>
          <w:p>
            <w:pPr>
              <w:spacing w:after="0" w:before="0"/>
              <w:jc w:val="right"/>
              <w:bidi/>
            </w:pPr>
            <w:r/>
            <w:r>
              <w:rPr>
                <w:rFonts w:ascii="Arial" w:hAnsi="Arial"/>
                <w:b w:val="0"/>
                <w:sz w:val="14"/>
              </w:rPr>
              <w:t>كل شيء — الحياة بأكملها.</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P06-C137</w:t>
            </w:r>
          </w:p>
        </w:tc>
        <w:tc>
          <w:tcPr>
            <w:tcW w:type="dxa" w:w="4608"/>
            <w:vAlign w:val="top"/>
          </w:tcPr>
          <w:p>
            <w:pPr>
              <w:spacing w:after="0" w:before="0"/>
              <w:jc w:val="right"/>
              <w:bidi/>
            </w:pPr>
            <w:r/>
            <w:r>
              <w:rPr>
                <w:rFonts w:ascii="Arial" w:hAnsi="Arial"/>
                <w:b w:val="0"/>
                <w:sz w:val="14"/>
              </w:rPr>
              <w:t>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آه</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P06-C138</w:t>
            </w:r>
          </w:p>
        </w:tc>
        <w:tc>
          <w:tcPr>
            <w:tcW w:type="dxa" w:w="4608"/>
            <w:vAlign w:val="top"/>
          </w:tcPr>
          <w:p>
            <w:pPr>
              <w:spacing w:after="0" w:before="0"/>
              <w:jc w:val="right"/>
              <w:bidi/>
            </w:pPr>
            <w:r/>
            <w:r>
              <w:rPr>
                <w:rFonts w:ascii="Arial" w:hAnsi="Arial"/>
                <w:b w:val="0"/>
                <w:sz w:val="14"/>
              </w:rPr>
              <w:t>كل شيء</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Everything.</w:t>
            </w:r>
          </w:p>
        </w:tc>
        <w:tc>
          <w:tcPr>
            <w:tcW w:type="dxa" w:w="3384"/>
            <w:vAlign w:val="top"/>
          </w:tcPr>
          <w:p>
            <w:pPr>
              <w:spacing w:after="0" w:before="0"/>
              <w:jc w:val="right"/>
              <w:bidi/>
            </w:pPr>
            <w:r/>
            <w:r>
              <w:rPr>
                <w:rFonts w:ascii="Arial" w:hAnsi="Arial"/>
                <w:b w:val="0"/>
                <w:sz w:val="14"/>
              </w:rPr>
              <w:t>كل شيء.</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P06-C139</w:t>
            </w:r>
          </w:p>
        </w:tc>
        <w:tc>
          <w:tcPr>
            <w:tcW w:type="dxa" w:w="4608"/>
            <w:vAlign w:val="top"/>
          </w:tcPr>
          <w:p>
            <w:pPr>
              <w:spacing w:after="0" w:before="0"/>
              <w:jc w:val="right"/>
              <w:bidi/>
            </w:pPr>
            <w:r/>
            <w:r>
              <w:rPr>
                <w:rFonts w:ascii="Arial" w:hAnsi="Arial"/>
                <w:b w:val="0"/>
                <w:sz w:val="14"/>
              </w:rPr>
              <w:t>كرامه الانسان كيف ممكن تاثر عليه يعني يعني كيف نربط كرامه الانسان بالدخل المالي والشغل وه الاشياء ما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Human dignity — how could it affect someone, I mean, how do we link human dignity to financial income and work and those things, no?</w:t>
            </w:r>
          </w:p>
        </w:tc>
        <w:tc>
          <w:tcPr>
            <w:tcW w:type="dxa" w:w="3384"/>
            <w:vAlign w:val="top"/>
          </w:tcPr>
          <w:p>
            <w:pPr>
              <w:spacing w:after="0" w:before="0"/>
              <w:jc w:val="right"/>
              <w:bidi/>
            </w:pPr>
            <w:r/>
            <w:r>
              <w:rPr>
                <w:rFonts w:ascii="Arial" w:hAnsi="Arial"/>
                <w:b w:val="0"/>
                <w:sz w:val="14"/>
              </w:rPr>
              <w:t>كرامة الإنسان — كيف ممكن تأثر على الشخص، يعني كيف نربط كرامة الإنسان بالدخل المالي والشغل وهالأشياء، مش كذا؟</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P06-C140</w:t>
            </w:r>
          </w:p>
        </w:tc>
        <w:tc>
          <w:tcPr>
            <w:tcW w:type="dxa" w:w="4608"/>
            <w:vAlign w:val="top"/>
          </w:tcPr>
          <w:p>
            <w:pPr>
              <w:spacing w:after="0" w:before="0"/>
              <w:jc w:val="right"/>
              <w:bidi/>
            </w:pPr>
            <w:r/>
            <w:r>
              <w:rPr>
                <w:rFonts w:ascii="Arial" w:hAnsi="Arial"/>
                <w:b w:val="0"/>
                <w:sz w:val="14"/>
              </w:rPr>
              <w:t>هو المصاري ما بتسوي كرامه للبني ادم البني ادم اللي بيعمل كرامه لحاله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Money doesn't make a person's dignity. The person who behaves with dignity makes dignity for themselves.</w:t>
            </w:r>
          </w:p>
        </w:tc>
        <w:tc>
          <w:tcPr>
            <w:tcW w:type="dxa" w:w="3384"/>
            <w:vAlign w:val="top"/>
          </w:tcPr>
          <w:p>
            <w:pPr>
              <w:spacing w:after="0" w:before="0"/>
              <w:jc w:val="right"/>
              <w:bidi/>
            </w:pPr>
            <w:r/>
            <w:r>
              <w:rPr>
                <w:rFonts w:ascii="Arial" w:hAnsi="Arial"/>
                <w:b w:val="0"/>
                <w:sz w:val="14"/>
              </w:rPr>
              <w:t>المصاري ما بتسوي كرامة للبني آدم. البني آدم اللي بيتصرف بكرامة هو اللي يعمل كرامته لنفسه.</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P06-C141</w:t>
            </w:r>
          </w:p>
        </w:tc>
        <w:tc>
          <w:tcPr>
            <w:tcW w:type="dxa" w:w="4608"/>
            <w:vAlign w:val="top"/>
          </w:tcPr>
          <w:p>
            <w:pPr>
              <w:spacing w:after="0" w:before="0"/>
              <w:jc w:val="right"/>
              <w:bidi/>
            </w:pPr>
            <w:r/>
            <w:r>
              <w:rPr>
                <w:rFonts w:ascii="Arial" w:hAnsi="Arial"/>
                <w:b w:val="0"/>
                <w:sz w:val="14"/>
              </w:rPr>
              <w:t>صحيح يعني انت مش شايفه انه في تاثير للشغل وللدخل المال يعني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So you don't see that work and income have an impact, I mean?</w:t>
            </w:r>
          </w:p>
        </w:tc>
        <w:tc>
          <w:tcPr>
            <w:tcW w:type="dxa" w:w="3384"/>
            <w:vAlign w:val="top"/>
          </w:tcPr>
          <w:p>
            <w:pPr>
              <w:spacing w:after="0" w:before="0"/>
              <w:jc w:val="right"/>
              <w:bidi/>
            </w:pPr>
            <w:r/>
            <w:r>
              <w:rPr>
                <w:rFonts w:ascii="Arial" w:hAnsi="Arial"/>
                <w:b w:val="0"/>
                <w:sz w:val="14"/>
              </w:rPr>
              <w:t>يعني أنتِ ما شايفة إنه في تأثير للشغل وللدخل المالي، يعني؟</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P06-C142</w:t>
            </w:r>
          </w:p>
        </w:tc>
        <w:tc>
          <w:tcPr>
            <w:tcW w:type="dxa" w:w="4608"/>
            <w:vAlign w:val="top"/>
          </w:tcPr>
          <w:p>
            <w:pPr>
              <w:spacing w:after="0" w:before="0"/>
              <w:jc w:val="right"/>
              <w:bidi/>
            </w:pPr>
            <w:r/>
            <w:r>
              <w:rPr>
                <w:rFonts w:ascii="Arial" w:hAnsi="Arial"/>
                <w:b w:val="0"/>
                <w:sz w:val="14"/>
              </w:rPr>
              <w:t>لا لا اللي عنده كرامه بتظل كرامته المحفوظه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No no — someone who has dignity, their dignity remains preserved.</w:t>
            </w:r>
          </w:p>
        </w:tc>
        <w:tc>
          <w:tcPr>
            <w:tcW w:type="dxa" w:w="3384"/>
            <w:vAlign w:val="top"/>
          </w:tcPr>
          <w:p>
            <w:pPr>
              <w:spacing w:after="0" w:before="0"/>
              <w:jc w:val="right"/>
              <w:bidi/>
            </w:pPr>
            <w:r/>
            <w:r>
              <w:rPr>
                <w:rFonts w:ascii="Arial" w:hAnsi="Arial"/>
                <w:b w:val="0"/>
                <w:sz w:val="14"/>
              </w:rPr>
              <w:t>لا لا، اللي عنده كرامة بتظل كرامته محفوظة.</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P06-C143</w:t>
            </w:r>
          </w:p>
        </w:tc>
        <w:tc>
          <w:tcPr>
            <w:tcW w:type="dxa" w:w="4608"/>
            <w:vAlign w:val="top"/>
          </w:tcPr>
          <w:p>
            <w:pPr>
              <w:spacing w:after="0" w:before="0"/>
              <w:jc w:val="right"/>
              <w:bidi/>
            </w:pPr>
            <w:r/>
            <w:r>
              <w:rPr>
                <w:rFonts w:ascii="Arial" w:hAnsi="Arial"/>
                <w:b w:val="0"/>
                <w:sz w:val="14"/>
              </w:rPr>
              <w:t>بس في ناس تحكي لك بس مثلا اللي بيسوى قرش ما بيسوى قرش</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But some people tell you, like, if you have even a single qirsh (penny) you're worth something, if not you're worth nothing.</w:t>
            </w:r>
          </w:p>
        </w:tc>
        <w:tc>
          <w:tcPr>
            <w:tcW w:type="dxa" w:w="3384"/>
            <w:vAlign w:val="top"/>
          </w:tcPr>
          <w:p>
            <w:pPr>
              <w:spacing w:after="0" w:before="0"/>
              <w:jc w:val="right"/>
              <w:bidi/>
            </w:pPr>
            <w:r/>
            <w:r>
              <w:rPr>
                <w:rFonts w:ascii="Arial" w:hAnsi="Arial"/>
                <w:b w:val="0"/>
                <w:sz w:val="14"/>
              </w:rPr>
              <w:t>بس في ناس بتحكي لك، مثلًا اللي بيسوى قرش بيسوى شي، اللي ما معه قرش ما بيسوى شيء.</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P06-C144</w:t>
            </w:r>
          </w:p>
        </w:tc>
        <w:tc>
          <w:tcPr>
            <w:tcW w:type="dxa" w:w="4608"/>
            <w:vAlign w:val="top"/>
          </w:tcPr>
          <w:p>
            <w:pPr>
              <w:spacing w:after="0" w:before="0"/>
              <w:jc w:val="right"/>
              <w:bidi/>
            </w:pPr>
            <w:r/>
            <w:r>
              <w:rPr>
                <w:rFonts w:ascii="Arial" w:hAnsi="Arial"/>
                <w:b w:val="0"/>
                <w:sz w:val="14"/>
              </w:rPr>
              <w:t>لا لا لا كرامته كرامته الواحد بتسوى كل ما الدنيا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No no no — my dignity is my dignity; a person is worth whatever the world...</w:t>
            </w:r>
          </w:p>
        </w:tc>
        <w:tc>
          <w:tcPr>
            <w:tcW w:type="dxa" w:w="3384"/>
            <w:vAlign w:val="top"/>
          </w:tcPr>
          <w:p>
            <w:pPr>
              <w:spacing w:after="0" w:before="0"/>
              <w:jc w:val="right"/>
              <w:bidi/>
            </w:pPr>
            <w:r/>
            <w:r>
              <w:rPr>
                <w:rFonts w:ascii="Arial" w:hAnsi="Arial"/>
                <w:b w:val="0"/>
                <w:sz w:val="14"/>
              </w:rPr>
              <w:t>لا لا لا، كرامته كرامته، الواحد بيستحق قد ما الدنيا...</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P06-C145</w:t>
            </w:r>
          </w:p>
        </w:tc>
        <w:tc>
          <w:tcPr>
            <w:tcW w:type="dxa" w:w="4608"/>
            <w:vAlign w:val="top"/>
          </w:tcPr>
          <w:p>
            <w:pPr>
              <w:spacing w:after="0" w:before="0"/>
              <w:jc w:val="right"/>
              <w:bidi/>
            </w:pPr>
            <w:r/>
            <w:r>
              <w:rPr>
                <w:rFonts w:ascii="Arial" w:hAnsi="Arial"/>
                <w:b w:val="0"/>
                <w:sz w:val="14"/>
              </w:rPr>
              <w:t>كرامتي اهم لا بتهمني مصاري ولا شيء</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My dignity is more important. I don't care about money or anything.</w:t>
            </w:r>
          </w:p>
        </w:tc>
        <w:tc>
          <w:tcPr>
            <w:tcW w:type="dxa" w:w="3384"/>
            <w:vAlign w:val="top"/>
          </w:tcPr>
          <w:p>
            <w:pPr>
              <w:spacing w:after="0" w:before="0"/>
              <w:jc w:val="right"/>
              <w:bidi/>
            </w:pPr>
            <w:r/>
            <w:r>
              <w:rPr>
                <w:rFonts w:ascii="Arial" w:hAnsi="Arial"/>
                <w:b w:val="0"/>
                <w:sz w:val="14"/>
              </w:rPr>
              <w:t>كرامتي أهم. ما بهمّني المصاري ولا شيء.</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P06-C146</w:t>
            </w:r>
          </w:p>
        </w:tc>
        <w:tc>
          <w:tcPr>
            <w:tcW w:type="dxa" w:w="4608"/>
            <w:vAlign w:val="top"/>
          </w:tcPr>
          <w:p>
            <w:pPr>
              <w:spacing w:after="0" w:before="0"/>
              <w:jc w:val="right"/>
              <w:bidi/>
            </w:pPr>
            <w:r/>
            <w:r>
              <w:rPr>
                <w:rFonts w:ascii="Arial" w:hAnsi="Arial"/>
                <w:b w:val="0"/>
                <w:sz w:val="14"/>
              </w:rPr>
              <w:t>بس قصدي لو الشخص معه مصاري مثل اللي ما معه مصاري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But I mean, if a person has money versus someone who doesn't have money...</w:t>
            </w:r>
          </w:p>
        </w:tc>
        <w:tc>
          <w:tcPr>
            <w:tcW w:type="dxa" w:w="3384"/>
            <w:vAlign w:val="top"/>
          </w:tcPr>
          <w:p>
            <w:pPr>
              <w:spacing w:after="0" w:before="0"/>
              <w:jc w:val="right"/>
              <w:bidi/>
            </w:pPr>
            <w:r/>
            <w:r>
              <w:rPr>
                <w:rFonts w:ascii="Arial" w:hAnsi="Arial"/>
                <w:b w:val="0"/>
                <w:sz w:val="14"/>
              </w:rPr>
              <w:t>بس قصدي، لو الشخص معه مصاري مقابل اللي ما معه مصاري...</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P06-C147</w:t>
            </w:r>
          </w:p>
        </w:tc>
        <w:tc>
          <w:tcPr>
            <w:tcW w:type="dxa" w:w="4608"/>
            <w:vAlign w:val="top"/>
          </w:tcPr>
          <w:p>
            <w:pPr>
              <w:spacing w:after="0" w:before="0"/>
              <w:jc w:val="right"/>
              <w:bidi/>
            </w:pPr>
            <w:r/>
            <w:r>
              <w:rPr>
                <w:rFonts w:ascii="Arial" w:hAnsi="Arial"/>
                <w:b w:val="0"/>
                <w:sz w:val="14"/>
              </w:rPr>
              <w:t>وطبعا في اختلاف</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And of course there's a difference.</w:t>
            </w:r>
          </w:p>
        </w:tc>
        <w:tc>
          <w:tcPr>
            <w:tcW w:type="dxa" w:w="3384"/>
            <w:vAlign w:val="top"/>
          </w:tcPr>
          <w:p>
            <w:pPr>
              <w:spacing w:after="0" w:before="0"/>
              <w:jc w:val="right"/>
              <w:bidi/>
            </w:pPr>
            <w:r/>
            <w:r>
              <w:rPr>
                <w:rFonts w:ascii="Arial" w:hAnsi="Arial"/>
                <w:b w:val="0"/>
                <w:sz w:val="14"/>
              </w:rPr>
              <w:t>وطبعًا في اختلاف.</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P06-C148</w:t>
            </w:r>
          </w:p>
        </w:tc>
        <w:tc>
          <w:tcPr>
            <w:tcW w:type="dxa" w:w="4608"/>
            <w:vAlign w:val="top"/>
          </w:tcPr>
          <w:p>
            <w:pPr>
              <w:spacing w:after="0" w:before="0"/>
              <w:jc w:val="right"/>
              <w:bidi/>
            </w:pPr>
            <w:r/>
            <w:r>
              <w:rPr>
                <w:rFonts w:ascii="Arial" w:hAnsi="Arial"/>
                <w:b w:val="0"/>
                <w:sz w:val="14"/>
              </w:rPr>
              <w:t>كيف اختلاف اشرحي 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difference — explain to me.</w:t>
            </w:r>
          </w:p>
        </w:tc>
        <w:tc>
          <w:tcPr>
            <w:tcW w:type="dxa" w:w="3384"/>
            <w:vAlign w:val="top"/>
          </w:tcPr>
          <w:p>
            <w:pPr>
              <w:spacing w:after="0" w:before="0"/>
              <w:jc w:val="right"/>
              <w:bidi/>
            </w:pPr>
            <w:r/>
            <w:r>
              <w:rPr>
                <w:rFonts w:ascii="Arial" w:hAnsi="Arial"/>
                <w:b w:val="0"/>
                <w:sz w:val="14"/>
              </w:rPr>
              <w:t>أي اختلاف؟ اشرحي 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P06-C149</w:t>
            </w:r>
          </w:p>
        </w:tc>
        <w:tc>
          <w:tcPr>
            <w:tcW w:type="dxa" w:w="4608"/>
            <w:vAlign w:val="top"/>
          </w:tcPr>
          <w:p>
            <w:pPr>
              <w:spacing w:after="0" w:before="0"/>
              <w:jc w:val="right"/>
              <w:bidi/>
            </w:pPr>
            <w:r/>
            <w:r>
              <w:rPr>
                <w:rFonts w:ascii="Arial" w:hAnsi="Arial"/>
                <w:b w:val="0"/>
                <w:sz w:val="14"/>
              </w:rPr>
              <w:t>يعني اللي معه مصاري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mean, the one who has money...</w:t>
            </w:r>
          </w:p>
        </w:tc>
        <w:tc>
          <w:tcPr>
            <w:tcW w:type="dxa" w:w="3384"/>
            <w:vAlign w:val="top"/>
          </w:tcPr>
          <w:p>
            <w:pPr>
              <w:spacing w:after="0" w:before="0"/>
              <w:jc w:val="right"/>
              <w:bidi/>
            </w:pPr>
            <w:r/>
            <w:r>
              <w:rPr>
                <w:rFonts w:ascii="Arial" w:hAnsi="Arial"/>
                <w:b w:val="0"/>
                <w:sz w:val="14"/>
              </w:rPr>
              <w:t>يعني اللي معه مصاري...</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P06-C150</w:t>
            </w:r>
          </w:p>
        </w:tc>
        <w:tc>
          <w:tcPr>
            <w:tcW w:type="dxa" w:w="4608"/>
            <w:vAlign w:val="top"/>
          </w:tcPr>
          <w:p>
            <w:pPr>
              <w:spacing w:after="0" w:before="0"/>
              <w:jc w:val="right"/>
              <w:bidi/>
            </w:pPr>
            <w:r/>
            <w:r>
              <w:rPr>
                <w:rFonts w:ascii="Arial" w:hAnsi="Arial"/>
                <w:b w:val="0"/>
                <w:sz w:val="14"/>
              </w:rPr>
              <w:t>بيقدر يتحكم كل شيء بيشتغل بسوي بجيبه بحطبسوي واللي ما معه مصاري بفكر بقول يا ربي منين بدي اجيب منين بدي اشتغل شو بدي اجيب يعني هاي المشكله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He can control everything — he works and he provides, he brings it, he cooks; and the one who doesn't have money thinks, 'O my God, where will I get it from, where will I work, what will I get' — that's the problem.</w:t>
            </w:r>
          </w:p>
        </w:tc>
        <w:tc>
          <w:tcPr>
            <w:tcW w:type="dxa" w:w="3384"/>
            <w:vAlign w:val="top"/>
          </w:tcPr>
          <w:p>
            <w:pPr>
              <w:spacing w:after="0" w:before="0"/>
              <w:jc w:val="right"/>
              <w:bidi/>
            </w:pPr>
            <w:r/>
            <w:r>
              <w:rPr>
                <w:rFonts w:ascii="Arial" w:hAnsi="Arial"/>
                <w:b w:val="0"/>
                <w:sz w:val="14"/>
              </w:rPr>
              <w:t>بيقدر يتحكم بكل شيء — بيشتغل وبيأمن، بيجيبه، بيطبخ؛ واللي ما معه مصاري بيفكر ويقول «يا ربي من وين بجيب، من وين بدي اشتغل، شو بدي أجيب» — هاي المشكلة.</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P06-C151</w:t>
            </w:r>
          </w:p>
        </w:tc>
        <w:tc>
          <w:tcPr>
            <w:tcW w:type="dxa" w:w="4608"/>
            <w:vAlign w:val="top"/>
          </w:tcPr>
          <w:p>
            <w:pPr>
              <w:spacing w:after="0" w:before="0"/>
              <w:jc w:val="right"/>
              <w:bidi/>
            </w:pPr>
            <w:r/>
            <w:r>
              <w:rPr>
                <w:rFonts w:ascii="Arial" w:hAnsi="Arial"/>
                <w:b w:val="0"/>
                <w:sz w:val="14"/>
              </w:rPr>
              <w:t>اللي معه مش مرتاح واللي ما معه مش مرتاح يعني اثنين مش مرتاحين يعني هذا بفكر شلون بده يحافظ على مصاريه والثاني بفكر شلون بده يقدر يجيب مصاري يعيش و ويشتغل</w:t>
            </w:r>
          </w:p>
        </w:tc>
        <w:tc>
          <w:tcPr>
            <w:tcW w:type="dxa" w:w="2880"/>
            <w:vAlign w:val="top"/>
          </w:tcPr>
          <w:p>
            <w:pPr>
              <w:spacing w:after="0" w:before="0"/>
              <w:jc w:val="right"/>
              <w:bidi/>
            </w:pPr>
            <w:r/>
            <w:r>
              <w:rPr>
                <w:rFonts w:ascii="Arial" w:hAnsi="Arial"/>
                <w:b w:val="0"/>
                <w:sz w:val="14"/>
              </w:rPr>
              <w:t>CODE-PRECARITY; CODE-MARKET</w:t>
            </w:r>
          </w:p>
        </w:tc>
        <w:tc>
          <w:tcPr>
            <w:tcW w:type="dxa" w:w="4608"/>
            <w:vAlign w:val="top"/>
          </w:tcPr>
          <w:p>
            <w:pPr>
              <w:spacing w:after="0" w:before="0"/>
            </w:pPr>
            <w:r/>
            <w:r>
              <w:rPr>
                <w:rFonts w:ascii="Arial" w:hAnsi="Arial"/>
                <w:b w:val="0"/>
                <w:sz w:val="14"/>
              </w:rPr>
              <w:t>Those who have money aren't comfortable and those who don't have money aren't comfortable — I mean both are uncomfortable. One is thinking about how to keep his money, and the other is thinking how he will be able to get money to live and work.</w:t>
            </w:r>
          </w:p>
        </w:tc>
        <w:tc>
          <w:tcPr>
            <w:tcW w:type="dxa" w:w="3384"/>
            <w:vAlign w:val="top"/>
          </w:tcPr>
          <w:p>
            <w:pPr>
              <w:spacing w:after="0" w:before="0"/>
              <w:jc w:val="right"/>
              <w:bidi/>
            </w:pPr>
            <w:r/>
            <w:r>
              <w:rPr>
                <w:rFonts w:ascii="Arial" w:hAnsi="Arial"/>
                <w:b w:val="0"/>
                <w:sz w:val="14"/>
              </w:rPr>
              <w:t>اللي معه مصاري مش مرتاح واللي ما معه مصاري مش مرتاح — يعني الاثنين مش مرتاحين. واحد يفكر كيف يحافظ على مصاريه، والثاني يفكر كيف يقدر يجيب مصاري يعيش ويشتغل.</w:t>
            </w:r>
          </w:p>
        </w:tc>
        <w:tc>
          <w:tcPr>
            <w:tcW w:type="dxa" w:w="3456"/>
            <w:vAlign w:val="top"/>
          </w:tcPr>
          <w:p>
            <w:pPr>
              <w:spacing w:after="0" w:before="0"/>
              <w:jc w:val="right"/>
              <w:bidi/>
            </w:pPr>
            <w:r/>
            <w:r>
              <w:rPr>
                <w:rFonts w:ascii="Arial" w:hAnsi="Arial"/>
                <w:b w:val="0"/>
                <w:sz w:val="14"/>
              </w:rPr>
              <w:t>MARKET/INCOME insecurity and economic stress</w:t>
            </w:r>
          </w:p>
        </w:tc>
      </w:tr>
      <w:tr>
        <w:tc>
          <w:tcPr>
            <w:tcW w:type="dxa" w:w="1080"/>
            <w:vAlign w:val="top"/>
          </w:tcPr>
          <w:p>
            <w:pPr>
              <w:spacing w:after="0" w:before="0"/>
            </w:pPr>
            <w:r/>
            <w:r>
              <w:rPr>
                <w:rFonts w:ascii="Arial" w:hAnsi="Arial"/>
                <w:b w:val="0"/>
                <w:sz w:val="14"/>
              </w:rPr>
              <w:t>P06-C152</w:t>
            </w:r>
          </w:p>
        </w:tc>
        <w:tc>
          <w:tcPr>
            <w:tcW w:type="dxa" w:w="4608"/>
            <w:vAlign w:val="top"/>
          </w:tcPr>
          <w:p>
            <w:pPr>
              <w:spacing w:after="0" w:before="0"/>
              <w:jc w:val="right"/>
              <w:bidi/>
            </w:pPr>
            <w:r/>
            <w:r>
              <w:rPr>
                <w:rFonts w:ascii="Arial" w:hAnsi="Arial"/>
                <w:b w:val="0"/>
                <w:sz w:val="14"/>
              </w:rPr>
              <w:t>بس اللي معه مصاري قصدي بفكر مثلا بايجار بيت بال مثلا يعني سمعت مثلا بالمقابلات انه اييه ابني مثلا بيطلب دينار ما بقدر اعطيه يعني بعض الناس حكوا لي بالمقابلات مش عم بيشتغلوا ما عندهم دخل بقول لك انا ابني دينار مش قادر اعطيه يعني بيجي بيطلب مني دينار مش قادر اعطيه بقول لي لو معي مصاري تغير الوضع يعني بتحسي انه معه حق هذا الشخص ولا لا</w:t>
            </w:r>
          </w:p>
        </w:tc>
        <w:tc>
          <w:tcPr>
            <w:tcW w:type="dxa" w:w="2880"/>
            <w:vAlign w:val="top"/>
          </w:tcPr>
          <w:p>
            <w:pPr>
              <w:spacing w:after="0" w:before="0"/>
              <w:jc w:val="right"/>
              <w:bidi/>
            </w:pPr>
            <w:r/>
            <w:r>
              <w:rPr>
                <w:rFonts w:ascii="Arial" w:hAnsi="Arial"/>
                <w:b w:val="0"/>
                <w:sz w:val="14"/>
              </w:rPr>
              <w:t>CODE-MARKET; CODE-PROVIDE</w:t>
            </w:r>
          </w:p>
        </w:tc>
        <w:tc>
          <w:tcPr>
            <w:tcW w:type="dxa" w:w="4608"/>
            <w:vAlign w:val="top"/>
          </w:tcPr>
          <w:p>
            <w:pPr>
              <w:spacing w:after="0" w:before="0"/>
            </w:pPr>
            <w:r/>
            <w:r>
              <w:rPr>
                <w:rFonts w:ascii="Arial" w:hAnsi="Arial"/>
                <w:b w:val="0"/>
                <w:sz w:val="14"/>
              </w:rPr>
              <w:t>But the one who has money — I mean he thinks, for example, about paying a house rent, for example. I heard in the interviews that, yes, my son asks me for one dinar and I can’t give it. Some people told me in the interviews they aren’t working, they have no income. They say, ‘My son asks me for one dinar and I can’t give it.’ He comes and asks me for a dinar and I can’t give it. I tell him if I had money the situation would change. Do you feel that this person is right or not?</w:t>
            </w:r>
          </w:p>
        </w:tc>
        <w:tc>
          <w:tcPr>
            <w:tcW w:type="dxa" w:w="3384"/>
            <w:vAlign w:val="top"/>
          </w:tcPr>
          <w:p>
            <w:pPr>
              <w:spacing w:after="0" w:before="0"/>
              <w:jc w:val="right"/>
              <w:bidi/>
            </w:pPr>
            <w:r/>
            <w:r>
              <w:rPr>
                <w:rFonts w:ascii="Arial" w:hAnsi="Arial"/>
                <w:b w:val="0"/>
                <w:sz w:val="14"/>
              </w:rPr>
              <w:t>بس اللي معه مصاري — قصدي هو يفكر مثلا بدفع إيجار بيت، مثلا. سمعت بالمقابلات إنه، نعم، ابني مثلا بيطلب دينار وما بقدر أعطيه. بعض الناس حكوا لي بالمقابلات إنهم مش عم بيشتغلوا وما عندهم دخل. بيقولوا، ‘ابني بيطلب دينار ومش قادر أعطيه.’ بيجي يطلب مني دينار ومش قادر أعطيه. بقول له لو معي مصاري الوضع كان رح يتغير. بتحس إنه هذا الشخص محق ولا لأ؟</w:t>
            </w:r>
          </w:p>
        </w:tc>
        <w:tc>
          <w:tcPr>
            <w:tcW w:type="dxa" w:w="3456"/>
            <w:vAlign w:val="top"/>
          </w:tcPr>
          <w:p>
            <w:pPr>
              <w:spacing w:after="0" w:before="0"/>
              <w:jc w:val="right"/>
              <w:bidi/>
            </w:pPr>
            <w:r/>
            <w:r>
              <w:rPr>
                <w:rFonts w:ascii="Arial" w:hAnsi="Arial"/>
                <w:b w:val="0"/>
                <w:sz w:val="14"/>
              </w:rPr>
              <w:t>MARKET/INCOME insecurity and economic stress</w:t>
            </w:r>
          </w:p>
        </w:tc>
      </w:tr>
      <w:tr>
        <w:tc>
          <w:tcPr>
            <w:tcW w:type="dxa" w:w="1080"/>
            <w:vAlign w:val="top"/>
          </w:tcPr>
          <w:p>
            <w:pPr>
              <w:spacing w:after="0" w:before="0"/>
            </w:pPr>
            <w:r/>
            <w:r>
              <w:rPr>
                <w:rFonts w:ascii="Arial" w:hAnsi="Arial"/>
                <w:b w:val="0"/>
                <w:sz w:val="14"/>
              </w:rPr>
              <w:t>P06-C153</w:t>
            </w:r>
          </w:p>
        </w:tc>
        <w:tc>
          <w:tcPr>
            <w:tcW w:type="dxa" w:w="4608"/>
            <w:vAlign w:val="top"/>
          </w:tcPr>
          <w:p>
            <w:pPr>
              <w:spacing w:after="0" w:before="0"/>
              <w:jc w:val="right"/>
              <w:bidi/>
            </w:pPr>
            <w:r/>
            <w:r>
              <w:rPr>
                <w:rFonts w:ascii="Arial" w:hAnsi="Arial"/>
                <w:b w:val="0"/>
                <w:sz w:val="14"/>
              </w:rPr>
              <w:t>ما هو معه حق اللي معه اللي معه بيقدر يعني مثلا انا ما معيسه اول معي يطلب مني اعطيه اي بدهم غرض نجيب بس بتمر عليه الواحد ظروف ما في معه بياثر على كرامه الانسان ولا ما بياثر بدك تتوصل</w:t>
            </w:r>
          </w:p>
        </w:tc>
        <w:tc>
          <w:tcPr>
            <w:tcW w:type="dxa" w:w="2880"/>
            <w:vAlign w:val="top"/>
          </w:tcPr>
          <w:p>
            <w:pPr>
              <w:spacing w:after="0" w:before="0"/>
              <w:jc w:val="right"/>
              <w:bidi/>
            </w:pPr>
            <w:r/>
            <w:r>
              <w:rPr>
                <w:rFonts w:ascii="Arial" w:hAnsi="Arial"/>
                <w:b w:val="0"/>
                <w:sz w:val="14"/>
              </w:rPr>
              <w:t>CODE-STATUS; CODE-PRECARITY</w:t>
            </w:r>
          </w:p>
        </w:tc>
        <w:tc>
          <w:tcPr>
            <w:tcW w:type="dxa" w:w="4608"/>
            <w:vAlign w:val="top"/>
          </w:tcPr>
          <w:p>
            <w:pPr>
              <w:spacing w:after="0" w:before="0"/>
            </w:pPr>
            <w:r/>
            <w:r>
              <w:rPr>
                <w:rFonts w:ascii="Arial" w:hAnsi="Arial"/>
                <w:b w:val="0"/>
                <w:sz w:val="14"/>
              </w:rPr>
              <w:t>No, he isn’t right. The one who has — the one who has can, I mean, for example, I’m not in his place. If he asks me to give him something they want to buy, but a person goes through circumstances and he doesn’t have [money]. Doesn’t that affect a person’s dignity or not? You need to get across that.</w:t>
            </w:r>
          </w:p>
        </w:tc>
        <w:tc>
          <w:tcPr>
            <w:tcW w:type="dxa" w:w="3384"/>
            <w:vAlign w:val="top"/>
          </w:tcPr>
          <w:p>
            <w:pPr>
              <w:spacing w:after="0" w:before="0"/>
              <w:jc w:val="right"/>
              <w:bidi/>
            </w:pPr>
            <w:r/>
            <w:r>
              <w:rPr>
                <w:rFonts w:ascii="Arial" w:hAnsi="Arial"/>
                <w:b w:val="0"/>
                <w:sz w:val="14"/>
              </w:rPr>
              <w:t>لا، هو مو محق. اللي معه — اللي معه يقدر، يعني مثلا أنا مش في مكانه. إذا هو يطلب مني أعطيه شيء بدهم يجيبوا غرض، بس يمر على الواحد ظروف وما عنده. هل هذا ما يأثر على كرامة الإنسان ولا يأثر؟ لازم توصل الفكرة.</w:t>
            </w:r>
          </w:p>
        </w:tc>
        <w:tc>
          <w:tcPr>
            <w:tcW w:type="dxa" w:w="3456"/>
            <w:vAlign w:val="top"/>
          </w:tcPr>
          <w:p>
            <w:pPr>
              <w:spacing w:after="0" w:before="0"/>
              <w:jc w:val="right"/>
              <w:bidi/>
            </w:pPr>
            <w:r/>
            <w:r>
              <w:rPr>
                <w:rFonts w:ascii="Arial" w:hAnsi="Arial"/>
                <w:b w:val="0"/>
                <w:sz w:val="14"/>
              </w:rPr>
              <w:t>DIGNITY and economic stress</w:t>
            </w:r>
          </w:p>
        </w:tc>
      </w:tr>
      <w:tr>
        <w:tc>
          <w:tcPr>
            <w:tcW w:type="dxa" w:w="1080"/>
            <w:vAlign w:val="top"/>
          </w:tcPr>
          <w:p>
            <w:pPr>
              <w:spacing w:after="0" w:before="0"/>
            </w:pPr>
            <w:r/>
            <w:r>
              <w:rPr>
                <w:rFonts w:ascii="Arial" w:hAnsi="Arial"/>
                <w:b w:val="0"/>
                <w:sz w:val="14"/>
              </w:rPr>
              <w:t>P06-C154</w:t>
            </w:r>
          </w:p>
        </w:tc>
        <w:tc>
          <w:tcPr>
            <w:tcW w:type="dxa" w:w="4608"/>
            <w:vAlign w:val="top"/>
          </w:tcPr>
          <w:p>
            <w:pPr>
              <w:spacing w:after="0" w:before="0"/>
              <w:jc w:val="right"/>
              <w:bidi/>
            </w:pPr>
            <w:r/>
            <w:r>
              <w:rPr>
                <w:rFonts w:ascii="Arial" w:hAnsi="Arial"/>
                <w:b w:val="0"/>
                <w:sz w:val="14"/>
              </w:rPr>
              <w:t>لا انا بدي اسمع رايك انت قلت لي ما بياثر وانا بحترم</w:t>
            </w:r>
          </w:p>
        </w:tc>
        <w:tc>
          <w:tcPr>
            <w:tcW w:type="dxa" w:w="2880"/>
            <w:vAlign w:val="top"/>
          </w:tcPr>
          <w:p>
            <w:pPr>
              <w:spacing w:after="0" w:before="0"/>
              <w:jc w:val="right"/>
              <w:bidi/>
            </w:pPr>
            <w:r/>
            <w:r>
              <w:rPr>
                <w:rFonts w:ascii="Arial" w:hAnsi="Arial"/>
                <w:b w:val="0"/>
                <w:sz w:val="14"/>
              </w:rPr>
              <w:t>CODE-PARTICIPATION; CODE-REFLEX</w:t>
            </w:r>
          </w:p>
        </w:tc>
        <w:tc>
          <w:tcPr>
            <w:tcW w:type="dxa" w:w="4608"/>
            <w:vAlign w:val="top"/>
          </w:tcPr>
          <w:p>
            <w:pPr>
              <w:spacing w:after="0" w:before="0"/>
            </w:pPr>
            <w:r/>
            <w:r>
              <w:rPr>
                <w:rFonts w:ascii="Arial" w:hAnsi="Arial"/>
                <w:b w:val="0"/>
                <w:sz w:val="14"/>
              </w:rPr>
              <w:t>No, I want to hear your opinion. You told me it doesn’t affect and I respect that.</w:t>
            </w:r>
          </w:p>
        </w:tc>
        <w:tc>
          <w:tcPr>
            <w:tcW w:type="dxa" w:w="3384"/>
            <w:vAlign w:val="top"/>
          </w:tcPr>
          <w:p>
            <w:pPr>
              <w:spacing w:after="0" w:before="0"/>
              <w:jc w:val="right"/>
              <w:bidi/>
            </w:pPr>
            <w:r/>
            <w:r>
              <w:rPr>
                <w:rFonts w:ascii="Arial" w:hAnsi="Arial"/>
                <w:b w:val="0"/>
                <w:sz w:val="14"/>
              </w:rPr>
              <w:t>لا، أنا أريد أسمع رأيك. أنت قلت لي ما بتأثر وأنا بحترم ذلك.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P06-C155</w:t>
            </w:r>
          </w:p>
        </w:tc>
        <w:tc>
          <w:tcPr>
            <w:tcW w:type="dxa" w:w="4608"/>
            <w:vAlign w:val="top"/>
          </w:tcPr>
          <w:p>
            <w:pPr>
              <w:spacing w:after="0" w:before="0"/>
              <w:jc w:val="right"/>
              <w:bidi/>
            </w:pPr>
            <w:r/>
            <w:r>
              <w:rPr>
                <w:rFonts w:ascii="Arial" w:hAnsi="Arial"/>
                <w:b w:val="0"/>
                <w:sz w:val="14"/>
              </w:rPr>
              <w:t>انا انا من اح انا بدي احكي لك شغله انا ما بوجه السؤال باتجاه انه الاجابه تكون مثل ما بدي انا بدي اسمع رايك نحن هون يعني الصراحه نحن عم نسجل ليش عشان تكون انا بدي ارجع اسمع التسجيل من اول جديد عرفت علي هي اول نقطه النقطه الثانيه توثيق فانا بدي اعرف رايي اي اييه ام يوسف الحقيقي يعني من قلبها حيطلع عرفت علي وكانه نحن قاعدين مع بعض نحن يعني ما تفكر التلجيل بثر عرفت علي ف رايك الحقيقي هل فعلا المصاري بتاثر على كرامه الانسان ولا ما بتاثر انت قلتي لي ما بتاثر بحترم هذا الكلام انا بحكي لك شو حكوا لي بعض الاشخاص انه بتاثر شو رايك انت واقنعيني عادي انا بسمع</w:t>
            </w:r>
          </w:p>
        </w:tc>
        <w:tc>
          <w:tcPr>
            <w:tcW w:type="dxa" w:w="2880"/>
            <w:vAlign w:val="top"/>
          </w:tcPr>
          <w:p>
            <w:pPr>
              <w:spacing w:after="0" w:before="0"/>
              <w:jc w:val="right"/>
              <w:bidi/>
            </w:pPr>
            <w:r/>
            <w:r>
              <w:rPr>
                <w:rFonts w:ascii="Arial" w:hAnsi="Arial"/>
                <w:b w:val="0"/>
                <w:sz w:val="14"/>
              </w:rPr>
              <w:t>CODE-PROC; CODE-REFLEX</w:t>
            </w:r>
          </w:p>
        </w:tc>
        <w:tc>
          <w:tcPr>
            <w:tcW w:type="dxa" w:w="4608"/>
            <w:vAlign w:val="top"/>
          </w:tcPr>
          <w:p>
            <w:pPr>
              <w:spacing w:after="0" w:before="0"/>
            </w:pPr>
            <w:r/>
            <w:r>
              <w:rPr>
                <w:rFonts w:ascii="Arial" w:hAnsi="Arial"/>
                <w:b w:val="0"/>
                <w:sz w:val="14"/>
              </w:rPr>
              <w:t>Me — I want to tell you something. I don’t direct the question so the answer will be as I want. I want to hear your opinion. We are here honestly, we are recording so I can go back and listen to the recording again — that’s the first point, the second point is documentation. I want to know the real opinion of Umm Yusuf, like what will come from her heart. Understand? As if we are sitting together. Don’t think the recording changes anything, you know. So your real opinion: does money really affect a person’s dignity or not? You told me it doesn’t affect; I respect that. I’m telling you what some people told me — that it does affect. What is your opinion? Convince me, it’s okay, I’ll listen.</w:t>
            </w:r>
          </w:p>
        </w:tc>
        <w:tc>
          <w:tcPr>
            <w:tcW w:type="dxa" w:w="3384"/>
            <w:vAlign w:val="top"/>
          </w:tcPr>
          <w:p>
            <w:pPr>
              <w:spacing w:after="0" w:before="0"/>
              <w:jc w:val="right"/>
              <w:bidi/>
            </w:pPr>
            <w:r/>
            <w:r>
              <w:rPr>
                <w:rFonts w:ascii="Arial" w:hAnsi="Arial"/>
                <w:b w:val="0"/>
                <w:sz w:val="14"/>
              </w:rPr>
              <w:t>أنا — بدي أحكي لك شغلة. أنا ما بوجه السؤال بحيث الإجابة تكون مثل ما بدي أنا. بدي أسمع رأيك. إحنا هون بصراحة، عم نسجل حتى أقدر أرجع أسمع التسجيل من أول جديد — هاي أول نقطة، النقطة الثانية هي التوثيق. أنا بدي أعرف رأي أم يوسف الحقيقي، يعني شو حيطلع من قلبها. فهمت؟ كأنه قاعدين مع بعض. لا تفكري إن التسجيل يغير شي، عرفت علي. فرايك الحقيقي: هل فعلا المصاري بتأثر على كرامة الإنسان ولا ما بتأثر؟ أنت قلتي لي ما بتأثر؛ بحترم هالكلام. أنا عم بحكي لك شو حكوا لي بعض الناس إنه بتأثر. شو رأيك أنت؟ وقيعني، عادي أنا بسمع.</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P06-C156</w:t>
            </w:r>
          </w:p>
        </w:tc>
        <w:tc>
          <w:tcPr>
            <w:tcW w:type="dxa" w:w="4608"/>
            <w:vAlign w:val="top"/>
          </w:tcPr>
          <w:p>
            <w:pPr>
              <w:spacing w:after="0" w:before="0"/>
              <w:jc w:val="right"/>
              <w:bidi/>
            </w:pPr>
            <w:r/>
            <w:r>
              <w:rPr>
                <w:rFonts w:ascii="Arial" w:hAnsi="Arial"/>
                <w:b w:val="0"/>
                <w:sz w:val="14"/>
              </w:rPr>
              <w:t>يعني اللي ما معه مصاري بتاثر كرامت طالي يعني ولا شيء نعم</w:t>
            </w:r>
          </w:p>
        </w:tc>
        <w:tc>
          <w:tcPr>
            <w:tcW w:type="dxa" w:w="2880"/>
            <w:vAlign w:val="top"/>
          </w:tcPr>
          <w:p>
            <w:pPr>
              <w:spacing w:after="0" w:before="0"/>
              <w:jc w:val="right"/>
              <w:bidi/>
            </w:pPr>
            <w:r/>
            <w:r>
              <w:rPr>
                <w:rFonts w:ascii="Arial" w:hAnsi="Arial"/>
                <w:b w:val="0"/>
                <w:sz w:val="14"/>
              </w:rPr>
              <w:t>CODE-STATUS; CODE-PRECARITY</w:t>
            </w:r>
          </w:p>
        </w:tc>
        <w:tc>
          <w:tcPr>
            <w:tcW w:type="dxa" w:w="4608"/>
            <w:vAlign w:val="top"/>
          </w:tcPr>
          <w:p>
            <w:pPr>
              <w:spacing w:after="0" w:before="0"/>
            </w:pPr>
            <w:r/>
            <w:r>
              <w:rPr>
                <w:rFonts w:ascii="Arial" w:hAnsi="Arial"/>
                <w:b w:val="0"/>
                <w:sz w:val="14"/>
              </w:rPr>
              <w:t>I mean the one who doesn’t have money, his dignity is affected — definitely, yes.</w:t>
            </w:r>
          </w:p>
        </w:tc>
        <w:tc>
          <w:tcPr>
            <w:tcW w:type="dxa" w:w="3384"/>
            <w:vAlign w:val="top"/>
          </w:tcPr>
          <w:p>
            <w:pPr>
              <w:spacing w:after="0" w:before="0"/>
              <w:jc w:val="right"/>
              <w:bidi/>
            </w:pPr>
            <w:r/>
            <w:r>
              <w:rPr>
                <w:rFonts w:ascii="Arial" w:hAnsi="Arial"/>
                <w:b w:val="0"/>
                <w:sz w:val="14"/>
              </w:rPr>
              <w:t>يعني اللي ما معه مصاري، كرامته بتتأثر — طاليًا، نعم.</w:t>
            </w:r>
          </w:p>
        </w:tc>
        <w:tc>
          <w:tcPr>
            <w:tcW w:type="dxa" w:w="3456"/>
            <w:vAlign w:val="top"/>
          </w:tcPr>
          <w:p>
            <w:pPr>
              <w:spacing w:after="0" w:before="0"/>
              <w:jc w:val="right"/>
              <w:bidi/>
            </w:pPr>
            <w:r/>
            <w:r>
              <w:rPr>
                <w:rFonts w:ascii="Arial" w:hAnsi="Arial"/>
                <w:b w:val="0"/>
                <w:sz w:val="14"/>
              </w:rPr>
              <w:t>DIGNITY and economic stress</w:t>
            </w:r>
          </w:p>
        </w:tc>
      </w:tr>
      <w:tr>
        <w:tc>
          <w:tcPr>
            <w:tcW w:type="dxa" w:w="1080"/>
            <w:vAlign w:val="top"/>
          </w:tcPr>
          <w:p>
            <w:pPr>
              <w:spacing w:after="0" w:before="0"/>
            </w:pPr>
            <w:r/>
            <w:r>
              <w:rPr>
                <w:rFonts w:ascii="Arial" w:hAnsi="Arial"/>
                <w:b w:val="0"/>
                <w:sz w:val="14"/>
              </w:rPr>
              <w:t>P06-C157</w:t>
            </w:r>
          </w:p>
        </w:tc>
        <w:tc>
          <w:tcPr>
            <w:tcW w:type="dxa" w:w="4608"/>
            <w:vAlign w:val="top"/>
          </w:tcPr>
          <w:p>
            <w:pPr>
              <w:spacing w:after="0" w:before="0"/>
              <w:jc w:val="right"/>
              <w:bidi/>
            </w:pPr>
            <w:r/>
            <w:r>
              <w:rPr>
                <w:rFonts w:ascii="Arial" w:hAnsi="Arial"/>
                <w:b w:val="0"/>
                <w:sz w:val="14"/>
              </w:rPr>
              <w:t>والواحد بفكر بيقول لو معي مصاري بسوي لو معي بعمل بس هذا ما دخل له بالكرامه ما دخل بكرامه الانسان</w:t>
            </w:r>
          </w:p>
        </w:tc>
        <w:tc>
          <w:tcPr>
            <w:tcW w:type="dxa" w:w="2880"/>
            <w:vAlign w:val="top"/>
          </w:tcPr>
          <w:p>
            <w:pPr>
              <w:spacing w:after="0" w:before="0"/>
              <w:jc w:val="right"/>
              <w:bidi/>
            </w:pPr>
            <w:r/>
            <w:r>
              <w:rPr>
                <w:rFonts w:ascii="Arial" w:hAnsi="Arial"/>
                <w:b w:val="0"/>
                <w:sz w:val="14"/>
              </w:rPr>
              <w:t>CODE-STATUS; CODE-FUTURE</w:t>
            </w:r>
          </w:p>
        </w:tc>
        <w:tc>
          <w:tcPr>
            <w:tcW w:type="dxa" w:w="4608"/>
            <w:vAlign w:val="top"/>
          </w:tcPr>
          <w:p>
            <w:pPr>
              <w:spacing w:after="0" w:before="0"/>
            </w:pPr>
            <w:r/>
            <w:r>
              <w:rPr>
                <w:rFonts w:ascii="Arial" w:hAnsi="Arial"/>
                <w:b w:val="0"/>
                <w:sz w:val="14"/>
              </w:rPr>
              <w:t>And a person thinks and says if I had money I’d do this, if I had money I’d do that, but that doesn’t relate to a person’s dignity — it doesn’t affect a person’s dignity.</w:t>
            </w:r>
          </w:p>
        </w:tc>
        <w:tc>
          <w:tcPr>
            <w:tcW w:type="dxa" w:w="3384"/>
            <w:vAlign w:val="top"/>
          </w:tcPr>
          <w:p>
            <w:pPr>
              <w:spacing w:after="0" w:before="0"/>
              <w:jc w:val="right"/>
              <w:bidi/>
            </w:pPr>
            <w:r/>
            <w:r>
              <w:rPr>
                <w:rFonts w:ascii="Arial" w:hAnsi="Arial"/>
                <w:b w:val="0"/>
                <w:sz w:val="14"/>
              </w:rPr>
              <w:t>والواحد يفكر ويقول لو معي مصاري بسوي، لو معي بعمل، بس هذا ما له دخل بكرامة الإنسان — ما بيأثر على كرامة الإنسان.</w:t>
            </w:r>
          </w:p>
        </w:tc>
        <w:tc>
          <w:tcPr>
            <w:tcW w:type="dxa" w:w="3456"/>
            <w:vAlign w:val="top"/>
          </w:tcPr>
          <w:p>
            <w:pPr>
              <w:spacing w:after="0" w:before="0"/>
              <w:jc w:val="right"/>
              <w:bidi/>
            </w:pPr>
            <w:r/>
            <w:r>
              <w:rPr>
                <w:rFonts w:ascii="Arial" w:hAnsi="Arial"/>
                <w:b w:val="0"/>
                <w:sz w:val="14"/>
              </w:rPr>
              <w:t>DIGNITY and economic stress</w:t>
            </w:r>
          </w:p>
        </w:tc>
      </w:tr>
      <w:tr>
        <w:tc>
          <w:tcPr>
            <w:tcW w:type="dxa" w:w="1080"/>
            <w:vAlign w:val="top"/>
          </w:tcPr>
          <w:p>
            <w:pPr>
              <w:spacing w:after="0" w:before="0"/>
            </w:pPr>
            <w:r/>
            <w:r>
              <w:rPr>
                <w:rFonts w:ascii="Arial" w:hAnsi="Arial"/>
                <w:b w:val="0"/>
                <w:sz w:val="14"/>
              </w:rPr>
              <w:t>P06-C158</w:t>
            </w:r>
          </w:p>
        </w:tc>
        <w:tc>
          <w:tcPr>
            <w:tcW w:type="dxa" w:w="4608"/>
            <w:vAlign w:val="top"/>
          </w:tcPr>
          <w:p>
            <w:pPr>
              <w:spacing w:after="0" w:before="0"/>
              <w:jc w:val="right"/>
              <w:bidi/>
            </w:pPr>
            <w:r/>
            <w:r>
              <w:rPr>
                <w:rFonts w:ascii="Arial" w:hAnsi="Arial"/>
                <w:b w:val="0"/>
                <w:sz w:val="14"/>
              </w:rPr>
              <w:t>شو شو اللي بياثر على كرامه الانسان طيب وجهه نظرك</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What — what affects a person’s dignity then? Give your point of view.</w:t>
            </w:r>
          </w:p>
        </w:tc>
        <w:tc>
          <w:tcPr>
            <w:tcW w:type="dxa" w:w="3384"/>
            <w:vAlign w:val="top"/>
          </w:tcPr>
          <w:p>
            <w:pPr>
              <w:spacing w:after="0" w:before="0"/>
              <w:jc w:val="right"/>
              <w:bidi/>
            </w:pPr>
            <w:r/>
            <w:r>
              <w:rPr>
                <w:rFonts w:ascii="Arial" w:hAnsi="Arial"/>
                <w:b w:val="0"/>
                <w:sz w:val="14"/>
              </w:rPr>
              <w:t>شو — شو اللي بيأثر على كرامة الإنسان طيب؟ عطيني وجهة نظرك.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P06-C159</w:t>
            </w:r>
          </w:p>
        </w:tc>
        <w:tc>
          <w:tcPr>
            <w:tcW w:type="dxa" w:w="4608"/>
            <w:vAlign w:val="top"/>
          </w:tcPr>
          <w:p>
            <w:pPr>
              <w:spacing w:after="0" w:before="0"/>
              <w:jc w:val="right"/>
              <w:bidi/>
            </w:pPr>
            <w:r/>
            <w:r>
              <w:rPr>
                <w:rFonts w:ascii="Arial" w:hAnsi="Arial"/>
                <w:b w:val="0"/>
                <w:sz w:val="14"/>
              </w:rPr>
              <w:t>انه واحد يجي يذلك يقول لك بعطيك المبلغ كذا بس روح اعمل هيك روح سوي هيك الواحد وين كرامته بتصفي</w:t>
            </w:r>
          </w:p>
        </w:tc>
        <w:tc>
          <w:tcPr>
            <w:tcW w:type="dxa" w:w="2880"/>
            <w:vAlign w:val="top"/>
          </w:tcPr>
          <w:p>
            <w:pPr>
              <w:spacing w:after="0" w:before="0"/>
              <w:jc w:val="right"/>
              <w:bidi/>
            </w:pPr>
            <w:r/>
            <w:r>
              <w:rPr>
                <w:rFonts w:ascii="Arial" w:hAnsi="Arial"/>
                <w:b w:val="0"/>
                <w:sz w:val="14"/>
              </w:rPr>
              <w:t>CODE-STATUS; CODE-EXCLUSION</w:t>
            </w:r>
          </w:p>
        </w:tc>
        <w:tc>
          <w:tcPr>
            <w:tcW w:type="dxa" w:w="4608"/>
            <w:vAlign w:val="top"/>
          </w:tcPr>
          <w:p>
            <w:pPr>
              <w:spacing w:after="0" w:before="0"/>
            </w:pPr>
            <w:r/>
            <w:r>
              <w:rPr>
                <w:rFonts w:ascii="Arial" w:hAnsi="Arial"/>
                <w:b w:val="0"/>
                <w:sz w:val="14"/>
              </w:rPr>
              <w:t>That someone comes and humiliates you and says to you ‘I’ll give you this amount but go do this, go do that.’ Where is the person’s dignity then?</w:t>
            </w:r>
          </w:p>
        </w:tc>
        <w:tc>
          <w:tcPr>
            <w:tcW w:type="dxa" w:w="3384"/>
            <w:vAlign w:val="top"/>
          </w:tcPr>
          <w:p>
            <w:pPr>
              <w:spacing w:after="0" w:before="0"/>
              <w:jc w:val="right"/>
              <w:bidi/>
            </w:pPr>
            <w:r/>
            <w:r>
              <w:rPr>
                <w:rFonts w:ascii="Arial" w:hAnsi="Arial"/>
                <w:b w:val="0"/>
                <w:sz w:val="14"/>
              </w:rPr>
              <w:t>إنه واحد يجي يذلّك ويقول لك بعطيك المبلغ كذا بس روح اعمل هيك، روح سوي هيك. وين كرامة الواحد هون؟</w:t>
            </w:r>
          </w:p>
        </w:tc>
        <w:tc>
          <w:tcPr>
            <w:tcW w:type="dxa" w:w="3456"/>
            <w:vAlign w:val="top"/>
          </w:tcPr>
          <w:p>
            <w:pPr>
              <w:spacing w:after="0" w:before="0"/>
              <w:jc w:val="right"/>
              <w:bidi/>
            </w:pPr>
            <w:r/>
            <w:r>
              <w:rPr>
                <w:rFonts w:ascii="Arial" w:hAnsi="Arial"/>
                <w:b w:val="0"/>
                <w:sz w:val="14"/>
              </w:rPr>
              <w:t>DIGNITY and coercive dependency</w:t>
            </w:r>
          </w:p>
        </w:tc>
      </w:tr>
      <w:tr>
        <w:tc>
          <w:tcPr>
            <w:tcW w:type="dxa" w:w="1080"/>
            <w:vAlign w:val="top"/>
          </w:tcPr>
          <w:p>
            <w:pPr>
              <w:spacing w:after="0" w:before="0"/>
            </w:pPr>
            <w:r/>
            <w:r>
              <w:rPr>
                <w:rFonts w:ascii="Arial" w:hAnsi="Arial"/>
                <w:b w:val="0"/>
                <w:sz w:val="14"/>
              </w:rPr>
              <w:t>P06-C160</w:t>
            </w:r>
          </w:p>
        </w:tc>
        <w:tc>
          <w:tcPr>
            <w:tcW w:type="dxa" w:w="4608"/>
            <w:vAlign w:val="top"/>
          </w:tcPr>
          <w:p>
            <w:pPr>
              <w:spacing w:after="0" w:before="0"/>
              <w:jc w:val="right"/>
              <w:bidi/>
            </w:pPr>
            <w:r/>
            <w:r>
              <w:rPr>
                <w:rFonts w:ascii="Arial" w:hAnsi="Arial"/>
                <w:b w:val="0"/>
                <w:sz w:val="14"/>
              </w:rPr>
              <w:t>اه لانه ما معهو مصاري بده يعمل</w:t>
            </w:r>
          </w:p>
        </w:tc>
        <w:tc>
          <w:tcPr>
            <w:tcW w:type="dxa" w:w="2880"/>
            <w:vAlign w:val="top"/>
          </w:tcPr>
          <w:p>
            <w:pPr>
              <w:spacing w:after="0" w:before="0"/>
              <w:jc w:val="right"/>
              <w:bidi/>
            </w:pPr>
            <w:r/>
            <w:r>
              <w:rPr>
                <w:rFonts w:ascii="Arial" w:hAnsi="Arial"/>
                <w:b w:val="0"/>
                <w:sz w:val="14"/>
              </w:rPr>
              <w:t>CODE-PRECARITY; CODE-AGENCY</w:t>
            </w:r>
          </w:p>
        </w:tc>
        <w:tc>
          <w:tcPr>
            <w:tcW w:type="dxa" w:w="4608"/>
            <w:vAlign w:val="top"/>
          </w:tcPr>
          <w:p>
            <w:pPr>
              <w:spacing w:after="0" w:before="0"/>
            </w:pPr>
            <w:r/>
            <w:r>
              <w:rPr>
                <w:rFonts w:ascii="Arial" w:hAnsi="Arial"/>
                <w:b w:val="0"/>
                <w:sz w:val="14"/>
              </w:rPr>
              <w:t>Yes, because he doesn’t have money, he has to do it.</w:t>
            </w:r>
          </w:p>
        </w:tc>
        <w:tc>
          <w:tcPr>
            <w:tcW w:type="dxa" w:w="3384"/>
            <w:vAlign w:val="top"/>
          </w:tcPr>
          <w:p>
            <w:pPr>
              <w:spacing w:after="0" w:before="0"/>
              <w:jc w:val="right"/>
              <w:bidi/>
            </w:pPr>
            <w:r/>
            <w:r>
              <w:rPr>
                <w:rFonts w:ascii="Arial" w:hAnsi="Arial"/>
                <w:b w:val="0"/>
                <w:sz w:val="14"/>
              </w:rPr>
              <w:t>أه، لأنه ما معه مصاري بده يعمل.</w:t>
            </w:r>
          </w:p>
        </w:tc>
        <w:tc>
          <w:tcPr>
            <w:tcW w:type="dxa" w:w="3456"/>
            <w:vAlign w:val="top"/>
          </w:tcPr>
          <w:p>
            <w:pPr>
              <w:spacing w:after="0" w:before="0"/>
              <w:jc w:val="right"/>
              <w:bidi/>
            </w:pPr>
            <w:r/>
            <w:r>
              <w:rPr>
                <w:rFonts w:ascii="Arial" w:hAnsi="Arial"/>
                <w:b w:val="0"/>
                <w:sz w:val="14"/>
              </w:rPr>
              <w:t>DIGNITY and coercive dependency</w:t>
            </w:r>
          </w:p>
        </w:tc>
      </w:tr>
      <w:tr>
        <w:tc>
          <w:tcPr>
            <w:tcW w:type="dxa" w:w="1080"/>
            <w:vAlign w:val="top"/>
          </w:tcPr>
          <w:p>
            <w:pPr>
              <w:spacing w:after="0" w:before="0"/>
            </w:pPr>
            <w:r/>
            <w:r>
              <w:rPr>
                <w:rFonts w:ascii="Arial" w:hAnsi="Arial"/>
                <w:b w:val="0"/>
                <w:sz w:val="14"/>
              </w:rPr>
              <w:t>P06-C161</w:t>
            </w:r>
          </w:p>
        </w:tc>
        <w:tc>
          <w:tcPr>
            <w:tcW w:type="dxa" w:w="4608"/>
            <w:vAlign w:val="top"/>
          </w:tcPr>
          <w:p>
            <w:pPr>
              <w:spacing w:after="0" w:before="0"/>
              <w:jc w:val="right"/>
              <w:bidi/>
            </w:pPr>
            <w:r/>
            <w:r>
              <w:rPr>
                <w:rFonts w:ascii="Arial" w:hAnsi="Arial"/>
                <w:b w:val="0"/>
                <w:sz w:val="14"/>
              </w:rPr>
              <w:t>ايوه بده يضطر</w:t>
            </w:r>
          </w:p>
        </w:tc>
        <w:tc>
          <w:tcPr>
            <w:tcW w:type="dxa" w:w="2880"/>
            <w:vAlign w:val="top"/>
          </w:tcPr>
          <w:p>
            <w:pPr>
              <w:spacing w:after="0" w:before="0"/>
              <w:jc w:val="right"/>
              <w:bidi/>
            </w:pPr>
            <w:r/>
            <w:r>
              <w:rPr>
                <w:rFonts w:ascii="Arial" w:hAnsi="Arial"/>
                <w:b w:val="0"/>
                <w:sz w:val="14"/>
              </w:rPr>
              <w:t>CODE-AGENCY; CODE-EXCLUSION</w:t>
            </w:r>
          </w:p>
        </w:tc>
        <w:tc>
          <w:tcPr>
            <w:tcW w:type="dxa" w:w="4608"/>
            <w:vAlign w:val="top"/>
          </w:tcPr>
          <w:p>
            <w:pPr>
              <w:spacing w:after="0" w:before="0"/>
            </w:pPr>
            <w:r/>
            <w:r>
              <w:rPr>
                <w:rFonts w:ascii="Arial" w:hAnsi="Arial"/>
                <w:b w:val="0"/>
                <w:sz w:val="14"/>
              </w:rPr>
              <w:t>Yes, he will be forced.</w:t>
            </w:r>
          </w:p>
        </w:tc>
        <w:tc>
          <w:tcPr>
            <w:tcW w:type="dxa" w:w="3384"/>
            <w:vAlign w:val="top"/>
          </w:tcPr>
          <w:p>
            <w:pPr>
              <w:spacing w:after="0" w:before="0"/>
              <w:jc w:val="right"/>
              <w:bidi/>
            </w:pPr>
            <w:r/>
            <w:r>
              <w:rPr>
                <w:rFonts w:ascii="Arial" w:hAnsi="Arial"/>
                <w:b w:val="0"/>
                <w:sz w:val="14"/>
              </w:rPr>
              <w:t>أيوه، بده يضطر.</w:t>
            </w:r>
          </w:p>
        </w:tc>
        <w:tc>
          <w:tcPr>
            <w:tcW w:type="dxa" w:w="3456"/>
            <w:vAlign w:val="top"/>
          </w:tcPr>
          <w:p>
            <w:pPr>
              <w:spacing w:after="0" w:before="0"/>
              <w:jc w:val="right"/>
              <w:bidi/>
            </w:pPr>
            <w:r/>
            <w:r>
              <w:rPr>
                <w:rFonts w:ascii="Arial" w:hAnsi="Arial"/>
                <w:b w:val="0"/>
                <w:sz w:val="14"/>
              </w:rPr>
              <w:t>DIGNITY and coercive dependency</w:t>
            </w:r>
          </w:p>
        </w:tc>
      </w:tr>
      <w:tr>
        <w:tc>
          <w:tcPr>
            <w:tcW w:type="dxa" w:w="1080"/>
            <w:vAlign w:val="top"/>
          </w:tcPr>
          <w:p>
            <w:pPr>
              <w:spacing w:after="0" w:before="0"/>
            </w:pPr>
            <w:r/>
            <w:r>
              <w:rPr>
                <w:rFonts w:ascii="Arial" w:hAnsi="Arial"/>
                <w:b w:val="0"/>
                <w:sz w:val="14"/>
              </w:rPr>
              <w:t>P06-C162</w:t>
            </w:r>
          </w:p>
        </w:tc>
        <w:tc>
          <w:tcPr>
            <w:tcW w:type="dxa" w:w="4608"/>
            <w:vAlign w:val="top"/>
          </w:tcPr>
          <w:p>
            <w:pPr>
              <w:spacing w:after="0" w:before="0"/>
              <w:jc w:val="right"/>
              <w:bidi/>
            </w:pPr>
            <w:r/>
            <w:r>
              <w:rPr>
                <w:rFonts w:ascii="Arial" w:hAnsi="Arial"/>
                <w:b w:val="0"/>
                <w:sz w:val="14"/>
              </w:rPr>
              <w:t>اه بس انا منه علي انا ما بعرف انا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Ah, but I don’t — I don’t know.</w:t>
            </w:r>
          </w:p>
        </w:tc>
        <w:tc>
          <w:tcPr>
            <w:tcW w:type="dxa" w:w="3384"/>
            <w:vAlign w:val="top"/>
          </w:tcPr>
          <w:p>
            <w:pPr>
              <w:spacing w:after="0" w:before="0"/>
              <w:jc w:val="right"/>
              <w:bidi/>
            </w:pPr>
            <w:r/>
            <w:r>
              <w:rPr>
                <w:rFonts w:ascii="Arial" w:hAnsi="Arial"/>
                <w:b w:val="0"/>
                <w:sz w:val="14"/>
              </w:rPr>
              <w:t>آه، بس أنا منه علي أنا ما بعرف.</w:t>
            </w:r>
          </w:p>
        </w:tc>
        <w:tc>
          <w:tcPr>
            <w:tcW w:type="dxa" w:w="3456"/>
            <w:vAlign w:val="top"/>
          </w:tcPr>
          <w:p>
            <w:pPr>
              <w:spacing w:after="0" w:before="0"/>
              <w:jc w:val="right"/>
              <w:bidi/>
            </w:pPr>
            <w:r/>
            <w:r>
              <w:rPr>
                <w:rFonts w:ascii="Arial" w:hAnsi="Arial"/>
                <w:b w:val="0"/>
                <w:sz w:val="14"/>
              </w:rPr>
              <w:t>DIVERGENCE/uncertainty</w:t>
            </w:r>
          </w:p>
        </w:tc>
      </w:tr>
      <w:tr>
        <w:tc>
          <w:tcPr>
            <w:tcW w:type="dxa" w:w="1080"/>
            <w:vAlign w:val="top"/>
          </w:tcPr>
          <w:p>
            <w:pPr>
              <w:spacing w:after="0" w:before="0"/>
            </w:pPr>
            <w:r/>
            <w:r>
              <w:rPr>
                <w:rFonts w:ascii="Arial" w:hAnsi="Arial"/>
                <w:b w:val="0"/>
                <w:sz w:val="14"/>
              </w:rPr>
              <w:t>P06-C163</w:t>
            </w:r>
          </w:p>
        </w:tc>
        <w:tc>
          <w:tcPr>
            <w:tcW w:type="dxa" w:w="4608"/>
            <w:vAlign w:val="top"/>
          </w:tcPr>
          <w:p>
            <w:pPr>
              <w:spacing w:after="0" w:before="0"/>
              <w:jc w:val="right"/>
              <w:bidi/>
            </w:pPr>
            <w:r/>
            <w:r>
              <w:rPr>
                <w:rFonts w:ascii="Arial" w:hAnsi="Arial"/>
                <w:b w:val="0"/>
                <w:sz w:val="14"/>
              </w:rPr>
              <w:t>اكيد طبعا احنا طيب الراحه النفسيه نرجع للراحه النفسيه</w:t>
            </w:r>
          </w:p>
        </w:tc>
        <w:tc>
          <w:tcPr>
            <w:tcW w:type="dxa" w:w="2880"/>
            <w:vAlign w:val="top"/>
          </w:tcPr>
          <w:p>
            <w:pPr>
              <w:spacing w:after="0" w:before="0"/>
              <w:jc w:val="right"/>
              <w:bidi/>
            </w:pPr>
            <w:r/>
            <w:r>
              <w:rPr>
                <w:rFonts w:ascii="Arial" w:hAnsi="Arial"/>
                <w:b w:val="0"/>
                <w:sz w:val="14"/>
              </w:rPr>
              <w:t>CODE-HEALTH; CODE-PROC</w:t>
            </w:r>
          </w:p>
        </w:tc>
        <w:tc>
          <w:tcPr>
            <w:tcW w:type="dxa" w:w="4608"/>
            <w:vAlign w:val="top"/>
          </w:tcPr>
          <w:p>
            <w:pPr>
              <w:spacing w:after="0" w:before="0"/>
            </w:pPr>
            <w:r/>
            <w:r>
              <w:rPr>
                <w:rFonts w:ascii="Arial" w:hAnsi="Arial"/>
                <w:b w:val="0"/>
                <w:sz w:val="14"/>
              </w:rPr>
              <w:t>Of course, okay, we return to psychological comfort —</w:t>
            </w:r>
          </w:p>
        </w:tc>
        <w:tc>
          <w:tcPr>
            <w:tcW w:type="dxa" w:w="3384"/>
            <w:vAlign w:val="top"/>
          </w:tcPr>
          <w:p>
            <w:pPr>
              <w:spacing w:after="0" w:before="0"/>
              <w:jc w:val="right"/>
              <w:bidi/>
            </w:pPr>
            <w:r/>
            <w:r>
              <w:rPr>
                <w:rFonts w:ascii="Arial" w:hAnsi="Arial"/>
                <w:b w:val="0"/>
                <w:sz w:val="14"/>
              </w:rPr>
              <w:t>أكيد طبعًا، نرجع للراحة النفسية —</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P06-C164</w:t>
            </w:r>
          </w:p>
        </w:tc>
        <w:tc>
          <w:tcPr>
            <w:tcW w:type="dxa" w:w="4608"/>
            <w:vAlign w:val="top"/>
          </w:tcPr>
          <w:p>
            <w:pPr>
              <w:spacing w:after="0" w:before="0"/>
              <w:jc w:val="right"/>
              <w:bidi/>
            </w:pPr>
            <w:r/>
            <w:r>
              <w:rPr>
                <w:rFonts w:ascii="Arial" w:hAnsi="Arial"/>
                <w:b w:val="0"/>
                <w:sz w:val="14"/>
              </w:rPr>
              <w:t>اللي معه واللي ما معه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Those who have and those who don’t have,</w:t>
            </w:r>
          </w:p>
        </w:tc>
        <w:tc>
          <w:tcPr>
            <w:tcW w:type="dxa" w:w="3384"/>
            <w:vAlign w:val="top"/>
          </w:tcPr>
          <w:p>
            <w:pPr>
              <w:spacing w:after="0" w:before="0"/>
              <w:jc w:val="right"/>
              <w:bidi/>
            </w:pPr>
            <w:r/>
            <w:r>
              <w:rPr>
                <w:rFonts w:ascii="Arial" w:hAnsi="Arial"/>
                <w:b w:val="0"/>
                <w:sz w:val="14"/>
              </w:rPr>
              <w:t>اللي معه واللي ما معه،</w:t>
            </w:r>
          </w:p>
        </w:tc>
        <w:tc>
          <w:tcPr>
            <w:tcW w:type="dxa" w:w="3456"/>
            <w:vAlign w:val="top"/>
          </w:tcPr>
          <w:p>
            <w:pPr>
              <w:spacing w:after="0" w:before="0"/>
              <w:jc w:val="right"/>
              <w:bidi/>
            </w:pPr>
            <w:r/>
            <w:r>
              <w:rPr>
                <w:rFonts w:ascii="Arial" w:hAnsi="Arial"/>
                <w:b w:val="0"/>
                <w:sz w:val="14"/>
              </w:rPr>
              <w:t>MARKET/INCOME insecurity and economic stress</w:t>
            </w:r>
          </w:p>
        </w:tc>
      </w:tr>
      <w:tr>
        <w:tc>
          <w:tcPr>
            <w:tcW w:type="dxa" w:w="1080"/>
            <w:vAlign w:val="top"/>
          </w:tcPr>
          <w:p>
            <w:pPr>
              <w:spacing w:after="0" w:before="0"/>
            </w:pPr>
            <w:r/>
            <w:r>
              <w:rPr>
                <w:rFonts w:ascii="Arial" w:hAnsi="Arial"/>
                <w:b w:val="0"/>
                <w:sz w:val="14"/>
              </w:rPr>
              <w:t>P06-C165</w:t>
            </w:r>
          </w:p>
        </w:tc>
        <w:tc>
          <w:tcPr>
            <w:tcW w:type="dxa" w:w="4608"/>
            <w:vAlign w:val="top"/>
          </w:tcPr>
          <w:p>
            <w:pPr>
              <w:spacing w:after="0" w:before="0"/>
              <w:jc w:val="right"/>
              <w:bidi/>
            </w:pPr>
            <w:r/>
            <w:r>
              <w:rPr>
                <w:rFonts w:ascii="Arial" w:hAnsi="Arial"/>
                <w:b w:val="0"/>
                <w:sz w:val="14"/>
              </w:rPr>
              <w:t>طبعا اللي معه بيكون مرتاح نفسيا</w:t>
            </w:r>
          </w:p>
        </w:tc>
        <w:tc>
          <w:tcPr>
            <w:tcW w:type="dxa" w:w="2880"/>
            <w:vAlign w:val="top"/>
          </w:tcPr>
          <w:p>
            <w:pPr>
              <w:spacing w:after="0" w:before="0"/>
              <w:jc w:val="right"/>
              <w:bidi/>
            </w:pPr>
            <w:r/>
            <w:r>
              <w:rPr>
                <w:rFonts w:ascii="Arial" w:hAnsi="Arial"/>
                <w:b w:val="0"/>
                <w:sz w:val="14"/>
              </w:rPr>
              <w:t>CODE-HEALTH; CODE-PRECARITY</w:t>
            </w:r>
          </w:p>
        </w:tc>
        <w:tc>
          <w:tcPr>
            <w:tcW w:type="dxa" w:w="4608"/>
            <w:vAlign w:val="top"/>
          </w:tcPr>
          <w:p>
            <w:pPr>
              <w:spacing w:after="0" w:before="0"/>
            </w:pPr>
            <w:r/>
            <w:r>
              <w:rPr>
                <w:rFonts w:ascii="Arial" w:hAnsi="Arial"/>
                <w:b w:val="0"/>
                <w:sz w:val="14"/>
              </w:rPr>
              <w:t>Of course the one who has is mentally comfortable.</w:t>
            </w:r>
          </w:p>
        </w:tc>
        <w:tc>
          <w:tcPr>
            <w:tcW w:type="dxa" w:w="3384"/>
            <w:vAlign w:val="top"/>
          </w:tcPr>
          <w:p>
            <w:pPr>
              <w:spacing w:after="0" w:before="0"/>
              <w:jc w:val="right"/>
              <w:bidi/>
            </w:pPr>
            <w:r/>
            <w:r>
              <w:rPr>
                <w:rFonts w:ascii="Arial" w:hAnsi="Arial"/>
                <w:b w:val="0"/>
                <w:sz w:val="14"/>
              </w:rPr>
              <w:t>طبعا اللي معه بيكون مرتاح نفسيًا.</w:t>
            </w:r>
          </w:p>
        </w:tc>
        <w:tc>
          <w:tcPr>
            <w:tcW w:type="dxa" w:w="3456"/>
            <w:vAlign w:val="top"/>
          </w:tcPr>
          <w:p>
            <w:pPr>
              <w:spacing w:after="0" w:before="0"/>
              <w:jc w:val="right"/>
              <w:bidi/>
            </w:pPr>
            <w:r/>
            <w:r>
              <w:rPr>
                <w:rFonts w:ascii="Arial" w:hAnsi="Arial"/>
                <w:b w:val="0"/>
                <w:sz w:val="14"/>
              </w:rPr>
              <w:t>MARKET/INCOME insecurity and economic stress</w:t>
            </w:r>
          </w:p>
        </w:tc>
      </w:tr>
      <w:tr>
        <w:tc>
          <w:tcPr>
            <w:tcW w:type="dxa" w:w="1080"/>
            <w:vAlign w:val="top"/>
          </w:tcPr>
          <w:p>
            <w:pPr>
              <w:spacing w:after="0" w:before="0"/>
            </w:pPr>
            <w:r/>
            <w:r>
              <w:rPr>
                <w:rFonts w:ascii="Arial" w:hAnsi="Arial"/>
                <w:b w:val="0"/>
                <w:sz w:val="14"/>
              </w:rPr>
              <w:t>P06-C166</w:t>
            </w:r>
          </w:p>
        </w:tc>
        <w:tc>
          <w:tcPr>
            <w:tcW w:type="dxa" w:w="4608"/>
            <w:vAlign w:val="top"/>
          </w:tcPr>
          <w:p>
            <w:pPr>
              <w:spacing w:after="0" w:before="0"/>
              <w:jc w:val="right"/>
              <w:bidi/>
            </w:pPr>
            <w:r/>
            <w:r>
              <w:rPr>
                <w:rFonts w:ascii="Arial" w:hAnsi="Arial"/>
                <w:b w:val="0"/>
                <w:sz w:val="14"/>
              </w:rPr>
              <w:t>كيف مرتاح</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How comfortable is he?</w:t>
            </w:r>
          </w:p>
        </w:tc>
        <w:tc>
          <w:tcPr>
            <w:tcW w:type="dxa" w:w="3384"/>
            <w:vAlign w:val="top"/>
          </w:tcPr>
          <w:p>
            <w:pPr>
              <w:spacing w:after="0" w:before="0"/>
              <w:jc w:val="right"/>
              <w:bidi/>
            </w:pPr>
            <w:r/>
            <w:r>
              <w:rPr>
                <w:rFonts w:ascii="Arial" w:hAnsi="Arial"/>
                <w:b w:val="0"/>
                <w:sz w:val="14"/>
              </w:rPr>
              <w:t>كيف مرتاح هو؟</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P06-C167</w:t>
            </w:r>
          </w:p>
        </w:tc>
        <w:tc>
          <w:tcPr>
            <w:tcW w:type="dxa" w:w="4608"/>
            <w:vAlign w:val="top"/>
          </w:tcPr>
          <w:p>
            <w:pPr>
              <w:spacing w:after="0" w:before="0"/>
              <w:jc w:val="right"/>
              <w:bidi/>
            </w:pPr>
            <w:r/>
            <w:r>
              <w:rPr>
                <w:rFonts w:ascii="Arial" w:hAnsi="Arial"/>
                <w:b w:val="0"/>
                <w:sz w:val="14"/>
              </w:rPr>
              <w:t>يعني بيقدر يشت بيقدر يدفع جار البيت بيقدر يجيب اكل لاولاده ولبس وكل شيء</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mean he can work, he can pay the neighbor, he can bring food for his children and clothes and everything.</w:t>
            </w:r>
          </w:p>
        </w:tc>
        <w:tc>
          <w:tcPr>
            <w:tcW w:type="dxa" w:w="3384"/>
            <w:vAlign w:val="top"/>
          </w:tcPr>
          <w:p>
            <w:pPr>
              <w:spacing w:after="0" w:before="0"/>
              <w:jc w:val="right"/>
              <w:bidi/>
            </w:pPr>
            <w:r/>
            <w:r>
              <w:rPr>
                <w:rFonts w:ascii="Arial" w:hAnsi="Arial"/>
                <w:b w:val="0"/>
                <w:sz w:val="14"/>
              </w:rPr>
              <w:t>أعني هو يقدر يشتغل، يقدر يدفع لجار البيت، يقدر يجيب أكل لأولاده ولبس وكل شيء.</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P06-C168</w:t>
            </w:r>
          </w:p>
        </w:tc>
        <w:tc>
          <w:tcPr>
            <w:tcW w:type="dxa" w:w="4608"/>
            <w:vAlign w:val="top"/>
          </w:tcPr>
          <w:p>
            <w:pPr>
              <w:spacing w:after="0" w:before="0"/>
              <w:jc w:val="right"/>
              <w:bidi/>
            </w:pPr>
            <w:r/>
            <w:r>
              <w:rPr>
                <w:rFonts w:ascii="Arial" w:hAnsi="Arial"/>
                <w:b w:val="0"/>
                <w:sz w:val="14"/>
              </w:rPr>
              <w:t>بالاول قلتي لي ما ما بثر قلتي 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At first you told me no, you said to me —</w:t>
            </w:r>
          </w:p>
        </w:tc>
        <w:tc>
          <w:tcPr>
            <w:tcW w:type="dxa" w:w="3384"/>
            <w:vAlign w:val="top"/>
          </w:tcPr>
          <w:p>
            <w:pPr>
              <w:spacing w:after="0" w:before="0"/>
              <w:jc w:val="right"/>
              <w:bidi/>
            </w:pPr>
            <w:r/>
            <w:r>
              <w:rPr>
                <w:rFonts w:ascii="Arial" w:hAnsi="Arial"/>
                <w:b w:val="0"/>
                <w:sz w:val="14"/>
              </w:rPr>
              <w:t>بالأول قلتي لي لا، قلتي لي —</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P06-C169</w:t>
            </w:r>
          </w:p>
        </w:tc>
        <w:tc>
          <w:tcPr>
            <w:tcW w:type="dxa" w:w="4608"/>
            <w:vAlign w:val="top"/>
          </w:tcPr>
          <w:p>
            <w:pPr>
              <w:spacing w:after="0" w:before="0"/>
              <w:jc w:val="right"/>
              <w:bidi/>
            </w:pPr>
            <w:r/>
            <w:r>
              <w:rPr>
                <w:rFonts w:ascii="Arial" w:hAnsi="Arial"/>
                <w:b w:val="0"/>
                <w:sz w:val="14"/>
              </w:rPr>
              <w:t>انت بتقول الراحه النفسيه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You are saying psychological comfort.</w:t>
            </w:r>
          </w:p>
        </w:tc>
        <w:tc>
          <w:tcPr>
            <w:tcW w:type="dxa" w:w="3384"/>
            <w:vAlign w:val="top"/>
          </w:tcPr>
          <w:p>
            <w:pPr>
              <w:spacing w:after="0" w:before="0"/>
              <w:jc w:val="right"/>
              <w:bidi/>
            </w:pPr>
            <w:r/>
            <w:r>
              <w:rPr>
                <w:rFonts w:ascii="Arial" w:hAnsi="Arial"/>
                <w:b w:val="0"/>
                <w:sz w:val="14"/>
              </w:rPr>
              <w:t>أنتِ بتقولي الراحة النفسية.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P06-C170</w:t>
            </w:r>
          </w:p>
        </w:tc>
        <w:tc>
          <w:tcPr>
            <w:tcW w:type="dxa" w:w="4608"/>
            <w:vAlign w:val="top"/>
          </w:tcPr>
          <w:p>
            <w:pPr>
              <w:spacing w:after="0" w:before="0"/>
              <w:jc w:val="right"/>
              <w:bidi/>
            </w:pPr>
            <w:r/>
            <w:r>
              <w:rPr>
                <w:rFonts w:ascii="Arial" w:hAnsi="Arial"/>
                <w:b w:val="0"/>
                <w:sz w:val="14"/>
              </w:rPr>
              <w:t>اه انت قلتي لي بالبدايه انه يعني اللي حتى اللي معه مشتاح نفسيا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Yes, you told me at the beginning that even the one who has [money] is not mentally comfortable.</w:t>
            </w:r>
          </w:p>
        </w:tc>
        <w:tc>
          <w:tcPr>
            <w:tcW w:type="dxa" w:w="3384"/>
            <w:vAlign w:val="top"/>
          </w:tcPr>
          <w:p>
            <w:pPr>
              <w:spacing w:after="0" w:before="0"/>
              <w:jc w:val="right"/>
              <w:bidi/>
            </w:pPr>
            <w:r/>
            <w:r>
              <w:rPr>
                <w:rFonts w:ascii="Arial" w:hAnsi="Arial"/>
                <w:b w:val="0"/>
                <w:sz w:val="14"/>
              </w:rPr>
              <w:t>أه، أنتِ قلتي لي بالبداية إنه حتى اللي معه مش مرتاح نفسياً.</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P06-C171</w:t>
            </w:r>
          </w:p>
        </w:tc>
        <w:tc>
          <w:tcPr>
            <w:tcW w:type="dxa" w:w="4608"/>
            <w:vAlign w:val="top"/>
          </w:tcPr>
          <w:p>
            <w:pPr>
              <w:spacing w:after="0" w:before="0"/>
              <w:jc w:val="right"/>
              <w:bidi/>
            </w:pPr>
            <w:r/>
            <w:r>
              <w:rPr>
                <w:rFonts w:ascii="Arial" w:hAnsi="Arial"/>
                <w:b w:val="0"/>
                <w:sz w:val="14"/>
              </w:rPr>
              <w:t>و بقول لك اللي مع لو معه مصاري بفكر بكون يعني ما بهكل لا هيك ولا هيك برجع بفكر بقول</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And I tell you, the one who has — if he has money I think he will be like, I don't know, I won't eat like this or like that, then he goes back to thinking, I say...</w:t>
            </w:r>
          </w:p>
        </w:tc>
        <w:tc>
          <w:tcPr>
            <w:tcW w:type="dxa" w:w="3384"/>
            <w:vAlign w:val="top"/>
          </w:tcPr>
          <w:p>
            <w:pPr>
              <w:spacing w:after="0" w:before="0"/>
              <w:jc w:val="right"/>
              <w:bidi/>
            </w:pPr>
            <w:r/>
            <w:r>
              <w:rPr>
                <w:rFonts w:ascii="Arial" w:hAnsi="Arial"/>
                <w:b w:val="0"/>
                <w:sz w:val="14"/>
              </w:rPr>
              <w:t>وبقول لك اللي معه — لو معه مصاري بفكر بيكون يعني ما بهكل هيك ولا هيك برجع يفكر بقول...</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P06-C172</w:t>
            </w:r>
          </w:p>
        </w:tc>
        <w:tc>
          <w:tcPr>
            <w:tcW w:type="dxa" w:w="4608"/>
            <w:vAlign w:val="top"/>
          </w:tcPr>
          <w:p>
            <w:pPr>
              <w:spacing w:after="0" w:before="0"/>
              <w:jc w:val="right"/>
              <w:bidi/>
            </w:pPr>
            <w:r/>
            <w:r>
              <w:rPr>
                <w:rFonts w:ascii="Arial" w:hAnsi="Arial"/>
                <w:b w:val="0"/>
                <w:sz w:val="14"/>
              </w:rPr>
              <w:t>بروح بخلص المصاري الواحد بروح يرجع يفكر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He spends the money, then he goes back to worrying.</w:t>
            </w:r>
          </w:p>
        </w:tc>
        <w:tc>
          <w:tcPr>
            <w:tcW w:type="dxa" w:w="3384"/>
            <w:vAlign w:val="top"/>
          </w:tcPr>
          <w:p>
            <w:pPr>
              <w:spacing w:after="0" w:before="0"/>
              <w:jc w:val="right"/>
              <w:bidi/>
            </w:pPr>
            <w:r/>
            <w:r>
              <w:rPr>
                <w:rFonts w:ascii="Arial" w:hAnsi="Arial"/>
                <w:b w:val="0"/>
                <w:sz w:val="14"/>
              </w:rPr>
              <w:t>بروح بخلص المصاري، الواحد بيرجع يفكر.</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P06-C173</w:t>
            </w:r>
          </w:p>
        </w:tc>
        <w:tc>
          <w:tcPr>
            <w:tcW w:type="dxa" w:w="4608"/>
            <w:vAlign w:val="top"/>
          </w:tcPr>
          <w:p>
            <w:pPr>
              <w:spacing w:after="0" w:before="0"/>
              <w:jc w:val="right"/>
              <w:bidi/>
            </w:pPr>
            <w:r/>
            <w:r>
              <w:rPr>
                <w:rFonts w:ascii="Arial" w:hAnsi="Arial"/>
                <w:b w:val="0"/>
                <w:sz w:val="14"/>
              </w:rPr>
              <w:t>لا ا مش قصدي المصاري انه انت مجمعهن بمكان وعم تصرف منهن لا انت في دخل دوري هذا الدخل عم بيجيك بشكل دوري تمام من شغل من مشروع من ورثه من من من اي شيء فالشغل والدخل المالي بتحسيه بثر او كيف بثر على ال الكرامه كرامه الواحد وعلى راحته النفسيه يعني الكرامه شيء والراحه النفسيه شيء الكرامه اتفقنا انه ما بياثر</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No, I don't mean the money in the sense that you collect it somewhere and spend from it. I mean you have a regular income that comes to you periodically from work, from a project, from an inheritance, from anything. So work and financial income—do you feel it affects dignity, a person's dignity and their psychological comfort? Dignity is one thing and psychological comfort is another. We agree dignity is not affected...</w:t>
            </w:r>
          </w:p>
        </w:tc>
        <w:tc>
          <w:tcPr>
            <w:tcW w:type="dxa" w:w="3384"/>
            <w:vAlign w:val="top"/>
          </w:tcPr>
          <w:p>
            <w:pPr>
              <w:spacing w:after="0" w:before="0"/>
              <w:jc w:val="right"/>
              <w:bidi/>
            </w:pPr>
            <w:r/>
            <w:r>
              <w:rPr>
                <w:rFonts w:ascii="Arial" w:hAnsi="Arial"/>
                <w:b w:val="0"/>
                <w:sz w:val="14"/>
              </w:rPr>
              <w:t>لا، أنا مش قصدي المصاري بمعنى إنك تجمعها بمكان وتصرف منها. أقصد إن عندك دخل دوري يجيك بشكل دوري من شغل، من مشروع، من ورثة، من أي شيء. فالشغل والدخل المالي بتحسّه بيأثر على الكرامة وراحة النفس؟ الكرامة شيء والراحة النفسية شيء. اتفقنا إن الكرامة ما بتتأثر...</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P06-C174</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P06-C175</w:t>
            </w:r>
          </w:p>
        </w:tc>
        <w:tc>
          <w:tcPr>
            <w:tcW w:type="dxa" w:w="4608"/>
            <w:vAlign w:val="top"/>
          </w:tcPr>
          <w:p>
            <w:pPr>
              <w:spacing w:after="0" w:before="0"/>
              <w:jc w:val="right"/>
              <w:bidi/>
            </w:pPr>
            <w:r/>
            <w:r>
              <w:rPr>
                <w:rFonts w:ascii="Arial" w:hAnsi="Arial"/>
                <w:b w:val="0"/>
                <w:sz w:val="14"/>
              </w:rPr>
              <w:t>صح حتى لو انت عندك دخل او ما دخل ما عندك دخل انت كرامتك مش متعلقه بالدخل صح انت من وجهه نظري وجهه نظري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Right, even if you have income or don't have income, your dignity isn't tied to income, right? From my point of view, from my point of view.</w:t>
            </w:r>
          </w:p>
        </w:tc>
        <w:tc>
          <w:tcPr>
            <w:tcW w:type="dxa" w:w="3384"/>
            <w:vAlign w:val="top"/>
          </w:tcPr>
          <w:p>
            <w:pPr>
              <w:spacing w:after="0" w:before="0"/>
              <w:jc w:val="right"/>
              <w:bidi/>
            </w:pPr>
            <w:r/>
            <w:r>
              <w:rPr>
                <w:rFonts w:ascii="Arial" w:hAnsi="Arial"/>
                <w:b w:val="0"/>
                <w:sz w:val="14"/>
              </w:rPr>
              <w:t>صح، حتى لو عندك دخل أو ما عندك دخل، كرامتك مش مرتبطة بالدخل، صح؟ من وجهة نظري، من وجهة نظري.</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P06-C176</w:t>
            </w:r>
          </w:p>
        </w:tc>
        <w:tc>
          <w:tcPr>
            <w:tcW w:type="dxa" w:w="4608"/>
            <w:vAlign w:val="top"/>
          </w:tcPr>
          <w:p>
            <w:pPr>
              <w:spacing w:after="0" w:before="0"/>
              <w:jc w:val="right"/>
              <w:bidi/>
            </w:pPr>
            <w:r/>
            <w:r>
              <w:rPr>
                <w:rFonts w:ascii="Arial" w:hAnsi="Arial"/>
                <w:b w:val="0"/>
                <w:sz w:val="14"/>
              </w:rPr>
              <w:t>اه يعني انت لو ما معك مصاري مش مستعد انت بس انت شو وجهه نظرك انه بثر انه مش على كرامته بثر على يعني طريقه تعامله مع المواقف اللي معه مصاري بيختلف عن اللي ما معه صح هيك فهمت منك ولا غلط انا عم بعمل بسنميها احنا تلخيص للشي اللي حكيتي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I mean if you don't have money you're not ready—what's your view, that it affects dignity or not? It affects the way you deal with situations. The one who has money deals differently than the one who doesn't. Is that how I understood you or am I wrong? I'm doing what we call a summary of what you said.</w:t>
            </w:r>
          </w:p>
        </w:tc>
        <w:tc>
          <w:tcPr>
            <w:tcW w:type="dxa" w:w="3384"/>
            <w:vAlign w:val="top"/>
          </w:tcPr>
          <w:p>
            <w:pPr>
              <w:spacing w:after="0" w:before="0"/>
              <w:jc w:val="right"/>
              <w:bidi/>
            </w:pPr>
            <w:r/>
            <w:r>
              <w:rPr>
                <w:rFonts w:ascii="Arial" w:hAnsi="Arial"/>
                <w:b w:val="0"/>
                <w:sz w:val="14"/>
              </w:rPr>
              <w:t>أيه. أعني لو ما معك مصاري مش مستعد—شو وجهة نظرك إنه بيأثر على الكرامة أو لا؟ بيأثر على طريقة تعاملك مع المواقف. اللي معه مصاري بتعامله يختلف عن اللي ما معه. هل هيك فهمت منك ولا غلط؟ أنا عم بعمل، بنسميها، ملخص للشي اللي قلتي.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P06-C177</w:t>
            </w:r>
          </w:p>
        </w:tc>
        <w:tc>
          <w:tcPr>
            <w:tcW w:type="dxa" w:w="4608"/>
            <w:vAlign w:val="top"/>
          </w:tcPr>
          <w:p>
            <w:pPr>
              <w:spacing w:after="0" w:before="0"/>
              <w:jc w:val="right"/>
              <w:bidi/>
            </w:pPr>
            <w:r/>
            <w:r>
              <w:rPr>
                <w:rFonts w:ascii="Arial" w:hAnsi="Arial"/>
                <w:b w:val="0"/>
                <w:sz w:val="14"/>
              </w:rPr>
              <w:t>اي الراحه النفسيه نرجع نشوف الراحه النفسيه كيف بثر قلت اللي معه مرتاح</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Yes, psychological comfort — let's look again at how psychological comfort is affected. You said the one who has is comfortable.</w:t>
            </w:r>
          </w:p>
        </w:tc>
        <w:tc>
          <w:tcPr>
            <w:tcW w:type="dxa" w:w="3384"/>
            <w:vAlign w:val="top"/>
          </w:tcPr>
          <w:p>
            <w:pPr>
              <w:spacing w:after="0" w:before="0"/>
              <w:jc w:val="right"/>
              <w:bidi/>
            </w:pPr>
            <w:r/>
            <w:r>
              <w:rPr>
                <w:rFonts w:ascii="Arial" w:hAnsi="Arial"/>
                <w:b w:val="0"/>
                <w:sz w:val="14"/>
              </w:rPr>
              <w:t>إي، الراحة النفسية—نرجع نشوف كيف الراحة النفسية بتتأثر. قلت اللي معه مرتاح.</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P06-C178</w:t>
            </w:r>
          </w:p>
        </w:tc>
        <w:tc>
          <w:tcPr>
            <w:tcW w:type="dxa" w:w="4608"/>
            <w:vAlign w:val="top"/>
          </w:tcPr>
          <w:p>
            <w:pPr>
              <w:spacing w:after="0" w:before="0"/>
              <w:jc w:val="right"/>
              <w:bidi/>
            </w:pPr>
            <w:r/>
            <w:r>
              <w:rPr>
                <w:rFonts w:ascii="Arial" w:hAnsi="Arial"/>
                <w:b w:val="0"/>
                <w:sz w:val="14"/>
              </w:rPr>
              <w:t>واللي ما معه كمان مش مرتاح</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And the one who doesn't have is also not comfortable.</w:t>
            </w:r>
          </w:p>
        </w:tc>
        <w:tc>
          <w:tcPr>
            <w:tcW w:type="dxa" w:w="3384"/>
            <w:vAlign w:val="top"/>
          </w:tcPr>
          <w:p>
            <w:pPr>
              <w:spacing w:after="0" w:before="0"/>
              <w:jc w:val="right"/>
              <w:bidi/>
            </w:pPr>
            <w:r/>
            <w:r>
              <w:rPr>
                <w:rFonts w:ascii="Arial" w:hAnsi="Arial"/>
                <w:b w:val="0"/>
                <w:sz w:val="14"/>
              </w:rPr>
              <w:t>واللي ما معه كمان مش مرتاح.</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P06-C179</w:t>
            </w:r>
          </w:p>
        </w:tc>
        <w:tc>
          <w:tcPr>
            <w:tcW w:type="dxa" w:w="4608"/>
            <w:vAlign w:val="top"/>
          </w:tcPr>
          <w:p>
            <w:pPr>
              <w:spacing w:after="0" w:before="0"/>
              <w:jc w:val="right"/>
              <w:bidi/>
            </w:pPr>
            <w:r/>
            <w:r>
              <w:rPr>
                <w:rFonts w:ascii="Arial" w:hAnsi="Arial"/>
                <w:b w:val="0"/>
                <w:sz w:val="14"/>
              </w:rPr>
              <w:t>كيف</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w:t>
            </w:r>
          </w:p>
        </w:tc>
        <w:tc>
          <w:tcPr>
            <w:tcW w:type="dxa" w:w="3384"/>
            <w:vAlign w:val="top"/>
          </w:tcPr>
          <w:p>
            <w:pPr>
              <w:spacing w:after="0" w:before="0"/>
              <w:jc w:val="right"/>
              <w:bidi/>
            </w:pPr>
            <w:r/>
            <w:r>
              <w:rPr>
                <w:rFonts w:ascii="Arial" w:hAnsi="Arial"/>
                <w:b w:val="0"/>
                <w:sz w:val="14"/>
              </w:rPr>
              <w:t>كيف؟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P06-C180</w:t>
            </w:r>
          </w:p>
        </w:tc>
        <w:tc>
          <w:tcPr>
            <w:tcW w:type="dxa" w:w="4608"/>
            <w:vAlign w:val="top"/>
          </w:tcPr>
          <w:p>
            <w:pPr>
              <w:spacing w:after="0" w:before="0"/>
              <w:jc w:val="right"/>
              <w:bidi/>
            </w:pPr>
            <w:r/>
            <w:r>
              <w:rPr>
                <w:rFonts w:ascii="Arial" w:hAnsi="Arial"/>
                <w:b w:val="0"/>
                <w:sz w:val="14"/>
              </w:rPr>
              <w:t>اللي ما معه بفكر منين بده يجي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The one who doesn't have thinks where will it come from?</w:t>
            </w:r>
          </w:p>
        </w:tc>
        <w:tc>
          <w:tcPr>
            <w:tcW w:type="dxa" w:w="3384"/>
            <w:vAlign w:val="top"/>
          </w:tcPr>
          <w:p>
            <w:pPr>
              <w:spacing w:after="0" w:before="0"/>
              <w:jc w:val="right"/>
              <w:bidi/>
            </w:pPr>
            <w:r/>
            <w:r>
              <w:rPr>
                <w:rFonts w:ascii="Arial" w:hAnsi="Arial"/>
                <w:b w:val="0"/>
                <w:sz w:val="14"/>
              </w:rPr>
              <w:t>اللي ما معه بفكر منين بدّه يجي؟</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P06-C181</w:t>
            </w:r>
          </w:p>
        </w:tc>
        <w:tc>
          <w:tcPr>
            <w:tcW w:type="dxa" w:w="4608"/>
            <w:vAlign w:val="top"/>
          </w:tcPr>
          <w:p>
            <w:pPr>
              <w:spacing w:after="0" w:before="0"/>
              <w:jc w:val="right"/>
              <w:bidi/>
            </w:pPr>
            <w:r/>
            <w:r>
              <w:rPr>
                <w:rFonts w:ascii="Arial" w:hAnsi="Arial"/>
                <w:b w:val="0"/>
                <w:sz w:val="14"/>
              </w:rPr>
              <w:t>ايوه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P06-C182</w:t>
            </w:r>
          </w:p>
        </w:tc>
        <w:tc>
          <w:tcPr>
            <w:tcW w:type="dxa" w:w="4608"/>
            <w:vAlign w:val="top"/>
          </w:tcPr>
          <w:p>
            <w:pPr>
              <w:spacing w:after="0" w:before="0"/>
              <w:jc w:val="right"/>
              <w:bidi/>
            </w:pPr>
            <w:r/>
            <w:r>
              <w:rPr>
                <w:rFonts w:ascii="Arial" w:hAnsi="Arial"/>
                <w:b w:val="0"/>
                <w:sz w:val="14"/>
              </w:rPr>
              <w:t>اشتغلنا يوم اشتغلنا 10 مشي الحال وبعدين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We worked — when we worked we earned ten, it was okay, and then...</w:t>
            </w:r>
          </w:p>
        </w:tc>
        <w:tc>
          <w:tcPr>
            <w:tcW w:type="dxa" w:w="3384"/>
            <w:vAlign w:val="top"/>
          </w:tcPr>
          <w:p>
            <w:pPr>
              <w:spacing w:after="0" w:before="0"/>
              <w:jc w:val="right"/>
              <w:bidi/>
            </w:pPr>
            <w:r/>
            <w:r>
              <w:rPr>
                <w:rFonts w:ascii="Arial" w:hAnsi="Arial"/>
                <w:b w:val="0"/>
                <w:sz w:val="14"/>
              </w:rPr>
              <w:t>اشتغلنا — لما اشتغلنا كان بنجيب عشرة، كان الحال تمام، وبعدين...</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P06-C183</w:t>
            </w:r>
          </w:p>
        </w:tc>
        <w:tc>
          <w:tcPr>
            <w:tcW w:type="dxa" w:w="4608"/>
            <w:vAlign w:val="top"/>
          </w:tcPr>
          <w:p>
            <w:pPr>
              <w:spacing w:after="0" w:before="0"/>
              <w:jc w:val="right"/>
              <w:bidi/>
            </w:pPr>
            <w:r/>
            <w:r>
              <w:rPr>
                <w:rFonts w:ascii="Arial" w:hAnsi="Arial"/>
                <w:b w:val="0"/>
                <w:sz w:val="14"/>
              </w:rPr>
              <w:t>معه اللي بيجيب مصاري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 one who brings in money.</w:t>
            </w:r>
          </w:p>
        </w:tc>
        <w:tc>
          <w:tcPr>
            <w:tcW w:type="dxa" w:w="3384"/>
            <w:vAlign w:val="top"/>
          </w:tcPr>
          <w:p>
            <w:pPr>
              <w:spacing w:after="0" w:before="0"/>
              <w:jc w:val="right"/>
              <w:bidi/>
            </w:pPr>
            <w:r/>
            <w:r>
              <w:rPr>
                <w:rFonts w:ascii="Arial" w:hAnsi="Arial"/>
                <w:b w:val="0"/>
                <w:sz w:val="14"/>
              </w:rPr>
              <w:t>الشخص اللي بيجيب المصاري.</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P06-C184</w:t>
            </w:r>
          </w:p>
        </w:tc>
        <w:tc>
          <w:tcPr>
            <w:tcW w:type="dxa" w:w="4608"/>
            <w:vAlign w:val="top"/>
          </w:tcPr>
          <w:p>
            <w:pPr>
              <w:spacing w:after="0" w:before="0"/>
              <w:jc w:val="right"/>
              <w:bidi/>
            </w:pPr>
            <w:r/>
            <w:r>
              <w:rPr>
                <w:rFonts w:ascii="Arial" w:hAnsi="Arial"/>
                <w:b w:val="0"/>
                <w:sz w:val="14"/>
              </w:rPr>
              <w:t>واللي بيجيك فرضا وقف هالشغل وفرضا انضرب هالشغل بده يروح يرجع يفكر يقول منين بدي ارجع ارجع اجدد شغل ارجع اشتغل يعني مش على طول الشغل موجود يعني مش على طول الدخل بده يكون ثابت مضمون</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And the one who brings it, say this work stops, or say he gets hit and this work has to stop — he'll go back and think, he’ll say 'where will I go back to, renew work, go back to work' — work isn't always available, income isn't always going to be fixed and guaranteed.</w:t>
            </w:r>
          </w:p>
        </w:tc>
        <w:tc>
          <w:tcPr>
            <w:tcW w:type="dxa" w:w="3384"/>
            <w:vAlign w:val="top"/>
          </w:tcPr>
          <w:p>
            <w:pPr>
              <w:spacing w:after="0" w:before="0"/>
              <w:jc w:val="right"/>
              <w:bidi/>
            </w:pPr>
            <w:r/>
            <w:r>
              <w:rPr>
                <w:rFonts w:ascii="Arial" w:hAnsi="Arial"/>
                <w:b w:val="0"/>
                <w:sz w:val="14"/>
              </w:rPr>
              <w:t>واللي بيجيب المصاري، مثلاً لو وقف هذا الشغل، أو لو انضرب هذا الشغل واضطر يوقف — رح يروح يفكر ويقول 'من وين برجع، أرجع أجدد شغل، أرجع أشتغل' — الشغل مش دايماً موجود، الدخل مش دايماً رح يكون ثابت ومضمون.</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P06-C185</w:t>
            </w:r>
          </w:p>
        </w:tc>
        <w:tc>
          <w:tcPr>
            <w:tcW w:type="dxa" w:w="4608"/>
            <w:vAlign w:val="top"/>
          </w:tcPr>
          <w:p>
            <w:pPr>
              <w:spacing w:after="0" w:before="0"/>
              <w:jc w:val="right"/>
              <w:bidi/>
            </w:pPr>
            <w:r/>
            <w:r>
              <w:rPr>
                <w:rFonts w:ascii="Arial" w:hAnsi="Arial"/>
                <w:b w:val="0"/>
                <w:sz w:val="14"/>
              </w:rPr>
              <w:t>طيب لو كان الدخل ثابت</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Okay, if the income were fixed...</w:t>
            </w:r>
          </w:p>
        </w:tc>
        <w:tc>
          <w:tcPr>
            <w:tcW w:type="dxa" w:w="3384"/>
            <w:vAlign w:val="top"/>
          </w:tcPr>
          <w:p>
            <w:pPr>
              <w:spacing w:after="0" w:before="0"/>
              <w:jc w:val="right"/>
              <w:bidi/>
            </w:pPr>
            <w:r/>
            <w:r>
              <w:rPr>
                <w:rFonts w:ascii="Arial" w:hAnsi="Arial"/>
                <w:b w:val="0"/>
                <w:sz w:val="14"/>
              </w:rPr>
              <w:t>طيب، إذا كان الدخل ثابت...</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P06-C186</w:t>
            </w:r>
          </w:p>
        </w:tc>
        <w:tc>
          <w:tcPr>
            <w:tcW w:type="dxa" w:w="4608"/>
            <w:vAlign w:val="top"/>
          </w:tcPr>
          <w:p>
            <w:pPr>
              <w:spacing w:after="0" w:before="0"/>
              <w:jc w:val="right"/>
              <w:bidi/>
            </w:pPr>
            <w:r/>
            <w:r>
              <w:rPr>
                <w:rFonts w:ascii="Arial" w:hAnsi="Arial"/>
                <w:b w:val="0"/>
                <w:sz w:val="14"/>
              </w:rPr>
              <w:t>لو كان الدخل ثابت ما بهكلهم</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If the income were fixed I wouldn't worry about all of it.</w:t>
            </w:r>
          </w:p>
        </w:tc>
        <w:tc>
          <w:tcPr>
            <w:tcW w:type="dxa" w:w="3384"/>
            <w:vAlign w:val="top"/>
          </w:tcPr>
          <w:p>
            <w:pPr>
              <w:spacing w:after="0" w:before="0"/>
              <w:jc w:val="right"/>
              <w:bidi/>
            </w:pPr>
            <w:r/>
            <w:r>
              <w:rPr>
                <w:rFonts w:ascii="Arial" w:hAnsi="Arial"/>
                <w:b w:val="0"/>
                <w:sz w:val="14"/>
              </w:rPr>
              <w:t>لو كان الدخل ثابت ما رح أقلق من كل هذا.</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P06-C187</w:t>
            </w:r>
          </w:p>
        </w:tc>
        <w:tc>
          <w:tcPr>
            <w:tcW w:type="dxa" w:w="4608"/>
            <w:vAlign w:val="top"/>
          </w:tcPr>
          <w:p>
            <w:pPr>
              <w:spacing w:after="0" w:before="0"/>
              <w:jc w:val="right"/>
              <w:bidi/>
            </w:pPr>
            <w:r/>
            <w:r>
              <w:rPr>
                <w:rFonts w:ascii="Arial" w:hAnsi="Arial"/>
                <w:b w:val="0"/>
                <w:sz w:val="14"/>
              </w:rPr>
              <w:t>ما بيهكلها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It wouldn't consume me.</w:t>
            </w:r>
          </w:p>
        </w:tc>
        <w:tc>
          <w:tcPr>
            <w:tcW w:type="dxa" w:w="3384"/>
            <w:vAlign w:val="top"/>
          </w:tcPr>
          <w:p>
            <w:pPr>
              <w:spacing w:after="0" w:before="0"/>
              <w:jc w:val="right"/>
              <w:bidi/>
            </w:pPr>
            <w:r/>
            <w:r>
              <w:rPr>
                <w:rFonts w:ascii="Arial" w:hAnsi="Arial"/>
                <w:b w:val="0"/>
                <w:sz w:val="14"/>
              </w:rPr>
              <w:t>ما رح يستهلكني.</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P06-C188</w:t>
            </w:r>
          </w:p>
        </w:tc>
        <w:tc>
          <w:tcPr>
            <w:tcW w:type="dxa" w:w="4608"/>
            <w:vAlign w:val="top"/>
          </w:tcPr>
          <w:p>
            <w:pPr>
              <w:spacing w:after="0" w:before="0"/>
              <w:jc w:val="right"/>
              <w:bidi/>
            </w:pPr>
            <w:r/>
            <w:r>
              <w:rPr>
                <w:rFonts w:ascii="Arial" w:hAnsi="Arial"/>
                <w:b w:val="0"/>
                <w:sz w:val="14"/>
              </w:rPr>
              <w:t>يعني كيف راحته النفسيه بتتاثر</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mean, how his psychological state would be affected...</w:t>
            </w:r>
          </w:p>
        </w:tc>
        <w:tc>
          <w:tcPr>
            <w:tcW w:type="dxa" w:w="3384"/>
            <w:vAlign w:val="top"/>
          </w:tcPr>
          <w:p>
            <w:pPr>
              <w:spacing w:after="0" w:before="0"/>
              <w:jc w:val="right"/>
              <w:bidi/>
            </w:pPr>
            <w:r/>
            <w:r>
              <w:rPr>
                <w:rFonts w:ascii="Arial" w:hAnsi="Arial"/>
                <w:b w:val="0"/>
                <w:sz w:val="14"/>
              </w:rPr>
              <w:t>يعني كيف راحته النفسية راح تتأثر...</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P06-C189</w:t>
            </w:r>
          </w:p>
        </w:tc>
        <w:tc>
          <w:tcPr>
            <w:tcW w:type="dxa" w:w="4608"/>
            <w:vAlign w:val="top"/>
          </w:tcPr>
          <w:p>
            <w:pPr>
              <w:spacing w:after="0" w:before="0"/>
              <w:jc w:val="right"/>
              <w:bidi/>
            </w:pPr>
            <w:r/>
            <w:r>
              <w:rPr>
                <w:rFonts w:ascii="Arial" w:hAnsi="Arial"/>
                <w:b w:val="0"/>
                <w:sz w:val="14"/>
              </w:rPr>
              <w:t>برتاح الواحد</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One would feel relieved.</w:t>
            </w:r>
          </w:p>
        </w:tc>
        <w:tc>
          <w:tcPr>
            <w:tcW w:type="dxa" w:w="3384"/>
            <w:vAlign w:val="top"/>
          </w:tcPr>
          <w:p>
            <w:pPr>
              <w:spacing w:after="0" w:before="0"/>
              <w:jc w:val="right"/>
              <w:bidi/>
            </w:pPr>
            <w:r/>
            <w:r>
              <w:rPr>
                <w:rFonts w:ascii="Arial" w:hAnsi="Arial"/>
                <w:b w:val="0"/>
                <w:sz w:val="14"/>
              </w:rPr>
              <w:t>الواحد بيرتاح.</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P06-C190</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P06-C191</w:t>
            </w:r>
          </w:p>
        </w:tc>
        <w:tc>
          <w:tcPr>
            <w:tcW w:type="dxa" w:w="4608"/>
            <w:vAlign w:val="top"/>
          </w:tcPr>
          <w:p>
            <w:pPr>
              <w:spacing w:after="0" w:before="0"/>
              <w:jc w:val="right"/>
              <w:bidi/>
            </w:pPr>
            <w:r/>
            <w:r>
              <w:rPr>
                <w:rFonts w:ascii="Arial" w:hAnsi="Arial"/>
                <w:b w:val="0"/>
                <w:sz w:val="14"/>
              </w:rPr>
              <w:t>يعني معي في دخل وعارف انه هالدخل بده يظل شغال وما في انه ينقطع عن يعني مرتاح نفسيا مامن نجار البيت مامن مصروف البيت كويس اما اللي ما معه اشتغل يوم 10 شهر سنه وبعدين ما في شغل بده يرجع يفكر واحد بتضايق طيب لو في برامج بتساعدك انك تلاقي شغل او تدربك شيء يناسب عمرك ويناسب خبرتك بتحسي انه انت بحاجه لهذا الشيء</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I mean, I have an income and I know this income will keep going and won't be cut off — I'm at ease, the household's carpenter, the household expenses are okay. But the one who doesn't have (steady work) — works one day, ten, a month, a year, then there's no work, he'll keep thinking and get upset. If there are programs that help you find work or train you in something suitable for your age and your experience, you feel that you need that thing.</w:t>
            </w:r>
          </w:p>
        </w:tc>
        <w:tc>
          <w:tcPr>
            <w:tcW w:type="dxa" w:w="3384"/>
            <w:vAlign w:val="top"/>
          </w:tcPr>
          <w:p>
            <w:pPr>
              <w:spacing w:after="0" w:before="0"/>
              <w:jc w:val="right"/>
              <w:bidi/>
            </w:pPr>
            <w:r/>
            <w:r>
              <w:rPr>
                <w:rFonts w:ascii="Arial" w:hAnsi="Arial"/>
                <w:b w:val="0"/>
                <w:sz w:val="14"/>
              </w:rPr>
              <w:t>يعني عندي دخل وأعرف أن هذا الدخل رح يستمر وما رح ينقطع — بكون مرتاح، نجار البيت، مصروف البيت كويس. أما اللي ما معه (عمل ثابت) — يشتغل يوم، عشرة، شهر، سنة، وبعدين ما فيه شغل، بده يرجع يفكر وبيتضايق. إذا فيه برامج بتساعدك تلاقي شغل أو تدربك على شيء يناسب عمرك ويناسب خبرتك، بتحس إنك محتاج لهذا الشيء.</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P06-C192</w:t>
            </w:r>
          </w:p>
        </w:tc>
        <w:tc>
          <w:tcPr>
            <w:tcW w:type="dxa" w:w="4608"/>
            <w:vAlign w:val="top"/>
          </w:tcPr>
          <w:p>
            <w:pPr>
              <w:spacing w:after="0" w:before="0"/>
              <w:jc w:val="right"/>
              <w:bidi/>
            </w:pPr>
            <w:r/>
            <w:r>
              <w:rPr>
                <w:rFonts w:ascii="Arial" w:hAnsi="Arial"/>
                <w:b w:val="0"/>
                <w:sz w:val="14"/>
              </w:rPr>
              <w:t>طبعا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Of course.</w:t>
            </w:r>
          </w:p>
        </w:tc>
        <w:tc>
          <w:tcPr>
            <w:tcW w:type="dxa" w:w="3384"/>
            <w:vAlign w:val="top"/>
          </w:tcPr>
          <w:p>
            <w:pPr>
              <w:spacing w:after="0" w:before="0"/>
              <w:jc w:val="right"/>
              <w:bidi/>
            </w:pPr>
            <w:r/>
            <w:r>
              <w:rPr>
                <w:rFonts w:ascii="Arial" w:hAnsi="Arial"/>
                <w:b w:val="0"/>
                <w:sz w:val="14"/>
              </w:rPr>
              <w:t>طبعاً.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P06-C193</w:t>
            </w:r>
          </w:p>
        </w:tc>
        <w:tc>
          <w:tcPr>
            <w:tcW w:type="dxa" w:w="4608"/>
            <w:vAlign w:val="top"/>
          </w:tcPr>
          <w:p>
            <w:pPr>
              <w:spacing w:after="0" w:before="0"/>
              <w:jc w:val="right"/>
              <w:bidi/>
            </w:pPr>
            <w:r/>
            <w:r>
              <w:rPr>
                <w:rFonts w:ascii="Arial" w:hAnsi="Arial"/>
                <w:b w:val="0"/>
                <w:sz w:val="14"/>
              </w:rPr>
              <w:t>شو مثل شو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Like what, for example?</w:t>
            </w:r>
          </w:p>
        </w:tc>
        <w:tc>
          <w:tcPr>
            <w:tcW w:type="dxa" w:w="3384"/>
            <w:vAlign w:val="top"/>
          </w:tcPr>
          <w:p>
            <w:pPr>
              <w:spacing w:after="0" w:before="0"/>
              <w:jc w:val="right"/>
              <w:bidi/>
            </w:pPr>
            <w:r/>
            <w:r>
              <w:rPr>
                <w:rFonts w:ascii="Arial" w:hAnsi="Arial"/>
                <w:b w:val="0"/>
                <w:sz w:val="14"/>
              </w:rPr>
              <w:t>مثل ماذا، على سبيل المثال؟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P06-C194</w:t>
            </w:r>
          </w:p>
        </w:tc>
        <w:tc>
          <w:tcPr>
            <w:tcW w:type="dxa" w:w="4608"/>
            <w:vAlign w:val="top"/>
          </w:tcPr>
          <w:p>
            <w:pPr>
              <w:spacing w:after="0" w:before="0"/>
              <w:jc w:val="right"/>
              <w:bidi/>
            </w:pPr>
            <w:r/>
            <w:r>
              <w:rPr>
                <w:rFonts w:ascii="Arial" w:hAnsi="Arial"/>
                <w:b w:val="0"/>
                <w:sz w:val="14"/>
              </w:rPr>
              <w:t>يعني مثل هسه انا بشتغل بالخياطه يعني انا ما كنت اعرف انه في شغل وانه في بوظفه بهالشركات ها غير عن طريق منظمه عملنا دوره عندهم واعطونا يعني مثل ما تقول محاضرات انه كيف الشغل ودغري يعني عملوا لنا توظيف بالشركه ها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Like now I'm working in sewing — I didn't know there was work or jobs in these companies except through an organization; we took a course with them and they gave us, like you say, lectures about how the work is, and straight away they employed us in the company.</w:t>
            </w:r>
          </w:p>
        </w:tc>
        <w:tc>
          <w:tcPr>
            <w:tcW w:type="dxa" w:w="3384"/>
            <w:vAlign w:val="top"/>
          </w:tcPr>
          <w:p>
            <w:pPr>
              <w:spacing w:after="0" w:before="0"/>
              <w:jc w:val="right"/>
              <w:bidi/>
            </w:pPr>
            <w:r/>
            <w:r>
              <w:rPr>
                <w:rFonts w:ascii="Arial" w:hAnsi="Arial"/>
                <w:b w:val="0"/>
                <w:sz w:val="14"/>
              </w:rPr>
              <w:t>مثل الآن أنا بشتغل بالخياطة — ما كنت أعرف أنه في شغل أو وظائف بهذه الشركات إلا عبر منظمة؛ أخذنا دورة عندهم وعطونا، كما تقول، محاضرات عن كيف الشغل، وفوراً وظفونا في الشركة.</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P06-C195</w:t>
            </w:r>
          </w:p>
        </w:tc>
        <w:tc>
          <w:tcPr>
            <w:tcW w:type="dxa" w:w="4608"/>
            <w:vAlign w:val="top"/>
          </w:tcPr>
          <w:p>
            <w:pPr>
              <w:spacing w:after="0" w:before="0"/>
              <w:jc w:val="right"/>
              <w:bidi/>
            </w:pPr>
            <w:r/>
            <w:r>
              <w:rPr>
                <w:rFonts w:ascii="Arial" w:hAnsi="Arial"/>
                <w:b w:val="0"/>
                <w:sz w:val="14"/>
              </w:rPr>
              <w:t>اها توظفنا توظفت عن شريك عن طريق</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Ah — they employed us, we were employed through a partner/by partnership.</w:t>
            </w:r>
          </w:p>
        </w:tc>
        <w:tc>
          <w:tcPr>
            <w:tcW w:type="dxa" w:w="3384"/>
            <w:vAlign w:val="top"/>
          </w:tcPr>
          <w:p>
            <w:pPr>
              <w:spacing w:after="0" w:before="0"/>
              <w:jc w:val="right"/>
              <w:bidi/>
            </w:pPr>
            <w:r/>
            <w:r>
              <w:rPr>
                <w:rFonts w:ascii="Arial" w:hAnsi="Arial"/>
                <w:b w:val="0"/>
                <w:sz w:val="14"/>
              </w:rPr>
              <w:t>آها — وظفونا، توظفنا عن طريق شريك/عبر شراكة.</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P06-C196</w:t>
            </w:r>
          </w:p>
        </w:tc>
        <w:tc>
          <w:tcPr>
            <w:tcW w:type="dxa" w:w="4608"/>
            <w:vAlign w:val="top"/>
          </w:tcPr>
          <w:p>
            <w:pPr>
              <w:spacing w:after="0" w:before="0"/>
              <w:jc w:val="right"/>
              <w:bidi/>
            </w:pPr>
            <w:r/>
            <w:r>
              <w:rPr>
                <w:rFonts w:ascii="Arial" w:hAnsi="Arial"/>
                <w:b w:val="0"/>
                <w:sz w:val="14"/>
              </w:rPr>
              <w:t>منظمه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Organization.</w:t>
            </w:r>
          </w:p>
        </w:tc>
        <w:tc>
          <w:tcPr>
            <w:tcW w:type="dxa" w:w="3384"/>
            <w:vAlign w:val="top"/>
          </w:tcPr>
          <w:p>
            <w:pPr>
              <w:spacing w:after="0" w:before="0"/>
              <w:jc w:val="right"/>
              <w:bidi/>
            </w:pPr>
            <w:r/>
            <w:r>
              <w:rPr>
                <w:rFonts w:ascii="Arial" w:hAnsi="Arial"/>
                <w:b w:val="0"/>
                <w:sz w:val="14"/>
              </w:rPr>
              <w:t>منظمة.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P06-C197</w:t>
            </w:r>
          </w:p>
        </w:tc>
        <w:tc>
          <w:tcPr>
            <w:tcW w:type="dxa" w:w="4608"/>
            <w:vAlign w:val="top"/>
          </w:tcPr>
          <w:p>
            <w:pPr>
              <w:spacing w:after="0" w:before="0"/>
              <w:jc w:val="right"/>
              <w:bidi/>
            </w:pPr>
            <w:r/>
            <w:r>
              <w:rPr>
                <w:rFonts w:ascii="Arial" w:hAnsi="Arial"/>
                <w:b w:val="0"/>
                <w:sz w:val="14"/>
              </w:rPr>
              <w:t>يعني ب يعني بتحسي انه لو في برنامج يجي يعمل نفس الشيء بتكوني حاج والطلب والعمر اللي نحن فيه يعني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 mean, like, do you feel that if there was a program that did the same thing you'd need it, given the demand and the age we're at, I mean...</w:t>
            </w:r>
          </w:p>
        </w:tc>
        <w:tc>
          <w:tcPr>
            <w:tcW w:type="dxa" w:w="3384"/>
            <w:vAlign w:val="top"/>
          </w:tcPr>
          <w:p>
            <w:pPr>
              <w:spacing w:after="0" w:before="0"/>
              <w:jc w:val="right"/>
              <w:bidi/>
            </w:pPr>
            <w:r/>
            <w:r>
              <w:rPr>
                <w:rFonts w:ascii="Arial" w:hAnsi="Arial"/>
                <w:b w:val="0"/>
                <w:sz w:val="14"/>
              </w:rPr>
              <w:t>يعني، مثل، بتحسي إنه لو في برنامج يعمل نفس الشيء بتحتاجيه، مع الطلب والعمر اللي احنا فيه، يعني...</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P06-C198</w:t>
            </w:r>
          </w:p>
        </w:tc>
        <w:tc>
          <w:tcPr>
            <w:tcW w:type="dxa" w:w="4608"/>
            <w:vAlign w:val="top"/>
          </w:tcPr>
          <w:p>
            <w:pPr>
              <w:spacing w:after="0" w:before="0"/>
              <w:jc w:val="right"/>
              <w:bidi/>
            </w:pPr>
            <w:r/>
            <w:r>
              <w:rPr>
                <w:rFonts w:ascii="Arial" w:hAnsi="Arial"/>
                <w:b w:val="0"/>
                <w:sz w:val="14"/>
              </w:rPr>
              <w:t>اه 50</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50.</w:t>
            </w:r>
          </w:p>
        </w:tc>
        <w:tc>
          <w:tcPr>
            <w:tcW w:type="dxa" w:w="3384"/>
            <w:vAlign w:val="top"/>
          </w:tcPr>
          <w:p>
            <w:pPr>
              <w:spacing w:after="0" w:before="0"/>
              <w:jc w:val="right"/>
              <w:bidi/>
            </w:pPr>
            <w:r/>
            <w:r>
              <w:rPr>
                <w:rFonts w:ascii="Arial" w:hAnsi="Arial"/>
                <w:b w:val="0"/>
                <w:sz w:val="14"/>
              </w:rPr>
              <w:t>اه، 50.</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P06-C199</w:t>
            </w:r>
          </w:p>
        </w:tc>
        <w:tc>
          <w:tcPr>
            <w:tcW w:type="dxa" w:w="4608"/>
            <w:vAlign w:val="top"/>
          </w:tcPr>
          <w:p>
            <w:pPr>
              <w:spacing w:after="0" w:before="0"/>
              <w:jc w:val="right"/>
              <w:bidi/>
            </w:pPr>
            <w:r/>
            <w:r>
              <w:rPr>
                <w:rFonts w:ascii="Arial" w:hAnsi="Arial"/>
                <w:b w:val="0"/>
                <w:sz w:val="14"/>
              </w:rPr>
              <w:t>اه لحد ال 50 60 لحد ال 60 كمان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up to 50, 60, up to 60 as well.</w:t>
            </w:r>
          </w:p>
        </w:tc>
        <w:tc>
          <w:tcPr>
            <w:tcW w:type="dxa" w:w="3384"/>
            <w:vAlign w:val="top"/>
          </w:tcPr>
          <w:p>
            <w:pPr>
              <w:spacing w:after="0" w:before="0"/>
              <w:jc w:val="right"/>
              <w:bidi/>
            </w:pPr>
            <w:r/>
            <w:r>
              <w:rPr>
                <w:rFonts w:ascii="Arial" w:hAnsi="Arial"/>
                <w:b w:val="0"/>
                <w:sz w:val="14"/>
              </w:rPr>
              <w:t>اه، لحد 50، 60، لحد 60 كمان.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P06-C200</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Good.</w:t>
            </w:r>
          </w:p>
        </w:tc>
        <w:tc>
          <w:tcPr>
            <w:tcW w:type="dxa" w:w="3384"/>
            <w:vAlign w:val="top"/>
          </w:tcPr>
          <w:p>
            <w:pPr>
              <w:spacing w:after="0" w:before="0"/>
              <w:jc w:val="right"/>
              <w:bidi/>
            </w:pPr>
            <w:r/>
            <w:r>
              <w:rPr>
                <w:rFonts w:ascii="Arial" w:hAnsi="Arial"/>
                <w:b w:val="0"/>
                <w:sz w:val="14"/>
              </w:rPr>
              <w:t>حلو.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P06-C201</w:t>
            </w:r>
          </w:p>
        </w:tc>
        <w:tc>
          <w:tcPr>
            <w:tcW w:type="dxa" w:w="4608"/>
            <w:vAlign w:val="top"/>
          </w:tcPr>
          <w:p>
            <w:pPr>
              <w:spacing w:after="0" w:before="0"/>
              <w:jc w:val="right"/>
              <w:bidi/>
            </w:pPr>
            <w:r/>
            <w:r>
              <w:rPr>
                <w:rFonts w:ascii="Arial" w:hAnsi="Arial"/>
                <w:b w:val="0"/>
                <w:sz w:val="14"/>
              </w:rPr>
              <w:t>طيب لو في شيء تدريبات غير الشغل يعني واحد اجا قال لي بدي اعطيك تدريب على شيء معين شو بتحسي انه انت بحاجه شو</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Okay, if there were trainings other than work — like someone came and said I'll give you training in something specific — how do you feel, do you need it, what...</w:t>
            </w:r>
          </w:p>
        </w:tc>
        <w:tc>
          <w:tcPr>
            <w:tcW w:type="dxa" w:w="3384"/>
            <w:vAlign w:val="top"/>
          </w:tcPr>
          <w:p>
            <w:pPr>
              <w:spacing w:after="0" w:before="0"/>
              <w:jc w:val="right"/>
              <w:bidi/>
            </w:pPr>
            <w:r/>
            <w:r>
              <w:rPr>
                <w:rFonts w:ascii="Arial" w:hAnsi="Arial"/>
                <w:b w:val="0"/>
                <w:sz w:val="14"/>
              </w:rPr>
              <w:t>طيب، لو في تدريبات غير الشغل — يعني شخص اجا وقال بدي اعطيك تدريب على شيء محدد — كيف بتحسي، بتحتاجيه، شو...</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P06-C202</w:t>
            </w:r>
          </w:p>
        </w:tc>
        <w:tc>
          <w:tcPr>
            <w:tcW w:type="dxa" w:w="4608"/>
            <w:vAlign w:val="top"/>
          </w:tcPr>
          <w:p>
            <w:pPr>
              <w:spacing w:after="0" w:before="0"/>
              <w:jc w:val="right"/>
              <w:bidi/>
            </w:pPr>
            <w:r/>
            <w:r>
              <w:rPr>
                <w:rFonts w:ascii="Arial" w:hAnsi="Arial"/>
                <w:b w:val="0"/>
                <w:sz w:val="14"/>
              </w:rPr>
              <w:t>تدريب</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Training.</w:t>
            </w:r>
          </w:p>
        </w:tc>
        <w:tc>
          <w:tcPr>
            <w:tcW w:type="dxa" w:w="3384"/>
            <w:vAlign w:val="top"/>
          </w:tcPr>
          <w:p>
            <w:pPr>
              <w:spacing w:after="0" w:before="0"/>
              <w:jc w:val="right"/>
              <w:bidi/>
            </w:pPr>
            <w:r/>
            <w:r>
              <w:rPr>
                <w:rFonts w:ascii="Arial" w:hAnsi="Arial"/>
                <w:b w:val="0"/>
                <w:sz w:val="14"/>
              </w:rPr>
              <w:t>تدريب.</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P06-C203</w:t>
            </w:r>
          </w:p>
        </w:tc>
        <w:tc>
          <w:tcPr>
            <w:tcW w:type="dxa" w:w="4608"/>
            <w:vAlign w:val="top"/>
          </w:tcPr>
          <w:p>
            <w:pPr>
              <w:spacing w:after="0" w:before="0"/>
              <w:jc w:val="right"/>
              <w:bidi/>
            </w:pPr>
            <w:r/>
            <w:r>
              <w:rPr>
                <w:rFonts w:ascii="Arial" w:hAnsi="Arial"/>
                <w:b w:val="0"/>
                <w:sz w:val="14"/>
              </w:rPr>
              <w:t>مثلا تحسين بجوز بتقولي لي انا مش بحاجه او ممكن تقولي لي انا بحاجه مثلا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For example, improving — maybe you'll tell me you don't need it or maybe you'll tell me you do, for example.</w:t>
            </w:r>
          </w:p>
        </w:tc>
        <w:tc>
          <w:tcPr>
            <w:tcW w:type="dxa" w:w="3384"/>
            <w:vAlign w:val="top"/>
          </w:tcPr>
          <w:p>
            <w:pPr>
              <w:spacing w:after="0" w:before="0"/>
              <w:jc w:val="right"/>
              <w:bidi/>
            </w:pPr>
            <w:r/>
            <w:r>
              <w:rPr>
                <w:rFonts w:ascii="Arial" w:hAnsi="Arial"/>
                <w:b w:val="0"/>
                <w:sz w:val="14"/>
              </w:rPr>
              <w:t>مثلا تحسين — بجوز بتقولي لي اني مش بحاجة او ممكن بتقولي اني بحاجة مثلا.</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P06-C204</w:t>
            </w:r>
          </w:p>
        </w:tc>
        <w:tc>
          <w:tcPr>
            <w:tcW w:type="dxa" w:w="4608"/>
            <w:vAlign w:val="top"/>
          </w:tcPr>
          <w:p>
            <w:pPr>
              <w:spacing w:after="0" w:before="0"/>
              <w:jc w:val="right"/>
              <w:bidi/>
            </w:pPr>
            <w:r/>
            <w:r>
              <w:rPr>
                <w:rFonts w:ascii="Arial" w:hAnsi="Arial"/>
                <w:b w:val="0"/>
                <w:sz w:val="14"/>
              </w:rPr>
              <w:t>هو الواحد بظل بيحتاج تدريبات شيء افضل شو مثل شو</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One always needs training — something better, like what, for example?</w:t>
            </w:r>
          </w:p>
        </w:tc>
        <w:tc>
          <w:tcPr>
            <w:tcW w:type="dxa" w:w="3384"/>
            <w:vAlign w:val="top"/>
          </w:tcPr>
          <w:p>
            <w:pPr>
              <w:spacing w:after="0" w:before="0"/>
              <w:jc w:val="right"/>
              <w:bidi/>
            </w:pPr>
            <w:r/>
            <w:r>
              <w:rPr>
                <w:rFonts w:ascii="Arial" w:hAnsi="Arial"/>
                <w:b w:val="0"/>
                <w:sz w:val="14"/>
              </w:rPr>
              <w:t>هو الواحد دايما بيحتاج تدريبات، شيء أفضل، زي شو مثلا؟</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P06-C205</w:t>
            </w:r>
          </w:p>
        </w:tc>
        <w:tc>
          <w:tcPr>
            <w:tcW w:type="dxa" w:w="4608"/>
            <w:vAlign w:val="top"/>
          </w:tcPr>
          <w:p>
            <w:pPr>
              <w:spacing w:after="0" w:before="0"/>
              <w:jc w:val="right"/>
              <w:bidi/>
            </w:pPr>
            <w:r/>
            <w:r>
              <w:rPr>
                <w:rFonts w:ascii="Arial" w:hAnsi="Arial"/>
                <w:b w:val="0"/>
                <w:sz w:val="14"/>
              </w:rPr>
              <w:t>يعني انا كنت حابه اني اعمل التدريبات انه طريقه معجنات طريقه حلويات الشغلات هي</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wanted to do trainings on pastry methods, sweets methods — those kinds of things.</w:t>
            </w:r>
          </w:p>
        </w:tc>
        <w:tc>
          <w:tcPr>
            <w:tcW w:type="dxa" w:w="3384"/>
            <w:vAlign w:val="top"/>
          </w:tcPr>
          <w:p>
            <w:pPr>
              <w:spacing w:after="0" w:before="0"/>
              <w:jc w:val="right"/>
              <w:bidi/>
            </w:pPr>
            <w:r/>
            <w:r>
              <w:rPr>
                <w:rFonts w:ascii="Arial" w:hAnsi="Arial"/>
                <w:b w:val="0"/>
                <w:sz w:val="14"/>
              </w:rPr>
              <w:t>كنت حابة اعمل تدريبات على طريقة المعجنات، طريقة الحلويات — هالنوع من الأشياء.</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P06-C206</w:t>
            </w:r>
          </w:p>
        </w:tc>
        <w:tc>
          <w:tcPr>
            <w:tcW w:type="dxa" w:w="4608"/>
            <w:vAlign w:val="top"/>
          </w:tcPr>
          <w:p>
            <w:pPr>
              <w:spacing w:after="0" w:before="0"/>
              <w:jc w:val="right"/>
              <w:bidi/>
            </w:pPr>
            <w:r/>
            <w:r>
              <w:rPr>
                <w:rFonts w:ascii="Arial" w:hAnsi="Arial"/>
                <w:b w:val="0"/>
                <w:sz w:val="14"/>
              </w:rPr>
              <w:t>الطبخ وهيك يعني</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Cooking and things like that, you know.</w:t>
            </w:r>
          </w:p>
        </w:tc>
        <w:tc>
          <w:tcPr>
            <w:tcW w:type="dxa" w:w="3384"/>
            <w:vAlign w:val="top"/>
          </w:tcPr>
          <w:p>
            <w:pPr>
              <w:spacing w:after="0" w:before="0"/>
              <w:jc w:val="right"/>
              <w:bidi/>
            </w:pPr>
            <w:r/>
            <w:r>
              <w:rPr>
                <w:rFonts w:ascii="Arial" w:hAnsi="Arial"/>
                <w:b w:val="0"/>
                <w:sz w:val="14"/>
              </w:rPr>
              <w:t>الطبخ وهيك شغلات.</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P06-C207</w:t>
            </w:r>
          </w:p>
        </w:tc>
        <w:tc>
          <w:tcPr>
            <w:tcW w:type="dxa" w:w="4608"/>
            <w:vAlign w:val="top"/>
          </w:tcPr>
          <w:p>
            <w:pPr>
              <w:spacing w:after="0" w:before="0"/>
              <w:jc w:val="right"/>
              <w:bidi/>
            </w:pPr>
            <w:r/>
            <w:r>
              <w:rPr>
                <w:rFonts w:ascii="Arial" w:hAnsi="Arial"/>
                <w:b w:val="0"/>
                <w:sz w:val="14"/>
              </w:rPr>
              <w:t>اه الطبخ ممنوع بس في الواحد بيقدر يطور شغلات يعني تطوير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Ah, cooking is not allowed, but one can develop things — like development...</w:t>
            </w:r>
          </w:p>
        </w:tc>
        <w:tc>
          <w:tcPr>
            <w:tcW w:type="dxa" w:w="3384"/>
            <w:vAlign w:val="top"/>
          </w:tcPr>
          <w:p>
            <w:pPr>
              <w:spacing w:after="0" w:before="0"/>
              <w:jc w:val="right"/>
              <w:bidi/>
            </w:pPr>
            <w:r/>
            <w:r>
              <w:rPr>
                <w:rFonts w:ascii="Arial" w:hAnsi="Arial"/>
                <w:b w:val="0"/>
                <w:sz w:val="14"/>
              </w:rPr>
              <w:t>اه، الطبخ ممنوع، بس الواحد بيقدر يطور شغلات — يعني تطوير...</w:t>
            </w:r>
          </w:p>
        </w:tc>
        <w:tc>
          <w:tcPr>
            <w:tcW w:type="dxa" w:w="3456"/>
            <w:vAlign w:val="top"/>
          </w:tcPr>
          <w:p>
            <w:pPr>
              <w:spacing w:after="0" w:before="0"/>
              <w:jc w:val="right"/>
              <w:bidi/>
            </w:pPr>
            <w:r/>
            <w:r>
              <w:rPr>
                <w:rFonts w:ascii="Arial" w:hAnsi="Arial"/>
                <w:b w:val="0"/>
                <w:sz w:val="14"/>
              </w:rPr>
              <w:t>Market (المخاطر والسوق والدين)</w:t>
            </w:r>
          </w:p>
        </w:tc>
      </w:tr>
      <w:tr>
        <w:tc>
          <w:tcPr>
            <w:tcW w:type="dxa" w:w="1080"/>
            <w:vAlign w:val="top"/>
          </w:tcPr>
          <w:p>
            <w:pPr>
              <w:spacing w:after="0" w:before="0"/>
            </w:pPr>
            <w:r/>
            <w:r>
              <w:rPr>
                <w:rFonts w:ascii="Arial" w:hAnsi="Arial"/>
                <w:b w:val="0"/>
                <w:sz w:val="14"/>
              </w:rPr>
              <w:t>P06-C208</w:t>
            </w:r>
          </w:p>
        </w:tc>
        <w:tc>
          <w:tcPr>
            <w:tcW w:type="dxa" w:w="4608"/>
            <w:vAlign w:val="top"/>
          </w:tcPr>
          <w:p>
            <w:pPr>
              <w:spacing w:after="0" w:before="0"/>
              <w:jc w:val="right"/>
              <w:bidi/>
            </w:pPr>
            <w:r/>
            <w:r>
              <w:rPr>
                <w:rFonts w:ascii="Arial" w:hAnsi="Arial"/>
                <w:b w:val="0"/>
                <w:sz w:val="14"/>
              </w:rPr>
              <w:t>لشو تتعلمي يا هيت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would you learn, Hiet?</w:t>
            </w:r>
          </w:p>
        </w:tc>
        <w:tc>
          <w:tcPr>
            <w:tcW w:type="dxa" w:w="3384"/>
            <w:vAlign w:val="top"/>
          </w:tcPr>
          <w:p>
            <w:pPr>
              <w:spacing w:after="0" w:before="0"/>
              <w:jc w:val="right"/>
              <w:bidi/>
            </w:pPr>
            <w:r/>
            <w:r>
              <w:rPr>
                <w:rFonts w:ascii="Arial" w:hAnsi="Arial"/>
                <w:b w:val="0"/>
                <w:sz w:val="14"/>
              </w:rPr>
              <w:t>لشو بتتعلمي يا هيت؟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P06-C209</w:t>
            </w:r>
          </w:p>
        </w:tc>
        <w:tc>
          <w:tcPr>
            <w:tcW w:type="dxa" w:w="4608"/>
            <w:vAlign w:val="top"/>
          </w:tcPr>
          <w:p>
            <w:pPr>
              <w:spacing w:after="0" w:before="0"/>
              <w:jc w:val="right"/>
              <w:bidi/>
            </w:pPr>
            <w:r/>
            <w:r>
              <w:rPr>
                <w:rFonts w:ascii="Arial" w:hAnsi="Arial"/>
                <w:b w:val="0"/>
                <w:sz w:val="14"/>
              </w:rPr>
              <w:t>يعني انا قبل اشتغل بال الشركه اللي انا هسه بشتغل فيها كنت اعمل مقدوس والزيتون ومخللات وابيع</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used to, before I worked at the company I'm currently working at, make muqaddas, olives, pickles and sell them.</w:t>
            </w:r>
          </w:p>
        </w:tc>
        <w:tc>
          <w:tcPr>
            <w:tcW w:type="dxa" w:w="3384"/>
            <w:vAlign w:val="top"/>
          </w:tcPr>
          <w:p>
            <w:pPr>
              <w:spacing w:after="0" w:before="0"/>
              <w:jc w:val="right"/>
              <w:bidi/>
            </w:pPr>
            <w:r/>
            <w:r>
              <w:rPr>
                <w:rFonts w:ascii="Arial" w:hAnsi="Arial"/>
                <w:b w:val="0"/>
                <w:sz w:val="14"/>
              </w:rPr>
              <w:t>انا قبل ما اشتغل بالشركة اللي بشتغل فيها هسه كنت اعمل مقدوس وزيتون ومخللات وابيعهم.</w:t>
            </w:r>
          </w:p>
        </w:tc>
        <w:tc>
          <w:tcPr>
            <w:tcW w:type="dxa" w:w="3456"/>
            <w:vAlign w:val="top"/>
          </w:tcPr>
          <w:p>
            <w:pPr>
              <w:spacing w:after="0" w:before="0"/>
              <w:jc w:val="right"/>
              <w:bidi/>
            </w:pPr>
            <w:r/>
            <w:r>
              <w:rPr>
                <w:rFonts w:ascii="Arial" w:hAnsi="Arial"/>
                <w:b w:val="0"/>
                <w:sz w:val="14"/>
              </w:rPr>
              <w:t xml:space="preserve">Provide (الدور كمعيل) </w:t>
            </w:r>
          </w:p>
        </w:tc>
      </w:tr>
      <w:tr>
        <w:tc>
          <w:tcPr>
            <w:tcW w:type="dxa" w:w="1080"/>
            <w:vAlign w:val="top"/>
          </w:tcPr>
          <w:p>
            <w:pPr>
              <w:spacing w:after="0" w:before="0"/>
            </w:pPr>
            <w:r/>
            <w:r>
              <w:rPr>
                <w:rFonts w:ascii="Arial" w:hAnsi="Arial"/>
                <w:b w:val="0"/>
                <w:sz w:val="14"/>
              </w:rPr>
              <w:t>P06-C210</w:t>
            </w:r>
          </w:p>
        </w:tc>
        <w:tc>
          <w:tcPr>
            <w:tcW w:type="dxa" w:w="4608"/>
            <w:vAlign w:val="top"/>
          </w:tcPr>
          <w:p>
            <w:pPr>
              <w:spacing w:after="0" w:before="0"/>
              <w:jc w:val="right"/>
              <w:bidi/>
            </w:pPr>
            <w:r/>
            <w:r>
              <w:rPr>
                <w:rFonts w:ascii="Arial" w:hAnsi="Arial"/>
                <w:b w:val="0"/>
                <w:sz w:val="14"/>
              </w:rPr>
              <w:t>تبيع</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sell?</w:t>
            </w:r>
          </w:p>
        </w:tc>
        <w:tc>
          <w:tcPr>
            <w:tcW w:type="dxa" w:w="3384"/>
            <w:vAlign w:val="top"/>
          </w:tcPr>
          <w:p>
            <w:pPr>
              <w:spacing w:after="0" w:before="0"/>
              <w:jc w:val="right"/>
              <w:bidi/>
            </w:pPr>
            <w:r/>
            <w:r>
              <w:rPr>
                <w:rFonts w:ascii="Arial" w:hAnsi="Arial"/>
                <w:b w:val="0"/>
                <w:sz w:val="14"/>
              </w:rPr>
              <w:t>تبيع؟</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P06-C211</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P06-C212</w:t>
            </w:r>
          </w:p>
        </w:tc>
        <w:tc>
          <w:tcPr>
            <w:tcW w:type="dxa" w:w="4608"/>
            <w:vAlign w:val="top"/>
          </w:tcPr>
          <w:p>
            <w:pPr>
              <w:spacing w:after="0" w:before="0"/>
              <w:jc w:val="right"/>
              <w:bidi/>
            </w:pPr>
            <w:r/>
            <w:r>
              <w:rPr>
                <w:rFonts w:ascii="Arial" w:hAnsi="Arial"/>
                <w:b w:val="0"/>
                <w:sz w:val="14"/>
              </w:rPr>
              <w:t>يعني مثل مشروع خاص في البيت خاص بالبيت عندي اه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mean like a small home-based project, at home, yes</w:t>
            </w:r>
          </w:p>
        </w:tc>
        <w:tc>
          <w:tcPr>
            <w:tcW w:type="dxa" w:w="3384"/>
            <w:vAlign w:val="top"/>
          </w:tcPr>
          <w:p>
            <w:pPr>
              <w:spacing w:after="0" w:before="0"/>
              <w:jc w:val="right"/>
              <w:bidi/>
            </w:pPr>
            <w:r/>
            <w:r>
              <w:rPr>
                <w:rFonts w:ascii="Arial" w:hAnsi="Arial"/>
                <w:b w:val="0"/>
                <w:sz w:val="14"/>
              </w:rPr>
              <w:t>يعني مثل مشروع صغير في البيت، خاص بالبيت، اه</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P06-C213</w:t>
            </w:r>
          </w:p>
        </w:tc>
        <w:tc>
          <w:tcPr>
            <w:tcW w:type="dxa" w:w="4608"/>
            <w:vAlign w:val="top"/>
          </w:tcPr>
          <w:p>
            <w:pPr>
              <w:spacing w:after="0" w:before="0"/>
              <w:jc w:val="right"/>
              <w:bidi/>
            </w:pPr>
            <w:r/>
            <w:r>
              <w:rPr>
                <w:rFonts w:ascii="Arial" w:hAnsi="Arial"/>
                <w:b w:val="0"/>
                <w:sz w:val="14"/>
              </w:rPr>
              <w:t>تحسي احسن من الوظيفه يعني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You feel it's better than a job, I mean</w:t>
            </w:r>
          </w:p>
        </w:tc>
        <w:tc>
          <w:tcPr>
            <w:tcW w:type="dxa" w:w="3384"/>
            <w:vAlign w:val="top"/>
          </w:tcPr>
          <w:p>
            <w:pPr>
              <w:spacing w:after="0" w:before="0"/>
              <w:jc w:val="right"/>
              <w:bidi/>
            </w:pPr>
            <w:r/>
            <w:r>
              <w:rPr>
                <w:rFonts w:ascii="Arial" w:hAnsi="Arial"/>
                <w:b w:val="0"/>
                <w:sz w:val="14"/>
              </w:rPr>
              <w:t>تحسي إنه أحسن من الوظيفة، يعني</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P06-C214</w:t>
            </w:r>
          </w:p>
        </w:tc>
        <w:tc>
          <w:tcPr>
            <w:tcW w:type="dxa" w:w="4608"/>
            <w:vAlign w:val="top"/>
          </w:tcPr>
          <w:p>
            <w:pPr>
              <w:spacing w:after="0" w:before="0"/>
              <w:jc w:val="right"/>
              <w:bidi/>
            </w:pPr>
            <w:r/>
            <w:r>
              <w:rPr>
                <w:rFonts w:ascii="Arial" w:hAnsi="Arial"/>
                <w:b w:val="0"/>
                <w:sz w:val="14"/>
              </w:rPr>
              <w:t>لا الوظيفه احسن بالضبط</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No, the job is better exactly</w:t>
            </w:r>
          </w:p>
        </w:tc>
        <w:tc>
          <w:tcPr>
            <w:tcW w:type="dxa" w:w="3384"/>
            <w:vAlign w:val="top"/>
          </w:tcPr>
          <w:p>
            <w:pPr>
              <w:spacing w:after="0" w:before="0"/>
              <w:jc w:val="right"/>
              <w:bidi/>
            </w:pPr>
            <w:r/>
            <w:r>
              <w:rPr>
                <w:rFonts w:ascii="Arial" w:hAnsi="Arial"/>
                <w:b w:val="0"/>
                <w:sz w:val="14"/>
              </w:rPr>
              <w:t>لا، الوظيفة أحسن بالضبط</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P06-C215</w:t>
            </w:r>
          </w:p>
        </w:tc>
        <w:tc>
          <w:tcPr>
            <w:tcW w:type="dxa" w:w="4608"/>
            <w:vAlign w:val="top"/>
          </w:tcPr>
          <w:p>
            <w:pPr>
              <w:spacing w:after="0" w:before="0"/>
              <w:jc w:val="right"/>
              <w:bidi/>
            </w:pPr>
            <w:r/>
            <w:r>
              <w:rPr>
                <w:rFonts w:ascii="Arial" w:hAnsi="Arial"/>
                <w:b w:val="0"/>
                <w:sz w:val="14"/>
              </w:rPr>
              <w:t>شو الاحسن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Which is better?</w:t>
            </w:r>
          </w:p>
        </w:tc>
        <w:tc>
          <w:tcPr>
            <w:tcW w:type="dxa" w:w="3384"/>
            <w:vAlign w:val="top"/>
          </w:tcPr>
          <w:p>
            <w:pPr>
              <w:spacing w:after="0" w:before="0"/>
              <w:jc w:val="right"/>
              <w:bidi/>
            </w:pPr>
            <w:r/>
            <w:r>
              <w:rPr>
                <w:rFonts w:ascii="Arial" w:hAnsi="Arial"/>
                <w:b w:val="0"/>
                <w:sz w:val="14"/>
              </w:rPr>
              <w:t>شو الأحسن؟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P06-C216</w:t>
            </w:r>
          </w:p>
        </w:tc>
        <w:tc>
          <w:tcPr>
            <w:tcW w:type="dxa" w:w="4608"/>
            <w:vAlign w:val="top"/>
          </w:tcPr>
          <w:p>
            <w:pPr>
              <w:spacing w:after="0" w:before="0"/>
              <w:jc w:val="right"/>
              <w:bidi/>
            </w:pPr>
            <w:r/>
            <w:r>
              <w:rPr>
                <w:rFonts w:ascii="Arial" w:hAnsi="Arial"/>
                <w:b w:val="0"/>
                <w:sz w:val="14"/>
              </w:rPr>
              <w:t>يعني الاحسن انه في مواصلات مامنه في راتب مضمون ال الشغل اللي بالبيت مثل هيك احتمال الناس تطب احتمال المواد تغلى ما اقدر اجيبها</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 mean the better thing is that with transport you don't have a guaranteed salary. For home-based work like that maybe people buy, maybe prices of materials go up and I can't get them</w:t>
            </w:r>
          </w:p>
        </w:tc>
        <w:tc>
          <w:tcPr>
            <w:tcW w:type="dxa" w:w="3384"/>
            <w:vAlign w:val="top"/>
          </w:tcPr>
          <w:p>
            <w:pPr>
              <w:spacing w:after="0" w:before="0"/>
              <w:jc w:val="right"/>
              <w:bidi/>
            </w:pPr>
            <w:r/>
            <w:r>
              <w:rPr>
                <w:rFonts w:ascii="Arial" w:hAnsi="Arial"/>
                <w:b w:val="0"/>
                <w:sz w:val="14"/>
              </w:rPr>
              <w:t>يعني الأحسن إنه بالمواصلات ما في راتب مضمون. للشغل اللي بالبيت مثل هيك احتمال الناس يشتروا، احتمال المواد تغلى وما أقدر أجيبها</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P06-C217</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Aha</w:t>
            </w:r>
          </w:p>
        </w:tc>
        <w:tc>
          <w:tcPr>
            <w:tcW w:type="dxa" w:w="3384"/>
            <w:vAlign w:val="top"/>
          </w:tcPr>
          <w:p>
            <w:pPr>
              <w:spacing w:after="0" w:before="0"/>
              <w:jc w:val="right"/>
              <w:bidi/>
            </w:pPr>
            <w:r/>
            <w:r>
              <w:rPr>
                <w:rFonts w:ascii="Arial" w:hAnsi="Arial"/>
                <w:b w:val="0"/>
                <w:sz w:val="14"/>
              </w:rPr>
              <w:t>اها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P06-C218</w:t>
            </w:r>
          </w:p>
        </w:tc>
        <w:tc>
          <w:tcPr>
            <w:tcW w:type="dxa" w:w="4608"/>
            <w:vAlign w:val="top"/>
          </w:tcPr>
          <w:p>
            <w:pPr>
              <w:spacing w:after="0" w:before="0"/>
              <w:jc w:val="right"/>
              <w:bidi/>
            </w:pPr>
            <w:r/>
            <w:r>
              <w:rPr>
                <w:rFonts w:ascii="Arial" w:hAnsi="Arial"/>
                <w:b w:val="0"/>
                <w:sz w:val="14"/>
              </w:rPr>
              <w:t>يعني في فرق</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mean there's a difference</w:t>
            </w:r>
          </w:p>
        </w:tc>
        <w:tc>
          <w:tcPr>
            <w:tcW w:type="dxa" w:w="3384"/>
            <w:vAlign w:val="top"/>
          </w:tcPr>
          <w:p>
            <w:pPr>
              <w:spacing w:after="0" w:before="0"/>
              <w:jc w:val="right"/>
              <w:bidi/>
            </w:pPr>
            <w:r/>
            <w:r>
              <w:rPr>
                <w:rFonts w:ascii="Arial" w:hAnsi="Arial"/>
                <w:b w:val="0"/>
                <w:sz w:val="14"/>
              </w:rPr>
              <w:t>يعني في فرق</w:t>
            </w:r>
          </w:p>
        </w:tc>
        <w:tc>
          <w:tcPr>
            <w:tcW w:type="dxa" w:w="3456"/>
            <w:vAlign w:val="top"/>
          </w:tcPr>
          <w:p>
            <w:pPr>
              <w:spacing w:after="0" w:before="0"/>
              <w:jc w:val="right"/>
              <w:bidi/>
            </w:pPr>
            <w:r/>
            <w:r>
              <w:rPr>
                <w:rFonts w:ascii="Arial" w:hAnsi="Arial"/>
                <w:b w:val="0"/>
                <w:sz w:val="14"/>
              </w:rPr>
              <w:t>Income precarity</w:t>
            </w:r>
          </w:p>
        </w:tc>
      </w:tr>
      <w:tr>
        <w:tc>
          <w:tcPr>
            <w:tcW w:type="dxa" w:w="1080"/>
            <w:vAlign w:val="top"/>
          </w:tcPr>
          <w:p>
            <w:pPr>
              <w:spacing w:after="0" w:before="0"/>
            </w:pPr>
            <w:r/>
            <w:r>
              <w:rPr>
                <w:rFonts w:ascii="Arial" w:hAnsi="Arial"/>
                <w:b w:val="0"/>
                <w:sz w:val="14"/>
              </w:rPr>
              <w:t>P06-C219</w:t>
            </w:r>
          </w:p>
        </w:tc>
        <w:tc>
          <w:tcPr>
            <w:tcW w:type="dxa" w:w="4608"/>
            <w:vAlign w:val="top"/>
          </w:tcPr>
          <w:p>
            <w:pPr>
              <w:spacing w:after="0" w:before="0"/>
              <w:jc w:val="right"/>
              <w:bidi/>
            </w:pPr>
            <w:r/>
            <w:r>
              <w:rPr>
                <w:rFonts w:ascii="Arial" w:hAnsi="Arial"/>
                <w:b w:val="0"/>
                <w:sz w:val="14"/>
              </w:rPr>
              <w:t>يعني لو واحد اجا حكى لك في برنامج بيساعدك على انك تفتحي مشروعك الخاص</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 mean if someone came and told you about a program that helps you open your own business</w:t>
            </w:r>
          </w:p>
        </w:tc>
        <w:tc>
          <w:tcPr>
            <w:tcW w:type="dxa" w:w="3384"/>
            <w:vAlign w:val="top"/>
          </w:tcPr>
          <w:p>
            <w:pPr>
              <w:spacing w:after="0" w:before="0"/>
              <w:jc w:val="right"/>
              <w:bidi/>
            </w:pPr>
            <w:r/>
            <w:r>
              <w:rPr>
                <w:rFonts w:ascii="Arial" w:hAnsi="Arial"/>
                <w:b w:val="0"/>
                <w:sz w:val="14"/>
              </w:rPr>
              <w:t>يعني لو واحد إجا حكى لك عن برنامج بيساعدك تفتحي مشروعك الخاص</w:t>
            </w:r>
          </w:p>
        </w:tc>
        <w:tc>
          <w:tcPr>
            <w:tcW w:type="dxa" w:w="3456"/>
            <w:vAlign w:val="top"/>
          </w:tcPr>
          <w:p>
            <w:pPr>
              <w:spacing w:after="0" w:before="0"/>
              <w:jc w:val="right"/>
              <w:bidi/>
            </w:pPr>
            <w:r/>
            <w:r>
              <w:rPr>
                <w:rFonts w:ascii="Arial" w:hAnsi="Arial"/>
                <w:b w:val="0"/>
                <w:sz w:val="14"/>
              </w:rPr>
              <w:t>Participation and meaningful engagement</w:t>
            </w:r>
          </w:p>
        </w:tc>
      </w:tr>
      <w:tr>
        <w:tc>
          <w:tcPr>
            <w:tcW w:type="dxa" w:w="1080"/>
            <w:vAlign w:val="top"/>
          </w:tcPr>
          <w:p>
            <w:pPr>
              <w:spacing w:after="0" w:before="0"/>
            </w:pPr>
            <w:r/>
            <w:r>
              <w:rPr>
                <w:rFonts w:ascii="Arial" w:hAnsi="Arial"/>
                <w:b w:val="0"/>
                <w:sz w:val="14"/>
              </w:rPr>
              <w:t>P06-C220</w:t>
            </w:r>
          </w:p>
        </w:tc>
        <w:tc>
          <w:tcPr>
            <w:tcW w:type="dxa" w:w="4608"/>
            <w:vAlign w:val="top"/>
          </w:tcPr>
          <w:p>
            <w:pPr>
              <w:spacing w:after="0" w:before="0"/>
              <w:jc w:val="right"/>
              <w:bidi/>
            </w:pPr>
            <w:r/>
            <w:r>
              <w:rPr>
                <w:rFonts w:ascii="Arial" w:hAnsi="Arial"/>
                <w:b w:val="0"/>
                <w:sz w:val="14"/>
              </w:rPr>
              <w:t>اذا في دعم على طول ليش لا</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If there's ongoing support, why not</w:t>
            </w:r>
          </w:p>
        </w:tc>
        <w:tc>
          <w:tcPr>
            <w:tcW w:type="dxa" w:w="3384"/>
            <w:vAlign w:val="top"/>
          </w:tcPr>
          <w:p>
            <w:pPr>
              <w:spacing w:after="0" w:before="0"/>
              <w:jc w:val="right"/>
              <w:bidi/>
            </w:pPr>
            <w:r/>
            <w:r>
              <w:rPr>
                <w:rFonts w:ascii="Arial" w:hAnsi="Arial"/>
                <w:b w:val="0"/>
                <w:sz w:val="14"/>
              </w:rPr>
              <w:t>اذا في دعم على طول ليش لا</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P06-C221</w:t>
            </w:r>
          </w:p>
        </w:tc>
        <w:tc>
          <w:tcPr>
            <w:tcW w:type="dxa" w:w="4608"/>
            <w:vAlign w:val="top"/>
          </w:tcPr>
          <w:p>
            <w:pPr>
              <w:spacing w:after="0" w:before="0"/>
              <w:jc w:val="right"/>
              <w:bidi/>
            </w:pPr>
            <w:r/>
            <w:r>
              <w:rPr>
                <w:rFonts w:ascii="Arial" w:hAnsi="Arial"/>
                <w:b w:val="0"/>
                <w:sz w:val="14"/>
              </w:rPr>
              <w:t>بتحسي انه ممكن يكون مناسب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Do you feel it could be suitable?</w:t>
            </w:r>
          </w:p>
        </w:tc>
        <w:tc>
          <w:tcPr>
            <w:tcW w:type="dxa" w:w="3384"/>
            <w:vAlign w:val="top"/>
          </w:tcPr>
          <w:p>
            <w:pPr>
              <w:spacing w:after="0" w:before="0"/>
              <w:jc w:val="right"/>
              <w:bidi/>
            </w:pPr>
            <w:r/>
            <w:r>
              <w:rPr>
                <w:rFonts w:ascii="Arial" w:hAnsi="Arial"/>
                <w:b w:val="0"/>
                <w:sz w:val="14"/>
              </w:rPr>
              <w:t>بتحسي إنه ممكن يكون مناسب؟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P06-C222</w:t>
            </w:r>
          </w:p>
        </w:tc>
        <w:tc>
          <w:tcPr>
            <w:tcW w:type="dxa" w:w="4608"/>
            <w:vAlign w:val="top"/>
          </w:tcPr>
          <w:p>
            <w:pPr>
              <w:spacing w:after="0" w:before="0"/>
              <w:jc w:val="right"/>
              <w:bidi/>
            </w:pPr>
            <w:r/>
            <w:r>
              <w:rPr>
                <w:rFonts w:ascii="Arial" w:hAnsi="Arial"/>
                <w:b w:val="0"/>
                <w:sz w:val="14"/>
              </w:rPr>
              <w:t>كثير تحكي الوظيفه احسن</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 lot [of people] say the job is better</w:t>
            </w:r>
          </w:p>
        </w:tc>
        <w:tc>
          <w:tcPr>
            <w:tcW w:type="dxa" w:w="3384"/>
            <w:vAlign w:val="top"/>
          </w:tcPr>
          <w:p>
            <w:pPr>
              <w:spacing w:after="0" w:before="0"/>
              <w:jc w:val="right"/>
              <w:bidi/>
            </w:pPr>
            <w:r/>
            <w:r>
              <w:rPr>
                <w:rFonts w:ascii="Arial" w:hAnsi="Arial"/>
                <w:b w:val="0"/>
                <w:sz w:val="14"/>
              </w:rPr>
              <w:t>كثير بيحكوا الوظيفة أحسن</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P06-C223</w:t>
            </w:r>
          </w:p>
        </w:tc>
        <w:tc>
          <w:tcPr>
            <w:tcW w:type="dxa" w:w="4608"/>
            <w:vAlign w:val="top"/>
          </w:tcPr>
          <w:p>
            <w:pPr>
              <w:spacing w:after="0" w:before="0"/>
              <w:jc w:val="right"/>
              <w:bidi/>
            </w:pPr>
            <w:r/>
            <w:r>
              <w:rPr>
                <w:rFonts w:ascii="Arial" w:hAnsi="Arial"/>
                <w:b w:val="0"/>
                <w:sz w:val="14"/>
              </w:rPr>
              <w:t>ما هو هذاك اذا بقول لك اذا انه ثابت يظل يعني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Well that's if I tell you it's stable, it stays</w:t>
            </w:r>
          </w:p>
        </w:tc>
        <w:tc>
          <w:tcPr>
            <w:tcW w:type="dxa" w:w="3384"/>
            <w:vAlign w:val="top"/>
          </w:tcPr>
          <w:p>
            <w:pPr>
              <w:spacing w:after="0" w:before="0"/>
              <w:jc w:val="right"/>
              <w:bidi/>
            </w:pPr>
            <w:r/>
            <w:r>
              <w:rPr>
                <w:rFonts w:ascii="Arial" w:hAnsi="Arial"/>
                <w:b w:val="0"/>
                <w:sz w:val="14"/>
              </w:rPr>
              <w:t>ما هو هذاك إذا بقول لك إنه ثابت يظل</w:t>
            </w:r>
          </w:p>
        </w:tc>
        <w:tc>
          <w:tcPr>
            <w:tcW w:type="dxa" w:w="3456"/>
            <w:vAlign w:val="top"/>
          </w:tcPr>
          <w:p>
            <w:pPr>
              <w:spacing w:after="0" w:before="0"/>
              <w:jc w:val="right"/>
              <w:bidi/>
            </w:pPr>
            <w:r/>
            <w:r>
              <w:rPr>
                <w:rFonts w:ascii="Arial" w:hAnsi="Arial"/>
                <w:b w:val="0"/>
                <w:sz w:val="14"/>
              </w:rPr>
              <w:t>Income precarity</w:t>
            </w:r>
          </w:p>
        </w:tc>
      </w:tr>
      <w:tr>
        <w:tc>
          <w:tcPr>
            <w:tcW w:type="dxa" w:w="1080"/>
            <w:vAlign w:val="top"/>
          </w:tcPr>
          <w:p>
            <w:pPr>
              <w:spacing w:after="0" w:before="0"/>
            </w:pPr>
            <w:r/>
            <w:r>
              <w:rPr>
                <w:rFonts w:ascii="Arial" w:hAnsi="Arial"/>
                <w:b w:val="0"/>
                <w:sz w:val="14"/>
              </w:rPr>
              <w:t>P06-C224</w:t>
            </w:r>
          </w:p>
        </w:tc>
        <w:tc>
          <w:tcPr>
            <w:tcW w:type="dxa" w:w="4608"/>
            <w:vAlign w:val="top"/>
          </w:tcPr>
          <w:p>
            <w:pPr>
              <w:spacing w:after="0" w:before="0"/>
              <w:jc w:val="right"/>
              <w:bidi/>
            </w:pPr>
            <w:r/>
            <w:r>
              <w:rPr>
                <w:rFonts w:ascii="Arial" w:hAnsi="Arial"/>
                <w:b w:val="0"/>
                <w:sz w:val="14"/>
              </w:rPr>
              <w:t>ياخذ منك يشتري منك الاشياء اللي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It takes from you, buys things from you that...</w:t>
            </w:r>
          </w:p>
        </w:tc>
        <w:tc>
          <w:tcPr>
            <w:tcW w:type="dxa" w:w="3384"/>
            <w:vAlign w:val="top"/>
          </w:tcPr>
          <w:p>
            <w:pPr>
              <w:spacing w:after="0" w:before="0"/>
              <w:jc w:val="right"/>
              <w:bidi/>
            </w:pPr>
            <w:r/>
            <w:r>
              <w:rPr>
                <w:rFonts w:ascii="Arial" w:hAnsi="Arial"/>
                <w:b w:val="0"/>
                <w:sz w:val="14"/>
              </w:rPr>
              <w:t>ياخذ منك يشتري منك الأشياء اللي...</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P06-C225</w:t>
            </w:r>
          </w:p>
        </w:tc>
        <w:tc>
          <w:tcPr>
            <w:tcW w:type="dxa" w:w="4608"/>
            <w:vAlign w:val="top"/>
          </w:tcPr>
          <w:p>
            <w:pPr>
              <w:spacing w:after="0" w:before="0"/>
              <w:jc w:val="right"/>
              <w:bidi/>
            </w:pPr>
            <w:r/>
            <w:r>
              <w:rPr>
                <w:rFonts w:ascii="Arial" w:hAnsi="Arial"/>
                <w:b w:val="0"/>
                <w:sz w:val="14"/>
              </w:rPr>
              <w:t>بتج الواحد احسن من وظيفه يعني راتبنا هساه 230 240 شو بتسويش</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Being self-employed is better than a job, I mean our salary now is 230, 240, what does that do?</w:t>
            </w:r>
          </w:p>
        </w:tc>
        <w:tc>
          <w:tcPr>
            <w:tcW w:type="dxa" w:w="3384"/>
            <w:vAlign w:val="top"/>
          </w:tcPr>
          <w:p>
            <w:pPr>
              <w:spacing w:after="0" w:before="0"/>
              <w:jc w:val="right"/>
              <w:bidi/>
            </w:pPr>
            <w:r/>
            <w:r>
              <w:rPr>
                <w:rFonts w:ascii="Arial" w:hAnsi="Arial"/>
                <w:b w:val="0"/>
                <w:sz w:val="14"/>
              </w:rPr>
              <w:t>بتج الواحد أحسن من وظيفة، يعني راتبنا هسا 230، 240 شو بيسوي؟</w:t>
            </w:r>
          </w:p>
        </w:tc>
        <w:tc>
          <w:tcPr>
            <w:tcW w:type="dxa" w:w="3456"/>
            <w:vAlign w:val="top"/>
          </w:tcPr>
          <w:p>
            <w:pPr>
              <w:spacing w:after="0" w:before="0"/>
              <w:jc w:val="right"/>
              <w:bidi/>
            </w:pPr>
            <w:r/>
            <w:r>
              <w:rPr>
                <w:rFonts w:ascii="Arial" w:hAnsi="Arial"/>
                <w:b w:val="0"/>
                <w:sz w:val="14"/>
              </w:rPr>
              <w:t>Income precarity</w:t>
            </w:r>
          </w:p>
        </w:tc>
      </w:tr>
      <w:tr>
        <w:tc>
          <w:tcPr>
            <w:tcW w:type="dxa" w:w="1080"/>
            <w:vAlign w:val="top"/>
          </w:tcPr>
          <w:p>
            <w:pPr>
              <w:spacing w:after="0" w:before="0"/>
            </w:pPr>
            <w:r/>
            <w:r>
              <w:rPr>
                <w:rFonts w:ascii="Arial" w:hAnsi="Arial"/>
                <w:b w:val="0"/>
                <w:sz w:val="14"/>
              </w:rPr>
              <w:t>P06-C226</w:t>
            </w:r>
          </w:p>
        </w:tc>
        <w:tc>
          <w:tcPr>
            <w:tcW w:type="dxa" w:w="4608"/>
            <w:vAlign w:val="top"/>
          </w:tcPr>
          <w:p>
            <w:pPr>
              <w:spacing w:after="0" w:before="0"/>
              <w:jc w:val="right"/>
              <w:bidi/>
            </w:pPr>
            <w:r/>
            <w:r>
              <w:rPr>
                <w:rFonts w:ascii="Arial" w:hAnsi="Arial"/>
                <w:b w:val="0"/>
                <w:sz w:val="14"/>
              </w:rPr>
              <w:t>ما بتسوي شيء اما اذا هيك جا واحد ودعمني يظل ماشي معي ويشتغل يدعمني بالشغله لا هيك احسن</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She doesn't do anything, but if someone came and supported her, stayed with me and worked, supported me with the work — like that is better.</w:t>
            </w:r>
          </w:p>
        </w:tc>
        <w:tc>
          <w:tcPr>
            <w:tcW w:type="dxa" w:w="3384"/>
            <w:vAlign w:val="top"/>
          </w:tcPr>
          <w:p>
            <w:pPr>
              <w:spacing w:after="0" w:before="0"/>
              <w:jc w:val="right"/>
              <w:bidi/>
            </w:pPr>
            <w:r/>
            <w:r>
              <w:rPr>
                <w:rFonts w:ascii="Arial" w:hAnsi="Arial"/>
                <w:b w:val="0"/>
                <w:sz w:val="14"/>
              </w:rPr>
              <w:t>ما بتسوي شيء، بس إذا جا واحد ودعمها، وظل معي واشتغل ويدعمني بالشغل — هيك أفضل.</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P06-C227</w:t>
            </w:r>
          </w:p>
        </w:tc>
        <w:tc>
          <w:tcPr>
            <w:tcW w:type="dxa" w:w="4608"/>
            <w:vAlign w:val="top"/>
          </w:tcPr>
          <w:p>
            <w:pPr>
              <w:spacing w:after="0" w:before="0"/>
              <w:jc w:val="right"/>
              <w:bidi/>
            </w:pPr>
            <w:r/>
            <w:r>
              <w:rPr>
                <w:rFonts w:ascii="Arial" w:hAnsi="Arial"/>
                <w:b w:val="0"/>
                <w:sz w:val="14"/>
              </w:rPr>
              <w:t>تفتحي بالبيت مشروع يعني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You open a project at home, I mean.</w:t>
            </w:r>
          </w:p>
        </w:tc>
        <w:tc>
          <w:tcPr>
            <w:tcW w:type="dxa" w:w="3384"/>
            <w:vAlign w:val="top"/>
          </w:tcPr>
          <w:p>
            <w:pPr>
              <w:spacing w:after="0" w:before="0"/>
              <w:jc w:val="right"/>
              <w:bidi/>
            </w:pPr>
            <w:r/>
            <w:r>
              <w:rPr>
                <w:rFonts w:ascii="Arial" w:hAnsi="Arial"/>
                <w:b w:val="0"/>
                <w:sz w:val="14"/>
              </w:rPr>
              <w:t>تفتحي مشروع بالبيت، يعني.</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P06-C228</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P06-C229</w:t>
            </w:r>
          </w:p>
        </w:tc>
        <w:tc>
          <w:tcPr>
            <w:tcW w:type="dxa" w:w="4608"/>
            <w:vAlign w:val="top"/>
          </w:tcPr>
          <w:p>
            <w:pPr>
              <w:spacing w:after="0" w:before="0"/>
              <w:jc w:val="right"/>
              <w:bidi/>
            </w:pPr>
            <w:r/>
            <w:r>
              <w:rPr>
                <w:rFonts w:ascii="Arial" w:hAnsi="Arial"/>
                <w:b w:val="0"/>
                <w:sz w:val="14"/>
              </w:rPr>
              <w:t>طيب معلش بدي اسالك سؤال بتحسي في اوقات بتمر عليك انك انت بضيق او انك انت بتحسي بقلق لانه مش قادره تنتجي مثل اول مثل ايام زمان</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excuse me, I want to ask you a question: do you feel at times that you are distressed or that you feel anxious because you can't produce like before, like in the old days?</w:t>
            </w:r>
          </w:p>
        </w:tc>
        <w:tc>
          <w:tcPr>
            <w:tcW w:type="dxa" w:w="3384"/>
            <w:vAlign w:val="top"/>
          </w:tcPr>
          <w:p>
            <w:pPr>
              <w:spacing w:after="0" w:before="0"/>
              <w:jc w:val="right"/>
              <w:bidi/>
            </w:pPr>
            <w:r/>
            <w:r>
              <w:rPr>
                <w:rFonts w:ascii="Arial" w:hAnsi="Arial"/>
                <w:b w:val="0"/>
                <w:sz w:val="14"/>
              </w:rPr>
              <w:t>طيب معلش بدي اسألك سؤال: بتحسي أحياناً إنك مضايقة أو إنك بتحسي بقلق لأنك مش قادرة تنتجي مثل قبل، مثل أيام زمان؟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P06-C230</w:t>
            </w:r>
          </w:p>
        </w:tc>
        <w:tc>
          <w:tcPr>
            <w:tcW w:type="dxa" w:w="4608"/>
            <w:vAlign w:val="top"/>
          </w:tcPr>
          <w:p>
            <w:pPr>
              <w:spacing w:after="0" w:before="0"/>
              <w:jc w:val="right"/>
              <w:bidi/>
            </w:pPr>
            <w:r/>
            <w:r>
              <w:rPr>
                <w:rFonts w:ascii="Arial" w:hAnsi="Arial"/>
                <w:b w:val="0"/>
                <w:sz w:val="14"/>
              </w:rPr>
              <w:t>مضبوط</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Correct.</w:t>
            </w:r>
          </w:p>
        </w:tc>
        <w:tc>
          <w:tcPr>
            <w:tcW w:type="dxa" w:w="3384"/>
            <w:vAlign w:val="top"/>
          </w:tcPr>
          <w:p>
            <w:pPr>
              <w:spacing w:after="0" w:before="0"/>
              <w:jc w:val="right"/>
              <w:bidi/>
            </w:pPr>
            <w:r/>
            <w:r>
              <w:rPr>
                <w:rFonts w:ascii="Arial" w:hAnsi="Arial"/>
                <w:b w:val="0"/>
                <w:sz w:val="14"/>
              </w:rPr>
              <w:t>مضبوط.</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P06-C231</w:t>
            </w:r>
          </w:p>
        </w:tc>
        <w:tc>
          <w:tcPr>
            <w:tcW w:type="dxa" w:w="4608"/>
            <w:vAlign w:val="top"/>
          </w:tcPr>
          <w:p>
            <w:pPr>
              <w:spacing w:after="0" w:before="0"/>
              <w:jc w:val="right"/>
              <w:bidi/>
            </w:pPr>
            <w:r/>
            <w:r>
              <w:rPr>
                <w:rFonts w:ascii="Arial" w:hAnsi="Arial"/>
                <w:b w:val="0"/>
                <w:sz w:val="14"/>
              </w:rPr>
              <w:t>ليش شو احكي 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Why? Tell me.</w:t>
            </w:r>
          </w:p>
        </w:tc>
        <w:tc>
          <w:tcPr>
            <w:tcW w:type="dxa" w:w="3384"/>
            <w:vAlign w:val="top"/>
          </w:tcPr>
          <w:p>
            <w:pPr>
              <w:spacing w:after="0" w:before="0"/>
              <w:jc w:val="right"/>
              <w:bidi/>
            </w:pPr>
            <w:r/>
            <w:r>
              <w:rPr>
                <w:rFonts w:ascii="Arial" w:hAnsi="Arial"/>
                <w:b w:val="0"/>
                <w:sz w:val="14"/>
              </w:rPr>
              <w:t>ليش؟ شو احكي 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P06-C232</w:t>
            </w:r>
          </w:p>
        </w:tc>
        <w:tc>
          <w:tcPr>
            <w:tcW w:type="dxa" w:w="4608"/>
            <w:vAlign w:val="top"/>
          </w:tcPr>
          <w:p>
            <w:pPr>
              <w:spacing w:after="0" w:before="0"/>
              <w:jc w:val="right"/>
              <w:bidi/>
            </w:pPr>
            <w:r/>
            <w:r>
              <w:rPr>
                <w:rFonts w:ascii="Arial" w:hAnsi="Arial"/>
                <w:b w:val="0"/>
                <w:sz w:val="14"/>
              </w:rPr>
              <w:t>من اي من تقريبا من سنتين ولا جاي لهساه اي يعني بضايق كثير مرات بفكر بدي اترك الشغل لاني ما عاش اقدر صارت توجعني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For about two years, more or less until now — I mean I get very upset, many times I think I want to leave the work because I can't anymore, it started to hurt me.</w:t>
            </w:r>
          </w:p>
        </w:tc>
        <w:tc>
          <w:tcPr>
            <w:tcW w:type="dxa" w:w="3384"/>
            <w:vAlign w:val="top"/>
          </w:tcPr>
          <w:p>
            <w:pPr>
              <w:spacing w:after="0" w:before="0"/>
              <w:jc w:val="right"/>
              <w:bidi/>
            </w:pPr>
            <w:r/>
            <w:r>
              <w:rPr>
                <w:rFonts w:ascii="Arial" w:hAnsi="Arial"/>
                <w:b w:val="0"/>
                <w:sz w:val="14"/>
              </w:rPr>
              <w:t>من حوالي سنتين، تقريباً لحد الآن — يعني بضايق كثير، مرات بفكر بدي أترك الشغل لأني ما عشت أقدر، صارت توجعني.</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P06-C233</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P06-C234</w:t>
            </w:r>
          </w:p>
        </w:tc>
        <w:tc>
          <w:tcPr>
            <w:tcW w:type="dxa" w:w="4608"/>
            <w:vAlign w:val="top"/>
          </w:tcPr>
          <w:p>
            <w:pPr>
              <w:spacing w:after="0" w:before="0"/>
              <w:jc w:val="right"/>
              <w:bidi/>
            </w:pPr>
            <w:r/>
            <w:r>
              <w:rPr>
                <w:rFonts w:ascii="Arial" w:hAnsi="Arial"/>
                <w:b w:val="0"/>
                <w:sz w:val="14"/>
              </w:rPr>
              <w:t>ركبتي مع احتكاك بالركبه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My knee, with friction on the knee.</w:t>
            </w:r>
          </w:p>
        </w:tc>
        <w:tc>
          <w:tcPr>
            <w:tcW w:type="dxa" w:w="3384"/>
            <w:vAlign w:val="top"/>
          </w:tcPr>
          <w:p>
            <w:pPr>
              <w:spacing w:after="0" w:before="0"/>
              <w:jc w:val="right"/>
              <w:bidi/>
            </w:pPr>
            <w:r/>
            <w:r>
              <w:rPr>
                <w:rFonts w:ascii="Arial" w:hAnsi="Arial"/>
                <w:b w:val="0"/>
                <w:sz w:val="14"/>
              </w:rPr>
              <w:t>ركبتي مع احتكاك بالركبة.</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P06-C235</w:t>
            </w:r>
          </w:p>
        </w:tc>
        <w:tc>
          <w:tcPr>
            <w:tcW w:type="dxa" w:w="4608"/>
            <w:vAlign w:val="top"/>
          </w:tcPr>
          <w:p>
            <w:pPr>
              <w:spacing w:after="0" w:before="0"/>
              <w:jc w:val="right"/>
              <w:bidi/>
            </w:pPr>
            <w:r/>
            <w:r>
              <w:rPr>
                <w:rFonts w:ascii="Arial" w:hAnsi="Arial"/>
                <w:b w:val="0"/>
                <w:sz w:val="14"/>
              </w:rPr>
              <w:t>سلامات 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Get well / blessings.</w:t>
            </w:r>
          </w:p>
        </w:tc>
        <w:tc>
          <w:tcPr>
            <w:tcW w:type="dxa" w:w="3384"/>
            <w:vAlign w:val="top"/>
          </w:tcPr>
          <w:p>
            <w:pPr>
              <w:spacing w:after="0" w:before="0"/>
              <w:jc w:val="right"/>
              <w:bidi/>
            </w:pPr>
            <w:r/>
            <w:r>
              <w:rPr>
                <w:rFonts w:ascii="Arial" w:hAnsi="Arial"/>
                <w:b w:val="0"/>
                <w:sz w:val="14"/>
              </w:rPr>
              <w:t>سلامات.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P06-C236</w:t>
            </w:r>
          </w:p>
        </w:tc>
        <w:tc>
          <w:tcPr>
            <w:tcW w:type="dxa" w:w="4608"/>
            <w:vAlign w:val="top"/>
          </w:tcPr>
          <w:p>
            <w:pPr>
              <w:spacing w:after="0" w:before="0"/>
              <w:jc w:val="right"/>
              <w:bidi/>
            </w:pPr>
            <w:r/>
            <w:r>
              <w:rPr>
                <w:rFonts w:ascii="Arial" w:hAnsi="Arial"/>
                <w:b w:val="0"/>
                <w:sz w:val="14"/>
              </w:rPr>
              <w:t>الله يسلمك ما بقدر اني وشغل الماكينه بده دعسات ماكينه ايه بتضايق مرات بعدين بقول طيب الاولاد يوم شتغلوا عشره لا ما بدي اقدر اساعدهم ما بده عندي الكبير صار عمره 26 سنه وبعد ما بده يتجوز هذا ترح</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May God keep you. I can't — the machine work needs pedals, machine pedals — yes it bothers me sometimes, then I say, okay, the children when they worked at ten [years old?] — no I can't help them, the eldest became 26 years old and now he doesn't want to get married, that's a burden.</w:t>
            </w:r>
          </w:p>
        </w:tc>
        <w:tc>
          <w:tcPr>
            <w:tcW w:type="dxa" w:w="3384"/>
            <w:vAlign w:val="top"/>
          </w:tcPr>
          <w:p>
            <w:pPr>
              <w:spacing w:after="0" w:before="0"/>
              <w:jc w:val="right"/>
              <w:bidi/>
            </w:pPr>
            <w:r/>
            <w:r>
              <w:rPr>
                <w:rFonts w:ascii="Arial" w:hAnsi="Arial"/>
                <w:b w:val="0"/>
                <w:sz w:val="14"/>
              </w:rPr>
              <w:t>الله يسلمك. ما بقدر — شغل الماكينة بده دعاسات، دعاسات الماكينة — إيه بتضايقني مرات، بعدين بقول طيب الأولاد لما اشتغلوا عشر سنين؟ لا ما بدي أقدر أساعدهم، الكبير صار عمره 26 سنة وبعد ما بده يتزوج، هاد ترح.</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P06-C237</w:t>
            </w:r>
          </w:p>
        </w:tc>
        <w:tc>
          <w:tcPr>
            <w:tcW w:type="dxa" w:w="4608"/>
            <w:vAlign w:val="top"/>
          </w:tcPr>
          <w:p>
            <w:pPr>
              <w:spacing w:after="0" w:before="0"/>
              <w:jc w:val="right"/>
              <w:bidi/>
            </w:pPr>
            <w:r/>
            <w:r>
              <w:rPr>
                <w:rFonts w:ascii="Arial" w:hAnsi="Arial"/>
                <w:b w:val="0"/>
                <w:sz w:val="14"/>
              </w:rPr>
              <w:t>اه ماي مرات بتضايق حالي وحال اولادي يعني مش قادرين ان يجمعوا مشان يفتحوا يتجوزوا يشوفوا حالهم</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 sometimes I feel sorry for myself and for my children — I mean they can't save so they can open up and get married and sort themselves out.</w:t>
            </w:r>
          </w:p>
        </w:tc>
        <w:tc>
          <w:tcPr>
            <w:tcW w:type="dxa" w:w="3384"/>
            <w:vAlign w:val="top"/>
          </w:tcPr>
          <w:p>
            <w:pPr>
              <w:spacing w:after="0" w:before="0"/>
              <w:jc w:val="right"/>
              <w:bidi/>
            </w:pPr>
            <w:r/>
            <w:r>
              <w:rPr>
                <w:rFonts w:ascii="Arial" w:hAnsi="Arial"/>
                <w:b w:val="0"/>
                <w:sz w:val="14"/>
              </w:rPr>
              <w:t>اه، مرات بحزن على حالي وحال أولادي — يعني مش قادرين يجمعوا حتى يفتحوا ويتزوجوا ويشوفوا حالهم.</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P06-C238</w:t>
            </w:r>
          </w:p>
        </w:tc>
        <w:tc>
          <w:tcPr>
            <w:tcW w:type="dxa" w:w="4608"/>
            <w:vAlign w:val="top"/>
          </w:tcPr>
          <w:p>
            <w:pPr>
              <w:spacing w:after="0" w:before="0"/>
              <w:jc w:val="right"/>
              <w:bidi/>
            </w:pPr>
            <w:r/>
            <w:r>
              <w:rPr>
                <w:rFonts w:ascii="Arial" w:hAnsi="Arial"/>
                <w:b w:val="0"/>
                <w:sz w:val="14"/>
              </w:rPr>
              <w:t>صدقت</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You're right.</w:t>
            </w:r>
          </w:p>
        </w:tc>
        <w:tc>
          <w:tcPr>
            <w:tcW w:type="dxa" w:w="3384"/>
            <w:vAlign w:val="top"/>
          </w:tcPr>
          <w:p>
            <w:pPr>
              <w:spacing w:after="0" w:before="0"/>
              <w:jc w:val="right"/>
              <w:bidi/>
            </w:pPr>
            <w:r/>
            <w:r>
              <w:rPr>
                <w:rFonts w:ascii="Arial" w:hAnsi="Arial"/>
                <w:b w:val="0"/>
                <w:sz w:val="14"/>
              </w:rPr>
              <w:t>صدقت.</w:t>
            </w:r>
          </w:p>
        </w:tc>
        <w:tc>
          <w:tcPr>
            <w:tcW w:type="dxa" w:w="3456"/>
            <w:vAlign w:val="top"/>
          </w:tcPr>
          <w:p>
            <w:pPr>
              <w:spacing w:after="0" w:before="0"/>
              <w:jc w:val="right"/>
              <w:bidi/>
            </w:pPr>
            <w:r/>
            <w:r>
              <w:rPr>
                <w:rFonts w:ascii="Arial" w:hAnsi="Arial"/>
                <w:b w:val="0"/>
                <w:sz w:val="14"/>
              </w:rPr>
              <w:t>SUPPORT (الدعم والعلاقات)</w:t>
            </w:r>
          </w:p>
        </w:tc>
      </w:tr>
      <w:tr>
        <w:tc>
          <w:tcPr>
            <w:tcW w:type="dxa" w:w="1080"/>
            <w:vAlign w:val="top"/>
          </w:tcPr>
          <w:p>
            <w:pPr>
              <w:spacing w:after="0" w:before="0"/>
            </w:pPr>
            <w:r/>
            <w:r>
              <w:rPr>
                <w:rFonts w:ascii="Arial" w:hAnsi="Arial"/>
                <w:b w:val="0"/>
                <w:sz w:val="14"/>
              </w:rPr>
              <w:t>P06-C239</w:t>
            </w:r>
          </w:p>
        </w:tc>
        <w:tc>
          <w:tcPr>
            <w:tcW w:type="dxa" w:w="4608"/>
            <w:vAlign w:val="top"/>
          </w:tcPr>
          <w:p>
            <w:pPr>
              <w:spacing w:after="0" w:before="0"/>
              <w:jc w:val="right"/>
              <w:bidi/>
            </w:pPr>
            <w:r/>
            <w:r>
              <w:rPr>
                <w:rFonts w:ascii="Arial" w:hAnsi="Arial"/>
                <w:b w:val="0"/>
                <w:sz w:val="14"/>
              </w:rPr>
              <w:t>بالظروف اللي هسه المعيشه غاليه والحياه كله غاليه اجارات البيوت بال علي يعني ويوم شغل وما في مرات يعني انا بتضايق اكثر شيء على اولادي والله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With the current circumstances, living is expensive and everything is expensive — house rents are on me, I mean — and work days and sometimes there isn't [income]. I get most upset about my children, really.</w:t>
            </w:r>
          </w:p>
        </w:tc>
        <w:tc>
          <w:tcPr>
            <w:tcW w:type="dxa" w:w="3384"/>
            <w:vAlign w:val="top"/>
          </w:tcPr>
          <w:p>
            <w:pPr>
              <w:spacing w:after="0" w:before="0"/>
              <w:jc w:val="right"/>
              <w:bidi/>
            </w:pPr>
            <w:r/>
            <w:r>
              <w:rPr>
                <w:rFonts w:ascii="Arial" w:hAnsi="Arial"/>
                <w:b w:val="0"/>
                <w:sz w:val="14"/>
              </w:rPr>
              <w:t>بالظروف اللي هسه المعيشة غالية وكل شيء غالي — إيجارات البيوت علىي، يعني — ويوم شغل وما في مرات. أنا بتضايق أكثر شيء على أولادي والله.</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P06-C240</w:t>
            </w:r>
          </w:p>
        </w:tc>
        <w:tc>
          <w:tcPr>
            <w:tcW w:type="dxa" w:w="4608"/>
            <w:vAlign w:val="top"/>
          </w:tcPr>
          <w:p>
            <w:pPr>
              <w:spacing w:after="0" w:before="0"/>
              <w:jc w:val="right"/>
              <w:bidi/>
            </w:pPr>
            <w:r/>
            <w:r>
              <w:rPr>
                <w:rFonts w:ascii="Arial" w:hAnsi="Arial"/>
                <w:b w:val="0"/>
                <w:sz w:val="14"/>
              </w:rPr>
              <w:t>ماحق</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That's true.</w:t>
            </w:r>
          </w:p>
        </w:tc>
        <w:tc>
          <w:tcPr>
            <w:tcW w:type="dxa" w:w="3384"/>
            <w:vAlign w:val="top"/>
          </w:tcPr>
          <w:p>
            <w:pPr>
              <w:spacing w:after="0" w:before="0"/>
              <w:jc w:val="right"/>
              <w:bidi/>
            </w:pPr>
            <w:r/>
            <w:r>
              <w:rPr>
                <w:rFonts w:ascii="Arial" w:hAnsi="Arial"/>
                <w:b w:val="0"/>
                <w:sz w:val="14"/>
              </w:rPr>
              <w:t>ماحق.</w:t>
            </w:r>
          </w:p>
        </w:tc>
        <w:tc>
          <w:tcPr>
            <w:tcW w:type="dxa" w:w="3456"/>
            <w:vAlign w:val="top"/>
          </w:tcPr>
          <w:p>
            <w:pPr>
              <w:spacing w:after="0" w:before="0"/>
              <w:jc w:val="right"/>
              <w:bidi/>
            </w:pPr>
            <w:r/>
            <w:r>
              <w:rPr>
                <w:rFonts w:ascii="Arial" w:hAnsi="Arial"/>
                <w:b w:val="0"/>
                <w:sz w:val="14"/>
              </w:rPr>
              <w:t>SUPPORT (الدعم والعلاقات)</w:t>
            </w:r>
          </w:p>
        </w:tc>
      </w:tr>
      <w:tr>
        <w:tc>
          <w:tcPr>
            <w:tcW w:type="dxa" w:w="1080"/>
            <w:vAlign w:val="top"/>
          </w:tcPr>
          <w:p>
            <w:pPr>
              <w:spacing w:after="0" w:before="0"/>
            </w:pPr>
            <w:r/>
            <w:r>
              <w:rPr>
                <w:rFonts w:ascii="Arial" w:hAnsi="Arial"/>
                <w:b w:val="0"/>
                <w:sz w:val="14"/>
              </w:rPr>
              <w:t>P06-C241</w:t>
            </w:r>
          </w:p>
        </w:tc>
        <w:tc>
          <w:tcPr>
            <w:tcW w:type="dxa" w:w="4608"/>
            <w:vAlign w:val="top"/>
          </w:tcPr>
          <w:p>
            <w:pPr>
              <w:spacing w:after="0" w:before="0"/>
              <w:jc w:val="right"/>
              <w:bidi/>
            </w:pPr>
            <w:r/>
            <w:r>
              <w:rPr>
                <w:rFonts w:ascii="Arial" w:hAnsi="Arial"/>
                <w:b w:val="0"/>
                <w:sz w:val="14"/>
              </w:rPr>
              <w:t>يعني ابني الكبير صار عمره هسه 26 خلص بده يبلش بال 27 يعني هذا مش لازم يكون متجوز</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My eldest son is now 26, soon he'll be turning 27 — he doesn't have to be married.</w:t>
            </w:r>
          </w:p>
        </w:tc>
        <w:tc>
          <w:tcPr>
            <w:tcW w:type="dxa" w:w="3384"/>
            <w:vAlign w:val="top"/>
          </w:tcPr>
          <w:p>
            <w:pPr>
              <w:spacing w:after="0" w:before="0"/>
              <w:jc w:val="right"/>
              <w:bidi/>
            </w:pPr>
            <w:r/>
            <w:r>
              <w:rPr>
                <w:rFonts w:ascii="Arial" w:hAnsi="Arial"/>
                <w:b w:val="0"/>
                <w:sz w:val="14"/>
              </w:rPr>
              <w:t>ابني الكبير هسه عمره 26، قريبا راح يصير 27 — مش لازم يكون متزوج.</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P06-C242</w:t>
            </w:r>
          </w:p>
        </w:tc>
        <w:tc>
          <w:tcPr>
            <w:tcW w:type="dxa" w:w="4608"/>
            <w:vAlign w:val="top"/>
          </w:tcPr>
          <w:p>
            <w:pPr>
              <w:spacing w:after="0" w:before="0"/>
              <w:jc w:val="right"/>
              <w:bidi/>
            </w:pPr>
            <w:r/>
            <w:r>
              <w:rPr>
                <w:rFonts w:ascii="Arial" w:hAnsi="Arial"/>
                <w:b w:val="0"/>
                <w:sz w:val="14"/>
              </w:rPr>
              <w:t>طيب اي باللحظات الصعبه هي اللحظات اللي بتحسي فيها بصعوبه خلينا نطلع من الجو هيك الجو الاسئله الاسئلتي شوي ثقيله صح طيب خلينا نطلع من الجو انت حك سالتك بالبدايه انه فقدتي الامل ق قلتي لي لا ما فقدت الامل قلتي لي ابدا يعني كتبنا رقم واحد ف باللحظات الصعبه شو اللي بيعطيك هي القوه شو اللي بخلي ام يوسف تحس انها لسه موجوده وها قيمتها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so in the hard moments — the moments when you feel it's difficult — let's get out of that mood. This atmosphere, the questions, my questions are a bit heavy, right? Okay, let's get out of that mood. I already asked you at the start that you lost hope; you told me no, you didn't lose hope, you said never. So we wrote number one. In the hard moments what gives you that strength? What makes Umm Yusuf feel that she still exists and has value?</w:t>
            </w:r>
          </w:p>
        </w:tc>
        <w:tc>
          <w:tcPr>
            <w:tcW w:type="dxa" w:w="3384"/>
            <w:vAlign w:val="top"/>
          </w:tcPr>
          <w:p>
            <w:pPr>
              <w:spacing w:after="0" w:before="0"/>
              <w:jc w:val="right"/>
              <w:bidi/>
            </w:pPr>
            <w:r/>
            <w:r>
              <w:rPr>
                <w:rFonts w:ascii="Arial" w:hAnsi="Arial"/>
                <w:b w:val="0"/>
                <w:sz w:val="14"/>
              </w:rPr>
              <w:t>طيب، فبلحظات الصعبة — اللحظات اللي بتحسي فيها إنو الوضع صعب — خلينا نطلع من هالمزاج. هالجو، الأسئلة، أسئلتي شوي تقيلة، صح؟ طيب خلينا نطلع من هالمزاج. أنا سألتك بالبداية إذا فقدتي الأمل؛ قلتي لي لا، ما فقدتي الأمل، قلتي لي أبدًا. فكتبنا رقم واحد. باللحظات الصعبة شو اللي بيعطيك القوة؟ شو اللي بخلي أم يوسف تحس إنها لسه موجودة ولها قيمة؟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P06-C243</w:t>
            </w:r>
          </w:p>
        </w:tc>
        <w:tc>
          <w:tcPr>
            <w:tcW w:type="dxa" w:w="4608"/>
            <w:vAlign w:val="top"/>
          </w:tcPr>
          <w:p>
            <w:pPr>
              <w:spacing w:after="0" w:before="0"/>
              <w:jc w:val="right"/>
              <w:bidi/>
            </w:pPr>
            <w:r/>
            <w:r>
              <w:rPr>
                <w:rFonts w:ascii="Arial" w:hAnsi="Arial"/>
                <w:b w:val="0"/>
                <w:sz w:val="14"/>
              </w:rPr>
              <w:t>اي ربنا معنا ما فقدت املي بالله كبير يعني انا كل تطلعاتي اني عيني بعين رب العالمين</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 God is with us. I haven't lost my hope in God, it's big — all my aspirations are that my eye is in the eye of the Lord of the worlds.</w:t>
            </w:r>
          </w:p>
        </w:tc>
        <w:tc>
          <w:tcPr>
            <w:tcW w:type="dxa" w:w="3384"/>
            <w:vAlign w:val="top"/>
          </w:tcPr>
          <w:p>
            <w:pPr>
              <w:spacing w:after="0" w:before="0"/>
              <w:jc w:val="right"/>
              <w:bidi/>
            </w:pPr>
            <w:r/>
            <w:r>
              <w:rPr>
                <w:rFonts w:ascii="Arial" w:hAnsi="Arial"/>
                <w:b w:val="0"/>
                <w:sz w:val="14"/>
              </w:rPr>
              <w:t>اي، الله معنا. ما فقدت أملي بالله، أملي كبير — كل تطلعاتي إن عيني بعين رب العالمين.</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P06-C244</w:t>
            </w:r>
          </w:p>
        </w:tc>
        <w:tc>
          <w:tcPr>
            <w:tcW w:type="dxa" w:w="4608"/>
            <w:vAlign w:val="top"/>
          </w:tcPr>
          <w:p>
            <w:pPr>
              <w:spacing w:after="0" w:before="0"/>
              <w:jc w:val="right"/>
              <w:bidi/>
            </w:pPr>
            <w:r/>
            <w:r>
              <w:rPr>
                <w:rFonts w:ascii="Arial" w:hAnsi="Arial"/>
                <w:b w:val="0"/>
                <w:sz w:val="14"/>
              </w:rPr>
              <w:t>يعني الله بيفرج علينا الله بسكر بابفتح 100 باب</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I mean, God eases things for us — God closes one door and opens a hundred doors.</w:t>
            </w:r>
          </w:p>
        </w:tc>
        <w:tc>
          <w:tcPr>
            <w:tcW w:type="dxa" w:w="3384"/>
            <w:vAlign w:val="top"/>
          </w:tcPr>
          <w:p>
            <w:pPr>
              <w:spacing w:after="0" w:before="0"/>
              <w:jc w:val="right"/>
              <w:bidi/>
            </w:pPr>
            <w:r/>
            <w:r>
              <w:rPr>
                <w:rFonts w:ascii="Arial" w:hAnsi="Arial"/>
                <w:b w:val="0"/>
                <w:sz w:val="14"/>
              </w:rPr>
              <w:t>يعني الله بيفرّج علينا — الله يسكر باب ويفتح مية باب.</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P06-C245</w:t>
            </w:r>
          </w:p>
        </w:tc>
        <w:tc>
          <w:tcPr>
            <w:tcW w:type="dxa" w:w="4608"/>
            <w:vAlign w:val="top"/>
          </w:tcPr>
          <w:p>
            <w:pPr>
              <w:spacing w:after="0" w:before="0"/>
              <w:jc w:val="right"/>
              <w:bidi/>
            </w:pPr>
            <w:r/>
            <w:r>
              <w:rPr>
                <w:rFonts w:ascii="Arial" w:hAnsi="Arial"/>
                <w:b w:val="0"/>
                <w:sz w:val="14"/>
              </w:rPr>
              <w:t>الحمد 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Alhamdulillah.</w:t>
            </w:r>
          </w:p>
        </w:tc>
        <w:tc>
          <w:tcPr>
            <w:tcW w:type="dxa" w:w="3384"/>
            <w:vAlign w:val="top"/>
          </w:tcPr>
          <w:p>
            <w:pPr>
              <w:spacing w:after="0" w:before="0"/>
              <w:jc w:val="right"/>
              <w:bidi/>
            </w:pPr>
            <w:r/>
            <w:r>
              <w:rPr>
                <w:rFonts w:ascii="Arial" w:hAnsi="Arial"/>
                <w:b w:val="0"/>
                <w:sz w:val="14"/>
              </w:rPr>
              <w:t>الحمد لله.</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P06-C246</w:t>
            </w:r>
          </w:p>
        </w:tc>
        <w:tc>
          <w:tcPr>
            <w:tcW w:type="dxa" w:w="4608"/>
            <w:vAlign w:val="top"/>
          </w:tcPr>
          <w:p>
            <w:pPr>
              <w:spacing w:after="0" w:before="0"/>
              <w:jc w:val="right"/>
              <w:bidi/>
            </w:pPr>
            <w:r/>
            <w:r>
              <w:rPr>
                <w:rFonts w:ascii="Arial" w:hAnsi="Arial"/>
                <w:b w:val="0"/>
                <w:sz w:val="14"/>
              </w:rPr>
              <w:t>يعني الحمد لله الامل موجود</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I mean, thank God, hope is present.</w:t>
            </w:r>
          </w:p>
        </w:tc>
        <w:tc>
          <w:tcPr>
            <w:tcW w:type="dxa" w:w="3384"/>
            <w:vAlign w:val="top"/>
          </w:tcPr>
          <w:p>
            <w:pPr>
              <w:spacing w:after="0" w:before="0"/>
              <w:jc w:val="right"/>
              <w:bidi/>
            </w:pPr>
            <w:r/>
            <w:r>
              <w:rPr>
                <w:rFonts w:ascii="Arial" w:hAnsi="Arial"/>
                <w:b w:val="0"/>
                <w:sz w:val="14"/>
              </w:rPr>
              <w:t>يعني الحمد لله، الأمل موجود.</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P06-C247</w:t>
            </w:r>
          </w:p>
        </w:tc>
        <w:tc>
          <w:tcPr>
            <w:tcW w:type="dxa" w:w="4608"/>
            <w:vAlign w:val="top"/>
          </w:tcPr>
          <w:p>
            <w:pPr>
              <w:spacing w:after="0" w:before="0"/>
              <w:jc w:val="right"/>
              <w:bidi/>
            </w:pPr>
            <w:r/>
            <w:r>
              <w:rPr>
                <w:rFonts w:ascii="Arial" w:hAnsi="Arial"/>
                <w:b w:val="0"/>
                <w:sz w:val="14"/>
              </w:rPr>
              <w:t>يعني الامل بالله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Hope in God.</w:t>
            </w:r>
          </w:p>
        </w:tc>
        <w:tc>
          <w:tcPr>
            <w:tcW w:type="dxa" w:w="3384"/>
            <w:vAlign w:val="top"/>
          </w:tcPr>
          <w:p>
            <w:pPr>
              <w:spacing w:after="0" w:before="0"/>
              <w:jc w:val="right"/>
              <w:bidi/>
            </w:pPr>
            <w:r/>
            <w:r>
              <w:rPr>
                <w:rFonts w:ascii="Arial" w:hAnsi="Arial"/>
                <w:b w:val="0"/>
                <w:sz w:val="14"/>
              </w:rPr>
              <w:t>الأمل بالله.</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P06-C248</w:t>
            </w:r>
          </w:p>
        </w:tc>
        <w:tc>
          <w:tcPr>
            <w:tcW w:type="dxa" w:w="4608"/>
            <w:vAlign w:val="top"/>
          </w:tcPr>
          <w:p>
            <w:pPr>
              <w:spacing w:after="0" w:before="0"/>
              <w:jc w:val="right"/>
              <w:bidi/>
            </w:pPr>
            <w:r/>
            <w:r>
              <w:rPr>
                <w:rFonts w:ascii="Arial" w:hAnsi="Arial"/>
                <w:b w:val="0"/>
                <w:sz w:val="14"/>
              </w:rPr>
              <w:t>الامل الحمد 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Hope, thank God.</w:t>
            </w:r>
          </w:p>
        </w:tc>
        <w:tc>
          <w:tcPr>
            <w:tcW w:type="dxa" w:w="3384"/>
            <w:vAlign w:val="top"/>
          </w:tcPr>
          <w:p>
            <w:pPr>
              <w:spacing w:after="0" w:before="0"/>
              <w:jc w:val="right"/>
              <w:bidi/>
            </w:pPr>
            <w:r/>
            <w:r>
              <w:rPr>
                <w:rFonts w:ascii="Arial" w:hAnsi="Arial"/>
                <w:b w:val="0"/>
                <w:sz w:val="14"/>
              </w:rPr>
              <w:t>الأمل، الحمد لله.</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P06-C249</w:t>
            </w:r>
          </w:p>
        </w:tc>
        <w:tc>
          <w:tcPr>
            <w:tcW w:type="dxa" w:w="4608"/>
            <w:vAlign w:val="top"/>
          </w:tcPr>
          <w:p>
            <w:pPr>
              <w:spacing w:after="0" w:before="0"/>
              <w:jc w:val="right"/>
              <w:bidi/>
            </w:pPr>
            <w:r/>
            <w:r>
              <w:rPr>
                <w:rFonts w:ascii="Arial" w:hAnsi="Arial"/>
                <w:b w:val="0"/>
                <w:sz w:val="14"/>
              </w:rPr>
              <w:t>حلو هو اللي بيعطيك القوه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Nice — that's what gives you strength.</w:t>
            </w:r>
          </w:p>
        </w:tc>
        <w:tc>
          <w:tcPr>
            <w:tcW w:type="dxa" w:w="3384"/>
            <w:vAlign w:val="top"/>
          </w:tcPr>
          <w:p>
            <w:pPr>
              <w:spacing w:after="0" w:before="0"/>
              <w:jc w:val="right"/>
              <w:bidi/>
            </w:pPr>
            <w:r/>
            <w:r>
              <w:rPr>
                <w:rFonts w:ascii="Arial" w:hAnsi="Arial"/>
                <w:b w:val="0"/>
                <w:sz w:val="14"/>
              </w:rPr>
              <w:t>حلو — هو اللي بيعطيك القوة.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P06-C250</w:t>
            </w:r>
          </w:p>
        </w:tc>
        <w:tc>
          <w:tcPr>
            <w:tcW w:type="dxa" w:w="4608"/>
            <w:vAlign w:val="top"/>
          </w:tcPr>
          <w:p>
            <w:pPr>
              <w:spacing w:after="0" w:before="0"/>
              <w:jc w:val="right"/>
              <w:bidi/>
            </w:pPr>
            <w:r/>
            <w:r>
              <w:rPr>
                <w:rFonts w:ascii="Arial" w:hAnsi="Arial"/>
                <w:b w:val="0"/>
                <w:sz w:val="14"/>
              </w:rPr>
              <w:t>الحمد لله طيب بس تفكري بالمستقبل شو الدور اللي بتحسي انه ممكن يكون مناسب لك هون سواء هون او رجعنا لسوريا شو بتحسي انه دور ام يوسف ممكن يكون يعني شو الشيء اللي بتحلمي فيه</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Alhamdulillah. Okay, but think about the future: what role do you feel might be suitable for you here, whether here or if we return to Syria? What do you feel Umm Yusuf's role could be — like, what is the thing you dream of?</w:t>
            </w:r>
          </w:p>
        </w:tc>
        <w:tc>
          <w:tcPr>
            <w:tcW w:type="dxa" w:w="3384"/>
            <w:vAlign w:val="top"/>
          </w:tcPr>
          <w:p>
            <w:pPr>
              <w:spacing w:after="0" w:before="0"/>
              <w:jc w:val="right"/>
              <w:bidi/>
            </w:pPr>
            <w:r/>
            <w:r>
              <w:rPr>
                <w:rFonts w:ascii="Arial" w:hAnsi="Arial"/>
                <w:b w:val="0"/>
                <w:sz w:val="14"/>
              </w:rPr>
              <w:t>الحمد لله. طيب بس فكري بالمستقبل: شو الدور اللي بتحسي إنه ممكن يكون مناسب إلك هون، سواء هون أو إذا رجعنا لسوريا؟ شو بتحسي إنه دور أم يوسف ممكن يكون — يعني شو الشي اللي بتحلمي فيه؟</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P06-C251</w:t>
            </w:r>
          </w:p>
        </w:tc>
        <w:tc>
          <w:tcPr>
            <w:tcW w:type="dxa" w:w="4608"/>
            <w:vAlign w:val="top"/>
          </w:tcPr>
          <w:p>
            <w:pPr>
              <w:spacing w:after="0" w:before="0"/>
              <w:jc w:val="right"/>
              <w:bidi/>
            </w:pPr>
            <w:r/>
            <w:r>
              <w:rPr>
                <w:rFonts w:ascii="Arial" w:hAnsi="Arial"/>
                <w:b w:val="0"/>
                <w:sz w:val="14"/>
              </w:rPr>
              <w:t>اني ارجع اقعد بالبيت</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That I go back and sit at home.</w:t>
            </w:r>
          </w:p>
        </w:tc>
        <w:tc>
          <w:tcPr>
            <w:tcW w:type="dxa" w:w="3384"/>
            <w:vAlign w:val="top"/>
          </w:tcPr>
          <w:p>
            <w:pPr>
              <w:spacing w:after="0" w:before="0"/>
              <w:jc w:val="right"/>
              <w:bidi/>
            </w:pPr>
            <w:r/>
            <w:r>
              <w:rPr>
                <w:rFonts w:ascii="Arial" w:hAnsi="Arial"/>
                <w:b w:val="0"/>
                <w:sz w:val="14"/>
              </w:rPr>
              <w:t>إني أرجع وأقعد بالبيت.</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P06-C252</w:t>
            </w:r>
          </w:p>
        </w:tc>
        <w:tc>
          <w:tcPr>
            <w:tcW w:type="dxa" w:w="4608"/>
            <w:vAlign w:val="top"/>
          </w:tcPr>
          <w:p>
            <w:pPr>
              <w:spacing w:after="0" w:before="0"/>
              <w:jc w:val="right"/>
              <w:bidi/>
            </w:pPr>
            <w:r/>
            <w:r>
              <w:rPr>
                <w:rFonts w:ascii="Arial" w:hAnsi="Arial"/>
                <w:b w:val="0"/>
                <w:sz w:val="14"/>
              </w:rPr>
              <w:t>طيب بسشوف حالي يعني مش اني يعني احس حالي انه رجعت ايام زمان لما كنا بسوريا يعني هون تعب وشقى موت يعني غربه تعب مرض الحمد لله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Okay, I see myself — not that I feel like I returned to the days back when we were in Syria — here it's exhaustion and hard toil, really. Being away is hardship, sickness, Alhamdulillah.</w:t>
            </w:r>
          </w:p>
        </w:tc>
        <w:tc>
          <w:tcPr>
            <w:tcW w:type="dxa" w:w="3384"/>
            <w:vAlign w:val="top"/>
          </w:tcPr>
          <w:p>
            <w:pPr>
              <w:spacing w:after="0" w:before="0"/>
              <w:jc w:val="right"/>
              <w:bidi/>
            </w:pPr>
            <w:r/>
            <w:r>
              <w:rPr>
                <w:rFonts w:ascii="Arial" w:hAnsi="Arial"/>
                <w:b w:val="0"/>
                <w:sz w:val="14"/>
              </w:rPr>
              <w:t>طيب بشوف حالي — مو إني بحس إنه رجعت لأيام زمان لما كنا بسوريا — هون تعب وشقى كتير. الغربة تعب، مرض، الحمد لله.</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P06-C253</w:t>
            </w:r>
          </w:p>
        </w:tc>
        <w:tc>
          <w:tcPr>
            <w:tcW w:type="dxa" w:w="4608"/>
            <w:vAlign w:val="top"/>
          </w:tcPr>
          <w:p>
            <w:pPr>
              <w:spacing w:after="0" w:before="0"/>
              <w:jc w:val="right"/>
              <w:bidi/>
            </w:pPr>
            <w:r/>
            <w:r>
              <w:rPr>
                <w:rFonts w:ascii="Arial" w:hAnsi="Arial"/>
                <w:b w:val="0"/>
                <w:sz w:val="14"/>
              </w:rPr>
              <w:t>الحمد لله على كل حال انا اسف يا ام يوسف طيب اييه بدي اسال سؤال مهم هذا السؤال مهم الصراحه كيف بتشوفي قدره جيلك الخمسينات والستينات اللي قلتي لي 50 وال 60 على مساعده في اعمار سوريا مستقبلا اجتماعيا او اقتصاديا كيف تشوفوا قدرتهم عندهم القدره انه يعيدوا اعمار سوريا جيلكم 50 وال 60</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Alhamdulillah in any case. I'm sorry Umm Yusuf. Okay, I want to ask an important question — this question is honestly important: how do you see the ability of your generation, the fifties and sixties — you told me 50s and 60s — to help rebuild Syria in the future socially or economically? How do you see their capability? Does your generation, those in their 50s and 60s, have the ability to rebuild Syria?</w:t>
            </w:r>
          </w:p>
        </w:tc>
        <w:tc>
          <w:tcPr>
            <w:tcW w:type="dxa" w:w="3384"/>
            <w:vAlign w:val="top"/>
          </w:tcPr>
          <w:p>
            <w:pPr>
              <w:spacing w:after="0" w:before="0"/>
              <w:jc w:val="right"/>
              <w:bidi/>
            </w:pPr>
            <w:r/>
            <w:r>
              <w:rPr>
                <w:rFonts w:ascii="Arial" w:hAnsi="Arial"/>
                <w:b w:val="0"/>
                <w:sz w:val="14"/>
              </w:rPr>
              <w:t>الحمد لله على كل حال. آسف يا أم يوسف. طيب بدي أسأل سؤال مهم — هالسؤال مهم بصراحة: كيف بتشوفي قدرة جيلك الخمسينات والستينات — أنت قلتي 50 و60 — على المساعدة في إعادة إعمار سوريا مستقبلاً اجتماعياً أو اقتصادياً؟ كيف بتشوفي قدرتهم؟ هل جيلكم، اللي بسنّ الخمسينات والستينات، عندهم القدرة لإعادة إعمار سوريا؟</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P06-C254</w:t>
            </w:r>
          </w:p>
        </w:tc>
        <w:tc>
          <w:tcPr>
            <w:tcW w:type="dxa" w:w="4608"/>
            <w:vAlign w:val="top"/>
          </w:tcPr>
          <w:p>
            <w:pPr>
              <w:spacing w:after="0" w:before="0"/>
              <w:jc w:val="right"/>
              <w:bidi/>
            </w:pPr>
            <w:r/>
            <w:r>
              <w:rPr>
                <w:rFonts w:ascii="Arial" w:hAnsi="Arial"/>
                <w:b w:val="0"/>
                <w:sz w:val="14"/>
              </w:rPr>
              <w:t>هو الاعمار لسوريا هو طبعا بده يكون للشباب للجيل اللي هسه طالع يعني الاعمار والاقتصاد هذا اللي بتحكي عنه دور الشباب هسه يعني احنا بكف اللي مرينا فيه</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Well, the reconstruction of Syria of course has to be for the youth, for the generation that's coming out now. The rebuilding and the economy you talk about — that's the role of youth now. We are fed up with what we've been through.</w:t>
            </w:r>
          </w:p>
        </w:tc>
        <w:tc>
          <w:tcPr>
            <w:tcW w:type="dxa" w:w="3384"/>
            <w:vAlign w:val="top"/>
          </w:tcPr>
          <w:p>
            <w:pPr>
              <w:spacing w:after="0" w:before="0"/>
              <w:jc w:val="right"/>
              <w:bidi/>
            </w:pPr>
            <w:r/>
            <w:r>
              <w:rPr>
                <w:rFonts w:ascii="Arial" w:hAnsi="Arial"/>
                <w:b w:val="0"/>
                <w:sz w:val="14"/>
              </w:rPr>
              <w:t>هو إعادة إعمار سوريا طبعًا لازم تكون للشباب، للجيل اللي هلق طالع. الإعمار والاقتصاد اللي بتحكي عنه دور الشباب الآن. إحنا تعِبنا من اللي مرّينا فيه.</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P06-C255</w:t>
            </w:r>
          </w:p>
        </w:tc>
        <w:tc>
          <w:tcPr>
            <w:tcW w:type="dxa" w:w="4608"/>
            <w:vAlign w:val="top"/>
          </w:tcPr>
          <w:p>
            <w:pPr>
              <w:spacing w:after="0" w:before="0"/>
              <w:jc w:val="right"/>
              <w:bidi/>
            </w:pPr>
            <w:r/>
            <w:r>
              <w:rPr>
                <w:rFonts w:ascii="Arial" w:hAnsi="Arial"/>
                <w:b w:val="0"/>
                <w:sz w:val="14"/>
              </w:rPr>
              <w:t>يعني وبنساعد الواحد انه بيعطيهم الاملشجعهم</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I mean, and we help someone — we give them hope and encourage them.</w:t>
            </w:r>
          </w:p>
        </w:tc>
        <w:tc>
          <w:tcPr>
            <w:tcW w:type="dxa" w:w="3384"/>
            <w:vAlign w:val="top"/>
          </w:tcPr>
          <w:p>
            <w:pPr>
              <w:spacing w:after="0" w:before="0"/>
              <w:jc w:val="right"/>
              <w:bidi/>
            </w:pPr>
            <w:r/>
            <w:r>
              <w:rPr>
                <w:rFonts w:ascii="Arial" w:hAnsi="Arial"/>
                <w:b w:val="0"/>
                <w:sz w:val="14"/>
              </w:rPr>
              <w:t>يعني وبنساعد الواحد — منعطيهم الأمل ونشجّعهم.</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P06-C256</w:t>
            </w:r>
          </w:p>
        </w:tc>
        <w:tc>
          <w:tcPr>
            <w:tcW w:type="dxa" w:w="4608"/>
            <w:vAlign w:val="top"/>
          </w:tcPr>
          <w:p>
            <w:pPr>
              <w:spacing w:after="0" w:before="0"/>
              <w:jc w:val="right"/>
              <w:bidi/>
            </w:pPr>
            <w:r/>
            <w:r>
              <w:rPr>
                <w:rFonts w:ascii="Arial" w:hAnsi="Arial"/>
                <w:b w:val="0"/>
                <w:sz w:val="14"/>
              </w:rPr>
              <w:t>ايوه انتم بكون لكم دور الاجتماعي اكثر</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Yes, you have more of a social role.</w:t>
            </w:r>
          </w:p>
        </w:tc>
        <w:tc>
          <w:tcPr>
            <w:tcW w:type="dxa" w:w="3384"/>
            <w:vAlign w:val="top"/>
          </w:tcPr>
          <w:p>
            <w:pPr>
              <w:spacing w:after="0" w:before="0"/>
              <w:jc w:val="right"/>
              <w:bidi/>
            </w:pPr>
            <w:r/>
            <w:r>
              <w:rPr>
                <w:rFonts w:ascii="Arial" w:hAnsi="Arial"/>
                <w:b w:val="0"/>
                <w:sz w:val="14"/>
              </w:rPr>
              <w:t>نعم، أنتم لكم دور اجتماعي أكثر.</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P06-C257</w:t>
            </w:r>
          </w:p>
        </w:tc>
        <w:tc>
          <w:tcPr>
            <w:tcW w:type="dxa" w:w="4608"/>
            <w:vAlign w:val="top"/>
          </w:tcPr>
          <w:p>
            <w:pPr>
              <w:spacing w:after="0" w:before="0"/>
              <w:jc w:val="right"/>
              <w:bidi/>
            </w:pPr>
            <w:r/>
            <w:r>
              <w:rPr>
                <w:rFonts w:ascii="Arial" w:hAnsi="Arial"/>
                <w:b w:val="0"/>
                <w:sz w:val="14"/>
              </w:rPr>
              <w:t>نشجعهم يعني انه ايدنا بايدهم كل شيء يعني انه خلص عمار سوريا احنا بنعطيهم الامل القوه يعني شوفوا احنا شو كنا شو صرنا وين كنا وشو صرنا يعني بعطيهم النصائح تجاربنا نحكي لهم عن تجاربنا نشوف شو يعني مثل ما تقول</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We encourage them, like our hand in their hand, everything — like, enough of Syria’s destruction, we give them hope, strength. Like, look where we were and where we are now. I give them advice, our experiences, I tell them about our experiences, we see what — like, as you say...</w:t>
            </w:r>
          </w:p>
        </w:tc>
        <w:tc>
          <w:tcPr>
            <w:tcW w:type="dxa" w:w="3384"/>
            <w:vAlign w:val="top"/>
          </w:tcPr>
          <w:p>
            <w:pPr>
              <w:spacing w:after="0" w:before="0"/>
              <w:jc w:val="right"/>
              <w:bidi/>
            </w:pPr>
            <w:r/>
            <w:r>
              <w:rPr>
                <w:rFonts w:ascii="Arial" w:hAnsi="Arial"/>
                <w:b w:val="0"/>
                <w:sz w:val="14"/>
              </w:rPr>
              <w:t>نشجعهم، يعني يدنا بيدهم، كل شيء — يعني كفاية خراب سوريا، نحن نعطيهم الأمل والقوة. يعني شوفوا وين كنا ووين صرنا الآن. بعطيهم النصائح، تجاربنا، بحكي لهم عن تجاربنا، بنشوف شو — مثل ما قلت...</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P06-C258</w:t>
            </w:r>
          </w:p>
        </w:tc>
        <w:tc>
          <w:tcPr>
            <w:tcW w:type="dxa" w:w="4608"/>
            <w:vAlign w:val="top"/>
          </w:tcPr>
          <w:p>
            <w:pPr>
              <w:spacing w:after="0" w:before="0"/>
              <w:jc w:val="right"/>
              <w:bidi/>
            </w:pPr>
            <w:r/>
            <w:r>
              <w:rPr>
                <w:rFonts w:ascii="Arial" w:hAnsi="Arial"/>
                <w:b w:val="0"/>
                <w:sz w:val="14"/>
              </w:rPr>
              <w:t>وين بتحكي لهم طيب وين وين بدك تحكي لهم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Where do you tell them? Okay, where — where do you want to tell them?</w:t>
            </w:r>
          </w:p>
        </w:tc>
        <w:tc>
          <w:tcPr>
            <w:tcW w:type="dxa" w:w="3384"/>
            <w:vAlign w:val="top"/>
          </w:tcPr>
          <w:p>
            <w:pPr>
              <w:spacing w:after="0" w:before="0"/>
              <w:jc w:val="right"/>
              <w:bidi/>
            </w:pPr>
            <w:r/>
            <w:r>
              <w:rPr>
                <w:rFonts w:ascii="Arial" w:hAnsi="Arial"/>
                <w:b w:val="0"/>
                <w:sz w:val="14"/>
              </w:rPr>
              <w:t>وين بتحكي لهم؟ طيب، وين — وين بدك تحكي لهم؟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P06-C259</w:t>
            </w:r>
          </w:p>
        </w:tc>
        <w:tc>
          <w:tcPr>
            <w:tcW w:type="dxa" w:w="4608"/>
            <w:vAlign w:val="top"/>
          </w:tcPr>
          <w:p>
            <w:pPr>
              <w:spacing w:after="0" w:before="0"/>
              <w:jc w:val="right"/>
              <w:bidi/>
            </w:pPr>
            <w:r/>
            <w:r>
              <w:rPr>
                <w:rFonts w:ascii="Arial" w:hAnsi="Arial"/>
                <w:b w:val="0"/>
                <w:sz w:val="14"/>
              </w:rPr>
              <w:t>احكي لواحد بيحكي للثاني احكي لهذا بيحكي لهذا احكي لاولادي ولاختي ولاولاد جيراننا يعني كلمه مع كلمه بتص ايوه حلو بالتجمعات يعني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 tell one, he tells another; I tell this one, he tells that one. I tell my children, my sister, the children of our neighbors — word by word it spreads. Yes, nice, in gatherings, yes.</w:t>
            </w:r>
          </w:p>
        </w:tc>
        <w:tc>
          <w:tcPr>
            <w:tcW w:type="dxa" w:w="3384"/>
            <w:vAlign w:val="top"/>
          </w:tcPr>
          <w:p>
            <w:pPr>
              <w:spacing w:after="0" w:before="0"/>
              <w:jc w:val="right"/>
              <w:bidi/>
            </w:pPr>
            <w:r/>
            <w:r>
              <w:rPr>
                <w:rFonts w:ascii="Arial" w:hAnsi="Arial"/>
                <w:b w:val="0"/>
                <w:sz w:val="14"/>
              </w:rPr>
              <w:t>بحكي لواحد، هو بيحكي للثاني؛ بحكي لهذا، هو بيحكي لذلك. بحكي لأولادي، لأختي، لأولاد جيراننا — كلمة كلمة بتنتشر. نعم، جميل، بالتجمعات، نعم.</w:t>
            </w:r>
          </w:p>
        </w:tc>
        <w:tc>
          <w:tcPr>
            <w:tcW w:type="dxa" w:w="3456"/>
            <w:vAlign w:val="top"/>
          </w:tcPr>
          <w:p>
            <w:pPr>
              <w:spacing w:after="0" w:before="0"/>
              <w:jc w:val="right"/>
              <w:bidi/>
            </w:pPr>
            <w:r/>
            <w:r>
              <w:rPr>
                <w:rFonts w:ascii="Arial" w:hAnsi="Arial"/>
                <w:b w:val="0"/>
                <w:sz w:val="14"/>
              </w:rPr>
              <w:t>Participation and meaningful engagement</w:t>
            </w:r>
          </w:p>
        </w:tc>
      </w:tr>
      <w:tr>
        <w:tc>
          <w:tcPr>
            <w:tcW w:type="dxa" w:w="1080"/>
            <w:vAlign w:val="top"/>
          </w:tcPr>
          <w:p>
            <w:pPr>
              <w:spacing w:after="0" w:before="0"/>
            </w:pPr>
            <w:r/>
            <w:r>
              <w:rPr>
                <w:rFonts w:ascii="Arial" w:hAnsi="Arial"/>
                <w:b w:val="0"/>
                <w:sz w:val="14"/>
              </w:rPr>
              <w:t>P06-C260</w:t>
            </w:r>
          </w:p>
        </w:tc>
        <w:tc>
          <w:tcPr>
            <w:tcW w:type="dxa" w:w="4608"/>
            <w:vAlign w:val="top"/>
          </w:tcPr>
          <w:p>
            <w:pPr>
              <w:spacing w:after="0" w:before="0"/>
              <w:jc w:val="right"/>
              <w:bidi/>
            </w:pPr>
            <w:r/>
            <w:r>
              <w:rPr>
                <w:rFonts w:ascii="Arial" w:hAnsi="Arial"/>
                <w:b w:val="0"/>
                <w:sz w:val="14"/>
              </w:rPr>
              <w:t>عشان هي التجمعات والقعدات يعني هلا بتشوفي المشاكل بسوريا وفي مشاكل كثير بتحسي انه انتم لكم دور بانه الخمسينات والستينات يعني مثلا بالمانيا بقولوا انه بعد الحرب العالميه كان السيدات اللي بعمر 50 و60 و70 كمان هم اللي داروا الدوله هم اللي يعني قربوا وجهات النظر هم اللي حلوا المشاكل بين الناس اللي بتتحارب انتم الكم بتحسي اجتماعيا يعني غير موضوع التشجيع على البناء وال</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Because these gatherings and sittings — now you see the problems in Syria and many problems — you feel that you have a role: those in their fifties and sixties, for example in Germany they say that after the world war the women who were 50, 60, 70 also ran the country, they brought viewpoints closer, they solved problems between people who were fighting. Do you feel socially you have a role apart from encouraging rebuilding and...</w:t>
            </w:r>
          </w:p>
        </w:tc>
        <w:tc>
          <w:tcPr>
            <w:tcW w:type="dxa" w:w="3384"/>
            <w:vAlign w:val="top"/>
          </w:tcPr>
          <w:p>
            <w:pPr>
              <w:spacing w:after="0" w:before="0"/>
              <w:jc w:val="right"/>
              <w:bidi/>
            </w:pPr>
            <w:r/>
            <w:r>
              <w:rPr>
                <w:rFonts w:ascii="Arial" w:hAnsi="Arial"/>
                <w:b w:val="0"/>
                <w:sz w:val="14"/>
              </w:rPr>
              <w:t>لأن هذه التجمعات والقعدات — الآن تشوفي المشاكل في سوريا وفي كثير مشاكل — بتحسي أن لكم دور: اللي بخمسينات وستينات العمر، مثلا في ألمانيا يقولوا بعد الحرب العالمية النساء اللي كانت بأعمار 50 و60 و70 كذلك أدارت البلد، قربت وجهات النظر، حلت المشاكل بين الناس اللي كانوا يتحاربوا. بتحسي اجتماعياً لكم دور بخلاف التشجيع على البناء و...</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P06-C261</w:t>
            </w:r>
          </w:p>
        </w:tc>
        <w:tc>
          <w:tcPr>
            <w:tcW w:type="dxa" w:w="4608"/>
            <w:vAlign w:val="top"/>
          </w:tcPr>
          <w:p>
            <w:pPr>
              <w:spacing w:after="0" w:before="0"/>
              <w:jc w:val="right"/>
              <w:bidi/>
            </w:pPr>
            <w:r/>
            <w:r>
              <w:rPr>
                <w:rFonts w:ascii="Arial" w:hAnsi="Arial"/>
                <w:b w:val="0"/>
                <w:sz w:val="14"/>
              </w:rPr>
              <w:t>نعم طبعا اللي بيكون متعلم وعارف الحياه و يعني ورايح وجاي ومسافر هون وهون جماعه غير عن اللي بكون لاح ولا اجا بالبيت</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of course — the one who is educated and knows life, who goes and comes, travels here and there, that group is different from the one who stays at home and never goes out.</w:t>
            </w:r>
          </w:p>
        </w:tc>
        <w:tc>
          <w:tcPr>
            <w:tcW w:type="dxa" w:w="3384"/>
            <w:vAlign w:val="top"/>
          </w:tcPr>
          <w:p>
            <w:pPr>
              <w:spacing w:after="0" w:before="0"/>
              <w:jc w:val="right"/>
              <w:bidi/>
            </w:pPr>
            <w:r/>
            <w:r>
              <w:rPr>
                <w:rFonts w:ascii="Arial" w:hAnsi="Arial"/>
                <w:b w:val="0"/>
                <w:sz w:val="14"/>
              </w:rPr>
              <w:t>نعم بالطبع — الذي متعلم ويعرف الحياة، الذي يذهب ويعود، يسافر هنا وهناك، تلك الجماعة مختلفة عن الذي يبقى في البيت ولا يخرج.</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P06-C262</w:t>
            </w:r>
          </w:p>
        </w:tc>
        <w:tc>
          <w:tcPr>
            <w:tcW w:type="dxa" w:w="4608"/>
            <w:vAlign w:val="top"/>
          </w:tcPr>
          <w:p>
            <w:pPr>
              <w:spacing w:after="0" w:before="0"/>
              <w:jc w:val="right"/>
              <w:bidi/>
            </w:pPr>
            <w:r/>
            <w:r>
              <w:rPr>
                <w:rFonts w:ascii="Arial" w:hAnsi="Arial"/>
                <w:b w:val="0"/>
                <w:sz w:val="14"/>
              </w:rPr>
              <w:t>يعني شو شو دوركم انتم بحل المشاكل يعني عمر ال 50 وال 60 لكم دور تحسي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So what is your role in solving problems — people aged 50 and 60, do you feel you have a role?</w:t>
            </w:r>
          </w:p>
        </w:tc>
        <w:tc>
          <w:tcPr>
            <w:tcW w:type="dxa" w:w="3384"/>
            <w:vAlign w:val="top"/>
          </w:tcPr>
          <w:p>
            <w:pPr>
              <w:spacing w:after="0" w:before="0"/>
              <w:jc w:val="right"/>
              <w:bidi/>
            </w:pPr>
            <w:r/>
            <w:r>
              <w:rPr>
                <w:rFonts w:ascii="Arial" w:hAnsi="Arial"/>
                <w:b w:val="0"/>
                <w:sz w:val="14"/>
              </w:rPr>
              <w:t>يعني ما دوركم في حل المشاكل — الناس بعمر الخمسين والستين، بتحسوا أن لكم دور؟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P06-C263</w:t>
            </w:r>
          </w:p>
        </w:tc>
        <w:tc>
          <w:tcPr>
            <w:tcW w:type="dxa" w:w="4608"/>
            <w:vAlign w:val="top"/>
          </w:tcPr>
          <w:p>
            <w:pPr>
              <w:spacing w:after="0" w:before="0"/>
              <w:jc w:val="right"/>
              <w:bidi/>
            </w:pPr>
            <w:r/>
            <w:r>
              <w:rPr>
                <w:rFonts w:ascii="Arial" w:hAnsi="Arial"/>
                <w:b w:val="0"/>
                <w:sz w:val="14"/>
              </w:rPr>
              <w:t>ما لكم دور</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You don't have a role.</w:t>
            </w:r>
          </w:p>
        </w:tc>
        <w:tc>
          <w:tcPr>
            <w:tcW w:type="dxa" w:w="3384"/>
            <w:vAlign w:val="top"/>
          </w:tcPr>
          <w:p>
            <w:pPr>
              <w:spacing w:after="0" w:before="0"/>
              <w:jc w:val="right"/>
              <w:bidi/>
            </w:pPr>
            <w:r/>
            <w:r>
              <w:rPr>
                <w:rFonts w:ascii="Arial" w:hAnsi="Arial"/>
                <w:b w:val="0"/>
                <w:sz w:val="14"/>
              </w:rPr>
              <w:t>ما لكم دور.</w:t>
            </w:r>
          </w:p>
        </w:tc>
        <w:tc>
          <w:tcPr>
            <w:tcW w:type="dxa" w:w="3456"/>
            <w:vAlign w:val="top"/>
          </w:tcPr>
          <w:p>
            <w:pPr>
              <w:spacing w:after="0" w:before="0"/>
              <w:jc w:val="right"/>
              <w:bidi/>
            </w:pPr>
            <w:r/>
            <w:r>
              <w:rPr>
                <w:rFonts w:ascii="Arial" w:hAnsi="Arial"/>
                <w:b w:val="0"/>
                <w:sz w:val="14"/>
              </w:rPr>
              <w:t>Divergence or dissent</w:t>
            </w:r>
          </w:p>
        </w:tc>
      </w:tr>
      <w:tr>
        <w:tc>
          <w:tcPr>
            <w:tcW w:type="dxa" w:w="1080"/>
            <w:vAlign w:val="top"/>
          </w:tcPr>
          <w:p>
            <w:pPr>
              <w:spacing w:after="0" w:before="0"/>
            </w:pPr>
            <w:r/>
            <w:r>
              <w:rPr>
                <w:rFonts w:ascii="Arial" w:hAnsi="Arial"/>
                <w:b w:val="0"/>
                <w:sz w:val="14"/>
              </w:rPr>
              <w:t>P06-C264</w:t>
            </w:r>
          </w:p>
        </w:tc>
        <w:tc>
          <w:tcPr>
            <w:tcW w:type="dxa" w:w="4608"/>
            <w:vAlign w:val="top"/>
          </w:tcPr>
          <w:p>
            <w:pPr>
              <w:spacing w:after="0" w:before="0"/>
              <w:jc w:val="right"/>
              <w:bidi/>
            </w:pPr>
            <w:r/>
            <w:r>
              <w:rPr>
                <w:rFonts w:ascii="Arial" w:hAnsi="Arial"/>
                <w:b w:val="0"/>
                <w:sz w:val="14"/>
              </w:rPr>
              <w:t>لا يعني شو دوركم با اجتماعيا انت قلتي لي نن نحن بنشجع الشباب انه هم ي يعملوا سوريا اقتصاديا طيب اجتماعيا يعني شو ممكن يكون لكم دور بسوريا مستقبلا طبعا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No — I mean what is your social role? You told me we encourage youth to work for Syria economically. Okay, socially, what could your role be in Syria in the future, of course?</w:t>
            </w:r>
          </w:p>
        </w:tc>
        <w:tc>
          <w:tcPr>
            <w:tcW w:type="dxa" w:w="3384"/>
            <w:vAlign w:val="top"/>
          </w:tcPr>
          <w:p>
            <w:pPr>
              <w:spacing w:after="0" w:before="0"/>
              <w:jc w:val="right"/>
              <w:bidi/>
            </w:pPr>
            <w:r/>
            <w:r>
              <w:rPr>
                <w:rFonts w:ascii="Arial" w:hAnsi="Arial"/>
                <w:b w:val="0"/>
                <w:sz w:val="14"/>
              </w:rPr>
              <w:t>لا — يعني ما هو دوركم اجتماعياً؟ قلتِ لي إننا نشجع الشباب على العمل لسوريا اقتصادياً. طيب اجتماعياً، ما الذي يمكن أن يكون دوركم في سوريا في المستقبل طبعاً؟</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P06-C265</w:t>
            </w:r>
          </w:p>
        </w:tc>
        <w:tc>
          <w:tcPr>
            <w:tcW w:type="dxa" w:w="4608"/>
            <w:vAlign w:val="top"/>
          </w:tcPr>
          <w:p>
            <w:pPr>
              <w:spacing w:after="0" w:before="0"/>
              <w:jc w:val="right"/>
              <w:bidi/>
            </w:pPr>
            <w:r/>
            <w:r>
              <w:rPr>
                <w:rFonts w:ascii="Arial" w:hAnsi="Arial"/>
                <w:b w:val="0"/>
                <w:sz w:val="14"/>
              </w:rPr>
              <w:t>والله شكلها سوريا ما بدها ترجع</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Honestly it looks like Syria won't want to return.</w:t>
            </w:r>
          </w:p>
        </w:tc>
        <w:tc>
          <w:tcPr>
            <w:tcW w:type="dxa" w:w="3384"/>
            <w:vAlign w:val="top"/>
          </w:tcPr>
          <w:p>
            <w:pPr>
              <w:spacing w:after="0" w:before="0"/>
              <w:jc w:val="right"/>
              <w:bidi/>
            </w:pPr>
            <w:r/>
            <w:r>
              <w:rPr>
                <w:rFonts w:ascii="Arial" w:hAnsi="Arial"/>
                <w:b w:val="0"/>
                <w:sz w:val="14"/>
              </w:rPr>
              <w:t>بصراحة شكلها سوريا ما بدها ترجِع.</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P06-C266</w:t>
            </w:r>
          </w:p>
        </w:tc>
        <w:tc>
          <w:tcPr>
            <w:tcW w:type="dxa" w:w="4608"/>
            <w:vAlign w:val="top"/>
          </w:tcPr>
          <w:p>
            <w:pPr>
              <w:spacing w:after="0" w:before="0"/>
              <w:jc w:val="right"/>
              <w:bidi/>
            </w:pPr>
            <w:r/>
            <w:r>
              <w:rPr>
                <w:rFonts w:ascii="Arial" w:hAnsi="Arial"/>
                <w:b w:val="0"/>
                <w:sz w:val="14"/>
              </w:rPr>
              <w:t>يعني في حاله ان شاء الله رجعت في حال</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I mean in case, God willing, it returns, in case...</w:t>
            </w:r>
          </w:p>
        </w:tc>
        <w:tc>
          <w:tcPr>
            <w:tcW w:type="dxa" w:w="3384"/>
            <w:vAlign w:val="top"/>
          </w:tcPr>
          <w:p>
            <w:pPr>
              <w:spacing w:after="0" w:before="0"/>
              <w:jc w:val="right"/>
              <w:bidi/>
            </w:pPr>
            <w:r/>
            <w:r>
              <w:rPr>
                <w:rFonts w:ascii="Arial" w:hAnsi="Arial"/>
                <w:b w:val="0"/>
                <w:sz w:val="14"/>
              </w:rPr>
              <w:t>يعني في حال إن شاء الله رجعت، في حال...</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P06-C267</w:t>
            </w:r>
          </w:p>
        </w:tc>
        <w:tc>
          <w:tcPr>
            <w:tcW w:type="dxa" w:w="4608"/>
            <w:vAlign w:val="top"/>
          </w:tcPr>
          <w:p>
            <w:pPr>
              <w:spacing w:after="0" w:before="0"/>
              <w:jc w:val="right"/>
              <w:bidi/>
            </w:pPr>
            <w:r/>
            <w:r>
              <w:rPr>
                <w:rFonts w:ascii="Arial" w:hAnsi="Arial"/>
                <w:b w:val="0"/>
                <w:sz w:val="14"/>
              </w:rPr>
              <w:t>ان شاء الله والله ما انا عارفه ايش بدي اقول لك</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God willing — honestly I don't know what to tell you.</w:t>
            </w:r>
          </w:p>
        </w:tc>
        <w:tc>
          <w:tcPr>
            <w:tcW w:type="dxa" w:w="3384"/>
            <w:vAlign w:val="top"/>
          </w:tcPr>
          <w:p>
            <w:pPr>
              <w:spacing w:after="0" w:before="0"/>
              <w:jc w:val="right"/>
              <w:bidi/>
            </w:pPr>
            <w:r/>
            <w:r>
              <w:rPr>
                <w:rFonts w:ascii="Arial" w:hAnsi="Arial"/>
                <w:b w:val="0"/>
                <w:sz w:val="14"/>
              </w:rPr>
              <w:t>إن شاء الله — بصراحة ما بعرف شو أقول لك.</w:t>
            </w:r>
          </w:p>
        </w:tc>
        <w:tc>
          <w:tcPr>
            <w:tcW w:type="dxa" w:w="3456"/>
            <w:vAlign w:val="top"/>
          </w:tcPr>
          <w:p>
            <w:pPr>
              <w:spacing w:after="0" w:before="0"/>
              <w:jc w:val="right"/>
              <w:bidi/>
            </w:pPr>
            <w:r/>
            <w:r>
              <w:rPr>
                <w:rFonts w:ascii="Arial" w:hAnsi="Arial"/>
                <w:b w:val="0"/>
                <w:sz w:val="14"/>
              </w:rPr>
              <w:t>Divergence or dissent</w:t>
            </w:r>
          </w:p>
        </w:tc>
      </w:tr>
      <w:tr>
        <w:tc>
          <w:tcPr>
            <w:tcW w:type="dxa" w:w="1080"/>
            <w:vAlign w:val="top"/>
          </w:tcPr>
          <w:p>
            <w:pPr>
              <w:spacing w:after="0" w:before="0"/>
            </w:pPr>
            <w:r/>
            <w:r>
              <w:rPr>
                <w:rFonts w:ascii="Arial" w:hAnsi="Arial"/>
                <w:b w:val="0"/>
                <w:sz w:val="14"/>
              </w:rPr>
              <w:t>P06-C268</w:t>
            </w:r>
          </w:p>
        </w:tc>
        <w:tc>
          <w:tcPr>
            <w:tcW w:type="dxa" w:w="4608"/>
            <w:vAlign w:val="top"/>
          </w:tcPr>
          <w:p>
            <w:pPr>
              <w:spacing w:after="0" w:before="0"/>
              <w:jc w:val="right"/>
              <w:bidi/>
            </w:pPr>
            <w:r/>
            <w:r>
              <w:rPr>
                <w:rFonts w:ascii="Arial" w:hAnsi="Arial"/>
                <w:b w:val="0"/>
                <w:sz w:val="14"/>
              </w:rPr>
              <w:t>ما بتحسي انه يعني جيل الخمسينات والستينات ممكن يكون له بصمه مش ضروري دارس مش دار نحن بنحكي عن الكل في ناس دارسين في ناس بتتعلم في ناس بتشتغل في ناس ربات بيوت في ناس هز بتحسي انه لهم دور اجتماعيا ولا ما لهم دور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Don't you feel that the generation in their fifties and sixties could leave a mark? Not necessarily educated or not — we're talking about everyone: some educated, some learning, some working, some housewives, some — do you feel they have a social role or not?</w:t>
            </w:r>
          </w:p>
        </w:tc>
        <w:tc>
          <w:tcPr>
            <w:tcW w:type="dxa" w:w="3384"/>
            <w:vAlign w:val="top"/>
          </w:tcPr>
          <w:p>
            <w:pPr>
              <w:spacing w:after="0" w:before="0"/>
              <w:jc w:val="right"/>
              <w:bidi/>
            </w:pPr>
            <w:r/>
            <w:r>
              <w:rPr>
                <w:rFonts w:ascii="Arial" w:hAnsi="Arial"/>
                <w:b w:val="0"/>
                <w:sz w:val="14"/>
              </w:rPr>
              <w:t>ما بتحسي أنه جيل الخمسينات والستينات ممكن يترك بصمة؟ مش بالضرورة متعلمين أو لا — نحن نتحدث عن الكل: في ناس متعلمة، في ناس تتعلم، في ناس تشتغل، في ناس ربات بيوت، في ناس — بتحسوا أن لهم دور اجتماعياً أو لا؟</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P06-C269</w:t>
            </w:r>
          </w:p>
        </w:tc>
        <w:tc>
          <w:tcPr>
            <w:tcW w:type="dxa" w:w="4608"/>
            <w:vAlign w:val="top"/>
          </w:tcPr>
          <w:p>
            <w:pPr>
              <w:spacing w:after="0" w:before="0"/>
              <w:jc w:val="right"/>
              <w:bidi/>
            </w:pPr>
            <w:r/>
            <w:r>
              <w:rPr>
                <w:rFonts w:ascii="Arial" w:hAnsi="Arial"/>
                <w:b w:val="0"/>
                <w:sz w:val="14"/>
              </w:rPr>
              <w:t>في بيكون لهم دور</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They do have a role.</w:t>
            </w:r>
          </w:p>
        </w:tc>
        <w:tc>
          <w:tcPr>
            <w:tcW w:type="dxa" w:w="3384"/>
            <w:vAlign w:val="top"/>
          </w:tcPr>
          <w:p>
            <w:pPr>
              <w:spacing w:after="0" w:before="0"/>
              <w:jc w:val="right"/>
              <w:bidi/>
            </w:pPr>
            <w:r/>
            <w:r>
              <w:rPr>
                <w:rFonts w:ascii="Arial" w:hAnsi="Arial"/>
                <w:b w:val="0"/>
                <w:sz w:val="14"/>
              </w:rPr>
              <w:t>في لهم دور.</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P06-C270</w:t>
            </w:r>
          </w:p>
        </w:tc>
        <w:tc>
          <w:tcPr>
            <w:tcW w:type="dxa" w:w="4608"/>
            <w:vAlign w:val="top"/>
          </w:tcPr>
          <w:p>
            <w:pPr>
              <w:spacing w:after="0" w:before="0"/>
              <w:jc w:val="right"/>
              <w:bidi/>
            </w:pPr>
            <w:r/>
            <w:r>
              <w:rPr>
                <w:rFonts w:ascii="Arial" w:hAnsi="Arial"/>
                <w:b w:val="0"/>
                <w:sz w:val="14"/>
              </w:rPr>
              <w:t>كيف</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How?</w:t>
            </w:r>
          </w:p>
        </w:tc>
        <w:tc>
          <w:tcPr>
            <w:tcW w:type="dxa" w:w="3384"/>
            <w:vAlign w:val="top"/>
          </w:tcPr>
          <w:p>
            <w:pPr>
              <w:spacing w:after="0" w:before="0"/>
              <w:jc w:val="right"/>
              <w:bidi/>
            </w:pPr>
            <w:r/>
            <w:r>
              <w:rPr>
                <w:rFonts w:ascii="Arial" w:hAnsi="Arial"/>
                <w:b w:val="0"/>
                <w:sz w:val="14"/>
              </w:rPr>
              <w:t>كيف؟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P06-C271</w:t>
            </w:r>
          </w:p>
        </w:tc>
        <w:tc>
          <w:tcPr>
            <w:tcW w:type="dxa" w:w="4608"/>
            <w:vAlign w:val="top"/>
          </w:tcPr>
          <w:p>
            <w:pPr>
              <w:spacing w:after="0" w:before="0"/>
              <w:jc w:val="right"/>
              <w:bidi/>
            </w:pPr>
            <w:r/>
            <w:r>
              <w:rPr>
                <w:rFonts w:ascii="Arial" w:hAnsi="Arial"/>
                <w:b w:val="0"/>
                <w:sz w:val="14"/>
              </w:rPr>
              <w:t>يعني في ب اسمها مساع بيساعدوا بال مشافي بيساعدوا بال يعني مراكز مراكز يعني كثير في اشياء بيقدروا يصير</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It means there are — what's it called — initiatives that help in hospitals, they help in — I mean centers, centers — there are many things that they can do.</w:t>
            </w:r>
          </w:p>
        </w:tc>
        <w:tc>
          <w:tcPr>
            <w:tcW w:type="dxa" w:w="3384"/>
            <w:vAlign w:val="top"/>
          </w:tcPr>
          <w:p>
            <w:pPr>
              <w:spacing w:after="0" w:before="0"/>
              <w:jc w:val="right"/>
              <w:bidi/>
            </w:pPr>
            <w:r/>
            <w:r>
              <w:rPr>
                <w:rFonts w:ascii="Arial" w:hAnsi="Arial"/>
                <w:b w:val="0"/>
                <w:sz w:val="14"/>
              </w:rPr>
              <w:t>يعني في — شو بيسموها — مبادرات بتساعد بالمشافي، بيساعدوا بـ — يعني مراكز، مراكز — في أشياء كثيرة بيقدروا يعملوها.</w:t>
            </w:r>
          </w:p>
        </w:tc>
        <w:tc>
          <w:tcPr>
            <w:tcW w:type="dxa" w:w="3456"/>
            <w:vAlign w:val="top"/>
          </w:tcPr>
          <w:p>
            <w:pPr>
              <w:spacing w:after="0" w:before="0"/>
              <w:jc w:val="right"/>
              <w:bidi/>
            </w:pPr>
            <w:r/>
            <w:r>
              <w:rPr>
                <w:rFonts w:ascii="Arial" w:hAnsi="Arial"/>
                <w:b w:val="0"/>
                <w:sz w:val="14"/>
              </w:rPr>
              <w:t>CODE-SUPPORT</w:t>
            </w:r>
          </w:p>
        </w:tc>
      </w:tr>
      <w:tr>
        <w:tc>
          <w:tcPr>
            <w:tcW w:type="dxa" w:w="1080"/>
            <w:vAlign w:val="top"/>
          </w:tcPr>
          <w:p>
            <w:pPr>
              <w:spacing w:after="0" w:before="0"/>
            </w:pPr>
            <w:r/>
            <w:r>
              <w:rPr>
                <w:rFonts w:ascii="Arial" w:hAnsi="Arial"/>
                <w:b w:val="0"/>
                <w:sz w:val="14"/>
              </w:rPr>
              <w:t>P06-C272</w:t>
            </w:r>
          </w:p>
        </w:tc>
        <w:tc>
          <w:tcPr>
            <w:tcW w:type="dxa" w:w="4608"/>
            <w:vAlign w:val="top"/>
          </w:tcPr>
          <w:p>
            <w:pPr>
              <w:spacing w:after="0" w:before="0"/>
              <w:jc w:val="right"/>
              <w:bidi/>
            </w:pPr>
            <w:r/>
            <w:r>
              <w:rPr>
                <w:rFonts w:ascii="Arial" w:hAnsi="Arial"/>
                <w:b w:val="0"/>
                <w:sz w:val="14"/>
              </w:rPr>
              <w:t>يعني هالناس اللي بتتقاتل مع بعض بتتهاوش</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I mean those people who argue with each other, they bicker.</w:t>
            </w:r>
          </w:p>
        </w:tc>
        <w:tc>
          <w:tcPr>
            <w:tcW w:type="dxa" w:w="3384"/>
            <w:vAlign w:val="top"/>
          </w:tcPr>
          <w:p>
            <w:pPr>
              <w:spacing w:after="0" w:before="0"/>
              <w:jc w:val="right"/>
              <w:bidi/>
            </w:pPr>
            <w:r/>
            <w:r>
              <w:rPr>
                <w:rFonts w:ascii="Arial" w:hAnsi="Arial"/>
                <w:b w:val="0"/>
                <w:sz w:val="14"/>
              </w:rPr>
              <w:t>يعني هالناس اللي بتتجادل مع بعض، بيتخاصموا.</w:t>
            </w:r>
          </w:p>
        </w:tc>
        <w:tc>
          <w:tcPr>
            <w:tcW w:type="dxa" w:w="3456"/>
            <w:vAlign w:val="top"/>
          </w:tcPr>
          <w:p>
            <w:pPr>
              <w:spacing w:after="0" w:before="0"/>
              <w:jc w:val="right"/>
              <w:bidi/>
            </w:pPr>
            <w:r/>
            <w:r>
              <w:rPr>
                <w:rFonts w:ascii="Arial" w:hAnsi="Arial"/>
                <w:b w:val="0"/>
                <w:sz w:val="14"/>
              </w:rPr>
              <w:t>CODE-COMMUNITY</w:t>
            </w:r>
          </w:p>
        </w:tc>
      </w:tr>
      <w:tr>
        <w:tc>
          <w:tcPr>
            <w:tcW w:type="dxa" w:w="1080"/>
            <w:vAlign w:val="top"/>
          </w:tcPr>
          <w:p>
            <w:pPr>
              <w:spacing w:after="0" w:before="0"/>
            </w:pPr>
            <w:r/>
            <w:r>
              <w:rPr>
                <w:rFonts w:ascii="Arial" w:hAnsi="Arial"/>
                <w:b w:val="0"/>
                <w:sz w:val="14"/>
              </w:rPr>
              <w:t>P06-C273</w:t>
            </w:r>
          </w:p>
        </w:tc>
        <w:tc>
          <w:tcPr>
            <w:tcW w:type="dxa" w:w="4608"/>
            <w:vAlign w:val="top"/>
          </w:tcPr>
          <w:p>
            <w:pPr>
              <w:spacing w:after="0" w:before="0"/>
              <w:jc w:val="right"/>
              <w:bidi/>
            </w:pPr>
            <w:r/>
            <w:r>
              <w:rPr>
                <w:rFonts w:ascii="Arial" w:hAnsi="Arial"/>
                <w:b w:val="0"/>
                <w:sz w:val="14"/>
              </w:rPr>
              <w:t>في بيقدروا يح يحل الساعات</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There are those who can... solve the hours.</w:t>
            </w:r>
          </w:p>
        </w:tc>
        <w:tc>
          <w:tcPr>
            <w:tcW w:type="dxa" w:w="3384"/>
            <w:vAlign w:val="top"/>
          </w:tcPr>
          <w:p>
            <w:pPr>
              <w:spacing w:after="0" w:before="0"/>
              <w:jc w:val="right"/>
              <w:bidi/>
            </w:pPr>
            <w:r/>
            <w:r>
              <w:rPr>
                <w:rFonts w:ascii="Arial" w:hAnsi="Arial"/>
                <w:b w:val="0"/>
                <w:sz w:val="14"/>
              </w:rPr>
              <w:t>في ناس بيقدروا... يحلوا الساعات.</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P06-C274</w:t>
            </w:r>
          </w:p>
        </w:tc>
        <w:tc>
          <w:tcPr>
            <w:tcW w:type="dxa" w:w="4608"/>
            <w:vAlign w:val="top"/>
          </w:tcPr>
          <w:p>
            <w:pPr>
              <w:spacing w:after="0" w:before="0"/>
              <w:jc w:val="right"/>
              <w:bidi/>
            </w:pPr>
            <w:r/>
            <w:r>
              <w:rPr>
                <w:rFonts w:ascii="Arial" w:hAnsi="Arial"/>
                <w:b w:val="0"/>
                <w:sz w:val="14"/>
              </w:rPr>
              <w:t>كيف كيف</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how?</w:t>
            </w:r>
          </w:p>
        </w:tc>
        <w:tc>
          <w:tcPr>
            <w:tcW w:type="dxa" w:w="3384"/>
            <w:vAlign w:val="top"/>
          </w:tcPr>
          <w:p>
            <w:pPr>
              <w:spacing w:after="0" w:before="0"/>
              <w:jc w:val="right"/>
              <w:bidi/>
            </w:pPr>
            <w:r/>
            <w:r>
              <w:rPr>
                <w:rFonts w:ascii="Arial" w:hAnsi="Arial"/>
                <w:b w:val="0"/>
                <w:sz w:val="14"/>
              </w:rPr>
              <w:t>كيف، كيف؟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P06-C275</w:t>
            </w:r>
          </w:p>
        </w:tc>
        <w:tc>
          <w:tcPr>
            <w:tcW w:type="dxa" w:w="4608"/>
            <w:vAlign w:val="top"/>
          </w:tcPr>
          <w:p>
            <w:pPr>
              <w:spacing w:after="0" w:before="0"/>
              <w:jc w:val="right"/>
              <w:bidi/>
            </w:pPr>
            <w:r/>
            <w:r>
              <w:rPr>
                <w:rFonts w:ascii="Arial" w:hAnsi="Arial"/>
                <w:b w:val="0"/>
                <w:sz w:val="14"/>
              </w:rPr>
              <w:t>بتهدى يعني ش اقول لك</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They calm things down, I mean what can I tell you.</w:t>
            </w:r>
          </w:p>
        </w:tc>
        <w:tc>
          <w:tcPr>
            <w:tcW w:type="dxa" w:w="3384"/>
            <w:vAlign w:val="top"/>
          </w:tcPr>
          <w:p>
            <w:pPr>
              <w:spacing w:after="0" w:before="0"/>
              <w:jc w:val="right"/>
              <w:bidi/>
            </w:pPr>
            <w:r/>
            <w:r>
              <w:rPr>
                <w:rFonts w:ascii="Arial" w:hAnsi="Arial"/>
                <w:b w:val="0"/>
                <w:sz w:val="14"/>
              </w:rPr>
              <w:t>بتهدّي الأمور، يعني شو بقدر قول لك.</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P06-C276</w:t>
            </w:r>
          </w:p>
        </w:tc>
        <w:tc>
          <w:tcPr>
            <w:tcW w:type="dxa" w:w="4608"/>
            <w:vAlign w:val="top"/>
          </w:tcPr>
          <w:p>
            <w:pPr>
              <w:spacing w:after="0" w:before="0"/>
              <w:jc w:val="right"/>
              <w:bidi/>
            </w:pPr>
            <w:r/>
            <w:r>
              <w:rPr>
                <w:rFonts w:ascii="Arial" w:hAnsi="Arial"/>
                <w:b w:val="0"/>
                <w:sz w:val="14"/>
              </w:rPr>
              <w:t>بيمونوا يعني جماعه ال 50 وال 60 يعني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They provide — I mean a group of people in their 50s and 60s, I mean.</w:t>
            </w:r>
          </w:p>
        </w:tc>
        <w:tc>
          <w:tcPr>
            <w:tcW w:type="dxa" w:w="3384"/>
            <w:vAlign w:val="top"/>
          </w:tcPr>
          <w:p>
            <w:pPr>
              <w:spacing w:after="0" w:before="0"/>
              <w:jc w:val="right"/>
              <w:bidi/>
            </w:pPr>
            <w:r/>
            <w:r>
              <w:rPr>
                <w:rFonts w:ascii="Arial" w:hAnsi="Arial"/>
                <w:b w:val="0"/>
                <w:sz w:val="14"/>
              </w:rPr>
              <w:t>بيأمّنوا — يعني جماعة بالخمسينات والستينات من عمرهم، يعني.</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P06-C277</w:t>
            </w:r>
          </w:p>
        </w:tc>
        <w:tc>
          <w:tcPr>
            <w:tcW w:type="dxa" w:w="4608"/>
            <w:vAlign w:val="top"/>
          </w:tcPr>
          <w:p>
            <w:pPr>
              <w:spacing w:after="0" w:before="0"/>
              <w:jc w:val="right"/>
              <w:bidi/>
            </w:pPr>
            <w:r/>
            <w:r>
              <w:rPr>
                <w:rFonts w:ascii="Arial" w:hAnsi="Arial"/>
                <w:b w:val="0"/>
                <w:sz w:val="14"/>
              </w:rPr>
              <w:t>والله اذا اللي عاملين المشاكل بيحترموا كبار السن بيقدروا يمونوا عليهم وفي جيل ما بحترموا لا كبير ولا صغير بس اللي بيفهموا بيحترموا يعني مثل ما تقول احنا عندنا بسوريا في كان احترامنا للكبير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By God, if the people causing the problems respect the elderly, they can support them. There is a generation that doesn't respect neither old nor young, but those who understand, they respect — like you could say in Syria we used to respect the elder.</w:t>
            </w:r>
          </w:p>
        </w:tc>
        <w:tc>
          <w:tcPr>
            <w:tcW w:type="dxa" w:w="3384"/>
            <w:vAlign w:val="top"/>
          </w:tcPr>
          <w:p>
            <w:pPr>
              <w:spacing w:after="0" w:before="0"/>
              <w:jc w:val="right"/>
              <w:bidi/>
            </w:pPr>
            <w:r/>
            <w:r>
              <w:rPr>
                <w:rFonts w:ascii="Arial" w:hAnsi="Arial"/>
                <w:b w:val="0"/>
                <w:sz w:val="14"/>
              </w:rPr>
              <w:t>والله إذا الناس اللي عاملين المشاكل بيحترموا كبار السن، بيقدروا يدعموا إليهم. في جيل ما بيحترم لا الكبير ولا الصغير، بس اللي بيفهموا بيحترموا — مثل ما بتقدر تقول إنه عنا بسوريا كنا نحترم الكبير.</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P06-C278</w:t>
            </w:r>
          </w:p>
        </w:tc>
        <w:tc>
          <w:tcPr>
            <w:tcW w:type="dxa" w:w="4608"/>
            <w:vAlign w:val="top"/>
          </w:tcPr>
          <w:p>
            <w:pPr>
              <w:spacing w:after="0" w:before="0"/>
              <w:jc w:val="right"/>
              <w:bidi/>
            </w:pPr>
            <w:r/>
            <w:r>
              <w:rPr>
                <w:rFonts w:ascii="Arial" w:hAnsi="Arial"/>
                <w:b w:val="0"/>
                <w:sz w:val="14"/>
              </w:rPr>
              <w:t>وهسه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now...</w:t>
            </w:r>
          </w:p>
        </w:tc>
        <w:tc>
          <w:tcPr>
            <w:tcW w:type="dxa" w:w="3384"/>
            <w:vAlign w:val="top"/>
          </w:tcPr>
          <w:p>
            <w:pPr>
              <w:spacing w:after="0" w:before="0"/>
              <w:jc w:val="right"/>
              <w:bidi/>
            </w:pPr>
            <w:r/>
            <w:r>
              <w:rPr>
                <w:rFonts w:ascii="Arial" w:hAnsi="Arial"/>
                <w:b w:val="0"/>
                <w:sz w:val="14"/>
              </w:rPr>
              <w:t>وهسه...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P06-C279</w:t>
            </w:r>
          </w:p>
        </w:tc>
        <w:tc>
          <w:tcPr>
            <w:tcW w:type="dxa" w:w="4608"/>
            <w:vAlign w:val="top"/>
          </w:tcPr>
          <w:p>
            <w:pPr>
              <w:spacing w:after="0" w:before="0"/>
              <w:jc w:val="right"/>
              <w:bidi/>
            </w:pPr>
            <w:r/>
            <w:r>
              <w:rPr>
                <w:rFonts w:ascii="Arial" w:hAnsi="Arial"/>
                <w:b w:val="0"/>
                <w:sz w:val="14"/>
              </w:rPr>
              <w:t>هسه لا انا بوجهه نظري هالساله لا ما في احترام للكبير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Now, in my opinion, these days there is no respect for the elder.</w:t>
            </w:r>
          </w:p>
        </w:tc>
        <w:tc>
          <w:tcPr>
            <w:tcW w:type="dxa" w:w="3384"/>
            <w:vAlign w:val="top"/>
          </w:tcPr>
          <w:p>
            <w:pPr>
              <w:spacing w:after="0" w:before="0"/>
              <w:jc w:val="right"/>
              <w:bidi/>
            </w:pPr>
            <w:r/>
            <w:r>
              <w:rPr>
                <w:rFonts w:ascii="Arial" w:hAnsi="Arial"/>
                <w:b w:val="0"/>
                <w:sz w:val="14"/>
              </w:rPr>
              <w:t>هسا، برأي، هالأيام ما في احترام للكبير.</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P06-C280</w:t>
            </w:r>
          </w:p>
        </w:tc>
        <w:tc>
          <w:tcPr>
            <w:tcW w:type="dxa" w:w="4608"/>
            <w:vAlign w:val="top"/>
          </w:tcPr>
          <w:p>
            <w:pPr>
              <w:spacing w:after="0" w:before="0"/>
              <w:jc w:val="right"/>
              <w:bidi/>
            </w:pPr>
            <w:r/>
            <w:r>
              <w:rPr>
                <w:rFonts w:ascii="Arial" w:hAnsi="Arial"/>
                <w:b w:val="0"/>
                <w:sz w:val="14"/>
              </w:rPr>
              <w:t>يعني انت بوجهه نظرك انه ممكن يكون في قدره لجيلكم انه يرجع هالاحترام يرجع البنيه بين الناس المحبه بين الناس ولا ما ما بتحسي انه</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You mean in your view it could be possible for your generation to bring back that respect, bring back the love between people, or don't you feel that way?</w:t>
            </w:r>
          </w:p>
        </w:tc>
        <w:tc>
          <w:tcPr>
            <w:tcW w:type="dxa" w:w="3384"/>
            <w:vAlign w:val="top"/>
          </w:tcPr>
          <w:p>
            <w:pPr>
              <w:spacing w:after="0" w:before="0"/>
              <w:jc w:val="right"/>
              <w:bidi/>
            </w:pPr>
            <w:r/>
            <w:r>
              <w:rPr>
                <w:rFonts w:ascii="Arial" w:hAnsi="Arial"/>
                <w:b w:val="0"/>
                <w:sz w:val="14"/>
              </w:rPr>
              <w:t>يعني أنت من وجهة نظرك إنه ممكن جيلكم يرجع هالاحترام، يرجع المحبة بين الناس، ولا ما بتحس بهالشي؟</w:t>
            </w:r>
          </w:p>
        </w:tc>
        <w:tc>
          <w:tcPr>
            <w:tcW w:type="dxa" w:w="3456"/>
            <w:vAlign w:val="top"/>
          </w:tcPr>
          <w:p>
            <w:pPr>
              <w:spacing w:after="0" w:before="0"/>
              <w:jc w:val="right"/>
              <w:bidi/>
            </w:pPr>
            <w:r/>
            <w:r>
              <w:rPr>
                <w:rFonts w:ascii="Arial" w:hAnsi="Arial"/>
                <w:b w:val="0"/>
                <w:sz w:val="14"/>
              </w:rPr>
              <w:t>CODE-FUTURE</w:t>
            </w:r>
          </w:p>
        </w:tc>
      </w:tr>
      <w:tr>
        <w:tc>
          <w:tcPr>
            <w:tcW w:type="dxa" w:w="1080"/>
            <w:vAlign w:val="top"/>
          </w:tcPr>
          <w:p>
            <w:pPr>
              <w:spacing w:after="0" w:before="0"/>
            </w:pPr>
            <w:r/>
            <w:r>
              <w:rPr>
                <w:rFonts w:ascii="Arial" w:hAnsi="Arial"/>
                <w:b w:val="0"/>
                <w:sz w:val="14"/>
              </w:rPr>
              <w:t>P06-C281</w:t>
            </w:r>
          </w:p>
        </w:tc>
        <w:tc>
          <w:tcPr>
            <w:tcW w:type="dxa" w:w="4608"/>
            <w:vAlign w:val="top"/>
          </w:tcPr>
          <w:p>
            <w:pPr>
              <w:spacing w:after="0" w:before="0"/>
              <w:jc w:val="right"/>
              <w:bidi/>
            </w:pPr>
            <w:r/>
            <w:r>
              <w:rPr>
                <w:rFonts w:ascii="Arial" w:hAnsi="Arial"/>
                <w:b w:val="0"/>
                <w:sz w:val="14"/>
              </w:rPr>
              <w:t>انا ما بحس بهالشيء لا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I don't feel that, no.</w:t>
            </w:r>
          </w:p>
        </w:tc>
        <w:tc>
          <w:tcPr>
            <w:tcW w:type="dxa" w:w="3384"/>
            <w:vAlign w:val="top"/>
          </w:tcPr>
          <w:p>
            <w:pPr>
              <w:spacing w:after="0" w:before="0"/>
              <w:jc w:val="right"/>
              <w:bidi/>
            </w:pPr>
            <w:r/>
            <w:r>
              <w:rPr>
                <w:rFonts w:ascii="Arial" w:hAnsi="Arial"/>
                <w:b w:val="0"/>
                <w:sz w:val="14"/>
              </w:rPr>
              <w:t>أنا ما بحس بهالشي، لا.</w:t>
            </w:r>
          </w:p>
        </w:tc>
        <w:tc>
          <w:tcPr>
            <w:tcW w:type="dxa" w:w="3456"/>
            <w:vAlign w:val="top"/>
          </w:tcPr>
          <w:p>
            <w:pPr>
              <w:spacing w:after="0" w:before="0"/>
              <w:jc w:val="right"/>
              <w:bidi/>
            </w:pPr>
            <w:r/>
            <w:r>
              <w:rPr>
                <w:rFonts w:ascii="Arial" w:hAnsi="Arial"/>
                <w:b w:val="0"/>
                <w:sz w:val="14"/>
              </w:rPr>
              <w:t>CODE-FUTURE</w:t>
            </w:r>
          </w:p>
        </w:tc>
      </w:tr>
      <w:tr>
        <w:tc>
          <w:tcPr>
            <w:tcW w:type="dxa" w:w="1080"/>
            <w:vAlign w:val="top"/>
          </w:tcPr>
          <w:p>
            <w:pPr>
              <w:spacing w:after="0" w:before="0"/>
            </w:pPr>
            <w:r/>
            <w:r>
              <w:rPr>
                <w:rFonts w:ascii="Arial" w:hAnsi="Arial"/>
                <w:b w:val="0"/>
                <w:sz w:val="14"/>
              </w:rPr>
              <w:t>P06-C282</w:t>
            </w:r>
          </w:p>
        </w:tc>
        <w:tc>
          <w:tcPr>
            <w:tcW w:type="dxa" w:w="4608"/>
            <w:vAlign w:val="top"/>
          </w:tcPr>
          <w:p>
            <w:pPr>
              <w:spacing w:after="0" w:before="0"/>
              <w:jc w:val="right"/>
              <w:bidi/>
            </w:pPr>
            <w:r/>
            <w:r>
              <w:rPr>
                <w:rFonts w:ascii="Arial" w:hAnsi="Arial"/>
                <w:b w:val="0"/>
                <w:sz w:val="14"/>
              </w:rPr>
              <w:t>لانه ال لانه الشباب بطل يحترم الكبير</w:t>
            </w:r>
          </w:p>
        </w:tc>
        <w:tc>
          <w:tcPr>
            <w:tcW w:type="dxa" w:w="2880"/>
            <w:vAlign w:val="top"/>
          </w:tcPr>
          <w:p>
            <w:pPr>
              <w:spacing w:after="0" w:before="0"/>
              <w:jc w:val="right"/>
              <w:bidi/>
            </w:pPr>
            <w:r/>
            <w:r>
              <w:rPr>
                <w:rFonts w:ascii="Arial" w:hAnsi="Arial"/>
                <w:b w:val="0"/>
                <w:sz w:val="14"/>
              </w:rPr>
              <w:t>CODE-GENDER</w:t>
            </w:r>
          </w:p>
        </w:tc>
        <w:tc>
          <w:tcPr>
            <w:tcW w:type="dxa" w:w="4608"/>
            <w:vAlign w:val="top"/>
          </w:tcPr>
          <w:p>
            <w:pPr>
              <w:spacing w:after="0" w:before="0"/>
            </w:pPr>
            <w:r/>
            <w:r>
              <w:rPr>
                <w:rFonts w:ascii="Arial" w:hAnsi="Arial"/>
                <w:b w:val="0"/>
                <w:sz w:val="14"/>
              </w:rPr>
              <w:t>Because the — because young people stopped respecting the elder.</w:t>
            </w:r>
          </w:p>
        </w:tc>
        <w:tc>
          <w:tcPr>
            <w:tcW w:type="dxa" w:w="3384"/>
            <w:vAlign w:val="top"/>
          </w:tcPr>
          <w:p>
            <w:pPr>
              <w:spacing w:after="0" w:before="0"/>
              <w:jc w:val="right"/>
              <w:bidi/>
            </w:pPr>
            <w:r/>
            <w:r>
              <w:rPr>
                <w:rFonts w:ascii="Arial" w:hAnsi="Arial"/>
                <w:b w:val="0"/>
                <w:sz w:val="14"/>
              </w:rPr>
              <w:t>لأن الـ — لأن الشباب بطلوا يحترموا الكبير.</w:t>
            </w:r>
          </w:p>
        </w:tc>
        <w:tc>
          <w:tcPr>
            <w:tcW w:type="dxa" w:w="3456"/>
            <w:vAlign w:val="top"/>
          </w:tcPr>
          <w:p>
            <w:pPr>
              <w:spacing w:after="0" w:before="0"/>
              <w:jc w:val="right"/>
              <w:bidi/>
            </w:pPr>
            <w:r/>
            <w:r>
              <w:rPr>
                <w:rFonts w:ascii="Arial" w:hAnsi="Arial"/>
                <w:b w:val="0"/>
                <w:sz w:val="14"/>
              </w:rPr>
              <w:t>CODE-GENDER</w:t>
            </w:r>
          </w:p>
        </w:tc>
      </w:tr>
      <w:tr>
        <w:tc>
          <w:tcPr>
            <w:tcW w:type="dxa" w:w="1080"/>
            <w:vAlign w:val="top"/>
          </w:tcPr>
          <w:p>
            <w:pPr>
              <w:spacing w:after="0" w:before="0"/>
            </w:pPr>
            <w:r/>
            <w:r>
              <w:rPr>
                <w:rFonts w:ascii="Arial" w:hAnsi="Arial"/>
                <w:b w:val="0"/>
                <w:sz w:val="14"/>
              </w:rPr>
              <w:t>P06-C283</w:t>
            </w:r>
          </w:p>
        </w:tc>
        <w:tc>
          <w:tcPr>
            <w:tcW w:type="dxa" w:w="4608"/>
            <w:vAlign w:val="top"/>
          </w:tcPr>
          <w:p>
            <w:pPr>
              <w:spacing w:after="0" w:before="0"/>
              <w:jc w:val="right"/>
              <w:bidi/>
            </w:pPr>
            <w:r/>
            <w:r>
              <w:rPr>
                <w:rFonts w:ascii="Arial" w:hAnsi="Arial"/>
                <w:b w:val="0"/>
                <w:sz w:val="14"/>
              </w:rPr>
              <w:t>ايوه بطل ما في احترام بالمره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they stopped, there is no respect at all.</w:t>
            </w:r>
          </w:p>
        </w:tc>
        <w:tc>
          <w:tcPr>
            <w:tcW w:type="dxa" w:w="3384"/>
            <w:vAlign w:val="top"/>
          </w:tcPr>
          <w:p>
            <w:pPr>
              <w:spacing w:after="0" w:before="0"/>
              <w:jc w:val="right"/>
              <w:bidi/>
            </w:pPr>
            <w:r/>
            <w:r>
              <w:rPr>
                <w:rFonts w:ascii="Arial" w:hAnsi="Arial"/>
                <w:b w:val="0"/>
                <w:sz w:val="14"/>
              </w:rPr>
              <w:t>أيوه، بطلوا، ما في احترام بالمرة.</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P06-C284</w:t>
            </w:r>
          </w:p>
        </w:tc>
        <w:tc>
          <w:tcPr>
            <w:tcW w:type="dxa" w:w="4608"/>
            <w:vAlign w:val="top"/>
          </w:tcPr>
          <w:p>
            <w:pPr>
              <w:spacing w:after="0" w:before="0"/>
              <w:jc w:val="right"/>
              <w:bidi/>
            </w:pPr>
            <w:r/>
            <w:r>
              <w:rPr>
                <w:rFonts w:ascii="Arial" w:hAnsi="Arial"/>
                <w:b w:val="0"/>
                <w:sz w:val="14"/>
              </w:rPr>
              <w:t>اه يعني انتم دوركم رح يكون بس الشخص اللي بيحفز اللي بيشجع</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Yes — I mean your role will just be the person who motivates, who encourages.</w:t>
            </w:r>
          </w:p>
        </w:tc>
        <w:tc>
          <w:tcPr>
            <w:tcW w:type="dxa" w:w="3384"/>
            <w:vAlign w:val="top"/>
          </w:tcPr>
          <w:p>
            <w:pPr>
              <w:spacing w:after="0" w:before="0"/>
              <w:jc w:val="right"/>
              <w:bidi/>
            </w:pPr>
            <w:r/>
            <w:r>
              <w:rPr>
                <w:rFonts w:ascii="Arial" w:hAnsi="Arial"/>
                <w:b w:val="0"/>
                <w:sz w:val="14"/>
              </w:rPr>
              <w:t>أوه — يعني دوركم رح يكون بس الشخص اللي يحفّز، اللي يشجّع.</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P06-C285</w:t>
            </w:r>
          </w:p>
        </w:tc>
        <w:tc>
          <w:tcPr>
            <w:tcW w:type="dxa" w:w="4608"/>
            <w:vAlign w:val="top"/>
          </w:tcPr>
          <w:p>
            <w:pPr>
              <w:spacing w:after="0" w:before="0"/>
              <w:jc w:val="right"/>
              <w:bidi/>
            </w:pPr>
            <w:r/>
            <w:r>
              <w:rPr>
                <w:rFonts w:ascii="Arial" w:hAnsi="Arial"/>
                <w:b w:val="0"/>
                <w:sz w:val="14"/>
              </w:rPr>
              <w:t>بفك النزاعات بس نفس الشيء ما بيحترموا لا انا من وجهه نظري وبسع وين ما قعدت ما في احترام للكبير وكمان عندنا بالشركه مرات في مسؤول مسؤوله او شيء بيجوا بصارخوا على يعني مثلا انا الحمد لله حد ما حدا حكى معي بس في نسوان بصارخوا عليه طب ما هي مراه كبيره قد امك يعني ما في احترام</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You resolve conflicts, but it's the same — they don't respect. In my opinion, and wherever I sit, there's no respect for the elder. And also at our company sometimes there's a manager or someone who comes and they shout at — for example, thank God no one shouted at me, but there are women they shout at. I mean she's an older woman, maybe your mother — there's no respect.</w:t>
            </w:r>
          </w:p>
        </w:tc>
        <w:tc>
          <w:tcPr>
            <w:tcW w:type="dxa" w:w="3384"/>
            <w:vAlign w:val="top"/>
          </w:tcPr>
          <w:p>
            <w:pPr>
              <w:spacing w:after="0" w:before="0"/>
              <w:jc w:val="right"/>
              <w:bidi/>
            </w:pPr>
            <w:r/>
            <w:r>
              <w:rPr>
                <w:rFonts w:ascii="Arial" w:hAnsi="Arial"/>
                <w:b w:val="0"/>
                <w:sz w:val="14"/>
              </w:rPr>
              <w:t>بتفكّوا النزاعات، بس نفس الشي — ما بيحترموا. من وجهة نظري، وين ما قعدت، ما في احترام للكبير. وكمان بشركتنا أحياناً في مسؤول أو أحد بييجي وبيصرخوا على — مثلاً، الحمد لله ما حد صرخ عليي، بس في نسوان بصير يصرخوا عليهم. يعني هي مرا كبيرة، ممكن أمك — ما في احترام.</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P06-C286</w:t>
            </w:r>
          </w:p>
        </w:tc>
        <w:tc>
          <w:tcPr>
            <w:tcW w:type="dxa" w:w="4608"/>
            <w:vAlign w:val="top"/>
          </w:tcPr>
          <w:p>
            <w:pPr>
              <w:spacing w:after="0" w:before="0"/>
              <w:jc w:val="right"/>
              <w:bidi/>
            </w:pPr>
            <w:r/>
            <w:r>
              <w:rPr>
                <w:rFonts w:ascii="Arial" w:hAnsi="Arial"/>
                <w:b w:val="0"/>
                <w:sz w:val="14"/>
              </w:rPr>
              <w:t>شو كان الافضل يعمله وجهه نظرك يعني شو شو يعني هذا الشب اللي عمره 20 او 30 او شو ما كان واجي اصرخ على اللي عمره 50 او 60 وشغل هو شغل يعني نهايه الامر شو لازم كان عمل شو وجهه نظرك لازم كان عمل شو الصح يعني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What would have been better to do, in your view? Like, what—what do you mean, this young guy who’s 20 or 30 or whatever—would I come and shout at someone who’s 50 or 60? Work is work, I mean, in the end what should he have done? What do you think he should have done? What’s right, I mean?</w:t>
            </w:r>
          </w:p>
        </w:tc>
        <w:tc>
          <w:tcPr>
            <w:tcW w:type="dxa" w:w="3384"/>
            <w:vAlign w:val="top"/>
          </w:tcPr>
          <w:p>
            <w:pPr>
              <w:spacing w:after="0" w:before="0"/>
              <w:jc w:val="right"/>
              <w:bidi/>
            </w:pPr>
            <w:r/>
            <w:r>
              <w:rPr>
                <w:rFonts w:ascii="Arial" w:hAnsi="Arial"/>
                <w:b w:val="0"/>
                <w:sz w:val="14"/>
              </w:rPr>
              <w:t>ما الأفضل أن يُفعل، من وجهة نظرك؟ يعني، ماذا—ماذا تقصد، هذا الشاب اللي عمره 20 أو 30 أو أيًا كان—هل أجي وأصرخ على واحد عمره 50 أو 60؟ الشغل شغل، يعني، في النهاية ماذا كان يجب أن يفعل؟ ماذا تعتقد أنه كان يجب أن يفعل؟ ما الصحيح، يعني؟</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P06-C287</w:t>
            </w:r>
          </w:p>
        </w:tc>
        <w:tc>
          <w:tcPr>
            <w:tcW w:type="dxa" w:w="4608"/>
            <w:vAlign w:val="top"/>
          </w:tcPr>
          <w:p>
            <w:pPr>
              <w:spacing w:after="0" w:before="0"/>
              <w:jc w:val="right"/>
              <w:bidi/>
            </w:pPr>
            <w:r/>
            <w:r>
              <w:rPr>
                <w:rFonts w:ascii="Arial" w:hAnsi="Arial"/>
                <w:b w:val="0"/>
                <w:sz w:val="14"/>
              </w:rPr>
              <w:t>يحكي معها بهدوء قولها انه هذا شيء غلط او هي شيء ما بزبط هيك مش انك تقعد تصرخ وتقول لها قومي روحي و</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Talk to her calmly, tell her that this is wrong, or that this is not right like that — not that you sit and shout and tell her ‘get up, go’ and—</w:t>
            </w:r>
          </w:p>
        </w:tc>
        <w:tc>
          <w:tcPr>
            <w:tcW w:type="dxa" w:w="3384"/>
            <w:vAlign w:val="top"/>
          </w:tcPr>
          <w:p>
            <w:pPr>
              <w:spacing w:after="0" w:before="0"/>
              <w:jc w:val="right"/>
              <w:bidi/>
            </w:pPr>
            <w:r/>
            <w:r>
              <w:rPr>
                <w:rFonts w:ascii="Arial" w:hAnsi="Arial"/>
                <w:b w:val="0"/>
                <w:sz w:val="14"/>
              </w:rPr>
              <w:t>احكي معها بهدوء، قل لها إن هذا خطأ، أو إن هذا ليس صحيحًا هكذا — ليس أن تجلس وتصرخ وتقول لها 'قومي، اذهبي' و—</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P06-C288</w:t>
            </w:r>
          </w:p>
        </w:tc>
        <w:tc>
          <w:tcPr>
            <w:tcW w:type="dxa" w:w="4608"/>
            <w:vAlign w:val="top"/>
          </w:tcPr>
          <w:p>
            <w:pPr>
              <w:spacing w:after="0" w:before="0"/>
              <w:jc w:val="right"/>
              <w:bidi/>
            </w:pPr>
            <w:r/>
            <w:r>
              <w:rPr>
                <w:rFonts w:ascii="Arial" w:hAnsi="Arial"/>
                <w:b w:val="0"/>
                <w:sz w:val="14"/>
              </w:rPr>
              <w:t>يعني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mean—</w:t>
            </w:r>
          </w:p>
        </w:tc>
        <w:tc>
          <w:tcPr>
            <w:tcW w:type="dxa" w:w="3384"/>
            <w:vAlign w:val="top"/>
          </w:tcPr>
          <w:p>
            <w:pPr>
              <w:spacing w:after="0" w:before="0"/>
              <w:jc w:val="right"/>
              <w:bidi/>
            </w:pPr>
            <w:r/>
            <w:r>
              <w:rPr>
                <w:rFonts w:ascii="Arial" w:hAnsi="Arial"/>
                <w:b w:val="0"/>
                <w:sz w:val="14"/>
              </w:rPr>
              <w:t>يعني—</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P06-C289</w:t>
            </w:r>
          </w:p>
        </w:tc>
        <w:tc>
          <w:tcPr>
            <w:tcW w:type="dxa" w:w="4608"/>
            <w:vAlign w:val="top"/>
          </w:tcPr>
          <w:p>
            <w:pPr>
              <w:spacing w:after="0" w:before="0"/>
              <w:jc w:val="right"/>
              <w:bidi/>
            </w:pPr>
            <w:r/>
            <w:r>
              <w:rPr>
                <w:rFonts w:ascii="Arial" w:hAnsi="Arial"/>
                <w:b w:val="0"/>
                <w:sz w:val="14"/>
              </w:rPr>
              <w:t>هذا الافضل تشوف</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This is better, you see.</w:t>
            </w:r>
          </w:p>
        </w:tc>
        <w:tc>
          <w:tcPr>
            <w:tcW w:type="dxa" w:w="3384"/>
            <w:vAlign w:val="top"/>
          </w:tcPr>
          <w:p>
            <w:pPr>
              <w:spacing w:after="0" w:before="0"/>
              <w:jc w:val="right"/>
              <w:bidi/>
            </w:pPr>
            <w:r/>
            <w:r>
              <w:rPr>
                <w:rFonts w:ascii="Arial" w:hAnsi="Arial"/>
                <w:b w:val="0"/>
                <w:sz w:val="14"/>
              </w:rPr>
              <w:t>هذا أفضل، كما ترى.</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P06-C290</w:t>
            </w:r>
          </w:p>
        </w:tc>
        <w:tc>
          <w:tcPr>
            <w:tcW w:type="dxa" w:w="4608"/>
            <w:vAlign w:val="top"/>
          </w:tcPr>
          <w:p>
            <w:pPr>
              <w:spacing w:after="0" w:before="0"/>
              <w:jc w:val="right"/>
              <w:bidi/>
            </w:pPr>
            <w:r/>
            <w:r>
              <w:rPr>
                <w:rFonts w:ascii="Arial" w:hAnsi="Arial"/>
                <w:b w:val="0"/>
                <w:sz w:val="14"/>
              </w:rPr>
              <w:t>يعني حك بهدوء الواحد يعني مش يعني قدام العالم لا بينه وبينهم حلو طيب لو انت معك هسه قلم وورقه واعطيتك اياهم قلت لك اكتب الرساله بس هيك احكي لي اياها حكي وانا بكتب وراكي تمام لو بايدك تبعثي رساله للمسؤولين بالمنظمات بالحكومات وين ما كان شو بتحكي لهم عن حقوق الناس اللي بعمرك بال 50 وال60 يعني الاعمار هي بعثي رساله للمسؤولين شو بتقولي له هذا اخر سؤال طبعا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mean, speak calmly — not, like, in front of people, but between you and them. Fine. Okay, if I gave you now a pen and paper and gave them to you and said write the message, just tell it to me, speak and I’ll write it behind you, okay? Or if you can send a message to the people in charge at the organizations, at the governments, wherever — what would you tell them about the rights of people your age, 50 and 60? I mean, send a message to the officials, what would you say to them? This is the last question, of course.</w:t>
            </w:r>
          </w:p>
        </w:tc>
        <w:tc>
          <w:tcPr>
            <w:tcW w:type="dxa" w:w="3384"/>
            <w:vAlign w:val="top"/>
          </w:tcPr>
          <w:p>
            <w:pPr>
              <w:spacing w:after="0" w:before="0"/>
              <w:jc w:val="right"/>
              <w:bidi/>
            </w:pPr>
            <w:r/>
            <w:r>
              <w:rPr>
                <w:rFonts w:ascii="Arial" w:hAnsi="Arial"/>
                <w:b w:val="0"/>
                <w:sz w:val="14"/>
              </w:rPr>
              <w:t>أعني، احكي بهدوء — ليس، مثلًا، أمام الناس، بل بينك وبينهم. تمام. طيب، لو أعطيتك الآن قلم وورقة وأعطيتهم لك وقلت لك اكتب الرسالة، فقط احكيها لي، احكي وأنا أكتب خلفك، حسنًا؟ أو إذا كان بوسعك أن ترسلي رسالة للمسؤولين في المنظمات، في الحكومات، أينما كانوا — ماذا ستقولين لهم عن حقوق الناس في عمركم، 50 و60؟ أعني، أرسلي رسالة للمسؤولين، ماذا تقولين لهم؟ هذا آخر سؤال بالطبع.</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P06-C291</w:t>
            </w:r>
          </w:p>
        </w:tc>
        <w:tc>
          <w:tcPr>
            <w:tcW w:type="dxa" w:w="4608"/>
            <w:vAlign w:val="top"/>
          </w:tcPr>
          <w:p>
            <w:pPr>
              <w:spacing w:after="0" w:before="0"/>
              <w:jc w:val="right"/>
              <w:bidi/>
            </w:pPr>
            <w:r/>
            <w:r>
              <w:rPr>
                <w:rFonts w:ascii="Arial" w:hAnsi="Arial"/>
                <w:b w:val="0"/>
                <w:sz w:val="14"/>
              </w:rPr>
              <w:t>شو يعملوا للم الكبار يعني مثلا بعمرنا</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What should they do for the old people — for those our age, for example?</w:t>
            </w:r>
          </w:p>
        </w:tc>
        <w:tc>
          <w:tcPr>
            <w:tcW w:type="dxa" w:w="3384"/>
            <w:vAlign w:val="top"/>
          </w:tcPr>
          <w:p>
            <w:pPr>
              <w:spacing w:after="0" w:before="0"/>
              <w:jc w:val="right"/>
              <w:bidi/>
            </w:pPr>
            <w:r/>
            <w:r>
              <w:rPr>
                <w:rFonts w:ascii="Arial" w:hAnsi="Arial"/>
                <w:b w:val="0"/>
                <w:sz w:val="14"/>
              </w:rPr>
              <w:t>ما الذي يجب أن يفعلوه لكبار السن — لأمثالنا في العمر، على سبيل المثال؟</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P06-C292</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آه.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P06-C293</w:t>
            </w:r>
          </w:p>
        </w:tc>
        <w:tc>
          <w:tcPr>
            <w:tcW w:type="dxa" w:w="4608"/>
            <w:vAlign w:val="top"/>
          </w:tcPr>
          <w:p>
            <w:pPr>
              <w:spacing w:after="0" w:before="0"/>
              <w:jc w:val="right"/>
              <w:bidi/>
            </w:pPr>
            <w:r/>
            <w:r>
              <w:rPr>
                <w:rFonts w:ascii="Arial" w:hAnsi="Arial"/>
                <w:b w:val="0"/>
                <w:sz w:val="14"/>
              </w:rPr>
              <w:t>يوفروا لهم حياه يوفر لهم عيشه هانيه هاديه يعني بكفي اللي راح اللي شافوه يعني انه يريحوهم عادي من ال الشغل اللي مضى واللي هي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Provide them a life, provide them a calm, peaceful living — enough of what they’ve been through, let them rest from the work that passed and that is—</w:t>
            </w:r>
          </w:p>
        </w:tc>
        <w:tc>
          <w:tcPr>
            <w:tcW w:type="dxa" w:w="3384"/>
            <w:vAlign w:val="top"/>
          </w:tcPr>
          <w:p>
            <w:pPr>
              <w:spacing w:after="0" w:before="0"/>
              <w:jc w:val="right"/>
              <w:bidi/>
            </w:pPr>
            <w:r/>
            <w:r>
              <w:rPr>
                <w:rFonts w:ascii="Arial" w:hAnsi="Arial"/>
                <w:b w:val="0"/>
                <w:sz w:val="14"/>
              </w:rPr>
              <w:t>يوفروا لهم حياة، يوفروا لهم عيشة هادئة ومطمئنة — يكفي ما مرّوا به، ليمنحوهم راحة من العمل الذي مضى وهذا—</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P06-C294</w:t>
            </w:r>
          </w:p>
        </w:tc>
        <w:tc>
          <w:tcPr>
            <w:tcW w:type="dxa" w:w="4608"/>
            <w:vAlign w:val="top"/>
          </w:tcPr>
          <w:p>
            <w:pPr>
              <w:spacing w:after="0" w:before="0"/>
              <w:jc w:val="right"/>
              <w:bidi/>
            </w:pPr>
            <w:r/>
            <w:r>
              <w:rPr>
                <w:rFonts w:ascii="Arial" w:hAnsi="Arial"/>
                <w:b w:val="0"/>
                <w:sz w:val="14"/>
              </w:rPr>
              <w:t>حلو ممتاز طيب يعني يعطوهم مصاري يعني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Nice, excellent. So like give them money, right?</w:t>
            </w:r>
          </w:p>
        </w:tc>
        <w:tc>
          <w:tcPr>
            <w:tcW w:type="dxa" w:w="3384"/>
            <w:vAlign w:val="top"/>
          </w:tcPr>
          <w:p>
            <w:pPr>
              <w:spacing w:after="0" w:before="0"/>
              <w:jc w:val="right"/>
              <w:bidi/>
            </w:pPr>
            <w:r/>
            <w:r>
              <w:rPr>
                <w:rFonts w:ascii="Arial" w:hAnsi="Arial"/>
                <w:b w:val="0"/>
                <w:sz w:val="14"/>
              </w:rPr>
              <w:t>حلو، ممتاز. يعني يعطوهم مصاري، صح؟</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P06-C295</w:t>
            </w:r>
          </w:p>
        </w:tc>
        <w:tc>
          <w:tcPr>
            <w:tcW w:type="dxa" w:w="4608"/>
            <w:vAlign w:val="top"/>
          </w:tcPr>
          <w:p>
            <w:pPr>
              <w:spacing w:after="0" w:before="0"/>
              <w:jc w:val="right"/>
              <w:bidi/>
            </w:pPr>
            <w:r/>
            <w:r>
              <w:rPr>
                <w:rFonts w:ascii="Arial" w:hAnsi="Arial"/>
                <w:b w:val="0"/>
                <w:sz w:val="14"/>
              </w:rPr>
              <w:t>اي يامنوا لهم مسكان يامنوا لهم حياه طبيعيه يعني مش انه والله اطلع شغل اطلع ما بعرف شو هذا يهينه هذا يحكي عليه لا يعني مثل ما يوقفوا مع ه الكبار السن يعني انه يكونوا معين لهم مش يكونوا عليهم</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 secure them housing, secure them a normal life, not like ‘go out and work’—I don’t know what, that humiliates them, that’s what he’s talking about. I mean, just as they stand by these elderly people, to be supportive to them, not be against them.</w:t>
            </w:r>
          </w:p>
        </w:tc>
        <w:tc>
          <w:tcPr>
            <w:tcW w:type="dxa" w:w="3384"/>
            <w:vAlign w:val="top"/>
          </w:tcPr>
          <w:p>
            <w:pPr>
              <w:spacing w:after="0" w:before="0"/>
              <w:jc w:val="right"/>
              <w:bidi/>
            </w:pPr>
            <w:r/>
            <w:r>
              <w:rPr>
                <w:rFonts w:ascii="Arial" w:hAnsi="Arial"/>
                <w:b w:val="0"/>
                <w:sz w:val="14"/>
              </w:rPr>
              <w:t>إي — يؤمنوا لهم سكنًا، يؤمنوا لهم حياة طبيعية، ليس مثل 'اطلع اشتغل' — لا أعرف ماذا، هذا يهينهم، هذا ما يتحدث عنه. أعني، كما يقفون إلى جانب هؤلاء الكبار في السن، أن يكونوا معينين لهم، لا أن يكونوا عليهم.</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P06-C296</w:t>
            </w:r>
          </w:p>
        </w:tc>
        <w:tc>
          <w:tcPr>
            <w:tcW w:type="dxa" w:w="4608"/>
            <w:vAlign w:val="top"/>
          </w:tcPr>
          <w:p>
            <w:pPr>
              <w:spacing w:after="0" w:before="0"/>
              <w:jc w:val="right"/>
              <w:bidi/>
            </w:pPr>
            <w:r/>
            <w:r>
              <w:rPr>
                <w:rFonts w:ascii="Arial" w:hAnsi="Arial"/>
                <w:b w:val="0"/>
                <w:sz w:val="14"/>
              </w:rPr>
              <w:t>طيب انت حكيتي لي انه كبار السن كمان بيقدروا ينتجوا يعني</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Okay, you told me that older people can also produce, right?</w:t>
            </w:r>
          </w:p>
        </w:tc>
        <w:tc>
          <w:tcPr>
            <w:tcW w:type="dxa" w:w="3384"/>
            <w:vAlign w:val="top"/>
          </w:tcPr>
          <w:p>
            <w:pPr>
              <w:spacing w:after="0" w:before="0"/>
              <w:jc w:val="right"/>
              <w:bidi/>
            </w:pPr>
            <w:r/>
            <w:r>
              <w:rPr>
                <w:rFonts w:ascii="Arial" w:hAnsi="Arial"/>
                <w:b w:val="0"/>
                <w:sz w:val="14"/>
              </w:rPr>
              <w:t>حسنًا، قلت لي إن كبار السن أيضًا قادرون على الإنتاج، صحيح؟</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P06-C297</w:t>
            </w:r>
          </w:p>
        </w:tc>
        <w:tc>
          <w:tcPr>
            <w:tcW w:type="dxa" w:w="4608"/>
            <w:vAlign w:val="top"/>
          </w:tcPr>
          <w:p>
            <w:pPr>
              <w:spacing w:after="0" w:before="0"/>
              <w:jc w:val="right"/>
              <w:bidi/>
            </w:pPr>
            <w:r/>
            <w:r>
              <w:rPr>
                <w:rFonts w:ascii="Arial" w:hAnsi="Arial"/>
                <w:b w:val="0"/>
                <w:sz w:val="14"/>
              </w:rPr>
              <w:t>بيقدروا ينتجوا بس ما بكفيهم تعب</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They can produce, but it’s not enough for them — it’s exhausting.</w:t>
            </w:r>
          </w:p>
        </w:tc>
        <w:tc>
          <w:tcPr>
            <w:tcW w:type="dxa" w:w="3384"/>
            <w:vAlign w:val="top"/>
          </w:tcPr>
          <w:p>
            <w:pPr>
              <w:spacing w:after="0" w:before="0"/>
              <w:jc w:val="right"/>
              <w:bidi/>
            </w:pPr>
            <w:r/>
            <w:r>
              <w:rPr>
                <w:rFonts w:ascii="Arial" w:hAnsi="Arial"/>
                <w:b w:val="0"/>
                <w:sz w:val="14"/>
              </w:rPr>
              <w:t>يستطيعون الإنتاج، لكن هذا لا يكفيهم — إنه متعب.</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P06-C298</w:t>
            </w:r>
          </w:p>
        </w:tc>
        <w:tc>
          <w:tcPr>
            <w:tcW w:type="dxa" w:w="4608"/>
            <w:vAlign w:val="top"/>
          </w:tcPr>
          <w:p>
            <w:pPr>
              <w:spacing w:after="0" w:before="0"/>
              <w:jc w:val="right"/>
              <w:bidi/>
            </w:pPr>
            <w:r/>
            <w:r>
              <w:rPr>
                <w:rFonts w:ascii="Arial" w:hAnsi="Arial"/>
                <w:b w:val="0"/>
                <w:sz w:val="14"/>
              </w:rPr>
              <w:t>ما بده يرتاح كبير هالسن طيب صار عمري 60 بدي اظلني بهالشقه والتعب اذا في ناس بتقدر تامن حياه وعيشه طبيعيه وماوى وسكن وهي ليش لا يعني لحد ال 60 70 خلص واحد ما عاد يقدر يشتغل ما عاد في قدره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They need to rest at that age. Like, if I’m 60 now, I shouldn’t stay stuck in this apartment and the exhaustion. If there are people who can secure a normal life and housing — why not? Up to 60, 70, enough — a person can’t work anymore, there’s no ability left.</w:t>
            </w:r>
          </w:p>
        </w:tc>
        <w:tc>
          <w:tcPr>
            <w:tcW w:type="dxa" w:w="3384"/>
            <w:vAlign w:val="top"/>
          </w:tcPr>
          <w:p>
            <w:pPr>
              <w:spacing w:after="0" w:before="0"/>
              <w:jc w:val="right"/>
              <w:bidi/>
            </w:pPr>
            <w:r/>
            <w:r>
              <w:rPr>
                <w:rFonts w:ascii="Arial" w:hAnsi="Arial"/>
                <w:b w:val="0"/>
                <w:sz w:val="14"/>
              </w:rPr>
              <w:t>يجب أن يرتاح في هذا العمر. مثلًا، إذا صار عمري 60 الآن، لا ينبغي أن أبقى عالقًا في هذه الشقة وهذا التعب. إذا كان هناك من يقدر أن يؤمن حياة طبيعية وسكن — فلماذا لا؟ إلى سن 60، 70، كفى — الإنسان لم يعد يقدر أن يعمل بعد، لم يعد لديه قدرة.</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P06-C299</w:t>
            </w:r>
          </w:p>
        </w:tc>
        <w:tc>
          <w:tcPr>
            <w:tcW w:type="dxa" w:w="4608"/>
            <w:vAlign w:val="top"/>
          </w:tcPr>
          <w:p>
            <w:pPr>
              <w:spacing w:after="0" w:before="0"/>
              <w:jc w:val="right"/>
              <w:bidi/>
            </w:pPr>
            <w:r/>
            <w:r>
              <w:rPr>
                <w:rFonts w:ascii="Arial" w:hAnsi="Arial"/>
                <w:b w:val="0"/>
                <w:sz w:val="14"/>
              </w:rPr>
              <w:t>طيب حلو انا خلصت اسئلتي يعني شكرا ابو يوسف الله يعطيك العافيه وانا اسف على الاسئله اللي شوي يمكن كانت ثقيله بس في عندي سؤال في عندك اي اضافه بتحبي تحكي لي شيء بتحبي تضيفي علي بتقول يعني مثلا بجوز انا نسيت شيء حابه انت تحكي لي شيء</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that’s all my questions — thank you, Abu Yusuf, may God grant you health. I’m sorry for the questions that maybe were a bit heavy. But I have one question: do you have any addition you’d like to tell me? Anything you want to add? Like maybe I forgot something, would you like to say something?</w:t>
            </w:r>
          </w:p>
        </w:tc>
        <w:tc>
          <w:tcPr>
            <w:tcW w:type="dxa" w:w="3384"/>
            <w:vAlign w:val="top"/>
          </w:tcPr>
          <w:p>
            <w:pPr>
              <w:spacing w:after="0" w:before="0"/>
              <w:jc w:val="right"/>
              <w:bidi/>
            </w:pPr>
            <w:r/>
            <w:r>
              <w:rPr>
                <w:rFonts w:ascii="Arial" w:hAnsi="Arial"/>
                <w:b w:val="0"/>
                <w:sz w:val="14"/>
              </w:rPr>
              <w:t>حسنًا، هذا كل أسئلتي — شكرًا يا أبو يوسف، الله يعطيك العافية. آسف على الأسئلة التي ربما كانت ثقيلة بعض الشيء. لكن عندي سؤال واحد: هل لديك أي إضافة تحب أن تُخبرني بها؟ أي شيء تريد أن تضيفه؟ مثلًا ربما نسيت شيئًا، هل تحب أن تقول شيئًا؟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P06-C300</w:t>
            </w:r>
          </w:p>
        </w:tc>
        <w:tc>
          <w:tcPr>
            <w:tcW w:type="dxa" w:w="4608"/>
            <w:vAlign w:val="top"/>
          </w:tcPr>
          <w:p>
            <w:pPr>
              <w:spacing w:after="0" w:before="0"/>
              <w:jc w:val="right"/>
              <w:bidi/>
            </w:pPr>
            <w:r/>
            <w:r>
              <w:rPr>
                <w:rFonts w:ascii="Arial" w:hAnsi="Arial"/>
                <w:b w:val="0"/>
                <w:sz w:val="14"/>
              </w:rPr>
              <w:t>مثل ايش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Like what?</w:t>
            </w:r>
          </w:p>
        </w:tc>
        <w:tc>
          <w:tcPr>
            <w:tcW w:type="dxa" w:w="3384"/>
            <w:vAlign w:val="top"/>
          </w:tcPr>
          <w:p>
            <w:pPr>
              <w:spacing w:after="0" w:before="0"/>
              <w:jc w:val="right"/>
              <w:bidi/>
            </w:pPr>
            <w:r/>
            <w:r>
              <w:rPr>
                <w:rFonts w:ascii="Arial" w:hAnsi="Arial"/>
                <w:b w:val="0"/>
                <w:sz w:val="14"/>
              </w:rPr>
              <w:t>مثل ماذا؟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P06-C301</w:t>
            </w:r>
          </w:p>
        </w:tc>
        <w:tc>
          <w:tcPr>
            <w:tcW w:type="dxa" w:w="4608"/>
            <w:vAlign w:val="top"/>
          </w:tcPr>
          <w:p>
            <w:pPr>
              <w:spacing w:after="0" w:before="0"/>
              <w:jc w:val="right"/>
              <w:bidi/>
            </w:pPr>
            <w:r/>
            <w:r>
              <w:rPr>
                <w:rFonts w:ascii="Arial" w:hAnsi="Arial"/>
                <w:b w:val="0"/>
                <w:sz w:val="14"/>
              </w:rPr>
              <w:t>اي شيء بالاس اسئله نرجع سؤال معين اي حابه تضيفي شيء</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Anything else? Shall we go back to a specific question? Would you like to add something?</w:t>
            </w:r>
          </w:p>
        </w:tc>
        <w:tc>
          <w:tcPr>
            <w:tcW w:type="dxa" w:w="3384"/>
            <w:vAlign w:val="top"/>
          </w:tcPr>
          <w:p>
            <w:pPr>
              <w:spacing w:after="0" w:before="0"/>
              <w:jc w:val="right"/>
              <w:bidi/>
            </w:pPr>
            <w:r/>
            <w:r>
              <w:rPr>
                <w:rFonts w:ascii="Arial" w:hAnsi="Arial"/>
                <w:b w:val="0"/>
                <w:sz w:val="14"/>
              </w:rPr>
              <w:t>أي شيء آخر؟ نرجع لسؤال معين؟ هل تحبين أن تضيفي شي؟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P06-C302</w:t>
            </w:r>
          </w:p>
        </w:tc>
        <w:tc>
          <w:tcPr>
            <w:tcW w:type="dxa" w:w="4608"/>
            <w:vAlign w:val="top"/>
          </w:tcPr>
          <w:p>
            <w:pPr>
              <w:spacing w:after="0" w:before="0"/>
              <w:jc w:val="right"/>
              <w:bidi/>
            </w:pPr>
            <w:r/>
            <w:r>
              <w:rPr>
                <w:rFonts w:ascii="Arial" w:hAnsi="Arial"/>
                <w:b w:val="0"/>
                <w:sz w:val="14"/>
              </w:rPr>
              <w:t>انه بالنسبه لانه الشغل انه بسوريا ك ما نشتغل ما نشتغل كنا هون انا بسوريا ما يعني انا بعرف انه بسوريا وكلنا بحوران كلها ما في نسوان عندنا تشتغل بالمره بس لما الزمن جار على الواحد على الوحده وطلعت شافت ظروف صعبه يعني هذا برجع لن نذاره الزلمه انه ليش تبين تخلي مرتك تشتغل صح ولا لا وانت قاعد بالبيت يعني سيبك مني انا انا الحمد لله هسه بشتغل انا واولادي اولادي عندي بس في نسوان في زلام هسا هون بالاردن بيطلعوا نسوانهم تشتغل طيب وهم قاعدين بالبيت ليش ما انت زلمه تقدر تنتج وتشتغل صح ولا لا؟ انا بعرف نسوان والله حرام غصبا عنهم بيطلع يشتغلوا ليش؟ جوزها محكم عليها تطلع تشتغل وقعد ومرات بتنكتل المراه يعني هي معانا بعرفها شخصي يعني هذا برجع لنذاتر الزلمه صح ولا لا</w:t>
            </w:r>
          </w:p>
        </w:tc>
        <w:tc>
          <w:tcPr>
            <w:tcW w:type="dxa" w:w="2880"/>
            <w:vAlign w:val="top"/>
          </w:tcPr>
          <w:p>
            <w:pPr>
              <w:spacing w:after="0" w:before="0"/>
              <w:jc w:val="right"/>
              <w:bidi/>
            </w:pPr>
            <w:r/>
            <w:r>
              <w:rPr>
                <w:rFonts w:ascii="Arial" w:hAnsi="Arial"/>
                <w:b w:val="0"/>
                <w:sz w:val="14"/>
              </w:rPr>
              <w:t>CODE-GENDER (تحول الأدوار الجندرية); CODE-PROVIDE (دور الإعالة); CODE-MARKET (مخاطر السوق والدين)</w:t>
            </w:r>
          </w:p>
        </w:tc>
        <w:tc>
          <w:tcPr>
            <w:tcW w:type="dxa" w:w="4608"/>
            <w:vAlign w:val="top"/>
          </w:tcPr>
          <w:p>
            <w:pPr>
              <w:spacing w:after="0" w:before="0"/>
            </w:pPr>
            <w:r/>
            <w:r>
              <w:rPr>
                <w:rFonts w:ascii="Arial" w:hAnsi="Arial"/>
                <w:b w:val="0"/>
                <w:sz w:val="14"/>
              </w:rPr>
              <w:t>As for work, here in Syria we didn't work — we don't work. Back in Syria — I mean, I know that in Syria and all of us in Houran, there aren't women who work at all. But when time passes for a person, and she comes out and sees difficult circumstances — this goes back to the man's neglect, like why would you make your wife work, right or not, while you sit at home. Never mind me. I, thank God, work now — me and my children. I have children, but there are women and men here in Jordan now whose women go out to work while they sit at home. Why don't you, man, be able to produce and work, right or not? I know women — by God, it's a pity, they're forced to go out to work. Why? Her husband forces her, she goes out to work, and sometimes the woman is mocked — I know her personally. This goes back to the man's neglect, right or not.</w:t>
            </w:r>
          </w:p>
        </w:tc>
        <w:tc>
          <w:tcPr>
            <w:tcW w:type="dxa" w:w="3384"/>
            <w:vAlign w:val="top"/>
          </w:tcPr>
          <w:p>
            <w:pPr>
              <w:spacing w:after="0" w:before="0"/>
              <w:jc w:val="right"/>
              <w:bidi/>
            </w:pPr>
            <w:r/>
            <w:r>
              <w:rPr>
                <w:rFonts w:ascii="Arial" w:hAnsi="Arial"/>
                <w:b w:val="0"/>
                <w:sz w:val="14"/>
              </w:rPr>
              <w:t>أما بالنسبة للشغل، هون سوريا ما كنا نشتغل — ما نشتغل. في سوريا — يعني، أنا بعرف إنه في سوريا وكلنا بحوران ما في نسوان تشتغل بالمرّة. بس لما يمر الزمن على الواحد، وهي تطلع وتشوف ظروف صعبة — هذا يرجع لتهاون الرجل، ليش تخلي مرتك تشتغل صح ولا لا وإنت قاعد بالبيت. سيبك مني. أنا الحمد لله هسه بشتغل أنا وأولادي. عندي أولاد، بس في نسوان وفي رجال هون بالأردن هسه بنطلع نسوانهم تشتغل وهم قاعدين بالبيت. ليش إنت يا زلمة ما تقدر تنتج وتشتغل صح ولا لا؟ أنا بعرف نسوان والله حرام، مضطرة يطلع تشتغل ليش؟ جوزها مُجبرها تطلع تشتغل، ومرات المرا تنكتل — أنا بعرفها شخصياً. هذا يرجع لتهاون الرجل صح ولا لا.</w:t>
            </w:r>
          </w:p>
        </w:tc>
        <w:tc>
          <w:tcPr>
            <w:tcW w:type="dxa" w:w="3456"/>
            <w:vAlign w:val="top"/>
          </w:tcPr>
          <w:p>
            <w:pPr>
              <w:spacing w:after="0" w:before="0"/>
              <w:jc w:val="right"/>
              <w:bidi/>
            </w:pPr>
            <w:r/>
            <w:r>
              <w:rPr>
                <w:rFonts w:ascii="Arial" w:hAnsi="Arial"/>
                <w:b w:val="0"/>
                <w:sz w:val="14"/>
              </w:rPr>
              <w:t>Gender roles and economic provision</w:t>
            </w:r>
          </w:p>
        </w:tc>
      </w:tr>
      <w:tr>
        <w:tc>
          <w:tcPr>
            <w:tcW w:type="dxa" w:w="1080"/>
            <w:vAlign w:val="top"/>
          </w:tcPr>
          <w:p>
            <w:pPr>
              <w:spacing w:after="0" w:before="0"/>
            </w:pPr>
            <w:r/>
            <w:r>
              <w:rPr>
                <w:rFonts w:ascii="Arial" w:hAnsi="Arial"/>
                <w:b w:val="0"/>
                <w:sz w:val="14"/>
              </w:rPr>
              <w:t>P06-C303</w:t>
            </w:r>
          </w:p>
        </w:tc>
        <w:tc>
          <w:tcPr>
            <w:tcW w:type="dxa" w:w="4608"/>
            <w:vAlign w:val="top"/>
          </w:tcPr>
          <w:p>
            <w:pPr>
              <w:spacing w:after="0" w:before="0"/>
              <w:jc w:val="right"/>
              <w:bidi/>
            </w:pPr>
            <w:r/>
            <w:r>
              <w:rPr>
                <w:rFonts w:ascii="Arial" w:hAnsi="Arial"/>
                <w:b w:val="0"/>
                <w:sz w:val="14"/>
              </w:rPr>
              <w:t>يعني هي صح انه اجبار المراه على الشغل لا</w:t>
            </w:r>
          </w:p>
        </w:tc>
        <w:tc>
          <w:tcPr>
            <w:tcW w:type="dxa" w:w="2880"/>
            <w:vAlign w:val="top"/>
          </w:tcPr>
          <w:p>
            <w:pPr>
              <w:spacing w:after="0" w:before="0"/>
              <w:jc w:val="right"/>
              <w:bidi/>
            </w:pPr>
            <w:r/>
            <w:r>
              <w:rPr>
                <w:rFonts w:ascii="Arial" w:hAnsi="Arial"/>
                <w:b w:val="0"/>
                <w:sz w:val="14"/>
              </w:rPr>
              <w:t>CODE-GENDER (تحول الأدوار الجندرية); CODE-PROVIDE (دور الإعالة)</w:t>
            </w:r>
          </w:p>
        </w:tc>
        <w:tc>
          <w:tcPr>
            <w:tcW w:type="dxa" w:w="4608"/>
            <w:vAlign w:val="top"/>
          </w:tcPr>
          <w:p>
            <w:pPr>
              <w:spacing w:after="0" w:before="0"/>
            </w:pPr>
            <w:r/>
            <w:r>
              <w:rPr>
                <w:rFonts w:ascii="Arial" w:hAnsi="Arial"/>
                <w:b w:val="0"/>
                <w:sz w:val="14"/>
              </w:rPr>
              <w:t>I mean, it's true that forcing a woman to work — no.</w:t>
            </w:r>
          </w:p>
        </w:tc>
        <w:tc>
          <w:tcPr>
            <w:tcW w:type="dxa" w:w="3384"/>
            <w:vAlign w:val="top"/>
          </w:tcPr>
          <w:p>
            <w:pPr>
              <w:spacing w:after="0" w:before="0"/>
              <w:jc w:val="right"/>
              <w:bidi/>
            </w:pPr>
            <w:r/>
            <w:r>
              <w:rPr>
                <w:rFonts w:ascii="Arial" w:hAnsi="Arial"/>
                <w:b w:val="0"/>
                <w:sz w:val="14"/>
              </w:rPr>
              <w:t>يعني، صحيح أنه إجبار المرأة على الشغل — لا.</w:t>
            </w:r>
          </w:p>
        </w:tc>
        <w:tc>
          <w:tcPr>
            <w:tcW w:type="dxa" w:w="3456"/>
            <w:vAlign w:val="top"/>
          </w:tcPr>
          <w:p>
            <w:pPr>
              <w:spacing w:after="0" w:before="0"/>
              <w:jc w:val="right"/>
              <w:bidi/>
            </w:pPr>
            <w:r/>
            <w:r>
              <w:rPr>
                <w:rFonts w:ascii="Arial" w:hAnsi="Arial"/>
                <w:b w:val="0"/>
                <w:sz w:val="14"/>
              </w:rPr>
              <w:t>Gender roles and economic provision</w:t>
            </w:r>
          </w:p>
        </w:tc>
      </w:tr>
      <w:tr>
        <w:tc>
          <w:tcPr>
            <w:tcW w:type="dxa" w:w="1080"/>
            <w:vAlign w:val="top"/>
          </w:tcPr>
          <w:p>
            <w:pPr>
              <w:spacing w:after="0" w:before="0"/>
            </w:pPr>
            <w:r/>
            <w:r>
              <w:rPr>
                <w:rFonts w:ascii="Arial" w:hAnsi="Arial"/>
                <w:b w:val="0"/>
                <w:sz w:val="14"/>
              </w:rPr>
              <w:t>P06-C304</w:t>
            </w:r>
          </w:p>
        </w:tc>
        <w:tc>
          <w:tcPr>
            <w:tcW w:type="dxa" w:w="4608"/>
            <w:vAlign w:val="top"/>
          </w:tcPr>
          <w:p>
            <w:pPr>
              <w:spacing w:after="0" w:before="0"/>
              <w:jc w:val="right"/>
              <w:bidi/>
            </w:pPr>
            <w:r/>
            <w:r>
              <w:rPr>
                <w:rFonts w:ascii="Arial" w:hAnsi="Arial"/>
                <w:b w:val="0"/>
                <w:sz w:val="14"/>
              </w:rPr>
              <w:t>لا شي طب ما انت زلمه بتقدر تشتغل وتعطي بس في نساء يعني بتحب تشتغل هي من حالها</w:t>
            </w:r>
          </w:p>
        </w:tc>
        <w:tc>
          <w:tcPr>
            <w:tcW w:type="dxa" w:w="2880"/>
            <w:vAlign w:val="top"/>
          </w:tcPr>
          <w:p>
            <w:pPr>
              <w:spacing w:after="0" w:before="0"/>
              <w:jc w:val="right"/>
              <w:bidi/>
            </w:pPr>
            <w:r/>
            <w:r>
              <w:rPr>
                <w:rFonts w:ascii="Arial" w:hAnsi="Arial"/>
                <w:b w:val="0"/>
                <w:sz w:val="14"/>
              </w:rPr>
              <w:t>CODE-PROVIDE (دور الإعالة); CODE-AGENCY (الفاعلية والمبادرة)</w:t>
            </w:r>
          </w:p>
        </w:tc>
        <w:tc>
          <w:tcPr>
            <w:tcW w:type="dxa" w:w="4608"/>
            <w:vAlign w:val="top"/>
          </w:tcPr>
          <w:p>
            <w:pPr>
              <w:spacing w:after="0" w:before="0"/>
            </w:pPr>
            <w:r/>
            <w:r>
              <w:rPr>
                <w:rFonts w:ascii="Arial" w:hAnsi="Arial"/>
                <w:b w:val="0"/>
                <w:sz w:val="14"/>
              </w:rPr>
              <w:t>No — well, you as a man can work and provide, but there are women who like to work on their own.</w:t>
            </w:r>
          </w:p>
        </w:tc>
        <w:tc>
          <w:tcPr>
            <w:tcW w:type="dxa" w:w="3384"/>
            <w:vAlign w:val="top"/>
          </w:tcPr>
          <w:p>
            <w:pPr>
              <w:spacing w:after="0" w:before="0"/>
              <w:jc w:val="right"/>
              <w:bidi/>
            </w:pPr>
            <w:r/>
            <w:r>
              <w:rPr>
                <w:rFonts w:ascii="Arial" w:hAnsi="Arial"/>
                <w:b w:val="0"/>
                <w:sz w:val="14"/>
              </w:rPr>
              <w:t>لا — طيب، إنت كرجل تقدر تشتغل وتُعطي، بس في نساء بتحب تشتغل من نفسها.</w:t>
            </w:r>
          </w:p>
        </w:tc>
        <w:tc>
          <w:tcPr>
            <w:tcW w:type="dxa" w:w="3456"/>
            <w:vAlign w:val="top"/>
          </w:tcPr>
          <w:p>
            <w:pPr>
              <w:spacing w:after="0" w:before="0"/>
              <w:jc w:val="right"/>
              <w:bidi/>
            </w:pPr>
            <w:r/>
            <w:r>
              <w:rPr>
                <w:rFonts w:ascii="Arial" w:hAnsi="Arial"/>
                <w:b w:val="0"/>
                <w:sz w:val="14"/>
              </w:rPr>
              <w:t>Gender roles and economic provision</w:t>
            </w:r>
          </w:p>
        </w:tc>
      </w:tr>
      <w:tr>
        <w:tc>
          <w:tcPr>
            <w:tcW w:type="dxa" w:w="1080"/>
            <w:vAlign w:val="top"/>
          </w:tcPr>
          <w:p>
            <w:pPr>
              <w:spacing w:after="0" w:before="0"/>
            </w:pPr>
            <w:r/>
            <w:r>
              <w:rPr>
                <w:rFonts w:ascii="Arial" w:hAnsi="Arial"/>
                <w:b w:val="0"/>
                <w:sz w:val="14"/>
              </w:rPr>
              <w:t>P06-C305</w:t>
            </w:r>
          </w:p>
        </w:tc>
        <w:tc>
          <w:tcPr>
            <w:tcW w:type="dxa" w:w="4608"/>
            <w:vAlign w:val="top"/>
          </w:tcPr>
          <w:p>
            <w:pPr>
              <w:spacing w:after="0" w:before="0"/>
              <w:jc w:val="right"/>
              <w:bidi/>
            </w:pPr>
            <w:r/>
            <w:r>
              <w:rPr>
                <w:rFonts w:ascii="Arial" w:hAnsi="Arial"/>
                <w:b w:val="0"/>
                <w:sz w:val="14"/>
              </w:rPr>
              <w:t>هي حره يعني</w:t>
            </w:r>
          </w:p>
        </w:tc>
        <w:tc>
          <w:tcPr>
            <w:tcW w:type="dxa" w:w="2880"/>
            <w:vAlign w:val="top"/>
          </w:tcPr>
          <w:p>
            <w:pPr>
              <w:spacing w:after="0" w:before="0"/>
              <w:jc w:val="right"/>
              <w:bidi/>
            </w:pPr>
            <w:r/>
            <w:r>
              <w:rPr>
                <w:rFonts w:ascii="Arial" w:hAnsi="Arial"/>
                <w:b w:val="0"/>
                <w:sz w:val="14"/>
              </w:rPr>
              <w:t>CODE-AGENCY (الفاعلية والمبادرة)</w:t>
            </w:r>
          </w:p>
        </w:tc>
        <w:tc>
          <w:tcPr>
            <w:tcW w:type="dxa" w:w="4608"/>
            <w:vAlign w:val="top"/>
          </w:tcPr>
          <w:p>
            <w:pPr>
              <w:spacing w:after="0" w:before="0"/>
            </w:pPr>
            <w:r/>
            <w:r>
              <w:rPr>
                <w:rFonts w:ascii="Arial" w:hAnsi="Arial"/>
                <w:b w:val="0"/>
                <w:sz w:val="14"/>
              </w:rPr>
              <w:t>She's free, yes.</w:t>
            </w:r>
          </w:p>
        </w:tc>
        <w:tc>
          <w:tcPr>
            <w:tcW w:type="dxa" w:w="3384"/>
            <w:vAlign w:val="top"/>
          </w:tcPr>
          <w:p>
            <w:pPr>
              <w:spacing w:after="0" w:before="0"/>
              <w:jc w:val="right"/>
              <w:bidi/>
            </w:pPr>
            <w:r/>
            <w:r>
              <w:rPr>
                <w:rFonts w:ascii="Arial" w:hAnsi="Arial"/>
                <w:b w:val="0"/>
                <w:sz w:val="14"/>
              </w:rPr>
              <w:t>هي حرة، نعم.</w:t>
            </w:r>
          </w:p>
        </w:tc>
        <w:tc>
          <w:tcPr>
            <w:tcW w:type="dxa" w:w="3456"/>
            <w:vAlign w:val="top"/>
          </w:tcPr>
          <w:p>
            <w:pPr>
              <w:spacing w:after="0" w:before="0"/>
              <w:jc w:val="right"/>
              <w:bidi/>
            </w:pPr>
            <w:r/>
            <w:r>
              <w:rPr>
                <w:rFonts w:ascii="Arial" w:hAnsi="Arial"/>
                <w:b w:val="0"/>
                <w:sz w:val="14"/>
              </w:rPr>
              <w:t>Gender roles and economic provision</w:t>
            </w:r>
          </w:p>
        </w:tc>
      </w:tr>
      <w:tr>
        <w:tc>
          <w:tcPr>
            <w:tcW w:type="dxa" w:w="1080"/>
            <w:vAlign w:val="top"/>
          </w:tcPr>
          <w:p>
            <w:pPr>
              <w:spacing w:after="0" w:before="0"/>
            </w:pPr>
            <w:r/>
            <w:r>
              <w:rPr>
                <w:rFonts w:ascii="Arial" w:hAnsi="Arial"/>
                <w:b w:val="0"/>
                <w:sz w:val="14"/>
              </w:rPr>
              <w:t>P06-C306</w:t>
            </w:r>
          </w:p>
        </w:tc>
        <w:tc>
          <w:tcPr>
            <w:tcW w:type="dxa" w:w="4608"/>
            <w:vAlign w:val="top"/>
          </w:tcPr>
          <w:p>
            <w:pPr>
              <w:spacing w:after="0" w:before="0"/>
              <w:jc w:val="right"/>
              <w:bidi/>
            </w:pPr>
            <w:r/>
            <w:r>
              <w:rPr>
                <w:rFonts w:ascii="Arial" w:hAnsi="Arial"/>
                <w:b w:val="0"/>
                <w:sz w:val="14"/>
              </w:rPr>
              <w:t>بس انه تقتلها تروح تشتغل وانت قاعد مش مقبول هذا</w:t>
            </w:r>
          </w:p>
        </w:tc>
        <w:tc>
          <w:tcPr>
            <w:tcW w:type="dxa" w:w="2880"/>
            <w:vAlign w:val="top"/>
          </w:tcPr>
          <w:p>
            <w:pPr>
              <w:spacing w:after="0" w:before="0"/>
              <w:jc w:val="right"/>
              <w:bidi/>
            </w:pPr>
            <w:r/>
            <w:r>
              <w:rPr>
                <w:rFonts w:ascii="Arial" w:hAnsi="Arial"/>
                <w:b w:val="0"/>
                <w:sz w:val="14"/>
              </w:rPr>
              <w:t>CODE-GENDER (تحول الأدوار الجندرية); CODE-PRECARITY (هشاشة الدخل)</w:t>
            </w:r>
          </w:p>
        </w:tc>
        <w:tc>
          <w:tcPr>
            <w:tcW w:type="dxa" w:w="4608"/>
            <w:vAlign w:val="top"/>
          </w:tcPr>
          <w:p>
            <w:pPr>
              <w:spacing w:after="0" w:before="0"/>
            </w:pPr>
            <w:r/>
            <w:r>
              <w:rPr>
                <w:rFonts w:ascii="Arial" w:hAnsi="Arial"/>
                <w:b w:val="0"/>
                <w:sz w:val="14"/>
              </w:rPr>
              <w:t>But that kills her — she goes to work while you sit — that's not acceptable.</w:t>
            </w:r>
          </w:p>
        </w:tc>
        <w:tc>
          <w:tcPr>
            <w:tcW w:type="dxa" w:w="3384"/>
            <w:vAlign w:val="top"/>
          </w:tcPr>
          <w:p>
            <w:pPr>
              <w:spacing w:after="0" w:before="0"/>
              <w:jc w:val="right"/>
              <w:bidi/>
            </w:pPr>
            <w:r/>
            <w:r>
              <w:rPr>
                <w:rFonts w:ascii="Arial" w:hAnsi="Arial"/>
                <w:b w:val="0"/>
                <w:sz w:val="14"/>
              </w:rPr>
              <w:t>بس هذا يقتلها — تروح تشتغل وإنت قاعد — هذا غير مقبول.</w:t>
            </w:r>
          </w:p>
        </w:tc>
        <w:tc>
          <w:tcPr>
            <w:tcW w:type="dxa" w:w="3456"/>
            <w:vAlign w:val="top"/>
          </w:tcPr>
          <w:p>
            <w:pPr>
              <w:spacing w:after="0" w:before="0"/>
              <w:jc w:val="right"/>
              <w:bidi/>
            </w:pPr>
            <w:r/>
            <w:r>
              <w:rPr>
                <w:rFonts w:ascii="Arial" w:hAnsi="Arial"/>
                <w:b w:val="0"/>
                <w:sz w:val="14"/>
              </w:rPr>
              <w:t>Gender roles and economic provision</w:t>
            </w:r>
          </w:p>
        </w:tc>
      </w:tr>
      <w:tr>
        <w:tc>
          <w:tcPr>
            <w:tcW w:type="dxa" w:w="1080"/>
            <w:vAlign w:val="top"/>
          </w:tcPr>
          <w:p>
            <w:pPr>
              <w:spacing w:after="0" w:before="0"/>
            </w:pPr>
            <w:r/>
            <w:r>
              <w:rPr>
                <w:rFonts w:ascii="Arial" w:hAnsi="Arial"/>
                <w:b w:val="0"/>
                <w:sz w:val="14"/>
              </w:rPr>
              <w:t>P06-C307</w:t>
            </w:r>
          </w:p>
        </w:tc>
        <w:tc>
          <w:tcPr>
            <w:tcW w:type="dxa" w:w="4608"/>
            <w:vAlign w:val="top"/>
          </w:tcPr>
          <w:p>
            <w:pPr>
              <w:spacing w:after="0" w:before="0"/>
              <w:jc w:val="right"/>
              <w:bidi/>
            </w:pPr>
            <w:r/>
            <w:r>
              <w:rPr>
                <w:rFonts w:ascii="Arial" w:hAnsi="Arial"/>
                <w:b w:val="0"/>
                <w:sz w:val="14"/>
              </w:rPr>
              <w:t>لو هي بتشتغل وانت بتشتغل اه</w:t>
            </w:r>
          </w:p>
        </w:tc>
        <w:tc>
          <w:tcPr>
            <w:tcW w:type="dxa" w:w="2880"/>
            <w:vAlign w:val="top"/>
          </w:tcPr>
          <w:p>
            <w:pPr>
              <w:spacing w:after="0" w:before="0"/>
              <w:jc w:val="right"/>
              <w:bidi/>
            </w:pPr>
            <w:r/>
            <w:r>
              <w:rPr>
                <w:rFonts w:ascii="Arial" w:hAnsi="Arial"/>
                <w:b w:val="0"/>
                <w:sz w:val="14"/>
              </w:rPr>
              <w:t>CODE-AGENCY (الفاعلية والمبادرة); CODE-PROVIDE (دور الإعالة)</w:t>
            </w:r>
          </w:p>
        </w:tc>
        <w:tc>
          <w:tcPr>
            <w:tcW w:type="dxa" w:w="4608"/>
            <w:vAlign w:val="top"/>
          </w:tcPr>
          <w:p>
            <w:pPr>
              <w:spacing w:after="0" w:before="0"/>
            </w:pPr>
            <w:r/>
            <w:r>
              <w:rPr>
                <w:rFonts w:ascii="Arial" w:hAnsi="Arial"/>
                <w:b w:val="0"/>
                <w:sz w:val="14"/>
              </w:rPr>
              <w:t>If she works and you work, yes.</w:t>
            </w:r>
          </w:p>
        </w:tc>
        <w:tc>
          <w:tcPr>
            <w:tcW w:type="dxa" w:w="3384"/>
            <w:vAlign w:val="top"/>
          </w:tcPr>
          <w:p>
            <w:pPr>
              <w:spacing w:after="0" w:before="0"/>
              <w:jc w:val="right"/>
              <w:bidi/>
            </w:pPr>
            <w:r/>
            <w:r>
              <w:rPr>
                <w:rFonts w:ascii="Arial" w:hAnsi="Arial"/>
                <w:b w:val="0"/>
                <w:sz w:val="14"/>
              </w:rPr>
              <w:t>لو هي بتشتغل وإنت بتشتغل، اه.</w:t>
            </w:r>
          </w:p>
        </w:tc>
        <w:tc>
          <w:tcPr>
            <w:tcW w:type="dxa" w:w="3456"/>
            <w:vAlign w:val="top"/>
          </w:tcPr>
          <w:p>
            <w:pPr>
              <w:spacing w:after="0" w:before="0"/>
              <w:jc w:val="right"/>
              <w:bidi/>
            </w:pPr>
            <w:r/>
            <w:r>
              <w:rPr>
                <w:rFonts w:ascii="Arial" w:hAnsi="Arial"/>
                <w:b w:val="0"/>
                <w:sz w:val="14"/>
              </w:rPr>
              <w:t>Gender roles and economic provision</w:t>
            </w:r>
          </w:p>
        </w:tc>
      </w:tr>
      <w:tr>
        <w:tc>
          <w:tcPr>
            <w:tcW w:type="dxa" w:w="1080"/>
            <w:vAlign w:val="top"/>
          </w:tcPr>
          <w:p>
            <w:pPr>
              <w:spacing w:after="0" w:before="0"/>
            </w:pPr>
            <w:r/>
            <w:r>
              <w:rPr>
                <w:rFonts w:ascii="Arial" w:hAnsi="Arial"/>
                <w:b w:val="0"/>
                <w:sz w:val="14"/>
              </w:rPr>
              <w:t>P06-C308</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P06-C309</w:t>
            </w:r>
          </w:p>
        </w:tc>
        <w:tc>
          <w:tcPr>
            <w:tcW w:type="dxa" w:w="4608"/>
            <w:vAlign w:val="top"/>
          </w:tcPr>
          <w:p>
            <w:pPr>
              <w:spacing w:after="0" w:before="0"/>
              <w:jc w:val="right"/>
              <w:bidi/>
            </w:pPr>
            <w:r/>
            <w:r>
              <w:rPr>
                <w:rFonts w:ascii="Arial" w:hAnsi="Arial"/>
                <w:b w:val="0"/>
                <w:sz w:val="14"/>
              </w:rPr>
              <w:t>الاثنين تشتغلوا اه</w:t>
            </w:r>
          </w:p>
        </w:tc>
        <w:tc>
          <w:tcPr>
            <w:tcW w:type="dxa" w:w="2880"/>
            <w:vAlign w:val="top"/>
          </w:tcPr>
          <w:p>
            <w:pPr>
              <w:spacing w:after="0" w:before="0"/>
              <w:jc w:val="right"/>
              <w:bidi/>
            </w:pPr>
            <w:r/>
            <w:r>
              <w:rPr>
                <w:rFonts w:ascii="Arial" w:hAnsi="Arial"/>
                <w:b w:val="0"/>
                <w:sz w:val="14"/>
              </w:rPr>
              <w:t>CODE-PARTICIPATION (المشاركة ذات المعنى); CODE-PROVIDE (دور الإعالة)</w:t>
            </w:r>
          </w:p>
        </w:tc>
        <w:tc>
          <w:tcPr>
            <w:tcW w:type="dxa" w:w="4608"/>
            <w:vAlign w:val="top"/>
          </w:tcPr>
          <w:p>
            <w:pPr>
              <w:spacing w:after="0" w:before="0"/>
            </w:pPr>
            <w:r/>
            <w:r>
              <w:rPr>
                <w:rFonts w:ascii="Arial" w:hAnsi="Arial"/>
                <w:b w:val="0"/>
                <w:sz w:val="14"/>
              </w:rPr>
              <w:t>Both of them work, yes.</w:t>
            </w:r>
          </w:p>
        </w:tc>
        <w:tc>
          <w:tcPr>
            <w:tcW w:type="dxa" w:w="3384"/>
            <w:vAlign w:val="top"/>
          </w:tcPr>
          <w:p>
            <w:pPr>
              <w:spacing w:after="0" w:before="0"/>
              <w:jc w:val="right"/>
              <w:bidi/>
            </w:pPr>
            <w:r/>
            <w:r>
              <w:rPr>
                <w:rFonts w:ascii="Arial" w:hAnsi="Arial"/>
                <w:b w:val="0"/>
                <w:sz w:val="14"/>
              </w:rPr>
              <w:t>كلاهما يشتغلان، نعم.</w:t>
            </w:r>
          </w:p>
        </w:tc>
        <w:tc>
          <w:tcPr>
            <w:tcW w:type="dxa" w:w="3456"/>
            <w:vAlign w:val="top"/>
          </w:tcPr>
          <w:p>
            <w:pPr>
              <w:spacing w:after="0" w:before="0"/>
              <w:jc w:val="right"/>
              <w:bidi/>
            </w:pPr>
            <w:r/>
            <w:r>
              <w:rPr>
                <w:rFonts w:ascii="Arial" w:hAnsi="Arial"/>
                <w:b w:val="0"/>
                <w:sz w:val="14"/>
              </w:rPr>
              <w:t>Gender roles and economic provision</w:t>
            </w:r>
          </w:p>
        </w:tc>
      </w:tr>
      <w:tr>
        <w:tc>
          <w:tcPr>
            <w:tcW w:type="dxa" w:w="1080"/>
            <w:vAlign w:val="top"/>
          </w:tcPr>
          <w:p>
            <w:pPr>
              <w:spacing w:after="0" w:before="0"/>
            </w:pPr>
            <w:r/>
            <w:r>
              <w:rPr>
                <w:rFonts w:ascii="Arial" w:hAnsi="Arial"/>
                <w:b w:val="0"/>
                <w:sz w:val="14"/>
              </w:rPr>
              <w:t>P06-C310</w:t>
            </w:r>
          </w:p>
        </w:tc>
        <w:tc>
          <w:tcPr>
            <w:tcW w:type="dxa" w:w="4608"/>
            <w:vAlign w:val="top"/>
          </w:tcPr>
          <w:p>
            <w:pPr>
              <w:spacing w:after="0" w:before="0"/>
              <w:jc w:val="right"/>
              <w:bidi/>
            </w:pPr>
            <w:r/>
            <w:r>
              <w:rPr>
                <w:rFonts w:ascii="Arial" w:hAnsi="Arial"/>
                <w:b w:val="0"/>
                <w:sz w:val="14"/>
              </w:rPr>
              <w:t>نعم او هي يعني ادوار ممكن تكون انت عم تبلش بالاولاد بالبيت مثلا وهي تطلع برا انا وجهه نظري يعني تسالين عن وجهه نظري مثلا وجهه نظري انه انت ابلش باولادك وهي تطلع تشتغل تجيب مصاري مثلا</w:t>
            </w:r>
          </w:p>
        </w:tc>
        <w:tc>
          <w:tcPr>
            <w:tcW w:type="dxa" w:w="2880"/>
            <w:vAlign w:val="top"/>
          </w:tcPr>
          <w:p>
            <w:pPr>
              <w:spacing w:after="0" w:before="0"/>
              <w:jc w:val="right"/>
              <w:bidi/>
            </w:pPr>
            <w:r/>
            <w:r>
              <w:rPr>
                <w:rFonts w:ascii="Arial" w:hAnsi="Arial"/>
                <w:b w:val="0"/>
                <w:sz w:val="14"/>
              </w:rPr>
              <w:t>CODE-PARTICIPATION (المشاركة ذات المعنى); CODE-CARE (الرعاية وأعباء الأسرة); CODE-PROVIDE (دور الإعالة)</w:t>
            </w:r>
          </w:p>
        </w:tc>
        <w:tc>
          <w:tcPr>
            <w:tcW w:type="dxa" w:w="4608"/>
            <w:vAlign w:val="top"/>
          </w:tcPr>
          <w:p>
            <w:pPr>
              <w:spacing w:after="0" w:before="0"/>
            </w:pPr>
            <w:r/>
            <w:r>
              <w:rPr>
                <w:rFonts w:ascii="Arial" w:hAnsi="Arial"/>
                <w:b w:val="0"/>
                <w:sz w:val="14"/>
              </w:rPr>
              <w:t>Yes — I mean, roles can be that you start with the children at home for example, and she goes out. In my view — you're asking my view, for example — my view is that you start with your children and she goes out to work to bring money, for example.</w:t>
            </w:r>
          </w:p>
        </w:tc>
        <w:tc>
          <w:tcPr>
            <w:tcW w:type="dxa" w:w="3384"/>
            <w:vAlign w:val="top"/>
          </w:tcPr>
          <w:p>
            <w:pPr>
              <w:spacing w:after="0" w:before="0"/>
              <w:jc w:val="right"/>
              <w:bidi/>
            </w:pPr>
            <w:r/>
            <w:r>
              <w:rPr>
                <w:rFonts w:ascii="Arial" w:hAnsi="Arial"/>
                <w:b w:val="0"/>
                <w:sz w:val="14"/>
              </w:rPr>
              <w:t>نعم — أقصد، الأدوار ممكن تكون إنك تبدأ بالأولاد في البيت مثلاً وهي تطلع برّا. من وجهة نظري — بتسألي عن وجهة نظري مثلاً — وجهة نظري إنه إنت ابلّش بأولادك وهي تطلع تشتغل تجيب مصاري مثلاً.</w:t>
            </w:r>
          </w:p>
        </w:tc>
        <w:tc>
          <w:tcPr>
            <w:tcW w:type="dxa" w:w="3456"/>
            <w:vAlign w:val="top"/>
          </w:tcPr>
          <w:p>
            <w:pPr>
              <w:spacing w:after="0" w:before="0"/>
              <w:jc w:val="right"/>
              <w:bidi/>
            </w:pPr>
            <w:r/>
            <w:r>
              <w:rPr>
                <w:rFonts w:ascii="Arial" w:hAnsi="Arial"/>
                <w:b w:val="0"/>
                <w:sz w:val="14"/>
              </w:rPr>
              <w:t>Gender roles and economic provision</w:t>
            </w:r>
          </w:p>
        </w:tc>
      </w:tr>
      <w:tr>
        <w:tc>
          <w:tcPr>
            <w:tcW w:type="dxa" w:w="1080"/>
            <w:vAlign w:val="top"/>
          </w:tcPr>
          <w:p>
            <w:pPr>
              <w:spacing w:after="0" w:before="0"/>
            </w:pPr>
            <w:r/>
            <w:r>
              <w:rPr>
                <w:rFonts w:ascii="Arial" w:hAnsi="Arial"/>
                <w:b w:val="0"/>
                <w:sz w:val="14"/>
              </w:rPr>
              <w:t>P06-C311</w:t>
            </w:r>
          </w:p>
        </w:tc>
        <w:tc>
          <w:tcPr>
            <w:tcW w:type="dxa" w:w="4608"/>
            <w:vAlign w:val="top"/>
          </w:tcPr>
          <w:p>
            <w:pPr>
              <w:spacing w:after="0" w:before="0"/>
              <w:jc w:val="right"/>
              <w:bidi/>
            </w:pPr>
            <w:r/>
            <w:r>
              <w:rPr>
                <w:rFonts w:ascii="Arial" w:hAnsi="Arial"/>
                <w:b w:val="0"/>
                <w:sz w:val="14"/>
              </w:rPr>
              <w:t>اذا حاب تغ تبدل في الادوار</w:t>
            </w:r>
          </w:p>
        </w:tc>
        <w:tc>
          <w:tcPr>
            <w:tcW w:type="dxa" w:w="2880"/>
            <w:vAlign w:val="top"/>
          </w:tcPr>
          <w:p>
            <w:pPr>
              <w:spacing w:after="0" w:before="0"/>
              <w:jc w:val="right"/>
              <w:bidi/>
            </w:pPr>
            <w:r/>
            <w:r>
              <w:rPr>
                <w:rFonts w:ascii="Arial" w:hAnsi="Arial"/>
                <w:b w:val="0"/>
                <w:sz w:val="14"/>
              </w:rPr>
              <w:t>CODE-AGENCY (الفاعلية والمبادرة)</w:t>
            </w:r>
          </w:p>
        </w:tc>
        <w:tc>
          <w:tcPr>
            <w:tcW w:type="dxa" w:w="4608"/>
            <w:vAlign w:val="top"/>
          </w:tcPr>
          <w:p>
            <w:pPr>
              <w:spacing w:after="0" w:before="0"/>
            </w:pPr>
            <w:r/>
            <w:r>
              <w:rPr>
                <w:rFonts w:ascii="Arial" w:hAnsi="Arial"/>
                <w:b w:val="0"/>
                <w:sz w:val="14"/>
              </w:rPr>
              <w:t>If you want to swap the roles.</w:t>
            </w:r>
          </w:p>
        </w:tc>
        <w:tc>
          <w:tcPr>
            <w:tcW w:type="dxa" w:w="3384"/>
            <w:vAlign w:val="top"/>
          </w:tcPr>
          <w:p>
            <w:pPr>
              <w:spacing w:after="0" w:before="0"/>
              <w:jc w:val="right"/>
              <w:bidi/>
            </w:pPr>
            <w:r/>
            <w:r>
              <w:rPr>
                <w:rFonts w:ascii="Arial" w:hAnsi="Arial"/>
                <w:b w:val="0"/>
                <w:sz w:val="14"/>
              </w:rPr>
              <w:t>إذا بتحب تبدّل الأدوار.</w:t>
            </w:r>
          </w:p>
        </w:tc>
        <w:tc>
          <w:tcPr>
            <w:tcW w:type="dxa" w:w="3456"/>
            <w:vAlign w:val="top"/>
          </w:tcPr>
          <w:p>
            <w:pPr>
              <w:spacing w:after="0" w:before="0"/>
              <w:jc w:val="right"/>
              <w:bidi/>
            </w:pPr>
            <w:r/>
            <w:r>
              <w:rPr>
                <w:rFonts w:ascii="Arial" w:hAnsi="Arial"/>
                <w:b w:val="0"/>
                <w:sz w:val="14"/>
              </w:rPr>
              <w:t>Gender roles and economic provision</w:t>
            </w:r>
          </w:p>
        </w:tc>
      </w:tr>
      <w:tr>
        <w:tc>
          <w:tcPr>
            <w:tcW w:type="dxa" w:w="1080"/>
            <w:vAlign w:val="top"/>
          </w:tcPr>
          <w:p>
            <w:pPr>
              <w:spacing w:after="0" w:before="0"/>
            </w:pPr>
            <w:r/>
            <w:r>
              <w:rPr>
                <w:rFonts w:ascii="Arial" w:hAnsi="Arial"/>
                <w:b w:val="0"/>
                <w:sz w:val="14"/>
              </w:rPr>
              <w:t>P06-C312</w:t>
            </w:r>
          </w:p>
        </w:tc>
        <w:tc>
          <w:tcPr>
            <w:tcW w:type="dxa" w:w="4608"/>
            <w:vAlign w:val="top"/>
          </w:tcPr>
          <w:p>
            <w:pPr>
              <w:spacing w:after="0" w:before="0"/>
              <w:jc w:val="right"/>
              <w:bidi/>
            </w:pPr>
            <w:r/>
            <w:r>
              <w:rPr>
                <w:rFonts w:ascii="Arial" w:hAnsi="Arial"/>
                <w:b w:val="0"/>
                <w:sz w:val="14"/>
              </w:rPr>
              <w:t>بس انت معك حق يعني انه تجبر المراه لا مش مقبول</w:t>
            </w:r>
          </w:p>
        </w:tc>
        <w:tc>
          <w:tcPr>
            <w:tcW w:type="dxa" w:w="2880"/>
            <w:vAlign w:val="top"/>
          </w:tcPr>
          <w:p>
            <w:pPr>
              <w:spacing w:after="0" w:before="0"/>
              <w:jc w:val="right"/>
              <w:bidi/>
            </w:pPr>
            <w:r/>
            <w:r>
              <w:rPr>
                <w:rFonts w:ascii="Arial" w:hAnsi="Arial"/>
                <w:b w:val="0"/>
                <w:sz w:val="14"/>
              </w:rPr>
              <w:t>CODE-GENDER (تحول الأدوار الجندرية)</w:t>
            </w:r>
          </w:p>
        </w:tc>
        <w:tc>
          <w:tcPr>
            <w:tcW w:type="dxa" w:w="4608"/>
            <w:vAlign w:val="top"/>
          </w:tcPr>
          <w:p>
            <w:pPr>
              <w:spacing w:after="0" w:before="0"/>
            </w:pPr>
            <w:r/>
            <w:r>
              <w:rPr>
                <w:rFonts w:ascii="Arial" w:hAnsi="Arial"/>
                <w:b w:val="0"/>
                <w:sz w:val="14"/>
              </w:rPr>
              <w:t>But you're right — forcing a woman is not acceptable.</w:t>
            </w:r>
          </w:p>
        </w:tc>
        <w:tc>
          <w:tcPr>
            <w:tcW w:type="dxa" w:w="3384"/>
            <w:vAlign w:val="top"/>
          </w:tcPr>
          <w:p>
            <w:pPr>
              <w:spacing w:after="0" w:before="0"/>
              <w:jc w:val="right"/>
              <w:bidi/>
            </w:pPr>
            <w:r/>
            <w:r>
              <w:rPr>
                <w:rFonts w:ascii="Arial" w:hAnsi="Arial"/>
                <w:b w:val="0"/>
                <w:sz w:val="14"/>
              </w:rPr>
              <w:t>بس إنت معك حق — إجبار المرأة مو مقبول.</w:t>
            </w:r>
          </w:p>
        </w:tc>
        <w:tc>
          <w:tcPr>
            <w:tcW w:type="dxa" w:w="3456"/>
            <w:vAlign w:val="top"/>
          </w:tcPr>
          <w:p>
            <w:pPr>
              <w:spacing w:after="0" w:before="0"/>
              <w:jc w:val="right"/>
              <w:bidi/>
            </w:pPr>
            <w:r/>
            <w:r>
              <w:rPr>
                <w:rFonts w:ascii="Arial" w:hAnsi="Arial"/>
                <w:b w:val="0"/>
                <w:sz w:val="14"/>
              </w:rPr>
              <w:t>Gender roles and economic provision</w:t>
            </w:r>
          </w:p>
        </w:tc>
      </w:tr>
      <w:tr>
        <w:tc>
          <w:tcPr>
            <w:tcW w:type="dxa" w:w="1080"/>
            <w:vAlign w:val="top"/>
          </w:tcPr>
          <w:p>
            <w:pPr>
              <w:spacing w:after="0" w:before="0"/>
            </w:pPr>
            <w:r/>
            <w:r>
              <w:rPr>
                <w:rFonts w:ascii="Arial" w:hAnsi="Arial"/>
                <w:b w:val="0"/>
                <w:sz w:val="14"/>
              </w:rPr>
              <w:t>P06-C313</w:t>
            </w:r>
          </w:p>
        </w:tc>
        <w:tc>
          <w:tcPr>
            <w:tcW w:type="dxa" w:w="4608"/>
            <w:vAlign w:val="top"/>
          </w:tcPr>
          <w:p>
            <w:pPr>
              <w:spacing w:after="0" w:before="0"/>
              <w:jc w:val="right"/>
              <w:bidi/>
            </w:pPr>
            <w:r/>
            <w:r>
              <w:rPr>
                <w:rFonts w:ascii="Arial" w:hAnsi="Arial"/>
                <w:b w:val="0"/>
                <w:sz w:val="14"/>
              </w:rPr>
              <w:t>والله حرام بعرف كثير نسوانهم واكثر سوريات يعني صراحه</w:t>
            </w:r>
          </w:p>
        </w:tc>
        <w:tc>
          <w:tcPr>
            <w:tcW w:type="dxa" w:w="2880"/>
            <w:vAlign w:val="top"/>
          </w:tcPr>
          <w:p>
            <w:pPr>
              <w:spacing w:after="0" w:before="0"/>
              <w:jc w:val="right"/>
              <w:bidi/>
            </w:pPr>
            <w:r/>
            <w:r>
              <w:rPr>
                <w:rFonts w:ascii="Arial" w:hAnsi="Arial"/>
                <w:b w:val="0"/>
                <w:sz w:val="14"/>
              </w:rPr>
              <w:t>CODE-EXCLUSION (الإقصاء والعوائق); CODE-PRECARITY (هشاشة الدخل)</w:t>
            </w:r>
          </w:p>
        </w:tc>
        <w:tc>
          <w:tcPr>
            <w:tcW w:type="dxa" w:w="4608"/>
            <w:vAlign w:val="top"/>
          </w:tcPr>
          <w:p>
            <w:pPr>
              <w:spacing w:after="0" w:before="0"/>
            </w:pPr>
            <w:r/>
            <w:r>
              <w:rPr>
                <w:rFonts w:ascii="Arial" w:hAnsi="Arial"/>
                <w:b w:val="0"/>
                <w:sz w:val="14"/>
              </w:rPr>
              <w:t>By God, it's a pity — I know many women, and more Syrians honestly.</w:t>
            </w:r>
          </w:p>
        </w:tc>
        <w:tc>
          <w:tcPr>
            <w:tcW w:type="dxa" w:w="3384"/>
            <w:vAlign w:val="top"/>
          </w:tcPr>
          <w:p>
            <w:pPr>
              <w:spacing w:after="0" w:before="0"/>
              <w:jc w:val="right"/>
              <w:bidi/>
            </w:pPr>
            <w:r/>
            <w:r>
              <w:rPr>
                <w:rFonts w:ascii="Arial" w:hAnsi="Arial"/>
                <w:b w:val="0"/>
                <w:sz w:val="14"/>
              </w:rPr>
              <w:t>والله حرام — بعرف كثير نسوانهم وأكثر سوريات بصراحة.</w:t>
            </w:r>
          </w:p>
        </w:tc>
        <w:tc>
          <w:tcPr>
            <w:tcW w:type="dxa" w:w="3456"/>
            <w:vAlign w:val="top"/>
          </w:tcPr>
          <w:p>
            <w:pPr>
              <w:spacing w:after="0" w:before="0"/>
              <w:jc w:val="right"/>
              <w:bidi/>
            </w:pPr>
            <w:r/>
            <w:r>
              <w:rPr>
                <w:rFonts w:ascii="Arial" w:hAnsi="Arial"/>
                <w:b w:val="0"/>
                <w:sz w:val="14"/>
              </w:rPr>
              <w:t>Gender roles and economic provision</w:t>
            </w:r>
          </w:p>
        </w:tc>
      </w:tr>
      <w:tr>
        <w:tc>
          <w:tcPr>
            <w:tcW w:type="dxa" w:w="1080"/>
            <w:vAlign w:val="top"/>
          </w:tcPr>
          <w:p>
            <w:pPr>
              <w:spacing w:after="0" w:before="0"/>
            </w:pPr>
            <w:r/>
            <w:r>
              <w:rPr>
                <w:rFonts w:ascii="Arial" w:hAnsi="Arial"/>
                <w:b w:val="0"/>
                <w:sz w:val="14"/>
              </w:rPr>
              <w:t>P06-C314</w:t>
            </w:r>
          </w:p>
        </w:tc>
        <w:tc>
          <w:tcPr>
            <w:tcW w:type="dxa" w:w="4608"/>
            <w:vAlign w:val="top"/>
          </w:tcPr>
          <w:p>
            <w:pPr>
              <w:spacing w:after="0" w:before="0"/>
              <w:jc w:val="right"/>
              <w:bidi/>
            </w:pPr>
            <w:r/>
            <w:r>
              <w:rPr>
                <w:rFonts w:ascii="Arial" w:hAnsi="Arial"/>
                <w:b w:val="0"/>
                <w:sz w:val="14"/>
              </w:rPr>
              <w:t>للاسف للاسف</w:t>
            </w:r>
          </w:p>
        </w:tc>
        <w:tc>
          <w:tcPr>
            <w:tcW w:type="dxa" w:w="2880"/>
            <w:vAlign w:val="top"/>
          </w:tcPr>
          <w:p>
            <w:pPr>
              <w:spacing w:after="0" w:before="0"/>
              <w:jc w:val="right"/>
              <w:bidi/>
            </w:pPr>
            <w:r/>
            <w:r>
              <w:rPr>
                <w:rFonts w:ascii="Arial" w:hAnsi="Arial"/>
                <w:b w:val="0"/>
                <w:sz w:val="14"/>
              </w:rPr>
              <w:t>CODE-REFLEX (تأثير صياغة الباحث)</w:t>
            </w:r>
          </w:p>
        </w:tc>
        <w:tc>
          <w:tcPr>
            <w:tcW w:type="dxa" w:w="4608"/>
            <w:vAlign w:val="top"/>
          </w:tcPr>
          <w:p>
            <w:pPr>
              <w:spacing w:after="0" w:before="0"/>
            </w:pPr>
            <w:r/>
            <w:r>
              <w:rPr>
                <w:rFonts w:ascii="Arial" w:hAnsi="Arial"/>
                <w:b w:val="0"/>
                <w:sz w:val="14"/>
              </w:rPr>
              <w:t>Unfortunately, unfortunately.</w:t>
            </w:r>
          </w:p>
        </w:tc>
        <w:tc>
          <w:tcPr>
            <w:tcW w:type="dxa" w:w="3384"/>
            <w:vAlign w:val="top"/>
          </w:tcPr>
          <w:p>
            <w:pPr>
              <w:spacing w:after="0" w:before="0"/>
              <w:jc w:val="right"/>
              <w:bidi/>
            </w:pPr>
            <w:r/>
            <w:r>
              <w:rPr>
                <w:rFonts w:ascii="Arial" w:hAnsi="Arial"/>
                <w:b w:val="0"/>
                <w:sz w:val="14"/>
              </w:rPr>
              <w:t>للأسف، للأسف.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P06-C315</w:t>
            </w:r>
          </w:p>
        </w:tc>
        <w:tc>
          <w:tcPr>
            <w:tcW w:type="dxa" w:w="4608"/>
            <w:vAlign w:val="top"/>
          </w:tcPr>
          <w:p>
            <w:pPr>
              <w:spacing w:after="0" w:before="0"/>
              <w:jc w:val="right"/>
              <w:bidi/>
            </w:pPr>
            <w:r/>
            <w:r>
              <w:rPr>
                <w:rFonts w:ascii="Arial" w:hAnsi="Arial"/>
                <w:b w:val="0"/>
                <w:sz w:val="14"/>
              </w:rPr>
              <w:t>يعني</w:t>
            </w:r>
          </w:p>
        </w:tc>
        <w:tc>
          <w:tcPr>
            <w:tcW w:type="dxa" w:w="2880"/>
            <w:vAlign w:val="top"/>
          </w:tcPr>
          <w:p>
            <w:pPr>
              <w:spacing w:after="0" w:before="0"/>
              <w:jc w:val="right"/>
              <w:bidi/>
            </w:pPr>
            <w:r/>
            <w:r>
              <w:rPr>
                <w:rFonts w:ascii="Arial" w:hAnsi="Arial"/>
                <w:b w:val="0"/>
                <w:sz w:val="14"/>
              </w:rPr>
              <w:t>CODE-DIVERGENCE (حالة مغايرة أو تحفظ)</w:t>
            </w:r>
          </w:p>
        </w:tc>
        <w:tc>
          <w:tcPr>
            <w:tcW w:type="dxa" w:w="4608"/>
            <w:vAlign w:val="top"/>
          </w:tcPr>
          <w:p>
            <w:pPr>
              <w:spacing w:after="0" w:before="0"/>
            </w:pPr>
            <w:r/>
            <w:r>
              <w:rPr>
                <w:rFonts w:ascii="Arial" w:hAnsi="Arial"/>
                <w:b w:val="0"/>
                <w:sz w:val="14"/>
              </w:rPr>
              <w:t>I mean...</w:t>
            </w:r>
          </w:p>
        </w:tc>
        <w:tc>
          <w:tcPr>
            <w:tcW w:type="dxa" w:w="3384"/>
            <w:vAlign w:val="top"/>
          </w:tcPr>
          <w:p>
            <w:pPr>
              <w:spacing w:after="0" w:before="0"/>
              <w:jc w:val="right"/>
              <w:bidi/>
            </w:pPr>
            <w:r/>
            <w:r>
              <w:rPr>
                <w:rFonts w:ascii="Arial" w:hAnsi="Arial"/>
                <w:b w:val="0"/>
                <w:sz w:val="14"/>
              </w:rPr>
              <w:t>أعني...</w:t>
            </w:r>
          </w:p>
        </w:tc>
        <w:tc>
          <w:tcPr>
            <w:tcW w:type="dxa" w:w="3456"/>
            <w:vAlign w:val="top"/>
          </w:tcPr>
          <w:p>
            <w:pPr>
              <w:spacing w:after="0" w:before="0"/>
              <w:jc w:val="right"/>
              <w:bidi/>
            </w:pPr>
            <w:r/>
            <w:r>
              <w:rPr>
                <w:rFonts w:ascii="Arial" w:hAnsi="Arial"/>
                <w:b w:val="0"/>
                <w:sz w:val="14"/>
              </w:rPr>
              <w:t>Gender roles and economic provision</w:t>
            </w:r>
          </w:p>
        </w:tc>
      </w:tr>
      <w:tr>
        <w:tc>
          <w:tcPr>
            <w:tcW w:type="dxa" w:w="1080"/>
            <w:vAlign w:val="top"/>
          </w:tcPr>
          <w:p>
            <w:pPr>
              <w:spacing w:after="0" w:before="0"/>
            </w:pPr>
            <w:r/>
            <w:r>
              <w:rPr>
                <w:rFonts w:ascii="Arial" w:hAnsi="Arial"/>
                <w:b w:val="0"/>
                <w:sz w:val="14"/>
              </w:rPr>
              <w:t>P06-C316</w:t>
            </w:r>
          </w:p>
        </w:tc>
        <w:tc>
          <w:tcPr>
            <w:tcW w:type="dxa" w:w="4608"/>
            <w:vAlign w:val="top"/>
          </w:tcPr>
          <w:p>
            <w:pPr>
              <w:spacing w:after="0" w:before="0"/>
              <w:jc w:val="right"/>
              <w:bidi/>
            </w:pPr>
            <w:r/>
            <w:r>
              <w:rPr>
                <w:rFonts w:ascii="Arial" w:hAnsi="Arial"/>
                <w:b w:val="0"/>
                <w:sz w:val="14"/>
              </w:rPr>
              <w:t>للاسف احنا يعني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Unfortunately, we — I mean...</w:t>
            </w:r>
          </w:p>
        </w:tc>
        <w:tc>
          <w:tcPr>
            <w:tcW w:type="dxa" w:w="3384"/>
            <w:vAlign w:val="top"/>
          </w:tcPr>
          <w:p>
            <w:pPr>
              <w:spacing w:after="0" w:before="0"/>
              <w:jc w:val="right"/>
              <w:bidi/>
            </w:pPr>
            <w:r/>
            <w:r>
              <w:rPr>
                <w:rFonts w:ascii="Arial" w:hAnsi="Arial"/>
                <w:b w:val="0"/>
                <w:sz w:val="14"/>
              </w:rPr>
              <w:t>للأسف، نحن — أعني...</w:t>
            </w:r>
          </w:p>
        </w:tc>
        <w:tc>
          <w:tcPr>
            <w:tcW w:type="dxa" w:w="3456"/>
            <w:vAlign w:val="top"/>
          </w:tcPr>
          <w:p>
            <w:pPr>
              <w:spacing w:after="0" w:before="0"/>
              <w:jc w:val="right"/>
              <w:bidi/>
            </w:pPr>
            <w:r/>
            <w:r>
              <w:rPr>
                <w:rFonts w:ascii="Arial" w:hAnsi="Arial"/>
                <w:b w:val="0"/>
                <w:sz w:val="14"/>
              </w:rPr>
              <w:t>Precarity of income and livelihood</w:t>
            </w:r>
          </w:p>
        </w:tc>
      </w:tr>
      <w:tr>
        <w:tc>
          <w:tcPr>
            <w:tcW w:type="dxa" w:w="1080"/>
            <w:vAlign w:val="top"/>
          </w:tcPr>
          <w:p>
            <w:pPr>
              <w:spacing w:after="0" w:before="0"/>
            </w:pPr>
            <w:r/>
            <w:r>
              <w:rPr>
                <w:rFonts w:ascii="Arial" w:hAnsi="Arial"/>
                <w:b w:val="0"/>
                <w:sz w:val="14"/>
              </w:rPr>
              <w:t>P06-C317</w:t>
            </w:r>
          </w:p>
        </w:tc>
        <w:tc>
          <w:tcPr>
            <w:tcW w:type="dxa" w:w="4608"/>
            <w:vAlign w:val="top"/>
          </w:tcPr>
          <w:p>
            <w:pPr>
              <w:spacing w:after="0" w:before="0"/>
              <w:jc w:val="right"/>
              <w:bidi/>
            </w:pPr>
            <w:r/>
            <w:r>
              <w:rPr>
                <w:rFonts w:ascii="Arial" w:hAnsi="Arial"/>
                <w:b w:val="0"/>
                <w:sz w:val="14"/>
              </w:rPr>
              <w:t>الزمن جار علينا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Time has run against us.</w:t>
            </w:r>
          </w:p>
        </w:tc>
        <w:tc>
          <w:tcPr>
            <w:tcW w:type="dxa" w:w="3384"/>
            <w:vAlign w:val="top"/>
          </w:tcPr>
          <w:p>
            <w:pPr>
              <w:spacing w:after="0" w:before="0"/>
              <w:jc w:val="right"/>
              <w:bidi/>
            </w:pPr>
            <w:r/>
            <w:r>
              <w:rPr>
                <w:rFonts w:ascii="Arial" w:hAnsi="Arial"/>
                <w:b w:val="0"/>
                <w:sz w:val="14"/>
              </w:rPr>
              <w:t>الزمن جار علينا.</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P06-C318</w:t>
            </w:r>
          </w:p>
        </w:tc>
        <w:tc>
          <w:tcPr>
            <w:tcW w:type="dxa" w:w="4608"/>
            <w:vAlign w:val="top"/>
          </w:tcPr>
          <w:p>
            <w:pPr>
              <w:spacing w:after="0" w:before="0"/>
              <w:jc w:val="right"/>
              <w:bidi/>
            </w:pPr>
            <w:r/>
            <w:r>
              <w:rPr>
                <w:rFonts w:ascii="Arial" w:hAnsi="Arial"/>
                <w:b w:val="0"/>
                <w:sz w:val="14"/>
              </w:rPr>
              <w:t>الحمد لله طيب في اي شيء حابه تضيفيه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Thank God. Okay, is there anything you'd like to add?</w:t>
            </w:r>
          </w:p>
        </w:tc>
        <w:tc>
          <w:tcPr>
            <w:tcW w:type="dxa" w:w="3384"/>
            <w:vAlign w:val="top"/>
          </w:tcPr>
          <w:p>
            <w:pPr>
              <w:spacing w:after="0" w:before="0"/>
              <w:jc w:val="right"/>
              <w:bidi/>
            </w:pPr>
            <w:r/>
            <w:r>
              <w:rPr>
                <w:rFonts w:ascii="Arial" w:hAnsi="Arial"/>
                <w:b w:val="0"/>
                <w:sz w:val="14"/>
              </w:rPr>
              <w:t>الحمد لله. طيب، هل في شيء حابة تضيفيه؟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P06-C319</w:t>
            </w:r>
          </w:p>
        </w:tc>
        <w:tc>
          <w:tcPr>
            <w:tcW w:type="dxa" w:w="4608"/>
            <w:vAlign w:val="top"/>
          </w:tcPr>
          <w:p>
            <w:pPr>
              <w:spacing w:after="0" w:before="0"/>
              <w:jc w:val="right"/>
              <w:bidi/>
            </w:pPr>
            <w:r/>
            <w:r>
              <w:rPr>
                <w:rFonts w:ascii="Arial" w:hAnsi="Arial"/>
                <w:b w:val="0"/>
                <w:sz w:val="14"/>
              </w:rPr>
              <w:t>خلصك العافيه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you be kept well (literally: your health be preserved).</w:t>
            </w:r>
          </w:p>
        </w:tc>
        <w:tc>
          <w:tcPr>
            <w:tcW w:type="dxa" w:w="3384"/>
            <w:vAlign w:val="top"/>
          </w:tcPr>
          <w:p>
            <w:pPr>
              <w:spacing w:after="0" w:before="0"/>
              <w:jc w:val="right"/>
              <w:bidi/>
            </w:pPr>
            <w:r/>
            <w:r>
              <w:rPr>
                <w:rFonts w:ascii="Arial" w:hAnsi="Arial"/>
                <w:b w:val="0"/>
                <w:sz w:val="14"/>
              </w:rPr>
              <w:t>خلاصك العافية.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P06-C320</w:t>
            </w:r>
          </w:p>
        </w:tc>
        <w:tc>
          <w:tcPr>
            <w:tcW w:type="dxa" w:w="4608"/>
            <w:vAlign w:val="top"/>
          </w:tcPr>
          <w:p>
            <w:pPr>
              <w:spacing w:after="0" w:before="0"/>
              <w:jc w:val="right"/>
              <w:bidi/>
            </w:pPr>
            <w:r/>
            <w:r>
              <w:rPr>
                <w:rFonts w:ascii="Arial" w:hAnsi="Arial"/>
                <w:b w:val="0"/>
                <w:sz w:val="14"/>
              </w:rPr>
              <w:t>ي الله يسعد لا بالعكس والله يعطيك العافيه انت وبدي اسكر التسحي العافيه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God make you happy — no, on the contrary, may God give you health. You and... I want to close the greeting, health.</w:t>
            </w:r>
          </w:p>
        </w:tc>
        <w:tc>
          <w:tcPr>
            <w:tcW w:type="dxa" w:w="3384"/>
            <w:vAlign w:val="top"/>
          </w:tcPr>
          <w:p>
            <w:pPr>
              <w:spacing w:after="0" w:before="0"/>
              <w:jc w:val="right"/>
              <w:bidi/>
            </w:pPr>
            <w:r/>
            <w:r>
              <w:rPr>
                <w:rFonts w:ascii="Arial" w:hAnsi="Arial"/>
                <w:b w:val="0"/>
                <w:sz w:val="14"/>
              </w:rPr>
              <w:t>يا الله يسعدك — لا بالعكس، والله يعطيك العافية. أنت و... بدي أسكر التحية، العافية.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P06-C321</w:t>
            </w:r>
          </w:p>
        </w:tc>
        <w:tc>
          <w:tcPr>
            <w:tcW w:type="dxa" w:w="4608"/>
            <w:vAlign w:val="top"/>
          </w:tcPr>
          <w:p>
            <w:pPr>
              <w:spacing w:after="0" w:before="0"/>
              <w:jc w:val="right"/>
              <w:bidi/>
            </w:pPr>
            <w:r/>
            <w:r>
              <w:rPr>
                <w:rFonts w:ascii="Arial" w:hAnsi="Arial"/>
                <w:b w:val="0"/>
                <w:sz w:val="14"/>
              </w:rPr>
              <w:t>الله يبارك فيك شكرا يا ام يوسف</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God bless you. Thank you, Umm Yusuf.</w:t>
            </w:r>
          </w:p>
        </w:tc>
        <w:tc>
          <w:tcPr>
            <w:tcW w:type="dxa" w:w="3384"/>
            <w:vAlign w:val="top"/>
          </w:tcPr>
          <w:p>
            <w:pPr>
              <w:spacing w:after="0" w:before="0"/>
              <w:jc w:val="right"/>
              <w:bidi/>
            </w:pPr>
            <w:r/>
            <w:r>
              <w:rPr>
                <w:rFonts w:ascii="Arial" w:hAnsi="Arial"/>
                <w:b w:val="0"/>
                <w:sz w:val="14"/>
              </w:rPr>
              <w:t>الله يبارك فيك. شكراً يا أم يوسف.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P06-C322</w:t>
            </w:r>
          </w:p>
        </w:tc>
        <w:tc>
          <w:tcPr>
            <w:tcW w:type="dxa" w:w="4608"/>
            <w:vAlign w:val="top"/>
          </w:tcPr>
          <w:p>
            <w:pPr>
              <w:spacing w:after="0" w:before="0"/>
              <w:jc w:val="right"/>
              <w:bidi/>
            </w:pPr>
            <w:r/>
            <w:r>
              <w:rPr>
                <w:rFonts w:ascii="Arial" w:hAnsi="Arial"/>
                <w:b w:val="0"/>
                <w:sz w:val="14"/>
              </w:rPr>
              <w:t>الله يسلمك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God keep you safe (God bless you).</w:t>
            </w:r>
          </w:p>
        </w:tc>
        <w:tc>
          <w:tcPr>
            <w:tcW w:type="dxa" w:w="3384"/>
            <w:vAlign w:val="top"/>
          </w:tcPr>
          <w:p>
            <w:pPr>
              <w:spacing w:after="0" w:before="0"/>
              <w:jc w:val="right"/>
              <w:bidi/>
            </w:pPr>
            <w:r/>
            <w:r>
              <w:rPr>
                <w:rFonts w:ascii="Arial" w:hAnsi="Arial"/>
                <w:b w:val="0"/>
                <w:sz w:val="14"/>
              </w:rPr>
              <w:t>الله يسلمك.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shd w:fill="EEF5F9"/>
          </w:tcPr>
          <w:p>
            <w:pPr>
              <w:spacing w:after="0" w:before="0"/>
            </w:pPr>
            <w:r/>
            <w:r>
              <w:rPr>
                <w:rFonts w:ascii="Arial" w:hAnsi="Arial"/>
                <w:b w:val="0"/>
                <w:sz w:val="14"/>
              </w:rPr>
              <w:t>P07-C001</w:t>
            </w:r>
          </w:p>
        </w:tc>
        <w:tc>
          <w:tcPr>
            <w:tcW w:type="dxa" w:w="4608"/>
            <w:vAlign w:val="top"/>
            <w:shd w:fill="EEF5F9"/>
          </w:tcPr>
          <w:p>
            <w:pPr>
              <w:spacing w:after="0" w:before="0"/>
              <w:jc w:val="right"/>
              <w:bidi/>
            </w:pPr>
            <w:r/>
            <w:r>
              <w:rPr>
                <w:rFonts w:ascii="Arial" w:hAnsi="Arial"/>
                <w:b w:val="0"/>
                <w:sz w:val="14"/>
              </w:rPr>
              <w:t>طيب اهلا وسهلا احنا بدنا نقول لك يعني شكرا الك انك استقبلتنا العم ابو طلال في بيتك ومشكور على وقتك بالبدايه</w:t>
            </w:r>
          </w:p>
        </w:tc>
        <w:tc>
          <w:tcPr>
            <w:tcW w:type="dxa" w:w="2880"/>
            <w:vAlign w:val="top"/>
            <w:shd w:fill="EEF5F9"/>
          </w:tcPr>
          <w:p>
            <w:pPr>
              <w:spacing w:after="0" w:before="0"/>
              <w:jc w:val="right"/>
              <w:bidi/>
            </w:pPr>
            <w:r/>
            <w:r>
              <w:rPr>
                <w:rFonts w:ascii="Arial" w:hAnsi="Arial"/>
                <w:b w:val="0"/>
                <w:sz w:val="14"/>
              </w:rPr>
              <w:t>CODE-PROC</w:t>
            </w:r>
          </w:p>
        </w:tc>
        <w:tc>
          <w:tcPr>
            <w:tcW w:type="dxa" w:w="4608"/>
            <w:vAlign w:val="top"/>
            <w:shd w:fill="EEF5F9"/>
          </w:tcPr>
          <w:p>
            <w:pPr>
              <w:spacing w:after="0" w:before="0"/>
            </w:pPr>
            <w:r/>
            <w:r>
              <w:rPr>
                <w:rFonts w:ascii="Arial" w:hAnsi="Arial"/>
                <w:b w:val="0"/>
                <w:sz w:val="14"/>
              </w:rPr>
              <w:t>Okay, hello and welcome. We want to say, thank you for receiving us, Uncle Abu Talal, in your home and thank you for your time at the start.</w:t>
            </w:r>
          </w:p>
        </w:tc>
        <w:tc>
          <w:tcPr>
            <w:tcW w:type="dxa" w:w="3384"/>
            <w:vAlign w:val="top"/>
            <w:shd w:fill="EEF5F9"/>
          </w:tcPr>
          <w:p>
            <w:pPr>
              <w:spacing w:after="0" w:before="0"/>
              <w:jc w:val="right"/>
              <w:bidi/>
            </w:pPr>
            <w:r/>
            <w:r>
              <w:rPr>
                <w:rFonts w:ascii="Arial" w:hAnsi="Arial"/>
                <w:b w:val="0"/>
                <w:sz w:val="14"/>
              </w:rPr>
              <w:t>طيب، مرحباً. نحن بدنا نقول شكراً لاستقبالك لنا، يا عم أبو طلال، في بيتك وشكراً لوقتك بالبداية.</w:t>
            </w:r>
          </w:p>
        </w:tc>
        <w:tc>
          <w:tcPr>
            <w:tcW w:type="dxa" w:w="3456"/>
            <w:vAlign w:val="top"/>
            <w:shd w:fill="EEF5F9"/>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P07-C002</w:t>
            </w:r>
          </w:p>
        </w:tc>
        <w:tc>
          <w:tcPr>
            <w:tcW w:type="dxa" w:w="4608"/>
            <w:vAlign w:val="top"/>
          </w:tcPr>
          <w:p>
            <w:pPr>
              <w:spacing w:after="0" w:before="0"/>
              <w:jc w:val="right"/>
              <w:bidi/>
            </w:pPr>
            <w:r/>
            <w:r>
              <w:rPr>
                <w:rFonts w:ascii="Arial" w:hAnsi="Arial"/>
                <w:b w:val="0"/>
                <w:sz w:val="14"/>
              </w:rPr>
              <w:t>لاكر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problem.</w:t>
            </w:r>
          </w:p>
        </w:tc>
        <w:tc>
          <w:tcPr>
            <w:tcW w:type="dxa" w:w="3384"/>
            <w:vAlign w:val="top"/>
          </w:tcPr>
          <w:p>
            <w:pPr>
              <w:spacing w:after="0" w:before="0"/>
              <w:jc w:val="right"/>
              <w:bidi/>
            </w:pPr>
            <w:r/>
            <w:r>
              <w:rPr>
                <w:rFonts w:ascii="Arial" w:hAnsi="Arial"/>
                <w:b w:val="0"/>
                <w:sz w:val="14"/>
              </w:rPr>
              <w:t>لا مشكلة.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P07-C003</w:t>
            </w:r>
          </w:p>
        </w:tc>
        <w:tc>
          <w:tcPr>
            <w:tcW w:type="dxa" w:w="4608"/>
            <w:vAlign w:val="top"/>
          </w:tcPr>
          <w:p>
            <w:pPr>
              <w:spacing w:after="0" w:before="0"/>
              <w:jc w:val="right"/>
              <w:bidi/>
            </w:pPr>
            <w:r/>
            <w:r>
              <w:rPr>
                <w:rFonts w:ascii="Arial" w:hAnsi="Arial"/>
                <w:b w:val="0"/>
                <w:sz w:val="14"/>
              </w:rPr>
              <w:t>انا اسمي علي الحمادي مثل ما حكيت لك بدرس ماجستير عمل اجتماعي سريري هجره ولاجئين بالجامعه الالمانيه الاردنيه اي عنوان دراستي او بحثي عن استكشاف التجارب النفسيه لدى اللاجئين من كبار السن طبعا اللاجئين السوريينعم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My name is Ali Al-Hammadi. As I told you, I am studying a master's in clinical social work — migration and refugees — at the German Jordanian University. The title of my study or my research is about exploring the psychological experiences of refugees who are older people, of course Syrian refugees.</w:t>
            </w:r>
          </w:p>
        </w:tc>
        <w:tc>
          <w:tcPr>
            <w:tcW w:type="dxa" w:w="3384"/>
            <w:vAlign w:val="top"/>
          </w:tcPr>
          <w:p>
            <w:pPr>
              <w:spacing w:after="0" w:before="0"/>
              <w:jc w:val="right"/>
              <w:bidi/>
            </w:pPr>
            <w:r/>
            <w:r>
              <w:rPr>
                <w:rFonts w:ascii="Arial" w:hAnsi="Arial"/>
                <w:b w:val="0"/>
                <w:sz w:val="14"/>
              </w:rPr>
              <w:t>اسمي علي الحمادي. مثل ما قلت لك، بدرس ماجستير في العمل الاجتماعي السريري — هجرة ولاجئين — في الجامعة الألمانية الأردنية. عنوان دراستي أو بحثي عن استكشاف التجارب النفسية لدى اللاجئين من كبار السن، طبعاً اللاجئين السوريين.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P07-C004</w:t>
            </w:r>
          </w:p>
        </w:tc>
        <w:tc>
          <w:tcPr>
            <w:tcW w:type="dxa" w:w="4608"/>
            <w:vAlign w:val="top"/>
          </w:tcPr>
          <w:p>
            <w:pPr>
              <w:spacing w:after="0" w:before="0"/>
              <w:jc w:val="right"/>
              <w:bidi/>
            </w:pPr>
            <w:r/>
            <w:r>
              <w:rPr>
                <w:rFonts w:ascii="Arial" w:hAnsi="Arial"/>
                <w:b w:val="0"/>
                <w:sz w:val="14"/>
              </w:rPr>
              <w:t>في سياق التمكين الاقتصادي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In the context of economic empowerment.</w:t>
            </w:r>
          </w:p>
        </w:tc>
        <w:tc>
          <w:tcPr>
            <w:tcW w:type="dxa" w:w="3384"/>
            <w:vAlign w:val="top"/>
          </w:tcPr>
          <w:p>
            <w:pPr>
              <w:spacing w:after="0" w:before="0"/>
              <w:jc w:val="right"/>
              <w:bidi/>
            </w:pPr>
            <w:r/>
            <w:r>
              <w:rPr>
                <w:rFonts w:ascii="Arial" w:hAnsi="Arial"/>
                <w:b w:val="0"/>
                <w:sz w:val="14"/>
              </w:rPr>
              <w:t>في سياق التمكين الاقتصادي.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P07-C005</w:t>
            </w:r>
          </w:p>
        </w:tc>
        <w:tc>
          <w:tcPr>
            <w:tcW w:type="dxa" w:w="4608"/>
            <w:vAlign w:val="top"/>
          </w:tcPr>
          <w:p>
            <w:pPr>
              <w:spacing w:after="0" w:before="0"/>
              <w:jc w:val="right"/>
              <w:bidi/>
            </w:pPr>
            <w:r/>
            <w:r>
              <w:rPr>
                <w:rFonts w:ascii="Arial" w:hAnsi="Arial"/>
                <w:b w:val="0"/>
                <w:sz w:val="14"/>
              </w:rPr>
              <w:t>نعم وللامانه انا اخترت ها الفئه العمريه كان فيني يعني اختار فئات عمريه مختلفه شباب يافعين اطفال الا انه يعني انا اؤمن انه كبار السن اي لازم يكون لهم دور في خلينا نحكي مستقبلنا وحاضرنا فالخبره هي كلياتها يعني هي خبره اي يعني اي كبيره جدا وتحترم فهي الخبره يعني حرام انها تروح خلينا نحكي سدى فالعمر بده يكون بين 50 و65 ويعني هذا العمر اللي نحن اخترناه طبعا المقابله يعني ما بتتجاوز ان شاء الله من 60 ل 90 دقيقه واقل يعني 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and honestly I chose this age group. I could have chosen different age groups — youth, young people, children — but I believe that older people should have a role in, let's say, our future and our present. Experience is, generally speaking, very big and respected, so that experience should not be wasted, let's say. The age should be between 50 and 65, and this is the age we chose. Of course the interview will not exceed, God willing, 60 to 90 minutes, and less, God willing.</w:t>
            </w:r>
          </w:p>
        </w:tc>
        <w:tc>
          <w:tcPr>
            <w:tcW w:type="dxa" w:w="3384"/>
            <w:vAlign w:val="top"/>
          </w:tcPr>
          <w:p>
            <w:pPr>
              <w:spacing w:after="0" w:before="0"/>
              <w:jc w:val="right"/>
              <w:bidi/>
            </w:pPr>
            <w:r/>
            <w:r>
              <w:rPr>
                <w:rFonts w:ascii="Arial" w:hAnsi="Arial"/>
                <w:b w:val="0"/>
                <w:sz w:val="14"/>
              </w:rPr>
              <w:t>نعم، وللأمانة أنا اخترت هذه الفئة العمرية. كان بإمكاني اختيار فئات عمرية مختلفة — شباب، يافعين، أطفال — لكني أؤمن أن كبار السن يجب أن يكون لهم دور في، خلينا نقول، مستقبلنا وحاضرنا. الخبرة بشكل عام كبيرة ومحل احترام، فلا ينبغي أن تذهب هدرًا، خلينا نقول. العمر لازم يكون بين 50 و65، وهذا العمر الذي اخترناه. طبعاً المقابلة ما راح تتجاوز إن شاء الله من 60 إلى 90 دقيقة، وأقل 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P07-C006</w:t>
            </w:r>
          </w:p>
        </w:tc>
        <w:tc>
          <w:tcPr>
            <w:tcW w:type="dxa" w:w="4608"/>
            <w:vAlign w:val="top"/>
          </w:tcPr>
          <w:p>
            <w:pPr>
              <w:spacing w:after="0" w:before="0"/>
              <w:jc w:val="right"/>
              <w:bidi/>
            </w:pPr>
            <w:r/>
            <w:r>
              <w:rPr>
                <w:rFonts w:ascii="Arial" w:hAnsi="Arial"/>
                <w:b w:val="0"/>
                <w:sz w:val="14"/>
              </w:rPr>
              <w:t>اي طبعا لازم يكون الشخص عنده تجربه حديثه في العمل اي فتح مشروع خاص فتح اشتغل توظف اي دور على شغل مش ضروري يمكن ما اشتغل بس دور على شغل على الاقل خلال الثلاث سنوات الماضيه</w:t>
            </w:r>
          </w:p>
        </w:tc>
        <w:tc>
          <w:tcPr>
            <w:tcW w:type="dxa" w:w="2880"/>
            <w:vAlign w:val="top"/>
          </w:tcPr>
          <w:p>
            <w:pPr>
              <w:spacing w:after="0" w:before="0"/>
              <w:jc w:val="right"/>
              <w:bidi/>
            </w:pPr>
            <w:r/>
            <w:r>
              <w:rPr>
                <w:rFonts w:ascii="Arial" w:hAnsi="Arial"/>
                <w:b w:val="0"/>
                <w:sz w:val="14"/>
              </w:rPr>
              <w:t>CODE-PROJECT?</w:t>
            </w:r>
          </w:p>
        </w:tc>
        <w:tc>
          <w:tcPr>
            <w:tcW w:type="dxa" w:w="4608"/>
            <w:vAlign w:val="top"/>
          </w:tcPr>
          <w:p>
            <w:pPr>
              <w:spacing w:after="0" w:before="0"/>
            </w:pPr>
            <w:r/>
            <w:r>
              <w:rPr>
                <w:rFonts w:ascii="Arial" w:hAnsi="Arial"/>
                <w:b w:val="0"/>
                <w:sz w:val="14"/>
              </w:rPr>
              <w:t>Yes, of course the person must have a recent experience in work — for example opening a private project, starting work, being employed, any role related to work. It's not necessary that they worked; but they should have had a role related to work at least during the past three years.</w:t>
            </w:r>
          </w:p>
        </w:tc>
        <w:tc>
          <w:tcPr>
            <w:tcW w:type="dxa" w:w="3384"/>
            <w:vAlign w:val="top"/>
          </w:tcPr>
          <w:p>
            <w:pPr>
              <w:spacing w:after="0" w:before="0"/>
              <w:jc w:val="right"/>
              <w:bidi/>
            </w:pPr>
            <w:r/>
            <w:r>
              <w:rPr>
                <w:rFonts w:ascii="Arial" w:hAnsi="Arial"/>
                <w:b w:val="0"/>
                <w:sz w:val="14"/>
              </w:rPr>
              <w:t>نعم، طبعاً يجب أن يكون الشخص لديه تجربة حديثة في العمل — مثل فتح مشروع خاص، بدء عمل، التوظف، أي دور متعلق بالشغل. مش ضروري أنه اشتغل؛ لكن يجب أن يكون له دور متعلق بالشغل على الأقل خلال الثلاث سنوات الماضية.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P07-C007</w:t>
            </w:r>
          </w:p>
        </w:tc>
        <w:tc>
          <w:tcPr>
            <w:tcW w:type="dxa" w:w="4608"/>
            <w:vAlign w:val="top"/>
          </w:tcPr>
          <w:p>
            <w:pPr>
              <w:spacing w:after="0" w:before="0"/>
              <w:jc w:val="right"/>
              <w:bidi/>
            </w:pPr>
            <w:r/>
            <w:r>
              <w:rPr>
                <w:rFonts w:ascii="Arial" w:hAnsi="Arial"/>
                <w:b w:val="0"/>
                <w:sz w:val="14"/>
              </w:rPr>
              <w:t>ويعني كان عنده نشاط خلينا نحكي اقتصادي رسمي او غير رسمي مش ضروري يكون حتى رسمي يعني تمام طيب ما في اي دعم ما في اي تمويل لهي الدراسه هي عباره عن دراسه من متطلبات مرحله الماجستير في الجامعه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I mean they should have had an economic activity, let's say, formal or informal. It doesn't have to be formal. Okay. There is no support, there is no funding for this study — this study is a requirement for the master's stage at the university.</w:t>
            </w:r>
          </w:p>
        </w:tc>
        <w:tc>
          <w:tcPr>
            <w:tcW w:type="dxa" w:w="3384"/>
            <w:vAlign w:val="top"/>
          </w:tcPr>
          <w:p>
            <w:pPr>
              <w:spacing w:after="0" w:before="0"/>
              <w:jc w:val="right"/>
              <w:bidi/>
            </w:pPr>
            <w:r/>
            <w:r>
              <w:rPr>
                <w:rFonts w:ascii="Arial" w:hAnsi="Arial"/>
                <w:b w:val="0"/>
                <w:sz w:val="14"/>
              </w:rPr>
              <w:t>وأعني أنه كان لديه نشاط اقتصادي، خلينا نقول، رسمي أو غير رسمي. مش ضروري يكون رسمي. طيب. ما في أي دعم، ما في أي تمويل لهذه الدراسة — هذه الدراسة هي متطلب لمرحلة الماجستير في الجامعة.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P07-C008</w:t>
            </w:r>
          </w:p>
        </w:tc>
        <w:tc>
          <w:tcPr>
            <w:tcW w:type="dxa" w:w="4608"/>
            <w:vAlign w:val="top"/>
          </w:tcPr>
          <w:p>
            <w:pPr>
              <w:spacing w:after="0" w:before="0"/>
              <w:jc w:val="right"/>
              <w:bidi/>
            </w:pPr>
            <w:r/>
            <w:r>
              <w:rPr>
                <w:rFonts w:ascii="Arial" w:hAnsi="Arial"/>
                <w:b w:val="0"/>
                <w:sz w:val="14"/>
              </w:rPr>
              <w:t>فما في اي دعم مش يعني مش زي اي دراسه بتخوضها المنظمات هون نحن بس عباره عن دراسه لاجل لاجل خلينا نحكي نقل المعرفه وال وخلينا نحكي نسلط الضوء على حياتكم ودوركم قبل النزوح وقبل اللجوء وما بعده وتجربتكم تجربه العمليه والتجربه خلينا ححكي الحياتيه والنفسيه خلال الدعم النفسي طبعا انا حكيت كثير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there is no support — not like some studies done by organizations here. We are just a study to, let's say, transfer knowledge and let's say shed light on your lives and your role before displacement and before seeking asylum and after it, and your practical experience and life and psychological experience during psychological support. Of course I talked a lot.</w:t>
            </w:r>
          </w:p>
        </w:tc>
        <w:tc>
          <w:tcPr>
            <w:tcW w:type="dxa" w:w="3384"/>
            <w:vAlign w:val="top"/>
          </w:tcPr>
          <w:p>
            <w:pPr>
              <w:spacing w:after="0" w:before="0"/>
              <w:jc w:val="right"/>
              <w:bidi/>
            </w:pPr>
            <w:r/>
            <w:r>
              <w:rPr>
                <w:rFonts w:ascii="Arial" w:hAnsi="Arial"/>
                <w:b w:val="0"/>
                <w:sz w:val="14"/>
              </w:rPr>
              <w:t>فما في أي دعم — مش مثل بعض الدراسات اللي بتقوم بها المنظمات هون. إحنا مجرد دراسة لنقل المعرفة، ولنسلط الضوء على حياتكم ودوركم قبل النزوح وقبل اللجوء وما بعده، وتجربتكم العملية والحياتية والنفسية خلال الدعم النفسي. طبعاً أنا حكيت كثير.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P07-C009</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P07-C010</w:t>
            </w:r>
          </w:p>
        </w:tc>
        <w:tc>
          <w:tcPr>
            <w:tcW w:type="dxa" w:w="4608"/>
            <w:vAlign w:val="top"/>
          </w:tcPr>
          <w:p>
            <w:pPr>
              <w:spacing w:after="0" w:before="0"/>
              <w:jc w:val="right"/>
              <w:bidi/>
            </w:pPr>
            <w:r/>
            <w:r>
              <w:rPr>
                <w:rFonts w:ascii="Arial" w:hAnsi="Arial"/>
                <w:b w:val="0"/>
                <w:sz w:val="14"/>
              </w:rPr>
              <w:t>بس بدي احكي لك انه نحن عم نسجل ال المقابله هل في اي اشكاليه على الموضوع</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But I want to tell you that we are recording the interview. Is there any problem with that?</w:t>
            </w:r>
          </w:p>
        </w:tc>
        <w:tc>
          <w:tcPr>
            <w:tcW w:type="dxa" w:w="3384"/>
            <w:vAlign w:val="top"/>
          </w:tcPr>
          <w:p>
            <w:pPr>
              <w:spacing w:after="0" w:before="0"/>
              <w:jc w:val="right"/>
              <w:bidi/>
            </w:pPr>
            <w:r/>
            <w:r>
              <w:rPr>
                <w:rFonts w:ascii="Arial" w:hAnsi="Arial"/>
                <w:b w:val="0"/>
                <w:sz w:val="14"/>
              </w:rPr>
              <w:t>بس بدي أحكيلك أننا عم نسجل المقابلة. هل في أي إشكالية بخصوص ذلك؟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P07-C011</w:t>
            </w:r>
          </w:p>
        </w:tc>
        <w:tc>
          <w:tcPr>
            <w:tcW w:type="dxa" w:w="4608"/>
            <w:vAlign w:val="top"/>
          </w:tcPr>
          <w:p>
            <w:pPr>
              <w:spacing w:after="0" w:before="0"/>
              <w:jc w:val="right"/>
              <w:bidi/>
            </w:pPr>
            <w:r/>
            <w:r>
              <w:rPr>
                <w:rFonts w:ascii="Arial" w:hAnsi="Arial"/>
                <w:b w:val="0"/>
                <w:sz w:val="14"/>
              </w:rPr>
              <w:t>لا لا ما في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no, there's not.</w:t>
            </w:r>
          </w:p>
        </w:tc>
        <w:tc>
          <w:tcPr>
            <w:tcW w:type="dxa" w:w="3384"/>
            <w:vAlign w:val="top"/>
          </w:tcPr>
          <w:p>
            <w:pPr>
              <w:spacing w:after="0" w:before="0"/>
              <w:jc w:val="right"/>
              <w:bidi/>
            </w:pPr>
            <w:r/>
            <w:r>
              <w:rPr>
                <w:rFonts w:ascii="Arial" w:hAnsi="Arial"/>
                <w:b w:val="0"/>
                <w:sz w:val="14"/>
              </w:rPr>
              <w:t>لا، لا، ما في.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P07-C012</w:t>
            </w:r>
          </w:p>
        </w:tc>
        <w:tc>
          <w:tcPr>
            <w:tcW w:type="dxa" w:w="4608"/>
            <w:vAlign w:val="top"/>
          </w:tcPr>
          <w:p>
            <w:pPr>
              <w:spacing w:after="0" w:before="0"/>
              <w:jc w:val="right"/>
              <w:bidi/>
            </w:pPr>
            <w:r/>
            <w:r>
              <w:rPr>
                <w:rFonts w:ascii="Arial" w:hAnsi="Arial"/>
                <w:b w:val="0"/>
                <w:sz w:val="14"/>
              </w:rPr>
              <w:t>تمام طبعا هي لغايات التوثيق بس عشان نراجع ال البحث طبعا راح لا راح يتم استخدام الاسم ولا العمر ولا اي تفصيل لا ابدا بس احنا نحن بنقول يعني العم ابو طلال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of course it's for documentation purposes just to review the research. Of course the name or age or any detail will be used—no, never. We say, like, Uncle Abu Talal.</w:t>
            </w:r>
          </w:p>
        </w:tc>
        <w:tc>
          <w:tcPr>
            <w:tcW w:type="dxa" w:w="3384"/>
            <w:vAlign w:val="top"/>
          </w:tcPr>
          <w:p>
            <w:pPr>
              <w:spacing w:after="0" w:before="0"/>
              <w:jc w:val="right"/>
              <w:bidi/>
            </w:pPr>
            <w:r/>
            <w:r>
              <w:rPr>
                <w:rFonts w:ascii="Arial" w:hAnsi="Arial"/>
                <w:b w:val="0"/>
                <w:sz w:val="14"/>
              </w:rPr>
              <w:t>تمام، طبعاً لأغراض التوثيق فقط لمراجعة البحث. طبعاً الاسم أو العمر أو أي تفصيل لن يتم استخدامه — لا، أبداً. نحن بنقول، مثلاً، العم أبو طلال.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P07-C013</w:t>
            </w:r>
          </w:p>
        </w:tc>
        <w:tc>
          <w:tcPr>
            <w:tcW w:type="dxa" w:w="4608"/>
            <w:vAlign w:val="top"/>
          </w:tcPr>
          <w:p>
            <w:pPr>
              <w:spacing w:after="0" w:before="0"/>
              <w:jc w:val="right"/>
              <w:bidi/>
            </w:pPr>
            <w:r/>
            <w:r>
              <w:rPr>
                <w:rFonts w:ascii="Arial" w:hAnsi="Arial"/>
                <w:b w:val="0"/>
                <w:sz w:val="14"/>
              </w:rPr>
              <w:t>وشكرا لاستضافتنا الصراحه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thank you for hosting us, honestly.</w:t>
            </w:r>
          </w:p>
        </w:tc>
        <w:tc>
          <w:tcPr>
            <w:tcW w:type="dxa" w:w="3384"/>
            <w:vAlign w:val="top"/>
          </w:tcPr>
          <w:p>
            <w:pPr>
              <w:spacing w:after="0" w:before="0"/>
              <w:jc w:val="right"/>
              <w:bidi/>
            </w:pPr>
            <w:r/>
            <w:r>
              <w:rPr>
                <w:rFonts w:ascii="Arial" w:hAnsi="Arial"/>
                <w:b w:val="0"/>
                <w:sz w:val="14"/>
              </w:rPr>
              <w:t>وشكراً لاستضافتنا بصراحة.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P07-C014</w:t>
            </w:r>
          </w:p>
        </w:tc>
        <w:tc>
          <w:tcPr>
            <w:tcW w:type="dxa" w:w="4608"/>
            <w:vAlign w:val="top"/>
          </w:tcPr>
          <w:p>
            <w:pPr>
              <w:spacing w:after="0" w:before="0"/>
              <w:jc w:val="right"/>
              <w:bidi/>
            </w:pPr>
            <w:r/>
            <w:r>
              <w:rPr>
                <w:rFonts w:ascii="Arial" w:hAnsi="Arial"/>
                <w:b w:val="0"/>
                <w:sz w:val="14"/>
              </w:rPr>
              <w:t>الله يرضى عليك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God be pleased with you.</w:t>
            </w:r>
          </w:p>
        </w:tc>
        <w:tc>
          <w:tcPr>
            <w:tcW w:type="dxa" w:w="3384"/>
            <w:vAlign w:val="top"/>
          </w:tcPr>
          <w:p>
            <w:pPr>
              <w:spacing w:after="0" w:before="0"/>
              <w:jc w:val="right"/>
              <w:bidi/>
            </w:pPr>
            <w:r/>
            <w:r>
              <w:rPr>
                <w:rFonts w:ascii="Arial" w:hAnsi="Arial"/>
                <w:b w:val="0"/>
                <w:sz w:val="14"/>
              </w:rPr>
              <w:t>الله يرضى عليك.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P07-C015</w:t>
            </w:r>
          </w:p>
        </w:tc>
        <w:tc>
          <w:tcPr>
            <w:tcW w:type="dxa" w:w="4608"/>
            <w:vAlign w:val="top"/>
          </w:tcPr>
          <w:p>
            <w:pPr>
              <w:spacing w:after="0" w:before="0"/>
              <w:jc w:val="right"/>
              <w:bidi/>
            </w:pPr>
            <w:r/>
            <w:r>
              <w:rPr>
                <w:rFonts w:ascii="Arial" w:hAnsi="Arial"/>
                <w:b w:val="0"/>
                <w:sz w:val="14"/>
              </w:rPr>
              <w:t>اي ما في اي مخاطر جسديه على هي الدراسه بس اذا حسيت بضيق او مش حابب تجاوب على بعض الاسئله حسيت انه بدنا نوقف المقابله بدنا نلغي بعض الاسئله او ممكن نحن يعني اسئله نوقف عندها شوي وبعدين نرجع لها انا جاهز ما عندي مشكله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there are no physical risks in this study, but if you feel distress or don't want to answer some questions, if you feel we need to stop the interview or skip some questions, we can stop at some questions and then come back to them. I'm ready, I have no problem.</w:t>
            </w:r>
          </w:p>
        </w:tc>
        <w:tc>
          <w:tcPr>
            <w:tcW w:type="dxa" w:w="3384"/>
            <w:vAlign w:val="top"/>
          </w:tcPr>
          <w:p>
            <w:pPr>
              <w:spacing w:after="0" w:before="0"/>
              <w:jc w:val="right"/>
              <w:bidi/>
            </w:pPr>
            <w:r/>
            <w:r>
              <w:rPr>
                <w:rFonts w:ascii="Arial" w:hAnsi="Arial"/>
                <w:b w:val="0"/>
                <w:sz w:val="14"/>
              </w:rPr>
              <w:t>نعم، ما في أي مخاطر جسدية في هذه الدراسة، لكن إذا حسيت بضيق أو مش حابب تجاوب على بعض الأسئلة، إذا حسيت إنه بدنا نوقف المقابلة أو نتجاوز بعض الأسئلة، نقدر نوقف عند بعض الأسئلة وبعدين نرجع لها. أنا جاهز وما عندي مشكلة.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P07-C016</w:t>
            </w:r>
          </w:p>
        </w:tc>
        <w:tc>
          <w:tcPr>
            <w:tcW w:type="dxa" w:w="4608"/>
            <w:vAlign w:val="top"/>
          </w:tcPr>
          <w:p>
            <w:pPr>
              <w:spacing w:after="0" w:before="0"/>
              <w:jc w:val="right"/>
              <w:bidi/>
            </w:pPr>
            <w:r/>
            <w:r>
              <w:rPr>
                <w:rFonts w:ascii="Arial" w:hAnsi="Arial"/>
                <w:b w:val="0"/>
                <w:sz w:val="14"/>
              </w:rPr>
              <w:t>طيب شو اهدافها او شو الفوائد الفوائد انه نحن بدنا نوصل صوت كبار السن من اللاجئين السوريين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what are its goals or what are the benefits? The benefits are that we want to convey the voice of older Syrian refugees.</w:t>
            </w:r>
          </w:p>
        </w:tc>
        <w:tc>
          <w:tcPr>
            <w:tcW w:type="dxa" w:w="3384"/>
            <w:vAlign w:val="top"/>
          </w:tcPr>
          <w:p>
            <w:pPr>
              <w:spacing w:after="0" w:before="0"/>
              <w:jc w:val="right"/>
              <w:bidi/>
            </w:pPr>
            <w:r/>
            <w:r>
              <w:rPr>
                <w:rFonts w:ascii="Arial" w:hAnsi="Arial"/>
                <w:b w:val="0"/>
                <w:sz w:val="14"/>
              </w:rPr>
              <w:t>طيب شو أهدافها أو شو الفوائد؟ الفوائد إنه نحن بدنا نوصل صوت كبار السن من اللاجئين السوريين.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P07-C017</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P07-C018</w:t>
            </w:r>
          </w:p>
        </w:tc>
        <w:tc>
          <w:tcPr>
            <w:tcW w:type="dxa" w:w="4608"/>
            <w:vAlign w:val="top"/>
          </w:tcPr>
          <w:p>
            <w:pPr>
              <w:spacing w:after="0" w:before="0"/>
              <w:jc w:val="right"/>
              <w:bidi/>
            </w:pPr>
            <w:r/>
            <w:r>
              <w:rPr>
                <w:rFonts w:ascii="Arial" w:hAnsi="Arial"/>
                <w:b w:val="0"/>
                <w:sz w:val="14"/>
              </w:rPr>
              <w:t>اي تحسين البرامج والسياسات كان للحكومه الحاليه الجديده بسوريا او للحكومات اللي بتتعامل مع اللاجئين حول العالم مش بس بالاردن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 like to improve programs and policies, whether for the current new government in Syria or for the governments that deal with refugees around the world, not just in Jordan.</w:t>
            </w:r>
          </w:p>
        </w:tc>
        <w:tc>
          <w:tcPr>
            <w:tcW w:type="dxa" w:w="3384"/>
            <w:vAlign w:val="top"/>
          </w:tcPr>
          <w:p>
            <w:pPr>
              <w:spacing w:after="0" w:before="0"/>
              <w:jc w:val="right"/>
              <w:bidi/>
            </w:pPr>
            <w:r/>
            <w:r>
              <w:rPr>
                <w:rFonts w:ascii="Arial" w:hAnsi="Arial"/>
                <w:b w:val="0"/>
                <w:sz w:val="14"/>
              </w:rPr>
              <w:t>نعم — أي تحسين البرامج والسياسات، سواء للحكومة الحالية الجديدة في سوريا أو للحكومات التي تتعامل مع اللاجئين حول العالم وليس فقط بالأردن.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P07-C019</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P07-C020</w:t>
            </w:r>
          </w:p>
        </w:tc>
        <w:tc>
          <w:tcPr>
            <w:tcW w:type="dxa" w:w="4608"/>
            <w:vAlign w:val="top"/>
          </w:tcPr>
          <w:p>
            <w:pPr>
              <w:spacing w:after="0" w:before="0"/>
              <w:jc w:val="right"/>
              <w:bidi/>
            </w:pPr>
            <w:r/>
            <w:r>
              <w:rPr>
                <w:rFonts w:ascii="Arial" w:hAnsi="Arial"/>
                <w:b w:val="0"/>
                <w:sz w:val="14"/>
              </w:rPr>
              <w:t>وتوثيق تجاربك بشكل محترم وانسان وبالاخير الصراحه عشان اكون معك صريح انجحت في مرحله الماجستيشن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to document your experiences respectfully and humanely. And honestly, to be frank with you: I succeeded in the master's stage.</w:t>
            </w:r>
          </w:p>
        </w:tc>
        <w:tc>
          <w:tcPr>
            <w:tcW w:type="dxa" w:w="3384"/>
            <w:vAlign w:val="top"/>
          </w:tcPr>
          <w:p>
            <w:pPr>
              <w:spacing w:after="0" w:before="0"/>
              <w:jc w:val="right"/>
              <w:bidi/>
            </w:pPr>
            <w:r/>
            <w:r>
              <w:rPr>
                <w:rFonts w:ascii="Arial" w:hAnsi="Arial"/>
                <w:b w:val="0"/>
                <w:sz w:val="14"/>
              </w:rPr>
              <w:t>وتوثيق تجاربك بشكل محترم وإنساني. وبالأخير، الصراحة، لأكون معك صريحًا: أنجحت في مرحلة الماجستير.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P07-C021</w:t>
            </w:r>
          </w:p>
        </w:tc>
        <w:tc>
          <w:tcPr>
            <w:tcW w:type="dxa" w:w="4608"/>
            <w:vAlign w:val="top"/>
          </w:tcPr>
          <w:p>
            <w:pPr>
              <w:spacing w:after="0" w:before="0"/>
              <w:jc w:val="right"/>
              <w:bidi/>
            </w:pPr>
            <w:r/>
            <w:r>
              <w:rPr>
                <w:rFonts w:ascii="Arial" w:hAnsi="Arial"/>
                <w:b w:val="0"/>
                <w:sz w:val="14"/>
              </w:rPr>
              <w:t>يعني عشان نكون احنا صادقين ولكن هي اهداف اهدافي الشخصيه الخاصه بال بالبحث تمام 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to be honest with each other. But these are my personal goals related to the research, okay?</w:t>
            </w:r>
          </w:p>
        </w:tc>
        <w:tc>
          <w:tcPr>
            <w:tcW w:type="dxa" w:w="3384"/>
            <w:vAlign w:val="top"/>
          </w:tcPr>
          <w:p>
            <w:pPr>
              <w:spacing w:after="0" w:before="0"/>
              <w:jc w:val="right"/>
              <w:bidi/>
            </w:pPr>
            <w:r/>
            <w:r>
              <w:rPr>
                <w:rFonts w:ascii="Arial" w:hAnsi="Arial"/>
                <w:b w:val="0"/>
                <w:sz w:val="14"/>
              </w:rPr>
              <w:t>يعني عشان نكون صادقين مع بعض. ولكن هذه أهدافي الشخصية المتعلقة بالبحث،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P07-C022</w:t>
            </w:r>
          </w:p>
        </w:tc>
        <w:tc>
          <w:tcPr>
            <w:tcW w:type="dxa" w:w="4608"/>
            <w:vAlign w:val="top"/>
          </w:tcPr>
          <w:p>
            <w:pPr>
              <w:spacing w:after="0" w:before="0"/>
              <w:jc w:val="right"/>
              <w:bidi/>
            </w:pPr>
            <w:r/>
            <w:r>
              <w:rPr>
                <w:rFonts w:ascii="Arial" w:hAnsi="Arial"/>
                <w:b w:val="0"/>
                <w:sz w:val="14"/>
              </w:rPr>
              <w:t>طيب في عندك اي سؤال قبل ما نبلش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do you have any questions before we start?</w:t>
            </w:r>
          </w:p>
        </w:tc>
        <w:tc>
          <w:tcPr>
            <w:tcW w:type="dxa" w:w="3384"/>
            <w:vAlign w:val="top"/>
          </w:tcPr>
          <w:p>
            <w:pPr>
              <w:spacing w:after="0" w:before="0"/>
              <w:jc w:val="right"/>
              <w:bidi/>
            </w:pPr>
            <w:r/>
            <w:r>
              <w:rPr>
                <w:rFonts w:ascii="Arial" w:hAnsi="Arial"/>
                <w:b w:val="0"/>
                <w:sz w:val="14"/>
              </w:rPr>
              <w:t>طيب، في عندك أي سؤال قبل ما نبلش؟</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P07-C023</w:t>
            </w:r>
          </w:p>
        </w:tc>
        <w:tc>
          <w:tcPr>
            <w:tcW w:type="dxa" w:w="4608"/>
            <w:vAlign w:val="top"/>
          </w:tcPr>
          <w:p>
            <w:pPr>
              <w:spacing w:after="0" w:before="0"/>
              <w:jc w:val="right"/>
              <w:bidi/>
            </w:pPr>
            <w:r/>
            <w:r>
              <w:rPr>
                <w:rFonts w:ascii="Arial" w:hAnsi="Arial"/>
                <w:b w:val="0"/>
                <w:sz w:val="14"/>
              </w:rPr>
              <w:t>لا انت تسال ونحن نجيك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you ask and we'll answer you.</w:t>
            </w:r>
          </w:p>
        </w:tc>
        <w:tc>
          <w:tcPr>
            <w:tcW w:type="dxa" w:w="3384"/>
            <w:vAlign w:val="top"/>
          </w:tcPr>
          <w:p>
            <w:pPr>
              <w:spacing w:after="0" w:before="0"/>
              <w:jc w:val="right"/>
              <w:bidi/>
            </w:pPr>
            <w:r/>
            <w:r>
              <w:rPr>
                <w:rFonts w:ascii="Arial" w:hAnsi="Arial"/>
                <w:b w:val="0"/>
                <w:sz w:val="14"/>
              </w:rPr>
              <w:t>لا، أنت تسأل ونحن نجيبك.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P07-C024</w:t>
            </w:r>
          </w:p>
        </w:tc>
        <w:tc>
          <w:tcPr>
            <w:tcW w:type="dxa" w:w="4608"/>
            <w:vAlign w:val="top"/>
          </w:tcPr>
          <w:p>
            <w:pPr>
              <w:spacing w:after="0" w:before="0"/>
              <w:jc w:val="right"/>
              <w:bidi/>
            </w:pPr>
            <w:r/>
            <w:r>
              <w:rPr>
                <w:rFonts w:ascii="Arial" w:hAnsi="Arial"/>
                <w:b w:val="0"/>
                <w:sz w:val="14"/>
              </w:rPr>
              <w:t>طيب هلا انا الصراحه بالاول اه رح يكون هو انا رح اسال وحضرتك اللي رح تكون عم بتجاوب على الاسئله بعدين انا رح اكون عم بسال السؤال وبسمعك بس بالكامل ما رح اتدخل نهائيا تمام طيب هلا في عننا العم ابو طلال بس عشان اسمك الكامل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now, honestly at the start — I'll be the one asking and you will be the one answering the questions. Later I will just ask the question and listen to you fully; I will not intervene at all. Okay. Now we have Uncle Abu Talal — what's your full name?</w:t>
            </w:r>
          </w:p>
        </w:tc>
        <w:tc>
          <w:tcPr>
            <w:tcW w:type="dxa" w:w="3384"/>
            <w:vAlign w:val="top"/>
          </w:tcPr>
          <w:p>
            <w:pPr>
              <w:spacing w:after="0" w:before="0"/>
              <w:jc w:val="right"/>
              <w:bidi/>
            </w:pPr>
            <w:r/>
            <w:r>
              <w:rPr>
                <w:rFonts w:ascii="Arial" w:hAnsi="Arial"/>
                <w:b w:val="0"/>
                <w:sz w:val="14"/>
              </w:rPr>
              <w:t>طيب هلا، الصراحة في البداية — أنا رح أكون اللي بسأل وأنت رح تكون اللي بتجاوب على الأسئلة. بعدين سأكون فقط أطرح السؤال وأسمعك بالكامل؛ ما رح أتدخل نهائيًا. تمام. هلا عندنا العم أبو طلال بس شو اسمك الكامل؟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P07-C025</w:t>
            </w:r>
          </w:p>
        </w:tc>
        <w:tc>
          <w:tcPr>
            <w:tcW w:type="dxa" w:w="4608"/>
            <w:vAlign w:val="top"/>
          </w:tcPr>
          <w:p>
            <w:pPr>
              <w:spacing w:after="0" w:before="0"/>
              <w:jc w:val="right"/>
              <w:bidi/>
            </w:pPr>
            <w:r/>
            <w:r>
              <w:rPr>
                <w:rFonts w:ascii="Arial" w:hAnsi="Arial"/>
                <w:b w:val="0"/>
                <w:sz w:val="14"/>
              </w:rPr>
              <w:t>الاسم علي عبد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The name is Ali Abdullah.</w:t>
            </w:r>
          </w:p>
        </w:tc>
        <w:tc>
          <w:tcPr>
            <w:tcW w:type="dxa" w:w="3384"/>
            <w:vAlign w:val="top"/>
          </w:tcPr>
          <w:p>
            <w:pPr>
              <w:spacing w:after="0" w:before="0"/>
              <w:jc w:val="right"/>
              <w:bidi/>
            </w:pPr>
            <w:r/>
            <w:r>
              <w:rPr>
                <w:rFonts w:ascii="Arial" w:hAnsi="Arial"/>
                <w:b w:val="0"/>
                <w:sz w:val="14"/>
              </w:rPr>
              <w:t>الاسم علي عبد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P07-C026</w:t>
            </w:r>
          </w:p>
        </w:tc>
        <w:tc>
          <w:tcPr>
            <w:tcW w:type="dxa" w:w="4608"/>
            <w:vAlign w:val="top"/>
          </w:tcPr>
          <w:p>
            <w:pPr>
              <w:spacing w:after="0" w:before="0"/>
              <w:jc w:val="right"/>
              <w:bidi/>
            </w:pPr>
            <w:r/>
            <w:r>
              <w:rPr>
                <w:rFonts w:ascii="Arial" w:hAnsi="Arial"/>
                <w:b w:val="0"/>
                <w:sz w:val="14"/>
              </w:rPr>
              <w:t>علي عبد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Ali Abdullah.</w:t>
            </w:r>
          </w:p>
        </w:tc>
        <w:tc>
          <w:tcPr>
            <w:tcW w:type="dxa" w:w="3384"/>
            <w:vAlign w:val="top"/>
          </w:tcPr>
          <w:p>
            <w:pPr>
              <w:spacing w:after="0" w:before="0"/>
              <w:jc w:val="right"/>
              <w:bidi/>
            </w:pPr>
            <w:r/>
            <w:r>
              <w:rPr>
                <w:rFonts w:ascii="Arial" w:hAnsi="Arial"/>
                <w:b w:val="0"/>
                <w:sz w:val="14"/>
              </w:rPr>
              <w:t>علي عبد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P07-C027</w:t>
            </w:r>
          </w:p>
        </w:tc>
        <w:tc>
          <w:tcPr>
            <w:tcW w:type="dxa" w:w="4608"/>
            <w:vAlign w:val="top"/>
          </w:tcPr>
          <w:p>
            <w:pPr>
              <w:spacing w:after="0" w:before="0"/>
              <w:jc w:val="right"/>
              <w:bidi/>
            </w:pPr>
            <w:r/>
            <w:r>
              <w:rPr>
                <w:rFonts w:ascii="Arial" w:hAnsi="Arial"/>
                <w:b w:val="0"/>
                <w:sz w:val="14"/>
              </w:rPr>
              <w:t>محمود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Mahmoud.</w:t>
            </w:r>
          </w:p>
        </w:tc>
        <w:tc>
          <w:tcPr>
            <w:tcW w:type="dxa" w:w="3384"/>
            <w:vAlign w:val="top"/>
          </w:tcPr>
          <w:p>
            <w:pPr>
              <w:spacing w:after="0" w:before="0"/>
              <w:jc w:val="right"/>
              <w:bidi/>
            </w:pPr>
            <w:r/>
            <w:r>
              <w:rPr>
                <w:rFonts w:ascii="Arial" w:hAnsi="Arial"/>
                <w:b w:val="0"/>
                <w:sz w:val="14"/>
              </w:rPr>
              <w:t>محمود.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P07-C028</w:t>
            </w:r>
          </w:p>
        </w:tc>
        <w:tc>
          <w:tcPr>
            <w:tcW w:type="dxa" w:w="4608"/>
            <w:vAlign w:val="top"/>
          </w:tcPr>
          <w:p>
            <w:pPr>
              <w:spacing w:after="0" w:before="0"/>
              <w:jc w:val="right"/>
              <w:bidi/>
            </w:pPr>
            <w:r/>
            <w:r>
              <w:rPr>
                <w:rFonts w:ascii="Arial" w:hAnsi="Arial"/>
                <w:b w:val="0"/>
                <w:sz w:val="14"/>
              </w:rPr>
              <w:t>محمود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Mahmoud.</w:t>
            </w:r>
          </w:p>
        </w:tc>
        <w:tc>
          <w:tcPr>
            <w:tcW w:type="dxa" w:w="3384"/>
            <w:vAlign w:val="top"/>
          </w:tcPr>
          <w:p>
            <w:pPr>
              <w:spacing w:after="0" w:before="0"/>
              <w:jc w:val="right"/>
              <w:bidi/>
            </w:pPr>
            <w:r/>
            <w:r>
              <w:rPr>
                <w:rFonts w:ascii="Arial" w:hAnsi="Arial"/>
                <w:b w:val="0"/>
                <w:sz w:val="14"/>
              </w:rPr>
              <w:t>محمود.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P07-C029</w:t>
            </w:r>
          </w:p>
        </w:tc>
        <w:tc>
          <w:tcPr>
            <w:tcW w:type="dxa" w:w="4608"/>
            <w:vAlign w:val="top"/>
          </w:tcPr>
          <w:p>
            <w:pPr>
              <w:spacing w:after="0" w:before="0"/>
              <w:jc w:val="right"/>
              <w:bidi/>
            </w:pPr>
            <w:r/>
            <w:r>
              <w:rPr>
                <w:rFonts w:ascii="Arial" w:hAnsi="Arial"/>
                <w:b w:val="0"/>
                <w:sz w:val="14"/>
              </w:rPr>
              <w:t>فروخ</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Froukh.</w:t>
            </w:r>
          </w:p>
        </w:tc>
        <w:tc>
          <w:tcPr>
            <w:tcW w:type="dxa" w:w="3384"/>
            <w:vAlign w:val="top"/>
          </w:tcPr>
          <w:p>
            <w:pPr>
              <w:spacing w:after="0" w:before="0"/>
              <w:jc w:val="right"/>
              <w:bidi/>
            </w:pPr>
            <w:r/>
            <w:r>
              <w:rPr>
                <w:rFonts w:ascii="Arial" w:hAnsi="Arial"/>
                <w:b w:val="0"/>
                <w:sz w:val="14"/>
              </w:rPr>
              <w:t>فروخ.</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P07-C030</w:t>
            </w:r>
          </w:p>
        </w:tc>
        <w:tc>
          <w:tcPr>
            <w:tcW w:type="dxa" w:w="4608"/>
            <w:vAlign w:val="top"/>
          </w:tcPr>
          <w:p>
            <w:pPr>
              <w:spacing w:after="0" w:before="0"/>
              <w:jc w:val="right"/>
              <w:bidi/>
            </w:pPr>
            <w:r/>
            <w:r>
              <w:rPr>
                <w:rFonts w:ascii="Arial" w:hAnsi="Arial"/>
                <w:b w:val="0"/>
                <w:sz w:val="14"/>
              </w:rPr>
              <w:t>فروخ قلنا طيب هلا عننا ست اسئله هي الست اسئله نحن بنسميها اداه للقياس النفسي طبعا هي ما بتقيس بال بال خلينا نحكي للدرجه 100% ولكن هي بتقيس بشكل سريع حالتك النفسيه باخر شهر فبدي تنسى قبل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Froukh, we said. Okay now we have six questions — these six questions we call a psychological measurement tool. Of course it doesn't measure to 100%, but it gives a quick assessment of your mental state over the last month, so please forget before...</w:t>
            </w:r>
          </w:p>
        </w:tc>
        <w:tc>
          <w:tcPr>
            <w:tcW w:type="dxa" w:w="3384"/>
            <w:vAlign w:val="top"/>
          </w:tcPr>
          <w:p>
            <w:pPr>
              <w:spacing w:after="0" w:before="0"/>
              <w:jc w:val="right"/>
              <w:bidi/>
            </w:pPr>
            <w:r/>
            <w:r>
              <w:rPr>
                <w:rFonts w:ascii="Arial" w:hAnsi="Arial"/>
                <w:b w:val="0"/>
                <w:sz w:val="14"/>
              </w:rPr>
              <w:t>فروخ، قلنا. طيب هلا عنا ستة أسئلة — هذه الستة أسئلة نسميها أداة للقياس النفسي. طبعًا هي ما بتقيس للدرجة 100%، ولكنها بتعطي تقييم سريع لحالتك النفسية خلال الشهر الفائت، فبدي تنسى قبل...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P07-C031</w:t>
            </w:r>
          </w:p>
        </w:tc>
        <w:tc>
          <w:tcPr>
            <w:tcW w:type="dxa" w:w="4608"/>
            <w:vAlign w:val="top"/>
          </w:tcPr>
          <w:p>
            <w:pPr>
              <w:spacing w:after="0" w:before="0"/>
              <w:jc w:val="right"/>
              <w:bidi/>
            </w:pPr>
            <w:r/>
            <w:r>
              <w:rPr>
                <w:rFonts w:ascii="Arial" w:hAnsi="Arial"/>
                <w:b w:val="0"/>
                <w:sz w:val="14"/>
              </w:rPr>
              <w:t>اخر شهر اللي انا فيه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Last month that I was in.</w:t>
            </w:r>
          </w:p>
        </w:tc>
        <w:tc>
          <w:tcPr>
            <w:tcW w:type="dxa" w:w="3384"/>
            <w:vAlign w:val="top"/>
          </w:tcPr>
          <w:p>
            <w:pPr>
              <w:spacing w:after="0" w:before="0"/>
              <w:jc w:val="right"/>
              <w:bidi/>
            </w:pPr>
            <w:r/>
            <w:r>
              <w:rPr>
                <w:rFonts w:ascii="Arial" w:hAnsi="Arial"/>
                <w:b w:val="0"/>
                <w:sz w:val="14"/>
              </w:rPr>
              <w:t>آخر شهر كنت فيه.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P07-C032</w:t>
            </w:r>
          </w:p>
        </w:tc>
        <w:tc>
          <w:tcPr>
            <w:tcW w:type="dxa" w:w="4608"/>
            <w:vAlign w:val="top"/>
          </w:tcPr>
          <w:p>
            <w:pPr>
              <w:spacing w:after="0" w:before="0"/>
              <w:jc w:val="right"/>
              <w:bidi/>
            </w:pPr>
            <w:r/>
            <w:r>
              <w:rPr>
                <w:rFonts w:ascii="Arial" w:hAnsi="Arial"/>
                <w:b w:val="0"/>
                <w:sz w:val="14"/>
              </w:rPr>
              <w:t>اخر 30 يوم بدنا ننسى ما قبلها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The last 30 days — we want to forget the ones before that.</w:t>
            </w:r>
          </w:p>
        </w:tc>
        <w:tc>
          <w:tcPr>
            <w:tcW w:type="dxa" w:w="3384"/>
            <w:vAlign w:val="top"/>
          </w:tcPr>
          <w:p>
            <w:pPr>
              <w:spacing w:after="0" w:before="0"/>
              <w:jc w:val="right"/>
              <w:bidi/>
            </w:pPr>
            <w:r/>
            <w:r>
              <w:rPr>
                <w:rFonts w:ascii="Arial" w:hAnsi="Arial"/>
                <w:b w:val="0"/>
                <w:sz w:val="14"/>
              </w:rPr>
              <w:t>آخر 30 يوم — بدنا ننسى اللي قبلها.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P07-C033</w:t>
            </w:r>
          </w:p>
        </w:tc>
        <w:tc>
          <w:tcPr>
            <w:tcW w:type="dxa" w:w="4608"/>
            <w:vAlign w:val="top"/>
          </w:tcPr>
          <w:p>
            <w:pPr>
              <w:spacing w:after="0" w:before="0"/>
              <w:jc w:val="right"/>
              <w:bidi/>
            </w:pPr>
            <w:r/>
            <w:r>
              <w:rPr>
                <w:rFonts w:ascii="Arial" w:hAnsi="Arial"/>
                <w:b w:val="0"/>
                <w:sz w:val="14"/>
              </w:rPr>
              <w:t>هيك نشابوا صح بس احكيل شو عم صير معك خلال يوم اول سؤال طبعا الاجابه بتكون كالتالي واحد ابدا انه ما صار معك هذا الشيء اثنين اي نادرا انه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we'll do it like this, right? But tell me what happens to you during a day. The first question, of course the answer will be like this: one, never — that this thing hasn't happened to you; two, yes, rarely that it happened.</w:t>
            </w:r>
          </w:p>
        </w:tc>
        <w:tc>
          <w:tcPr>
            <w:tcW w:type="dxa" w:w="3384"/>
            <w:vAlign w:val="top"/>
          </w:tcPr>
          <w:p>
            <w:pPr>
              <w:spacing w:after="0" w:before="0"/>
              <w:jc w:val="right"/>
              <w:bidi/>
            </w:pPr>
            <w:r/>
            <w:r>
              <w:rPr>
                <w:rFonts w:ascii="Arial" w:hAnsi="Arial"/>
                <w:b w:val="0"/>
                <w:sz w:val="14"/>
              </w:rPr>
              <w:t>فبنمشي هيك، صح؟ بس احكيل شو بصير معك خلال اليوم. السؤال الأول، طبعا الإجابة بتكون هيك: واحد أبداً — يعني ما صار معك هذا الشيء؛ اثنين، نعم نادراً إنه صار.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P07-C034</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P07-C035</w:t>
            </w:r>
          </w:p>
        </w:tc>
        <w:tc>
          <w:tcPr>
            <w:tcW w:type="dxa" w:w="4608"/>
            <w:vAlign w:val="top"/>
          </w:tcPr>
          <w:p>
            <w:pPr>
              <w:spacing w:after="0" w:before="0"/>
              <w:jc w:val="right"/>
              <w:bidi/>
            </w:pPr>
            <w:r/>
            <w:r>
              <w:rPr>
                <w:rFonts w:ascii="Arial" w:hAnsi="Arial"/>
                <w:b w:val="0"/>
                <w:sz w:val="14"/>
              </w:rPr>
              <w:t>يعني ممكن صار معك هذا الشيء ثلاث بعض الاحيان احيانا صار معك هذا الشيء</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It might have happened to you three — sometimes. Sometimes this thing happened to you.</w:t>
            </w:r>
          </w:p>
        </w:tc>
        <w:tc>
          <w:tcPr>
            <w:tcW w:type="dxa" w:w="3384"/>
            <w:vAlign w:val="top"/>
          </w:tcPr>
          <w:p>
            <w:pPr>
              <w:spacing w:after="0" w:before="0"/>
              <w:jc w:val="right"/>
              <w:bidi/>
            </w:pPr>
            <w:r/>
            <w:r>
              <w:rPr>
                <w:rFonts w:ascii="Arial" w:hAnsi="Arial"/>
                <w:b w:val="0"/>
                <w:sz w:val="14"/>
              </w:rPr>
              <w:t>ممكن صار معك ثلاثة — أحياناً. أحياناً صار معك هذا الشيء.</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P07-C036</w:t>
            </w:r>
          </w:p>
        </w:tc>
        <w:tc>
          <w:tcPr>
            <w:tcW w:type="dxa" w:w="4608"/>
            <w:vAlign w:val="top"/>
          </w:tcPr>
          <w:p>
            <w:pPr>
              <w:spacing w:after="0" w:before="0"/>
              <w:jc w:val="right"/>
              <w:bidi/>
            </w:pPr>
            <w:r/>
            <w:r>
              <w:rPr>
                <w:rFonts w:ascii="Arial" w:hAnsi="Arial"/>
                <w:b w:val="0"/>
                <w:sz w:val="14"/>
              </w:rPr>
              <w:t>تمام واربعه دائما دائما بصير وبتحس فيه انه خلينا نحكي هذا الشعور تمام طيب الشعور الاول انك متوتر او عصبي زياده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and four: always — it always happens and you feel it. Let's talk about this feeling. Okay, the first feeling is that you're tense or more nervous.</w:t>
            </w:r>
          </w:p>
        </w:tc>
        <w:tc>
          <w:tcPr>
            <w:tcW w:type="dxa" w:w="3384"/>
            <w:vAlign w:val="top"/>
          </w:tcPr>
          <w:p>
            <w:pPr>
              <w:spacing w:after="0" w:before="0"/>
              <w:jc w:val="right"/>
              <w:bidi/>
            </w:pPr>
            <w:r/>
            <w:r>
              <w:rPr>
                <w:rFonts w:ascii="Arial" w:hAnsi="Arial"/>
                <w:b w:val="0"/>
                <w:sz w:val="14"/>
              </w:rPr>
              <w:t>تمام وأربعة: دائماً — دايماً بيصير وبتحس فيه. خلينا نحكي عن هالإحساس. طيب، الإحساس الأول إنك متوتر أو عصبي زيادة.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P07-C037</w:t>
            </w:r>
          </w:p>
        </w:tc>
        <w:tc>
          <w:tcPr>
            <w:tcW w:type="dxa" w:w="4608"/>
            <w:vAlign w:val="top"/>
          </w:tcPr>
          <w:p>
            <w:pPr>
              <w:spacing w:after="0" w:before="0"/>
              <w:jc w:val="right"/>
              <w:bidi/>
            </w:pPr>
            <w:r/>
            <w:r>
              <w:rPr>
                <w:rFonts w:ascii="Arial" w:hAnsi="Arial"/>
                <w:b w:val="0"/>
                <w:sz w:val="14"/>
              </w:rPr>
              <w:t>اي نعم موجود واحد ابدا اثنين نادرا ثلاثه احيانا اربعه دائما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it's present. One never, two rarely, three sometimes, four always.</w:t>
            </w:r>
          </w:p>
        </w:tc>
        <w:tc>
          <w:tcPr>
            <w:tcW w:type="dxa" w:w="3384"/>
            <w:vAlign w:val="top"/>
          </w:tcPr>
          <w:p>
            <w:pPr>
              <w:spacing w:after="0" w:before="0"/>
              <w:jc w:val="right"/>
              <w:bidi/>
            </w:pPr>
            <w:r/>
            <w:r>
              <w:rPr>
                <w:rFonts w:ascii="Arial" w:hAnsi="Arial"/>
                <w:b w:val="0"/>
                <w:sz w:val="14"/>
              </w:rPr>
              <w:t>نعم، موجود. واحد أبداً، اثنين نادراً، ثلاثة أحياناً، أربعة دائماً.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P07-C038</w:t>
            </w:r>
          </w:p>
        </w:tc>
        <w:tc>
          <w:tcPr>
            <w:tcW w:type="dxa" w:w="4608"/>
            <w:vAlign w:val="top"/>
          </w:tcPr>
          <w:p>
            <w:pPr>
              <w:spacing w:after="0" w:before="0"/>
              <w:jc w:val="right"/>
              <w:bidi/>
            </w:pPr>
            <w:r/>
            <w:r>
              <w:rPr>
                <w:rFonts w:ascii="Arial" w:hAnsi="Arial"/>
                <w:b w:val="0"/>
                <w:sz w:val="14"/>
              </w:rPr>
              <w:t>لا دائما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 always.</w:t>
            </w:r>
          </w:p>
        </w:tc>
        <w:tc>
          <w:tcPr>
            <w:tcW w:type="dxa" w:w="3384"/>
            <w:vAlign w:val="top"/>
          </w:tcPr>
          <w:p>
            <w:pPr>
              <w:spacing w:after="0" w:before="0"/>
              <w:jc w:val="right"/>
              <w:bidi/>
            </w:pPr>
            <w:r/>
            <w:r>
              <w:rPr>
                <w:rFonts w:ascii="Arial" w:hAnsi="Arial"/>
                <w:b w:val="0"/>
                <w:sz w:val="14"/>
              </w:rPr>
              <w:t>لا — دائماً.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P07-C039</w:t>
            </w:r>
          </w:p>
        </w:tc>
        <w:tc>
          <w:tcPr>
            <w:tcW w:type="dxa" w:w="4608"/>
            <w:vAlign w:val="top"/>
          </w:tcPr>
          <w:p>
            <w:pPr>
              <w:spacing w:after="0" w:before="0"/>
              <w:jc w:val="right"/>
              <w:bidi/>
            </w:pPr>
            <w:r/>
            <w:r>
              <w:rPr>
                <w:rFonts w:ascii="Arial" w:hAnsi="Arial"/>
                <w:b w:val="0"/>
                <w:sz w:val="14"/>
              </w:rPr>
              <w:t>دائما اربعه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Always — four.</w:t>
            </w:r>
          </w:p>
        </w:tc>
        <w:tc>
          <w:tcPr>
            <w:tcW w:type="dxa" w:w="3384"/>
            <w:vAlign w:val="top"/>
          </w:tcPr>
          <w:p>
            <w:pPr>
              <w:spacing w:after="0" w:before="0"/>
              <w:jc w:val="right"/>
              <w:bidi/>
            </w:pPr>
            <w:r/>
            <w:r>
              <w:rPr>
                <w:rFonts w:ascii="Arial" w:hAnsi="Arial"/>
                <w:b w:val="0"/>
                <w:sz w:val="14"/>
              </w:rPr>
              <w:t>دائماً — أربعة.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P07-C040</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P07-C041</w:t>
            </w:r>
          </w:p>
        </w:tc>
        <w:tc>
          <w:tcPr>
            <w:tcW w:type="dxa" w:w="4608"/>
            <w:vAlign w:val="top"/>
          </w:tcPr>
          <w:p>
            <w:pPr>
              <w:spacing w:after="0" w:before="0"/>
              <w:jc w:val="right"/>
              <w:bidi/>
            </w:pPr>
            <w:r/>
            <w:r>
              <w:rPr>
                <w:rFonts w:ascii="Arial" w:hAnsi="Arial"/>
                <w:b w:val="0"/>
                <w:sz w:val="14"/>
              </w:rPr>
              <w:t>السؤال الثاني انك فقدت الامل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The second question: that you have lost hope.</w:t>
            </w:r>
          </w:p>
        </w:tc>
        <w:tc>
          <w:tcPr>
            <w:tcW w:type="dxa" w:w="3384"/>
            <w:vAlign w:val="top"/>
          </w:tcPr>
          <w:p>
            <w:pPr>
              <w:spacing w:after="0" w:before="0"/>
              <w:jc w:val="right"/>
              <w:bidi/>
            </w:pPr>
            <w:r/>
            <w:r>
              <w:rPr>
                <w:rFonts w:ascii="Arial" w:hAnsi="Arial"/>
                <w:b w:val="0"/>
                <w:sz w:val="14"/>
              </w:rPr>
              <w:t>السؤال الثاني: أنك فقدت الأمل.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P07-C042</w:t>
            </w:r>
          </w:p>
        </w:tc>
        <w:tc>
          <w:tcPr>
            <w:tcW w:type="dxa" w:w="4608"/>
            <w:vAlign w:val="top"/>
          </w:tcPr>
          <w:p>
            <w:pPr>
              <w:spacing w:after="0" w:before="0"/>
              <w:jc w:val="right"/>
              <w:bidi/>
            </w:pPr>
            <w:r/>
            <w:r>
              <w:rPr>
                <w:rFonts w:ascii="Arial" w:hAnsi="Arial"/>
                <w:b w:val="0"/>
                <w:sz w:val="14"/>
              </w:rPr>
              <w:t>لا ماني فاقد امل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I'm not losing hope.</w:t>
            </w:r>
          </w:p>
        </w:tc>
        <w:tc>
          <w:tcPr>
            <w:tcW w:type="dxa" w:w="3384"/>
            <w:vAlign w:val="top"/>
          </w:tcPr>
          <w:p>
            <w:pPr>
              <w:spacing w:after="0" w:before="0"/>
              <w:jc w:val="right"/>
              <w:bidi/>
            </w:pPr>
            <w:r/>
            <w:r>
              <w:rPr>
                <w:rFonts w:ascii="Arial" w:hAnsi="Arial"/>
                <w:b w:val="0"/>
                <w:sz w:val="14"/>
              </w:rPr>
              <w:t>لا، ماني فاقد أمل.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P07-C043</w:t>
            </w:r>
          </w:p>
        </w:tc>
        <w:tc>
          <w:tcPr>
            <w:tcW w:type="dxa" w:w="4608"/>
            <w:vAlign w:val="top"/>
          </w:tcPr>
          <w:p>
            <w:pPr>
              <w:spacing w:after="0" w:before="0"/>
              <w:jc w:val="right"/>
              <w:bidi/>
            </w:pPr>
            <w:r/>
            <w:r>
              <w:rPr>
                <w:rFonts w:ascii="Arial" w:hAnsi="Arial"/>
                <w:b w:val="0"/>
                <w:sz w:val="14"/>
              </w:rPr>
              <w:t>يعني ابدا شيء 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never — no.</w:t>
            </w:r>
          </w:p>
        </w:tc>
        <w:tc>
          <w:tcPr>
            <w:tcW w:type="dxa" w:w="3384"/>
            <w:vAlign w:val="top"/>
          </w:tcPr>
          <w:p>
            <w:pPr>
              <w:spacing w:after="0" w:before="0"/>
              <w:jc w:val="right"/>
              <w:bidi/>
            </w:pPr>
            <w:r/>
            <w:r>
              <w:rPr>
                <w:rFonts w:ascii="Arial" w:hAnsi="Arial"/>
                <w:b w:val="0"/>
                <w:sz w:val="14"/>
              </w:rPr>
              <w:t>يعني أبداً شيء 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P07-C044</w:t>
            </w:r>
          </w:p>
        </w:tc>
        <w:tc>
          <w:tcPr>
            <w:tcW w:type="dxa" w:w="4608"/>
            <w:vAlign w:val="top"/>
          </w:tcPr>
          <w:p>
            <w:pPr>
              <w:spacing w:after="0" w:before="0"/>
              <w:jc w:val="right"/>
              <w:bidi/>
            </w:pPr>
            <w:r/>
            <w:r>
              <w:rPr>
                <w:rFonts w:ascii="Arial" w:hAnsi="Arial"/>
                <w:b w:val="0"/>
                <w:sz w:val="14"/>
              </w:rPr>
              <w:t>ابدا واحد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Never — one, I mean.</w:t>
            </w:r>
          </w:p>
        </w:tc>
        <w:tc>
          <w:tcPr>
            <w:tcW w:type="dxa" w:w="3384"/>
            <w:vAlign w:val="top"/>
          </w:tcPr>
          <w:p>
            <w:pPr>
              <w:spacing w:after="0" w:before="0"/>
              <w:jc w:val="right"/>
              <w:bidi/>
            </w:pPr>
            <w:r/>
            <w:r>
              <w:rPr>
                <w:rFonts w:ascii="Arial" w:hAnsi="Arial"/>
                <w:b w:val="0"/>
                <w:sz w:val="14"/>
              </w:rPr>
              <w:t>أبداً واحد،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P07-C045</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P07-C046</w:t>
            </w:r>
          </w:p>
        </w:tc>
        <w:tc>
          <w:tcPr>
            <w:tcW w:type="dxa" w:w="4608"/>
            <w:vAlign w:val="top"/>
          </w:tcPr>
          <w:p>
            <w:pPr>
              <w:spacing w:after="0" w:before="0"/>
              <w:jc w:val="right"/>
              <w:bidi/>
            </w:pPr>
            <w:r/>
            <w:r>
              <w:rPr>
                <w:rFonts w:ascii="Arial" w:hAnsi="Arial"/>
                <w:b w:val="0"/>
                <w:sz w:val="14"/>
              </w:rPr>
              <w:t>واحد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One, I mean</w:t>
            </w:r>
          </w:p>
        </w:tc>
        <w:tc>
          <w:tcPr>
            <w:tcW w:type="dxa" w:w="3384"/>
            <w:vAlign w:val="top"/>
          </w:tcPr>
          <w:p>
            <w:pPr>
              <w:spacing w:after="0" w:before="0"/>
              <w:jc w:val="right"/>
              <w:bidi/>
            </w:pPr>
            <w:r/>
            <w:r>
              <w:rPr>
                <w:rFonts w:ascii="Arial" w:hAnsi="Arial"/>
                <w:b w:val="0"/>
                <w:sz w:val="14"/>
              </w:rPr>
              <w:t>واحد،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P07-C047</w:t>
            </w:r>
          </w:p>
        </w:tc>
        <w:tc>
          <w:tcPr>
            <w:tcW w:type="dxa" w:w="4608"/>
            <w:vAlign w:val="top"/>
          </w:tcPr>
          <w:p>
            <w:pPr>
              <w:spacing w:after="0" w:before="0"/>
              <w:jc w:val="right"/>
              <w:bidi/>
            </w:pPr>
            <w:r/>
            <w:r>
              <w:rPr>
                <w:rFonts w:ascii="Arial" w:hAnsi="Arial"/>
                <w:b w:val="0"/>
                <w:sz w:val="14"/>
              </w:rPr>
              <w:t>طيب ثلاث انك مش طايق تقعد من مكانك متململ حاسس بملل لكبر سني حاسس</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Okay. Three: you can't sit in one place, you're restless, you feel bored because of your old age, you feel...</w:t>
            </w:r>
          </w:p>
        </w:tc>
        <w:tc>
          <w:tcPr>
            <w:tcW w:type="dxa" w:w="3384"/>
            <w:vAlign w:val="top"/>
          </w:tcPr>
          <w:p>
            <w:pPr>
              <w:spacing w:after="0" w:before="0"/>
              <w:jc w:val="right"/>
              <w:bidi/>
            </w:pPr>
            <w:r/>
            <w:r>
              <w:rPr>
                <w:rFonts w:ascii="Arial" w:hAnsi="Arial"/>
                <w:b w:val="0"/>
                <w:sz w:val="14"/>
              </w:rPr>
              <w:t>طيب. ثلاث: إنك ما تقدر تقعد بمكانك، متململ، حاسس بالملل بسبب كبر سِنِّك، حاسس...</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P07-C048</w:t>
            </w:r>
          </w:p>
        </w:tc>
        <w:tc>
          <w:tcPr>
            <w:tcW w:type="dxa" w:w="4608"/>
            <w:vAlign w:val="top"/>
          </w:tcPr>
          <w:p>
            <w:pPr>
              <w:spacing w:after="0" w:before="0"/>
              <w:jc w:val="right"/>
              <w:bidi/>
            </w:pPr>
            <w:r/>
            <w:r>
              <w:rPr>
                <w:rFonts w:ascii="Arial" w:hAnsi="Arial"/>
                <w:b w:val="0"/>
                <w:sz w:val="14"/>
              </w:rPr>
              <w:t>يعني قديش نادرا احيانا ابد ابدا دائما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Like how often: rarely, sometimes, never, ever, always?</w:t>
            </w:r>
          </w:p>
        </w:tc>
        <w:tc>
          <w:tcPr>
            <w:tcW w:type="dxa" w:w="3384"/>
            <w:vAlign w:val="top"/>
          </w:tcPr>
          <w:p>
            <w:pPr>
              <w:spacing w:after="0" w:before="0"/>
              <w:jc w:val="right"/>
              <w:bidi/>
            </w:pPr>
            <w:r/>
            <w:r>
              <w:rPr>
                <w:rFonts w:ascii="Arial" w:hAnsi="Arial"/>
                <w:b w:val="0"/>
                <w:sz w:val="14"/>
              </w:rPr>
              <w:t>يعني قديش: نادراً، أحياناً، أبداً، أبداً، دائماً؟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P07-C049</w:t>
            </w:r>
          </w:p>
        </w:tc>
        <w:tc>
          <w:tcPr>
            <w:tcW w:type="dxa" w:w="4608"/>
            <w:vAlign w:val="top"/>
          </w:tcPr>
          <w:p>
            <w:pPr>
              <w:spacing w:after="0" w:before="0"/>
              <w:jc w:val="right"/>
              <w:bidi/>
            </w:pPr>
            <w:r/>
            <w:r>
              <w:rPr>
                <w:rFonts w:ascii="Arial" w:hAnsi="Arial"/>
                <w:b w:val="0"/>
                <w:sz w:val="14"/>
              </w:rPr>
              <w:t>لا لا نادرا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No no, rarely.</w:t>
            </w:r>
          </w:p>
        </w:tc>
        <w:tc>
          <w:tcPr>
            <w:tcW w:type="dxa" w:w="3384"/>
            <w:vAlign w:val="top"/>
          </w:tcPr>
          <w:p>
            <w:pPr>
              <w:spacing w:after="0" w:before="0"/>
              <w:jc w:val="right"/>
              <w:bidi/>
            </w:pPr>
            <w:r/>
            <w:r>
              <w:rPr>
                <w:rFonts w:ascii="Arial" w:hAnsi="Arial"/>
                <w:b w:val="0"/>
                <w:sz w:val="14"/>
              </w:rPr>
              <w:t>لا لا، نادراً.</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P07-C050</w:t>
            </w:r>
          </w:p>
        </w:tc>
        <w:tc>
          <w:tcPr>
            <w:tcW w:type="dxa" w:w="4608"/>
            <w:vAlign w:val="top"/>
          </w:tcPr>
          <w:p>
            <w:pPr>
              <w:spacing w:after="0" w:before="0"/>
              <w:jc w:val="right"/>
              <w:bidi/>
            </w:pPr>
            <w:r/>
            <w:r>
              <w:rPr>
                <w:rFonts w:ascii="Arial" w:hAnsi="Arial"/>
                <w:b w:val="0"/>
                <w:sz w:val="14"/>
              </w:rPr>
              <w:t>نادر اثنين تمام 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Rare. Two. Okay, good.</w:t>
            </w:r>
          </w:p>
        </w:tc>
        <w:tc>
          <w:tcPr>
            <w:tcW w:type="dxa" w:w="3384"/>
            <w:vAlign w:val="top"/>
          </w:tcPr>
          <w:p>
            <w:pPr>
              <w:spacing w:after="0" w:before="0"/>
              <w:jc w:val="right"/>
              <w:bidi/>
            </w:pPr>
            <w:r/>
            <w:r>
              <w:rPr>
                <w:rFonts w:ascii="Arial" w:hAnsi="Arial"/>
                <w:b w:val="0"/>
                <w:sz w:val="14"/>
              </w:rPr>
              <w:t>نادر. اثنين. تمام، 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P07-C051</w:t>
            </w:r>
          </w:p>
        </w:tc>
        <w:tc>
          <w:tcPr>
            <w:tcW w:type="dxa" w:w="4608"/>
            <w:vAlign w:val="top"/>
          </w:tcPr>
          <w:p>
            <w:pPr>
              <w:spacing w:after="0" w:before="0"/>
              <w:jc w:val="right"/>
              <w:bidi/>
            </w:pPr>
            <w:r/>
            <w:r>
              <w:rPr>
                <w:rFonts w:ascii="Arial" w:hAnsi="Arial"/>
                <w:b w:val="0"/>
                <w:sz w:val="14"/>
              </w:rPr>
              <w:t>السؤال الرابع وانا اسف انه يمكن هي الاسئله شوي طيب حسيت بضيق لدرجه انه ما في شيء بهالحياه بفرحك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Question four — and I'm sorry if the questions are a bit... okay — did you feel so distressed that nothing in life makes you happy?</w:t>
            </w:r>
          </w:p>
        </w:tc>
        <w:tc>
          <w:tcPr>
            <w:tcW w:type="dxa" w:w="3384"/>
            <w:vAlign w:val="top"/>
          </w:tcPr>
          <w:p>
            <w:pPr>
              <w:spacing w:after="0" w:before="0"/>
              <w:jc w:val="right"/>
              <w:bidi/>
            </w:pPr>
            <w:r/>
            <w:r>
              <w:rPr>
                <w:rFonts w:ascii="Arial" w:hAnsi="Arial"/>
                <w:b w:val="0"/>
                <w:sz w:val="14"/>
              </w:rPr>
              <w:t>السؤال الرابع — وأنا آسف إذا الأسئلة شوي... طيب — هل حسِّيت بضيق لدرجة إنه ما في شيء بهالحياة يفرّحك؟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P07-C052</w:t>
            </w:r>
          </w:p>
        </w:tc>
        <w:tc>
          <w:tcPr>
            <w:tcW w:type="dxa" w:w="4608"/>
            <w:vAlign w:val="top"/>
          </w:tcPr>
          <w:p>
            <w:pPr>
              <w:spacing w:after="0" w:before="0"/>
              <w:jc w:val="right"/>
              <w:bidi/>
            </w:pPr>
            <w:r/>
            <w:r>
              <w:rPr>
                <w:rFonts w:ascii="Arial" w:hAnsi="Arial"/>
                <w:b w:val="0"/>
                <w:sz w:val="14"/>
              </w:rPr>
              <w:t>اه بالتاكيد من وقت ما دخلت الاردن</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Yes, definitely, since the time I entered Jordan.</w:t>
            </w:r>
          </w:p>
        </w:tc>
        <w:tc>
          <w:tcPr>
            <w:tcW w:type="dxa" w:w="3384"/>
            <w:vAlign w:val="top"/>
          </w:tcPr>
          <w:p>
            <w:pPr>
              <w:spacing w:after="0" w:before="0"/>
              <w:jc w:val="right"/>
              <w:bidi/>
            </w:pPr>
            <w:r/>
            <w:r>
              <w:rPr>
                <w:rFonts w:ascii="Arial" w:hAnsi="Arial"/>
                <w:b w:val="0"/>
                <w:sz w:val="14"/>
              </w:rPr>
              <w:t>أه، بالتأكيد، من وقت ما دخلت الأردن.</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P07-C053</w:t>
            </w:r>
          </w:p>
        </w:tc>
        <w:tc>
          <w:tcPr>
            <w:tcW w:type="dxa" w:w="4608"/>
            <w:vAlign w:val="top"/>
          </w:tcPr>
          <w:p>
            <w:pPr>
              <w:spacing w:after="0" w:before="0"/>
              <w:jc w:val="right"/>
              <w:bidi/>
            </w:pPr>
            <w:r/>
            <w:r>
              <w:rPr>
                <w:rFonts w:ascii="Arial" w:hAnsi="Arial"/>
                <w:b w:val="0"/>
                <w:sz w:val="14"/>
              </w:rPr>
              <w:t>يعني نحن بدنا 30 يوم الماضي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we spent the last 30 days...</w:t>
            </w:r>
          </w:p>
        </w:tc>
        <w:tc>
          <w:tcPr>
            <w:tcW w:type="dxa" w:w="3384"/>
            <w:vAlign w:val="top"/>
          </w:tcPr>
          <w:p>
            <w:pPr>
              <w:spacing w:after="0" w:before="0"/>
              <w:jc w:val="right"/>
              <w:bidi/>
            </w:pPr>
            <w:r/>
            <w:r>
              <w:rPr>
                <w:rFonts w:ascii="Arial" w:hAnsi="Arial"/>
                <w:b w:val="0"/>
                <w:sz w:val="14"/>
              </w:rPr>
              <w:t>يعني نحن قضينا الثلاثين يوم الماضي...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P07-C054</w:t>
            </w:r>
          </w:p>
        </w:tc>
        <w:tc>
          <w:tcPr>
            <w:tcW w:type="dxa" w:w="4608"/>
            <w:vAlign w:val="top"/>
          </w:tcPr>
          <w:p>
            <w:pPr>
              <w:spacing w:after="0" w:before="0"/>
              <w:jc w:val="right"/>
              <w:bidi/>
            </w:pPr>
            <w:r/>
            <w:r>
              <w:rPr>
                <w:rFonts w:ascii="Arial" w:hAnsi="Arial"/>
                <w:b w:val="0"/>
                <w:sz w:val="14"/>
              </w:rPr>
              <w:t>30 يوم بالتاكيد 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30 days, definitely, yes.</w:t>
            </w:r>
          </w:p>
        </w:tc>
        <w:tc>
          <w:tcPr>
            <w:tcW w:type="dxa" w:w="3384"/>
            <w:vAlign w:val="top"/>
          </w:tcPr>
          <w:p>
            <w:pPr>
              <w:spacing w:after="0" w:before="0"/>
              <w:jc w:val="right"/>
              <w:bidi/>
            </w:pPr>
            <w:r/>
            <w:r>
              <w:rPr>
                <w:rFonts w:ascii="Arial" w:hAnsi="Arial"/>
                <w:b w:val="0"/>
                <w:sz w:val="14"/>
              </w:rPr>
              <w:t>ثلاثين يوم، بالتأكيد، 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P07-C055</w:t>
            </w:r>
          </w:p>
        </w:tc>
        <w:tc>
          <w:tcPr>
            <w:tcW w:type="dxa" w:w="4608"/>
            <w:vAlign w:val="top"/>
          </w:tcPr>
          <w:p>
            <w:pPr>
              <w:spacing w:after="0" w:before="0"/>
              <w:jc w:val="right"/>
              <w:bidi/>
            </w:pPr>
            <w:r/>
            <w:r>
              <w:rPr>
                <w:rFonts w:ascii="Arial" w:hAnsi="Arial"/>
                <w:b w:val="0"/>
                <w:sz w:val="14"/>
              </w:rPr>
              <w:t>يعني يعني ابدا نادرا بعض الاحيان دائما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Like: never, rarely, sometimes, always?</w:t>
            </w:r>
          </w:p>
        </w:tc>
        <w:tc>
          <w:tcPr>
            <w:tcW w:type="dxa" w:w="3384"/>
            <w:vAlign w:val="top"/>
          </w:tcPr>
          <w:p>
            <w:pPr>
              <w:spacing w:after="0" w:before="0"/>
              <w:jc w:val="right"/>
              <w:bidi/>
            </w:pPr>
            <w:r/>
            <w:r>
              <w:rPr>
                <w:rFonts w:ascii="Arial" w:hAnsi="Arial"/>
                <w:b w:val="0"/>
                <w:sz w:val="14"/>
              </w:rPr>
              <w:t>يعني: أبداً، نادراً، أحياناً، دائماً؟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P07-C056</w:t>
            </w:r>
          </w:p>
        </w:tc>
        <w:tc>
          <w:tcPr>
            <w:tcW w:type="dxa" w:w="4608"/>
            <w:vAlign w:val="top"/>
          </w:tcPr>
          <w:p>
            <w:pPr>
              <w:spacing w:after="0" w:before="0"/>
              <w:jc w:val="right"/>
              <w:bidi/>
            </w:pPr>
            <w:r/>
            <w:r>
              <w:rPr>
                <w:rFonts w:ascii="Arial" w:hAnsi="Arial"/>
                <w:b w:val="0"/>
                <w:sz w:val="14"/>
              </w:rPr>
              <w:t>لا ولا شيء يفرحني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No, nothing makes me happy.</w:t>
            </w:r>
          </w:p>
        </w:tc>
        <w:tc>
          <w:tcPr>
            <w:tcW w:type="dxa" w:w="3384"/>
            <w:vAlign w:val="top"/>
          </w:tcPr>
          <w:p>
            <w:pPr>
              <w:spacing w:after="0" w:before="0"/>
              <w:jc w:val="right"/>
              <w:bidi/>
            </w:pPr>
            <w:r/>
            <w:r>
              <w:rPr>
                <w:rFonts w:ascii="Arial" w:hAnsi="Arial"/>
                <w:b w:val="0"/>
                <w:sz w:val="14"/>
              </w:rPr>
              <w:t>لا، ولا شيء يفرّحني.</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P07-C057</w:t>
            </w:r>
          </w:p>
        </w:tc>
        <w:tc>
          <w:tcPr>
            <w:tcW w:type="dxa" w:w="4608"/>
            <w:vAlign w:val="top"/>
          </w:tcPr>
          <w:p>
            <w:pPr>
              <w:spacing w:after="0" w:before="0"/>
              <w:jc w:val="right"/>
              <w:bidi/>
            </w:pPr>
            <w:r/>
            <w:r>
              <w:rPr>
                <w:rFonts w:ascii="Arial" w:hAnsi="Arial"/>
                <w:b w:val="0"/>
                <w:sz w:val="14"/>
              </w:rPr>
              <w:t>دائما يعني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Always, I mean.</w:t>
            </w:r>
          </w:p>
        </w:tc>
        <w:tc>
          <w:tcPr>
            <w:tcW w:type="dxa" w:w="3384"/>
            <w:vAlign w:val="top"/>
          </w:tcPr>
          <w:p>
            <w:pPr>
              <w:spacing w:after="0" w:before="0"/>
              <w:jc w:val="right"/>
              <w:bidi/>
            </w:pPr>
            <w:r/>
            <w:r>
              <w:rPr>
                <w:rFonts w:ascii="Arial" w:hAnsi="Arial"/>
                <w:b w:val="0"/>
                <w:sz w:val="14"/>
              </w:rPr>
              <w:t>دائماً، يعني.</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P07-C058</w:t>
            </w:r>
          </w:p>
        </w:tc>
        <w:tc>
          <w:tcPr>
            <w:tcW w:type="dxa" w:w="4608"/>
            <w:vAlign w:val="top"/>
          </w:tcPr>
          <w:p>
            <w:pPr>
              <w:spacing w:after="0" w:before="0"/>
              <w:jc w:val="right"/>
              <w:bidi/>
            </w:pPr>
            <w:r/>
            <w:r>
              <w:rPr>
                <w:rFonts w:ascii="Arial" w:hAnsi="Arial"/>
                <w:b w:val="0"/>
                <w:sz w:val="14"/>
              </w:rPr>
              <w:t>ابدا دائما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Never, always.</w:t>
            </w:r>
          </w:p>
        </w:tc>
        <w:tc>
          <w:tcPr>
            <w:tcW w:type="dxa" w:w="3384"/>
            <w:vAlign w:val="top"/>
          </w:tcPr>
          <w:p>
            <w:pPr>
              <w:spacing w:after="0" w:before="0"/>
              <w:jc w:val="right"/>
              <w:bidi/>
            </w:pPr>
            <w:r/>
            <w:r>
              <w:rPr>
                <w:rFonts w:ascii="Arial" w:hAnsi="Arial"/>
                <w:b w:val="0"/>
                <w:sz w:val="14"/>
              </w:rPr>
              <w:t>أبداً، دائماً.</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P07-C059</w:t>
            </w:r>
          </w:p>
        </w:tc>
        <w:tc>
          <w:tcPr>
            <w:tcW w:type="dxa" w:w="4608"/>
            <w:vAlign w:val="top"/>
          </w:tcPr>
          <w:p>
            <w:pPr>
              <w:spacing w:after="0" w:before="0"/>
              <w:jc w:val="right"/>
              <w:bidi/>
            </w:pPr>
            <w:r/>
            <w:r>
              <w:rPr>
                <w:rFonts w:ascii="Arial" w:hAnsi="Arial"/>
                <w:b w:val="0"/>
                <w:sz w:val="14"/>
              </w:rPr>
              <w:t>ولا شيء يفرحني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And nothing makes me happy.</w:t>
            </w:r>
          </w:p>
        </w:tc>
        <w:tc>
          <w:tcPr>
            <w:tcW w:type="dxa" w:w="3384"/>
            <w:vAlign w:val="top"/>
          </w:tcPr>
          <w:p>
            <w:pPr>
              <w:spacing w:after="0" w:before="0"/>
              <w:jc w:val="right"/>
              <w:bidi/>
            </w:pPr>
            <w:r/>
            <w:r>
              <w:rPr>
                <w:rFonts w:ascii="Arial" w:hAnsi="Arial"/>
                <w:b w:val="0"/>
                <w:sz w:val="14"/>
              </w:rPr>
              <w:t>ولا شيء يفرّحني.</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P07-C060</w:t>
            </w:r>
          </w:p>
        </w:tc>
        <w:tc>
          <w:tcPr>
            <w:tcW w:type="dxa" w:w="4608"/>
            <w:vAlign w:val="top"/>
          </w:tcPr>
          <w:p>
            <w:pPr>
              <w:spacing w:after="0" w:before="0"/>
              <w:jc w:val="right"/>
              <w:bidi/>
            </w:pPr>
            <w:r/>
            <w:r>
              <w:rPr>
                <w:rFonts w:ascii="Arial" w:hAnsi="Arial"/>
                <w:b w:val="0"/>
                <w:sz w:val="14"/>
              </w:rPr>
              <w:t>اي خمسه حسيت انك تعبان صاير كل شيء ثقيل عليك صعب عليك</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On a scale of five: did you feel tired, did everything feel heavy for you, hard for you?</w:t>
            </w:r>
          </w:p>
        </w:tc>
        <w:tc>
          <w:tcPr>
            <w:tcW w:type="dxa" w:w="3384"/>
            <w:vAlign w:val="top"/>
          </w:tcPr>
          <w:p>
            <w:pPr>
              <w:spacing w:after="0" w:before="0"/>
              <w:jc w:val="right"/>
              <w:bidi/>
            </w:pPr>
            <w:r/>
            <w:r>
              <w:rPr>
                <w:rFonts w:ascii="Arial" w:hAnsi="Arial"/>
                <w:b w:val="0"/>
                <w:sz w:val="14"/>
              </w:rPr>
              <w:t>على مقياس من خمسة: حسّيت إنك تعبان، صارت كل الأشياء ثقيلة عليك، صعبة عليك؟</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P07-C061</w:t>
            </w:r>
          </w:p>
        </w:tc>
        <w:tc>
          <w:tcPr>
            <w:tcW w:type="dxa" w:w="4608"/>
            <w:vAlign w:val="top"/>
          </w:tcPr>
          <w:p>
            <w:pPr>
              <w:spacing w:after="0" w:before="0"/>
              <w:jc w:val="right"/>
              <w:bidi/>
            </w:pPr>
            <w:r/>
            <w:r>
              <w:rPr>
                <w:rFonts w:ascii="Arial" w:hAnsi="Arial"/>
                <w:b w:val="0"/>
                <w:sz w:val="14"/>
              </w:rPr>
              <w:t>لا ماني تعبان</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No, I'm not tired.</w:t>
            </w:r>
          </w:p>
        </w:tc>
        <w:tc>
          <w:tcPr>
            <w:tcW w:type="dxa" w:w="3384"/>
            <w:vAlign w:val="top"/>
          </w:tcPr>
          <w:p>
            <w:pPr>
              <w:spacing w:after="0" w:before="0"/>
              <w:jc w:val="right"/>
              <w:bidi/>
            </w:pPr>
            <w:r/>
            <w:r>
              <w:rPr>
                <w:rFonts w:ascii="Arial" w:hAnsi="Arial"/>
                <w:b w:val="0"/>
                <w:sz w:val="14"/>
              </w:rPr>
              <w:t>لا، أنا لست متعباً.</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P07-C062</w:t>
            </w:r>
          </w:p>
        </w:tc>
        <w:tc>
          <w:tcPr>
            <w:tcW w:type="dxa" w:w="4608"/>
            <w:vAlign w:val="top"/>
          </w:tcPr>
          <w:p>
            <w:pPr>
              <w:spacing w:after="0" w:before="0"/>
              <w:jc w:val="right"/>
              <w:bidi/>
            </w:pPr>
            <w:r/>
            <w:r>
              <w:rPr>
                <w:rFonts w:ascii="Arial" w:hAnsi="Arial"/>
                <w:b w:val="0"/>
                <w:sz w:val="14"/>
              </w:rPr>
              <w:t>مك تعبان</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Yes, I'm tired.</w:t>
            </w:r>
          </w:p>
        </w:tc>
        <w:tc>
          <w:tcPr>
            <w:tcW w:type="dxa" w:w="3384"/>
            <w:vAlign w:val="top"/>
          </w:tcPr>
          <w:p>
            <w:pPr>
              <w:spacing w:after="0" w:before="0"/>
              <w:jc w:val="right"/>
              <w:bidi/>
            </w:pPr>
            <w:r/>
            <w:r>
              <w:rPr>
                <w:rFonts w:ascii="Arial" w:hAnsi="Arial"/>
                <w:b w:val="0"/>
                <w:sz w:val="14"/>
              </w:rPr>
              <w:t>نعم، أنا متعب.</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P07-C063</w:t>
            </w:r>
          </w:p>
        </w:tc>
        <w:tc>
          <w:tcPr>
            <w:tcW w:type="dxa" w:w="4608"/>
            <w:vAlign w:val="top"/>
          </w:tcPr>
          <w:p>
            <w:pPr>
              <w:spacing w:after="0" w:before="0"/>
              <w:jc w:val="right"/>
              <w:bidi/>
            </w:pPr>
            <w:r/>
            <w:r>
              <w:rPr>
                <w:rFonts w:ascii="Arial" w:hAnsi="Arial"/>
                <w:b w:val="0"/>
                <w:sz w:val="14"/>
              </w:rPr>
              <w:t>لا 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no.</w:t>
            </w:r>
          </w:p>
        </w:tc>
        <w:tc>
          <w:tcPr>
            <w:tcW w:type="dxa" w:w="3384"/>
            <w:vAlign w:val="top"/>
          </w:tcPr>
          <w:p>
            <w:pPr>
              <w:spacing w:after="0" w:before="0"/>
              <w:jc w:val="right"/>
              <w:bidi/>
            </w:pPr>
            <w:r/>
            <w:r>
              <w:rPr>
                <w:rFonts w:ascii="Arial" w:hAnsi="Arial"/>
                <w:b w:val="0"/>
                <w:sz w:val="14"/>
              </w:rPr>
              <w:t>لا، لا.</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P07-C064</w:t>
            </w:r>
          </w:p>
        </w:tc>
        <w:tc>
          <w:tcPr>
            <w:tcW w:type="dxa" w:w="4608"/>
            <w:vAlign w:val="top"/>
          </w:tcPr>
          <w:p>
            <w:pPr>
              <w:spacing w:after="0" w:before="0"/>
              <w:jc w:val="right"/>
              <w:bidi/>
            </w:pPr>
            <w:r/>
            <w:r>
              <w:rPr>
                <w:rFonts w:ascii="Arial" w:hAnsi="Arial"/>
                <w:b w:val="0"/>
                <w:sz w:val="14"/>
              </w:rPr>
              <w:t>يعني ابدا نادرا بعض الاحيان</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mean, never, rarely, sometimes.</w:t>
            </w:r>
          </w:p>
        </w:tc>
        <w:tc>
          <w:tcPr>
            <w:tcW w:type="dxa" w:w="3384"/>
            <w:vAlign w:val="top"/>
          </w:tcPr>
          <w:p>
            <w:pPr>
              <w:spacing w:after="0" w:before="0"/>
              <w:jc w:val="right"/>
              <w:bidi/>
            </w:pPr>
            <w:r/>
            <w:r>
              <w:rPr>
                <w:rFonts w:ascii="Arial" w:hAnsi="Arial"/>
                <w:b w:val="0"/>
                <w:sz w:val="14"/>
              </w:rPr>
              <w:t>أعني، أبداً، نادراً، أحياناً.</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P07-C065</w:t>
            </w:r>
          </w:p>
        </w:tc>
        <w:tc>
          <w:tcPr>
            <w:tcW w:type="dxa" w:w="4608"/>
            <w:vAlign w:val="top"/>
          </w:tcPr>
          <w:p>
            <w:pPr>
              <w:spacing w:after="0" w:before="0"/>
              <w:jc w:val="right"/>
              <w:bidi/>
            </w:pPr>
            <w:r/>
            <w:r>
              <w:rPr>
                <w:rFonts w:ascii="Arial" w:hAnsi="Arial"/>
                <w:b w:val="0"/>
                <w:sz w:val="14"/>
              </w:rPr>
              <w:t>لا لا لا ماني تعبان</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No, no, no, I'm not tired.</w:t>
            </w:r>
          </w:p>
        </w:tc>
        <w:tc>
          <w:tcPr>
            <w:tcW w:type="dxa" w:w="3384"/>
            <w:vAlign w:val="top"/>
          </w:tcPr>
          <w:p>
            <w:pPr>
              <w:spacing w:after="0" w:before="0"/>
              <w:jc w:val="right"/>
              <w:bidi/>
            </w:pPr>
            <w:r/>
            <w:r>
              <w:rPr>
                <w:rFonts w:ascii="Arial" w:hAnsi="Arial"/>
                <w:b w:val="0"/>
                <w:sz w:val="14"/>
              </w:rPr>
              <w:t>لا، لا، لا، أنا لست متعباً.</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P07-C066</w:t>
            </w:r>
          </w:p>
        </w:tc>
        <w:tc>
          <w:tcPr>
            <w:tcW w:type="dxa" w:w="4608"/>
            <w:vAlign w:val="top"/>
          </w:tcPr>
          <w:p>
            <w:pPr>
              <w:spacing w:after="0" w:before="0"/>
              <w:jc w:val="right"/>
              <w:bidi/>
            </w:pPr>
            <w:r/>
            <w:r>
              <w:rPr>
                <w:rFonts w:ascii="Arial" w:hAnsi="Arial"/>
                <w:b w:val="0"/>
                <w:sz w:val="14"/>
              </w:rPr>
              <w:t>ابدا ابدا طيب اي السؤال السادس وانا اسف على هذا السؤال تفضل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Never, never. Okay, what's the sixth question — and I'm sorry about this question. Go ahead.</w:t>
            </w:r>
          </w:p>
        </w:tc>
        <w:tc>
          <w:tcPr>
            <w:tcW w:type="dxa" w:w="3384"/>
            <w:vAlign w:val="top"/>
          </w:tcPr>
          <w:p>
            <w:pPr>
              <w:spacing w:after="0" w:before="0"/>
              <w:jc w:val="right"/>
              <w:bidi/>
            </w:pPr>
            <w:r/>
            <w:r>
              <w:rPr>
                <w:rFonts w:ascii="Arial" w:hAnsi="Arial"/>
                <w:b w:val="0"/>
                <w:sz w:val="14"/>
              </w:rPr>
              <w:t>أبداً، أبداً. حسناً، ما هو السؤال السادس — وأنا آسف على هذا السؤال. تفضل.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P07-C067</w:t>
            </w:r>
          </w:p>
        </w:tc>
        <w:tc>
          <w:tcPr>
            <w:tcW w:type="dxa" w:w="4608"/>
            <w:vAlign w:val="top"/>
          </w:tcPr>
          <w:p>
            <w:pPr>
              <w:spacing w:after="0" w:before="0"/>
              <w:jc w:val="right"/>
              <w:bidi/>
            </w:pPr>
            <w:r/>
            <w:r>
              <w:rPr>
                <w:rFonts w:ascii="Arial" w:hAnsi="Arial"/>
                <w:b w:val="0"/>
                <w:sz w:val="14"/>
              </w:rPr>
              <w:t>عف نفسيا ولا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Mentally? Or not?</w:t>
            </w:r>
          </w:p>
        </w:tc>
        <w:tc>
          <w:tcPr>
            <w:tcW w:type="dxa" w:w="3384"/>
            <w:vAlign w:val="top"/>
          </w:tcPr>
          <w:p>
            <w:pPr>
              <w:spacing w:after="0" w:before="0"/>
              <w:jc w:val="right"/>
              <w:bidi/>
            </w:pPr>
            <w:r/>
            <w:r>
              <w:rPr>
                <w:rFonts w:ascii="Arial" w:hAnsi="Arial"/>
                <w:b w:val="0"/>
                <w:sz w:val="14"/>
              </w:rPr>
              <w:t>نفسانياً؟ أم لا؟</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P07-C068</w:t>
            </w:r>
          </w:p>
        </w:tc>
        <w:tc>
          <w:tcPr>
            <w:tcW w:type="dxa" w:w="4608"/>
            <w:vAlign w:val="top"/>
          </w:tcPr>
          <w:p>
            <w:pPr>
              <w:spacing w:after="0" w:before="0"/>
              <w:jc w:val="right"/>
              <w:bidi/>
            </w:pPr>
            <w:r/>
            <w:r>
              <w:rPr>
                <w:rFonts w:ascii="Arial" w:hAnsi="Arial"/>
                <w:b w:val="0"/>
                <w:sz w:val="14"/>
              </w:rPr>
              <w:t>نفسيا نن هون بحكي عن نفسيا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Mentally — here I'm talking about mentally.</w:t>
            </w:r>
          </w:p>
        </w:tc>
        <w:tc>
          <w:tcPr>
            <w:tcW w:type="dxa" w:w="3384"/>
            <w:vAlign w:val="top"/>
          </w:tcPr>
          <w:p>
            <w:pPr>
              <w:spacing w:after="0" w:before="0"/>
              <w:jc w:val="right"/>
              <w:bidi/>
            </w:pPr>
            <w:r/>
            <w:r>
              <w:rPr>
                <w:rFonts w:ascii="Arial" w:hAnsi="Arial"/>
                <w:b w:val="0"/>
                <w:sz w:val="14"/>
              </w:rPr>
              <w:t>نفسانياً — هون أنا بحكي عن نفسياً.</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P07-C069</w:t>
            </w:r>
          </w:p>
        </w:tc>
        <w:tc>
          <w:tcPr>
            <w:tcW w:type="dxa" w:w="4608"/>
            <w:vAlign w:val="top"/>
          </w:tcPr>
          <w:p>
            <w:pPr>
              <w:spacing w:after="0" w:before="0"/>
              <w:jc w:val="right"/>
              <w:bidi/>
            </w:pPr>
            <w:r/>
            <w:r>
              <w:rPr>
                <w:rFonts w:ascii="Arial" w:hAnsi="Arial"/>
                <w:b w:val="0"/>
                <w:sz w:val="14"/>
              </w:rPr>
              <w:t>نفسيا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Mentally.</w:t>
            </w:r>
          </w:p>
        </w:tc>
        <w:tc>
          <w:tcPr>
            <w:tcW w:type="dxa" w:w="3384"/>
            <w:vAlign w:val="top"/>
          </w:tcPr>
          <w:p>
            <w:pPr>
              <w:spacing w:after="0" w:before="0"/>
              <w:jc w:val="right"/>
              <w:bidi/>
            </w:pPr>
            <w:r/>
            <w:r>
              <w:rPr>
                <w:rFonts w:ascii="Arial" w:hAnsi="Arial"/>
                <w:b w:val="0"/>
                <w:sz w:val="14"/>
              </w:rPr>
              <w:t>نفسانياً.</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P07-C070</w:t>
            </w:r>
          </w:p>
        </w:tc>
        <w:tc>
          <w:tcPr>
            <w:tcW w:type="dxa" w:w="4608"/>
            <w:vAlign w:val="top"/>
          </w:tcPr>
          <w:p>
            <w:pPr>
              <w:spacing w:after="0" w:before="0"/>
              <w:jc w:val="right"/>
              <w:bidi/>
            </w:pPr>
            <w:r/>
            <w:r>
              <w:rPr>
                <w:rFonts w:ascii="Arial" w:hAnsi="Arial"/>
                <w:b w:val="0"/>
                <w:sz w:val="14"/>
              </w:rPr>
              <w:t>اذا نفسيا بدك تعدل نص بنص</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If mentally, you want me to rate it, half and half.</w:t>
            </w:r>
          </w:p>
        </w:tc>
        <w:tc>
          <w:tcPr>
            <w:tcW w:type="dxa" w:w="3384"/>
            <w:vAlign w:val="top"/>
          </w:tcPr>
          <w:p>
            <w:pPr>
              <w:spacing w:after="0" w:before="0"/>
              <w:jc w:val="right"/>
              <w:bidi/>
            </w:pPr>
            <w:r/>
            <w:r>
              <w:rPr>
                <w:rFonts w:ascii="Arial" w:hAnsi="Arial"/>
                <w:b w:val="0"/>
                <w:sz w:val="14"/>
              </w:rPr>
              <w:t>إذا نفسياً، بدك أقيّمها نص بنص.</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P07-C071</w:t>
            </w:r>
          </w:p>
        </w:tc>
        <w:tc>
          <w:tcPr>
            <w:tcW w:type="dxa" w:w="4608"/>
            <w:vAlign w:val="top"/>
          </w:tcPr>
          <w:p>
            <w:pPr>
              <w:spacing w:after="0" w:before="0"/>
              <w:jc w:val="right"/>
              <w:bidi/>
            </w:pPr>
            <w:r/>
            <w:r>
              <w:rPr>
                <w:rFonts w:ascii="Arial" w:hAnsi="Arial"/>
                <w:b w:val="0"/>
                <w:sz w:val="14"/>
              </w:rPr>
              <w:t>يعني يعني في 50%</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mean, I mean, about 50%.</w:t>
            </w:r>
          </w:p>
        </w:tc>
        <w:tc>
          <w:tcPr>
            <w:tcW w:type="dxa" w:w="3384"/>
            <w:vAlign w:val="top"/>
          </w:tcPr>
          <w:p>
            <w:pPr>
              <w:spacing w:after="0" w:before="0"/>
              <w:jc w:val="right"/>
              <w:bidi/>
            </w:pPr>
            <w:r/>
            <w:r>
              <w:rPr>
                <w:rFonts w:ascii="Arial" w:hAnsi="Arial"/>
                <w:b w:val="0"/>
                <w:sz w:val="14"/>
              </w:rPr>
              <w:t>أعني، أعني، حوالي 50%.</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P07-C072</w:t>
            </w:r>
          </w:p>
        </w:tc>
        <w:tc>
          <w:tcPr>
            <w:tcW w:type="dxa" w:w="4608"/>
            <w:vAlign w:val="top"/>
          </w:tcPr>
          <w:p>
            <w:pPr>
              <w:spacing w:after="0" w:before="0"/>
              <w:jc w:val="right"/>
              <w:bidi/>
            </w:pPr>
            <w:r/>
            <w:r>
              <w:rPr>
                <w:rFonts w:ascii="Arial" w:hAnsi="Arial"/>
                <w:b w:val="0"/>
                <w:sz w:val="14"/>
              </w:rPr>
              <w:t>نادرا ولا بعض الاحيان؟</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Rarely or sometimes?</w:t>
            </w:r>
          </w:p>
        </w:tc>
        <w:tc>
          <w:tcPr>
            <w:tcW w:type="dxa" w:w="3384"/>
            <w:vAlign w:val="top"/>
          </w:tcPr>
          <w:p>
            <w:pPr>
              <w:spacing w:after="0" w:before="0"/>
              <w:jc w:val="right"/>
              <w:bidi/>
            </w:pPr>
            <w:r/>
            <w:r>
              <w:rPr>
                <w:rFonts w:ascii="Arial" w:hAnsi="Arial"/>
                <w:b w:val="0"/>
                <w:sz w:val="14"/>
              </w:rPr>
              <w:t>نادراً ولا أحياناً؟</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P07-C073</w:t>
            </w:r>
          </w:p>
        </w:tc>
        <w:tc>
          <w:tcPr>
            <w:tcW w:type="dxa" w:w="4608"/>
            <w:vAlign w:val="top"/>
          </w:tcPr>
          <w:p>
            <w:pPr>
              <w:spacing w:after="0" w:before="0"/>
              <w:jc w:val="right"/>
              <w:bidi/>
            </w:pPr>
            <w:r/>
            <w:r>
              <w:rPr>
                <w:rFonts w:ascii="Arial" w:hAnsi="Arial"/>
                <w:b w:val="0"/>
                <w:sz w:val="14"/>
              </w:rPr>
              <w:t>بعض الاحيان</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Sometimes.</w:t>
            </w:r>
          </w:p>
        </w:tc>
        <w:tc>
          <w:tcPr>
            <w:tcW w:type="dxa" w:w="3384"/>
            <w:vAlign w:val="top"/>
          </w:tcPr>
          <w:p>
            <w:pPr>
              <w:spacing w:after="0" w:before="0"/>
              <w:jc w:val="right"/>
              <w:bidi/>
            </w:pPr>
            <w:r/>
            <w:r>
              <w:rPr>
                <w:rFonts w:ascii="Arial" w:hAnsi="Arial"/>
                <w:b w:val="0"/>
                <w:sz w:val="14"/>
              </w:rPr>
              <w:t>أحياناً.</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P07-C074</w:t>
            </w:r>
          </w:p>
        </w:tc>
        <w:tc>
          <w:tcPr>
            <w:tcW w:type="dxa" w:w="4608"/>
            <w:vAlign w:val="top"/>
          </w:tcPr>
          <w:p>
            <w:pPr>
              <w:spacing w:after="0" w:before="0"/>
              <w:jc w:val="right"/>
              <w:bidi/>
            </w:pPr>
            <w:r/>
            <w:r>
              <w:rPr>
                <w:rFonts w:ascii="Arial" w:hAnsi="Arial"/>
                <w:b w:val="0"/>
                <w:sz w:val="14"/>
              </w:rPr>
              <w:t>ثلاث يعني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Three, I mean.</w:t>
            </w:r>
          </w:p>
        </w:tc>
        <w:tc>
          <w:tcPr>
            <w:tcW w:type="dxa" w:w="3384"/>
            <w:vAlign w:val="top"/>
          </w:tcPr>
          <w:p>
            <w:pPr>
              <w:spacing w:after="0" w:before="0"/>
              <w:jc w:val="right"/>
              <w:bidi/>
            </w:pPr>
            <w:r/>
            <w:r>
              <w:rPr>
                <w:rFonts w:ascii="Arial" w:hAnsi="Arial"/>
                <w:b w:val="0"/>
                <w:sz w:val="14"/>
              </w:rPr>
              <w:t>ثلاثة، أعني.</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P07-C075</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أه / نعم.</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P07-C076</w:t>
            </w:r>
          </w:p>
        </w:tc>
        <w:tc>
          <w:tcPr>
            <w:tcW w:type="dxa" w:w="4608"/>
            <w:vAlign w:val="top"/>
          </w:tcPr>
          <w:p>
            <w:pPr>
              <w:spacing w:after="0" w:before="0"/>
              <w:jc w:val="right"/>
              <w:bidi/>
            </w:pPr>
            <w:r/>
            <w:r>
              <w:rPr>
                <w:rFonts w:ascii="Arial" w:hAnsi="Arial"/>
                <w:b w:val="0"/>
                <w:sz w:val="14"/>
              </w:rPr>
              <w:t>تمام 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fine.</w:t>
            </w:r>
          </w:p>
        </w:tc>
        <w:tc>
          <w:tcPr>
            <w:tcW w:type="dxa" w:w="3384"/>
            <w:vAlign w:val="top"/>
          </w:tcPr>
          <w:p>
            <w:pPr>
              <w:spacing w:after="0" w:before="0"/>
              <w:jc w:val="right"/>
              <w:bidi/>
            </w:pPr>
            <w:r/>
            <w:r>
              <w:rPr>
                <w:rFonts w:ascii="Arial" w:hAnsi="Arial"/>
                <w:b w:val="0"/>
                <w:sz w:val="14"/>
              </w:rPr>
              <w:t>تمام، بخير.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P07-C077</w:t>
            </w:r>
          </w:p>
        </w:tc>
        <w:tc>
          <w:tcPr>
            <w:tcW w:type="dxa" w:w="4608"/>
            <w:vAlign w:val="top"/>
          </w:tcPr>
          <w:p>
            <w:pPr>
              <w:spacing w:after="0" w:before="0"/>
              <w:jc w:val="right"/>
              <w:bidi/>
            </w:pPr>
            <w:r/>
            <w:r>
              <w:rPr>
                <w:rFonts w:ascii="Arial" w:hAnsi="Arial"/>
                <w:b w:val="0"/>
                <w:sz w:val="14"/>
              </w:rPr>
              <w:t>ليش؟ لانه نحن في جسديا وفي نفسيا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Why? Because we — physically and mentally.</w:t>
            </w:r>
          </w:p>
        </w:tc>
        <w:tc>
          <w:tcPr>
            <w:tcW w:type="dxa" w:w="3384"/>
            <w:vAlign w:val="top"/>
          </w:tcPr>
          <w:p>
            <w:pPr>
              <w:spacing w:after="0" w:before="0"/>
              <w:jc w:val="right"/>
              <w:bidi/>
            </w:pPr>
            <w:r/>
            <w:r>
              <w:rPr>
                <w:rFonts w:ascii="Arial" w:hAnsi="Arial"/>
                <w:b w:val="0"/>
                <w:sz w:val="14"/>
              </w:rPr>
              <w:t>ليش؟ لأننا — جسدياً ونفسياً.</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P07-C078</w:t>
            </w:r>
          </w:p>
        </w:tc>
        <w:tc>
          <w:tcPr>
            <w:tcW w:type="dxa" w:w="4608"/>
            <w:vAlign w:val="top"/>
          </w:tcPr>
          <w:p>
            <w:pPr>
              <w:spacing w:after="0" w:before="0"/>
              <w:jc w:val="right"/>
              <w:bidi/>
            </w:pPr>
            <w:r/>
            <w:r>
              <w:rPr>
                <w:rFonts w:ascii="Arial" w:hAnsi="Arial"/>
                <w:b w:val="0"/>
                <w:sz w:val="14"/>
              </w:rPr>
              <w:t>طيب نحن السؤال الاخير يعني اسف اني بساله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our last question — I’m sorry to ask it.</w:t>
            </w:r>
          </w:p>
        </w:tc>
        <w:tc>
          <w:tcPr>
            <w:tcW w:type="dxa" w:w="3384"/>
            <w:vAlign w:val="top"/>
          </w:tcPr>
          <w:p>
            <w:pPr>
              <w:spacing w:after="0" w:before="0"/>
              <w:jc w:val="right"/>
              <w:bidi/>
            </w:pPr>
            <w:r/>
            <w:r>
              <w:rPr>
                <w:rFonts w:ascii="Arial" w:hAnsi="Arial"/>
                <w:b w:val="0"/>
                <w:sz w:val="14"/>
              </w:rPr>
              <w:t>طيب، السؤال الأخير — آسف إني بسأله.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P07-C079</w:t>
            </w:r>
          </w:p>
        </w:tc>
        <w:tc>
          <w:tcPr>
            <w:tcW w:type="dxa" w:w="4608"/>
            <w:vAlign w:val="top"/>
          </w:tcPr>
          <w:p>
            <w:pPr>
              <w:spacing w:after="0" w:before="0"/>
              <w:jc w:val="right"/>
              <w:bidi/>
            </w:pPr>
            <w:r/>
            <w:r>
              <w:rPr>
                <w:rFonts w:ascii="Arial" w:hAnsi="Arial"/>
                <w:b w:val="0"/>
                <w:sz w:val="14"/>
              </w:rPr>
              <w:t>ومش حلو هو ولكن مضطر اني اساله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It’s not pleasant, but I’m obliged to ask it.</w:t>
            </w:r>
          </w:p>
        </w:tc>
        <w:tc>
          <w:tcPr>
            <w:tcW w:type="dxa" w:w="3384"/>
            <w:vAlign w:val="top"/>
          </w:tcPr>
          <w:p>
            <w:pPr>
              <w:spacing w:after="0" w:before="0"/>
              <w:jc w:val="right"/>
              <w:bidi/>
            </w:pPr>
            <w:r/>
            <w:r>
              <w:rPr>
                <w:rFonts w:ascii="Arial" w:hAnsi="Arial"/>
                <w:b w:val="0"/>
                <w:sz w:val="14"/>
              </w:rPr>
              <w:t>مو شيء حلو، بس مضطر أسأله.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P07-C080</w:t>
            </w:r>
          </w:p>
        </w:tc>
        <w:tc>
          <w:tcPr>
            <w:tcW w:type="dxa" w:w="4608"/>
            <w:vAlign w:val="top"/>
          </w:tcPr>
          <w:p>
            <w:pPr>
              <w:spacing w:after="0" w:before="0"/>
              <w:jc w:val="right"/>
              <w:bidi/>
            </w:pPr>
            <w:r/>
            <w:r>
              <w:rPr>
                <w:rFonts w:ascii="Arial" w:hAnsi="Arial"/>
                <w:b w:val="0"/>
                <w:sz w:val="14"/>
              </w:rPr>
              <w:t>حسيت انك بلا قيمه بلا تاثير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felt that you are worthless, without influence.</w:t>
            </w:r>
          </w:p>
        </w:tc>
        <w:tc>
          <w:tcPr>
            <w:tcW w:type="dxa" w:w="3384"/>
            <w:vAlign w:val="top"/>
          </w:tcPr>
          <w:p>
            <w:pPr>
              <w:spacing w:after="0" w:before="0"/>
              <w:jc w:val="right"/>
              <w:bidi/>
            </w:pPr>
            <w:r/>
            <w:r>
              <w:rPr>
                <w:rFonts w:ascii="Arial" w:hAnsi="Arial"/>
                <w:b w:val="0"/>
                <w:sz w:val="14"/>
              </w:rPr>
              <w:t>حسيت إنك بلا قيمة، بدون تأثير.</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P07-C081</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P07-C082</w:t>
            </w:r>
          </w:p>
        </w:tc>
        <w:tc>
          <w:tcPr>
            <w:tcW w:type="dxa" w:w="4608"/>
            <w:vAlign w:val="top"/>
          </w:tcPr>
          <w:p>
            <w:pPr>
              <w:spacing w:after="0" w:before="0"/>
              <w:jc w:val="right"/>
              <w:bidi/>
            </w:pPr>
            <w:r/>
            <w:r>
              <w:rPr>
                <w:rFonts w:ascii="Arial" w:hAnsi="Arial"/>
                <w:b w:val="0"/>
                <w:sz w:val="14"/>
              </w:rPr>
              <w:t>اي واحد اثين 3 اربعه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Any one, two, three, four.</w:t>
            </w:r>
          </w:p>
        </w:tc>
        <w:tc>
          <w:tcPr>
            <w:tcW w:type="dxa" w:w="3384"/>
            <w:vAlign w:val="top"/>
          </w:tcPr>
          <w:p>
            <w:pPr>
              <w:spacing w:after="0" w:before="0"/>
              <w:jc w:val="right"/>
              <w:bidi/>
            </w:pPr>
            <w:r/>
            <w:r>
              <w:rPr>
                <w:rFonts w:ascii="Arial" w:hAnsi="Arial"/>
                <w:b w:val="0"/>
                <w:sz w:val="14"/>
              </w:rPr>
              <w:t>أي واحد، اثنين، ثلاثة، أربعة.</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P07-C083</w:t>
            </w:r>
          </w:p>
        </w:tc>
        <w:tc>
          <w:tcPr>
            <w:tcW w:type="dxa" w:w="4608"/>
            <w:vAlign w:val="top"/>
          </w:tcPr>
          <w:p>
            <w:pPr>
              <w:spacing w:after="0" w:before="0"/>
              <w:jc w:val="right"/>
              <w:bidi/>
            </w:pPr>
            <w:r/>
            <w:r>
              <w:rPr>
                <w:rFonts w:ascii="Arial" w:hAnsi="Arial"/>
                <w:b w:val="0"/>
                <w:sz w:val="14"/>
              </w:rPr>
              <w:t>نهائيا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Absolutely not.</w:t>
            </w:r>
          </w:p>
        </w:tc>
        <w:tc>
          <w:tcPr>
            <w:tcW w:type="dxa" w:w="3384"/>
            <w:vAlign w:val="top"/>
          </w:tcPr>
          <w:p>
            <w:pPr>
              <w:spacing w:after="0" w:before="0"/>
              <w:jc w:val="right"/>
              <w:bidi/>
            </w:pPr>
            <w:r/>
            <w:r>
              <w:rPr>
                <w:rFonts w:ascii="Arial" w:hAnsi="Arial"/>
                <w:b w:val="0"/>
                <w:sz w:val="14"/>
              </w:rPr>
              <w:t>نهائياً.</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P07-C084</w:t>
            </w:r>
          </w:p>
        </w:tc>
        <w:tc>
          <w:tcPr>
            <w:tcW w:type="dxa" w:w="4608"/>
            <w:vAlign w:val="top"/>
          </w:tcPr>
          <w:p>
            <w:pPr>
              <w:spacing w:after="0" w:before="0"/>
              <w:jc w:val="right"/>
              <w:bidi/>
            </w:pPr>
            <w:r/>
            <w:r>
              <w:rPr>
                <w:rFonts w:ascii="Arial" w:hAnsi="Arial"/>
                <w:b w:val="0"/>
                <w:sz w:val="14"/>
              </w:rPr>
              <w:t>يعني شو نهائيا اربعه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mean 'absolutely not, four' ?</w:t>
            </w:r>
          </w:p>
        </w:tc>
        <w:tc>
          <w:tcPr>
            <w:tcW w:type="dxa" w:w="3384"/>
            <w:vAlign w:val="top"/>
          </w:tcPr>
          <w:p>
            <w:pPr>
              <w:spacing w:after="0" w:before="0"/>
              <w:jc w:val="right"/>
              <w:bidi/>
            </w:pPr>
            <w:r/>
            <w:r>
              <w:rPr>
                <w:rFonts w:ascii="Arial" w:hAnsi="Arial"/>
                <w:b w:val="0"/>
                <w:sz w:val="14"/>
              </w:rPr>
              <w:t>يعني شو تقصد 'نهائياً، أربعة'؟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P07-C085</w:t>
            </w:r>
          </w:p>
        </w:tc>
        <w:tc>
          <w:tcPr>
            <w:tcW w:type="dxa" w:w="4608"/>
            <w:vAlign w:val="top"/>
          </w:tcPr>
          <w:p>
            <w:pPr>
              <w:spacing w:after="0" w:before="0"/>
              <w:jc w:val="right"/>
              <w:bidi/>
            </w:pPr>
            <w:r/>
            <w:r>
              <w:rPr>
                <w:rFonts w:ascii="Arial" w:hAnsi="Arial"/>
                <w:b w:val="0"/>
                <w:sz w:val="14"/>
              </w:rPr>
              <w:t>ولا كانه اليود</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As if it’s the worst.</w:t>
            </w:r>
          </w:p>
        </w:tc>
        <w:tc>
          <w:tcPr>
            <w:tcW w:type="dxa" w:w="3384"/>
            <w:vAlign w:val="top"/>
          </w:tcPr>
          <w:p>
            <w:pPr>
              <w:spacing w:after="0" w:before="0"/>
              <w:jc w:val="right"/>
              <w:bidi/>
            </w:pPr>
            <w:r/>
            <w:r>
              <w:rPr>
                <w:rFonts w:ascii="Arial" w:hAnsi="Arial"/>
                <w:b w:val="0"/>
                <w:sz w:val="14"/>
              </w:rPr>
              <w:t>كأنه الأسوأ.</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P07-C086</w:t>
            </w:r>
          </w:p>
        </w:tc>
        <w:tc>
          <w:tcPr>
            <w:tcW w:type="dxa" w:w="4608"/>
            <w:vAlign w:val="top"/>
          </w:tcPr>
          <w:p>
            <w:pPr>
              <w:spacing w:after="0" w:before="0"/>
              <w:jc w:val="right"/>
              <w:bidi/>
            </w:pPr>
            <w:r/>
            <w:r>
              <w:rPr>
                <w:rFonts w:ascii="Arial" w:hAnsi="Arial"/>
                <w:b w:val="0"/>
                <w:sz w:val="14"/>
              </w:rPr>
              <w:t>اربعه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Four.</w:t>
            </w:r>
          </w:p>
        </w:tc>
        <w:tc>
          <w:tcPr>
            <w:tcW w:type="dxa" w:w="3384"/>
            <w:vAlign w:val="top"/>
          </w:tcPr>
          <w:p>
            <w:pPr>
              <w:spacing w:after="0" w:before="0"/>
              <w:jc w:val="right"/>
              <w:bidi/>
            </w:pPr>
            <w:r/>
            <w:r>
              <w:rPr>
                <w:rFonts w:ascii="Arial" w:hAnsi="Arial"/>
                <w:b w:val="0"/>
                <w:sz w:val="14"/>
              </w:rPr>
              <w:t>أربعة.</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P07-C087</w:t>
            </w:r>
          </w:p>
        </w:tc>
        <w:tc>
          <w:tcPr>
            <w:tcW w:type="dxa" w:w="4608"/>
            <w:vAlign w:val="top"/>
          </w:tcPr>
          <w:p>
            <w:pPr>
              <w:spacing w:after="0" w:before="0"/>
              <w:jc w:val="right"/>
              <w:bidi/>
            </w:pPr>
            <w:r/>
            <w:r>
              <w:rPr>
                <w:rFonts w:ascii="Arial" w:hAnsi="Arial"/>
                <w:b w:val="0"/>
                <w:sz w:val="14"/>
              </w:rPr>
              <w:t>الرابع هو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The fourth is...</w:t>
            </w:r>
          </w:p>
        </w:tc>
        <w:tc>
          <w:tcPr>
            <w:tcW w:type="dxa" w:w="3384"/>
            <w:vAlign w:val="top"/>
          </w:tcPr>
          <w:p>
            <w:pPr>
              <w:spacing w:after="0" w:before="0"/>
              <w:jc w:val="right"/>
              <w:bidi/>
            </w:pPr>
            <w:r/>
            <w:r>
              <w:rPr>
                <w:rFonts w:ascii="Arial" w:hAnsi="Arial"/>
                <w:b w:val="0"/>
                <w:sz w:val="14"/>
              </w:rPr>
              <w:t>الرابع هو...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P07-C088</w:t>
            </w:r>
          </w:p>
        </w:tc>
        <w:tc>
          <w:tcPr>
            <w:tcW w:type="dxa" w:w="4608"/>
            <w:vAlign w:val="top"/>
          </w:tcPr>
          <w:p>
            <w:pPr>
              <w:spacing w:after="0" w:before="0"/>
              <w:jc w:val="right"/>
              <w:bidi/>
            </w:pPr>
            <w:r/>
            <w:r>
              <w:rPr>
                <w:rFonts w:ascii="Arial" w:hAnsi="Arial"/>
                <w:b w:val="0"/>
                <w:sz w:val="14"/>
              </w:rPr>
              <w:t>اربعه دائما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Always four.</w:t>
            </w:r>
          </w:p>
        </w:tc>
        <w:tc>
          <w:tcPr>
            <w:tcW w:type="dxa" w:w="3384"/>
            <w:vAlign w:val="top"/>
          </w:tcPr>
          <w:p>
            <w:pPr>
              <w:spacing w:after="0" w:before="0"/>
              <w:jc w:val="right"/>
              <w:bidi/>
            </w:pPr>
            <w:r/>
            <w:r>
              <w:rPr>
                <w:rFonts w:ascii="Arial" w:hAnsi="Arial"/>
                <w:b w:val="0"/>
                <w:sz w:val="14"/>
              </w:rPr>
              <w:t>دائماً أربعة.</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P07-C089</w:t>
            </w:r>
          </w:p>
        </w:tc>
        <w:tc>
          <w:tcPr>
            <w:tcW w:type="dxa" w:w="4608"/>
            <w:vAlign w:val="top"/>
          </w:tcPr>
          <w:p>
            <w:pPr>
              <w:spacing w:after="0" w:before="0"/>
              <w:jc w:val="right"/>
              <w:bidi/>
            </w:pPr>
            <w:r/>
            <w:r>
              <w:rPr>
                <w:rFonts w:ascii="Arial" w:hAnsi="Arial"/>
                <w:b w:val="0"/>
                <w:sz w:val="14"/>
              </w:rPr>
              <w:t>نعم دائما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Yes, always.</w:t>
            </w:r>
          </w:p>
        </w:tc>
        <w:tc>
          <w:tcPr>
            <w:tcW w:type="dxa" w:w="3384"/>
            <w:vAlign w:val="top"/>
          </w:tcPr>
          <w:p>
            <w:pPr>
              <w:spacing w:after="0" w:before="0"/>
              <w:jc w:val="right"/>
              <w:bidi/>
            </w:pPr>
            <w:r/>
            <w:r>
              <w:rPr>
                <w:rFonts w:ascii="Arial" w:hAnsi="Arial"/>
                <w:b w:val="0"/>
                <w:sz w:val="14"/>
              </w:rPr>
              <w:t>نعم، دائماً.</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P07-C090</w:t>
            </w:r>
          </w:p>
        </w:tc>
        <w:tc>
          <w:tcPr>
            <w:tcW w:type="dxa" w:w="4608"/>
            <w:vAlign w:val="top"/>
          </w:tcPr>
          <w:p>
            <w:pPr>
              <w:spacing w:after="0" w:before="0"/>
              <w:jc w:val="right"/>
              <w:bidi/>
            </w:pPr>
            <w:r/>
            <w:r>
              <w:rPr>
                <w:rFonts w:ascii="Arial" w:hAnsi="Arial"/>
                <w:b w:val="0"/>
                <w:sz w:val="14"/>
              </w:rPr>
              <w:t>دائما طيب اه اه وفي اسباب طبعا في تعليل الى اذا حبينا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Always. Okay. Uh uh, and there are reasons, of course, explanations if we want to...</w:t>
            </w:r>
          </w:p>
        </w:tc>
        <w:tc>
          <w:tcPr>
            <w:tcW w:type="dxa" w:w="3384"/>
            <w:vAlign w:val="top"/>
          </w:tcPr>
          <w:p>
            <w:pPr>
              <w:spacing w:after="0" w:before="0"/>
              <w:jc w:val="right"/>
              <w:bidi/>
            </w:pPr>
            <w:r/>
            <w:r>
              <w:rPr>
                <w:rFonts w:ascii="Arial" w:hAnsi="Arial"/>
                <w:b w:val="0"/>
                <w:sz w:val="14"/>
              </w:rPr>
              <w:t>دائماً. طيب. آه آه، وفي أسباب طبعاً، تَعْلِيل إذا بدنا...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P07-C091</w:t>
            </w:r>
          </w:p>
        </w:tc>
        <w:tc>
          <w:tcPr>
            <w:tcW w:type="dxa" w:w="4608"/>
            <w:vAlign w:val="top"/>
          </w:tcPr>
          <w:p>
            <w:pPr>
              <w:spacing w:after="0" w:before="0"/>
              <w:jc w:val="right"/>
              <w:bidi/>
            </w:pPr>
            <w:r/>
            <w:r>
              <w:rPr>
                <w:rFonts w:ascii="Arial" w:hAnsi="Arial"/>
                <w:b w:val="0"/>
                <w:sz w:val="14"/>
              </w:rPr>
              <w:t>رح نحكي بالموضوع ان شاء الله رح نحكي ان شاء الله طيب انا اسف انه يعني هي الاسئله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 will talk about the topic, God willing, we will talk, God willing. Okay, I'm sorry that, I mean, these questions...</w:t>
            </w:r>
          </w:p>
        </w:tc>
        <w:tc>
          <w:tcPr>
            <w:tcW w:type="dxa" w:w="3384"/>
            <w:vAlign w:val="top"/>
          </w:tcPr>
          <w:p>
            <w:pPr>
              <w:spacing w:after="0" w:before="0"/>
              <w:jc w:val="right"/>
              <w:bidi/>
            </w:pPr>
            <w:r/>
            <w:r>
              <w:rPr>
                <w:rFonts w:ascii="Arial" w:hAnsi="Arial"/>
                <w:b w:val="0"/>
                <w:sz w:val="14"/>
              </w:rPr>
              <w:t>رح نحكي عن الموضوع ان شاء الله رح نحكي، ان شاء الله. طيب أنا آسف إنه، يعني، هذي الأسئلة...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P07-C092</w:t>
            </w:r>
          </w:p>
        </w:tc>
        <w:tc>
          <w:tcPr>
            <w:tcW w:type="dxa" w:w="4608"/>
            <w:vAlign w:val="top"/>
          </w:tcPr>
          <w:p>
            <w:pPr>
              <w:spacing w:after="0" w:before="0"/>
              <w:jc w:val="right"/>
              <w:bidi/>
            </w:pPr>
            <w:r/>
            <w:r>
              <w:rPr>
                <w:rFonts w:ascii="Arial" w:hAnsi="Arial"/>
                <w:b w:val="0"/>
                <w:sz w:val="14"/>
              </w:rPr>
              <w:t>لا معلش انا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never mind, I...</w:t>
            </w:r>
          </w:p>
        </w:tc>
        <w:tc>
          <w:tcPr>
            <w:tcW w:type="dxa" w:w="3384"/>
            <w:vAlign w:val="top"/>
          </w:tcPr>
          <w:p>
            <w:pPr>
              <w:spacing w:after="0" w:before="0"/>
              <w:jc w:val="right"/>
              <w:bidi/>
            </w:pPr>
            <w:r/>
            <w:r>
              <w:rPr>
                <w:rFonts w:ascii="Arial" w:hAnsi="Arial"/>
                <w:b w:val="0"/>
                <w:sz w:val="14"/>
              </w:rPr>
              <w:t>لا معلش، أنا...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P07-C093</w:t>
            </w:r>
          </w:p>
        </w:tc>
        <w:tc>
          <w:tcPr>
            <w:tcW w:type="dxa" w:w="4608"/>
            <w:vAlign w:val="top"/>
          </w:tcPr>
          <w:p>
            <w:pPr>
              <w:spacing w:after="0" w:before="0"/>
              <w:jc w:val="right"/>
              <w:bidi/>
            </w:pPr>
            <w:r/>
            <w:r>
              <w:rPr>
                <w:rFonts w:ascii="Arial" w:hAnsi="Arial"/>
                <w:b w:val="0"/>
                <w:sz w:val="14"/>
              </w:rPr>
              <w:t>شوي صعبه بس</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They're a bit difficult though.</w:t>
            </w:r>
          </w:p>
        </w:tc>
        <w:tc>
          <w:tcPr>
            <w:tcW w:type="dxa" w:w="3384"/>
            <w:vAlign w:val="top"/>
          </w:tcPr>
          <w:p>
            <w:pPr>
              <w:spacing w:after="0" w:before="0"/>
              <w:jc w:val="right"/>
              <w:bidi/>
            </w:pPr>
            <w:r/>
            <w:r>
              <w:rPr>
                <w:rFonts w:ascii="Arial" w:hAnsi="Arial"/>
                <w:b w:val="0"/>
                <w:sz w:val="14"/>
              </w:rPr>
              <w:t>هي شوي صعبة بس.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P07-C094</w:t>
            </w:r>
          </w:p>
        </w:tc>
        <w:tc>
          <w:tcPr>
            <w:tcW w:type="dxa" w:w="4608"/>
            <w:vAlign w:val="top"/>
          </w:tcPr>
          <w:p>
            <w:pPr>
              <w:spacing w:after="0" w:before="0"/>
              <w:jc w:val="right"/>
              <w:bidi/>
            </w:pPr>
            <w:r/>
            <w:r>
              <w:rPr>
                <w:rFonts w:ascii="Arial" w:hAnsi="Arial"/>
                <w:b w:val="0"/>
                <w:sz w:val="14"/>
              </w:rPr>
              <w:t>لا لا خذ راحتك انا اي شيء بتجاوبني فيه وبعطيك وبعطيك تعليق</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no, take your time. Anything you answer I'll... I'll give you feedback and I'll give you a comment.</w:t>
            </w:r>
          </w:p>
        </w:tc>
        <w:tc>
          <w:tcPr>
            <w:tcW w:type="dxa" w:w="3384"/>
            <w:vAlign w:val="top"/>
          </w:tcPr>
          <w:p>
            <w:pPr>
              <w:spacing w:after="0" w:before="0"/>
              <w:jc w:val="right"/>
              <w:bidi/>
            </w:pPr>
            <w:r/>
            <w:r>
              <w:rPr>
                <w:rFonts w:ascii="Arial" w:hAnsi="Arial"/>
                <w:b w:val="0"/>
                <w:sz w:val="14"/>
              </w:rPr>
              <w:t>لا لا خذ راحتك. أي شيء بتجاوبني فيه رح... رح أعطيك ملاحظة ورح أعطيك تعليق.</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P07-C095</w:t>
            </w:r>
          </w:p>
        </w:tc>
        <w:tc>
          <w:tcPr>
            <w:tcW w:type="dxa" w:w="4608"/>
            <w:vAlign w:val="top"/>
          </w:tcPr>
          <w:p>
            <w:pPr>
              <w:spacing w:after="0" w:before="0"/>
              <w:jc w:val="right"/>
              <w:bidi/>
            </w:pPr>
            <w:r/>
            <w:r>
              <w:rPr>
                <w:rFonts w:ascii="Arial" w:hAnsi="Arial"/>
                <w:b w:val="0"/>
                <w:sz w:val="14"/>
              </w:rPr>
              <w:t>انا سكرت ال الدفتر شايف انا رح اكون عم بسمع بس تمام رح اسال السؤال الان رح نبلش المقابله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closed the notebook, you see. I'll just be listening. Okay, I'll ask the question now; we'll start the interview.</w:t>
            </w:r>
          </w:p>
        </w:tc>
        <w:tc>
          <w:tcPr>
            <w:tcW w:type="dxa" w:w="3384"/>
            <w:vAlign w:val="top"/>
          </w:tcPr>
          <w:p>
            <w:pPr>
              <w:spacing w:after="0" w:before="0"/>
              <w:jc w:val="right"/>
              <w:bidi/>
            </w:pPr>
            <w:r/>
            <w:r>
              <w:rPr>
                <w:rFonts w:ascii="Arial" w:hAnsi="Arial"/>
                <w:b w:val="0"/>
                <w:sz w:val="14"/>
              </w:rPr>
              <w:t>انا سكرت الدفتر شايف. رح أكون عم بسمع بس. تمام رح اسأل السؤال الآن؛ رح نبلش المقابلة.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P07-C096</w:t>
            </w:r>
          </w:p>
        </w:tc>
        <w:tc>
          <w:tcPr>
            <w:tcW w:type="dxa" w:w="4608"/>
            <w:vAlign w:val="top"/>
          </w:tcPr>
          <w:p>
            <w:pPr>
              <w:spacing w:after="0" w:before="0"/>
              <w:jc w:val="right"/>
              <w:bidi/>
            </w:pPr>
            <w:r/>
            <w:r>
              <w:rPr>
                <w:rFonts w:ascii="Arial" w:hAnsi="Arial"/>
                <w:b w:val="0"/>
                <w:sz w:val="14"/>
              </w:rPr>
              <w:t>تفضل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 ahead.</w:t>
            </w:r>
          </w:p>
        </w:tc>
        <w:tc>
          <w:tcPr>
            <w:tcW w:type="dxa" w:w="3384"/>
            <w:vAlign w:val="top"/>
          </w:tcPr>
          <w:p>
            <w:pPr>
              <w:spacing w:after="0" w:before="0"/>
              <w:jc w:val="right"/>
              <w:bidi/>
            </w:pPr>
            <w:r/>
            <w:r>
              <w:rPr>
                <w:rFonts w:ascii="Arial" w:hAnsi="Arial"/>
                <w:b w:val="0"/>
                <w:sz w:val="14"/>
              </w:rPr>
              <w:t>تفضل.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P07-C097</w:t>
            </w:r>
          </w:p>
        </w:tc>
        <w:tc>
          <w:tcPr>
            <w:tcW w:type="dxa" w:w="4608"/>
            <w:vAlign w:val="top"/>
          </w:tcPr>
          <w:p>
            <w:pPr>
              <w:spacing w:after="0" w:before="0"/>
              <w:jc w:val="right"/>
              <w:bidi/>
            </w:pPr>
            <w:r/>
            <w:r>
              <w:rPr>
                <w:rFonts w:ascii="Arial" w:hAnsi="Arial"/>
                <w:b w:val="0"/>
                <w:sz w:val="14"/>
              </w:rPr>
              <w:t>وزي ما حكيت لك اي سؤال بتحس انه صعب انه هساه بالوقت الحالي ما بدنا نجاوب عليه او اخي سؤالك كله غلط قل لي قول لي سؤالك كله غلط احذفه او مثلا خلي شوي برجع له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as I told you, any question you feel is difficult right now and you don't want to answer, we won't make you answer it. Or if you think your whole question is wrong, tell me: 'my whole question is wrong, delete it,' or for example, let me skip it and come back to it later. Okay?</w:t>
            </w:r>
          </w:p>
        </w:tc>
        <w:tc>
          <w:tcPr>
            <w:tcW w:type="dxa" w:w="3384"/>
            <w:vAlign w:val="top"/>
          </w:tcPr>
          <w:p>
            <w:pPr>
              <w:spacing w:after="0" w:before="0"/>
              <w:jc w:val="right"/>
              <w:bidi/>
            </w:pPr>
            <w:r/>
            <w:r>
              <w:rPr>
                <w:rFonts w:ascii="Arial" w:hAnsi="Arial"/>
                <w:b w:val="0"/>
                <w:sz w:val="14"/>
              </w:rPr>
              <w:t>وزي ما حكيت لك أي سؤال بتحس إنه صعب هسّه وما بدك تجاوب عليه، ما بدنا نجاوب عليه. أو إذا بتحس سؤالك كله غلط قل لي: 'سؤالي كله غلط احذفه' أو مثلاً خليني أرجع له بعدين.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P07-C098</w:t>
            </w:r>
          </w:p>
        </w:tc>
        <w:tc>
          <w:tcPr>
            <w:tcW w:type="dxa" w:w="4608"/>
            <w:vAlign w:val="top"/>
          </w:tcPr>
          <w:p>
            <w:pPr>
              <w:spacing w:after="0" w:before="0"/>
              <w:jc w:val="right"/>
              <w:bidi/>
            </w:pPr>
            <w:r/>
            <w:r>
              <w:rPr>
                <w:rFonts w:ascii="Arial" w:hAnsi="Arial"/>
                <w:b w:val="0"/>
                <w:sz w:val="14"/>
              </w:rPr>
              <w:t>اوك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اوك.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P07-C099</w:t>
            </w:r>
          </w:p>
        </w:tc>
        <w:tc>
          <w:tcPr>
            <w:tcW w:type="dxa" w:w="4608"/>
            <w:vAlign w:val="top"/>
          </w:tcPr>
          <w:p>
            <w:pPr>
              <w:spacing w:after="0" w:before="0"/>
              <w:jc w:val="right"/>
              <w:bidi/>
            </w:pPr>
            <w:r/>
            <w:r>
              <w:rPr>
                <w:rFonts w:ascii="Arial" w:hAnsi="Arial"/>
                <w:b w:val="0"/>
                <w:sz w:val="14"/>
              </w:rPr>
              <w:t>طيب اي معلش بدي اقعد وانت اقعد مرتاح وهي مي يعني عشان تكون انت بس مرتاح مرتاح</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excuse me, I want to sit and you sit comfortably. It's, I mean, so that you are just comfortable.</w:t>
            </w:r>
          </w:p>
        </w:tc>
        <w:tc>
          <w:tcPr>
            <w:tcW w:type="dxa" w:w="3384"/>
            <w:vAlign w:val="top"/>
          </w:tcPr>
          <w:p>
            <w:pPr>
              <w:spacing w:after="0" w:before="0"/>
              <w:jc w:val="right"/>
              <w:bidi/>
            </w:pPr>
            <w:r/>
            <w:r>
              <w:rPr>
                <w:rFonts w:ascii="Arial" w:hAnsi="Arial"/>
                <w:b w:val="0"/>
                <w:sz w:val="14"/>
              </w:rPr>
              <w:t>طيب اي معلش بدي اقعد وانت اقعد مرتاح. هي يعني عشان تكون انت بس مرتاح مرتاح.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P07-C100</w:t>
            </w:r>
          </w:p>
        </w:tc>
        <w:tc>
          <w:tcPr>
            <w:tcW w:type="dxa" w:w="4608"/>
            <w:vAlign w:val="top"/>
          </w:tcPr>
          <w:p>
            <w:pPr>
              <w:spacing w:after="0" w:before="0"/>
              <w:jc w:val="right"/>
              <w:bidi/>
            </w:pPr>
            <w:r/>
            <w:r>
              <w:rPr>
                <w:rFonts w:ascii="Arial" w:hAnsi="Arial"/>
                <w:b w:val="0"/>
                <w:sz w:val="14"/>
              </w:rPr>
              <w:t>صوتي يوصل و اكيد 100%</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Make sure my voice reaches you, definitely 100%.</w:t>
            </w:r>
          </w:p>
        </w:tc>
        <w:tc>
          <w:tcPr>
            <w:tcW w:type="dxa" w:w="3384"/>
            <w:vAlign w:val="top"/>
          </w:tcPr>
          <w:p>
            <w:pPr>
              <w:spacing w:after="0" w:before="0"/>
              <w:jc w:val="right"/>
              <w:bidi/>
            </w:pPr>
            <w:r/>
            <w:r>
              <w:rPr>
                <w:rFonts w:ascii="Arial" w:hAnsi="Arial"/>
                <w:b w:val="0"/>
                <w:sz w:val="14"/>
              </w:rPr>
              <w:t>صوتي يوصل وإكيد 100%.</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P07-C101</w:t>
            </w:r>
          </w:p>
        </w:tc>
        <w:tc>
          <w:tcPr>
            <w:tcW w:type="dxa" w:w="4608"/>
            <w:vAlign w:val="top"/>
          </w:tcPr>
          <w:p>
            <w:pPr>
              <w:spacing w:after="0" w:before="0"/>
              <w:jc w:val="right"/>
              <w:bidi/>
            </w:pPr>
            <w:r/>
            <w:r>
              <w:rPr>
                <w:rFonts w:ascii="Arial" w:hAnsi="Arial"/>
                <w:b w:val="0"/>
                <w:sz w:val="14"/>
              </w:rPr>
              <w:t>اول سؤال انه كيف بتقضي يومك العادي هون بالاردن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First question: how do you spend your usual day here in Jordan?</w:t>
            </w:r>
          </w:p>
        </w:tc>
        <w:tc>
          <w:tcPr>
            <w:tcW w:type="dxa" w:w="3384"/>
            <w:vAlign w:val="top"/>
          </w:tcPr>
          <w:p>
            <w:pPr>
              <w:spacing w:after="0" w:before="0"/>
              <w:jc w:val="right"/>
              <w:bidi/>
            </w:pPr>
            <w:r/>
            <w:r>
              <w:rPr>
                <w:rFonts w:ascii="Arial" w:hAnsi="Arial"/>
                <w:b w:val="0"/>
                <w:sz w:val="14"/>
              </w:rPr>
              <w:t>أول سؤال: كيف بتقضي يومك العادي هون بالأردن؟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P07-C102</w:t>
            </w:r>
          </w:p>
        </w:tc>
        <w:tc>
          <w:tcPr>
            <w:tcW w:type="dxa" w:w="4608"/>
            <w:vAlign w:val="top"/>
          </w:tcPr>
          <w:p>
            <w:pPr>
              <w:spacing w:after="0" w:before="0"/>
              <w:jc w:val="right"/>
              <w:bidi/>
            </w:pPr>
            <w:r/>
            <w:r>
              <w:rPr>
                <w:rFonts w:ascii="Arial" w:hAnsi="Arial"/>
                <w:b w:val="0"/>
                <w:sz w:val="14"/>
              </w:rPr>
              <w:t>حاليا انا بشتغل اعمل مخالف بالقانون بوصل طلاب مدارس وسياره خصوصي صباحا ظهرا المساء</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Currently I work doing illegal work — I take school students and a private car, morning, midday, evening.</w:t>
            </w:r>
          </w:p>
        </w:tc>
        <w:tc>
          <w:tcPr>
            <w:tcW w:type="dxa" w:w="3384"/>
            <w:vAlign w:val="top"/>
          </w:tcPr>
          <w:p>
            <w:pPr>
              <w:spacing w:after="0" w:before="0"/>
              <w:jc w:val="right"/>
              <w:bidi/>
            </w:pPr>
            <w:r/>
            <w:r>
              <w:rPr>
                <w:rFonts w:ascii="Arial" w:hAnsi="Arial"/>
                <w:b w:val="0"/>
                <w:sz w:val="14"/>
              </w:rPr>
              <w:t>حالياً أنا بشتغل أعمل مخالف بالقانون — بوصل طلاب مدارس وسيارة خصوصي صباحاً، ظهراً، مساءً.</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P07-C103</w:t>
            </w:r>
          </w:p>
        </w:tc>
        <w:tc>
          <w:tcPr>
            <w:tcW w:type="dxa" w:w="4608"/>
            <w:vAlign w:val="top"/>
          </w:tcPr>
          <w:p>
            <w:pPr>
              <w:spacing w:after="0" w:before="0"/>
              <w:jc w:val="right"/>
              <w:bidi/>
            </w:pPr>
            <w:r/>
            <w:r>
              <w:rPr>
                <w:rFonts w:ascii="Arial" w:hAnsi="Arial"/>
                <w:b w:val="0"/>
                <w:sz w:val="14"/>
              </w:rPr>
              <w:t>قبل الشغل عمي اذا بتحكي لي يعني يومك كيف بتقضيه من بدايه من الصبح</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Before asking about work, if you tell me, I mean, how you spend your day from the beginning, from the morning?</w:t>
            </w:r>
          </w:p>
        </w:tc>
        <w:tc>
          <w:tcPr>
            <w:tcW w:type="dxa" w:w="3384"/>
            <w:vAlign w:val="top"/>
          </w:tcPr>
          <w:p>
            <w:pPr>
              <w:spacing w:after="0" w:before="0"/>
              <w:jc w:val="right"/>
              <w:bidi/>
            </w:pPr>
            <w:r/>
            <w:r>
              <w:rPr>
                <w:rFonts w:ascii="Arial" w:hAnsi="Arial"/>
                <w:b w:val="0"/>
                <w:sz w:val="14"/>
              </w:rPr>
              <w:t>قبل الشغل، عم بسألك إذا بتحكي لي يعني يومك كيف بتقضيه من البداية، من الصبح؟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P07-C104</w:t>
            </w:r>
          </w:p>
        </w:tc>
        <w:tc>
          <w:tcPr>
            <w:tcW w:type="dxa" w:w="4608"/>
            <w:vAlign w:val="top"/>
          </w:tcPr>
          <w:p>
            <w:pPr>
              <w:spacing w:after="0" w:before="0"/>
              <w:jc w:val="right"/>
              <w:bidi/>
            </w:pPr>
            <w:r/>
            <w:r>
              <w:rPr>
                <w:rFonts w:ascii="Arial" w:hAnsi="Arial"/>
                <w:b w:val="0"/>
                <w:sz w:val="14"/>
              </w:rPr>
              <w:t>ما بكلمك صباحا بقضيه يومي بقعد بكير باخذ طلابي برجع لبيتي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 won't speak to you 'morning' — I spend my day: I sit up early, I take my students, I return home.</w:t>
            </w:r>
          </w:p>
        </w:tc>
        <w:tc>
          <w:tcPr>
            <w:tcW w:type="dxa" w:w="3384"/>
            <w:vAlign w:val="top"/>
          </w:tcPr>
          <w:p>
            <w:pPr>
              <w:spacing w:after="0" w:before="0"/>
              <w:jc w:val="right"/>
              <w:bidi/>
            </w:pPr>
            <w:r/>
            <w:r>
              <w:rPr>
                <w:rFonts w:ascii="Arial" w:hAnsi="Arial"/>
                <w:b w:val="0"/>
                <w:sz w:val="14"/>
              </w:rPr>
              <w:t>ما بقولك 'صباحاً' — بقضي يومي: بقعد بكير، باخذ طلابي، برجع لبيتي.</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P07-C105</w:t>
            </w:r>
          </w:p>
        </w:tc>
        <w:tc>
          <w:tcPr>
            <w:tcW w:type="dxa" w:w="4608"/>
            <w:vAlign w:val="top"/>
          </w:tcPr>
          <w:p>
            <w:pPr>
              <w:spacing w:after="0" w:before="0"/>
              <w:jc w:val="right"/>
              <w:bidi/>
            </w:pPr>
            <w:r/>
            <w:r>
              <w:rPr>
                <w:rFonts w:ascii="Arial" w:hAnsi="Arial"/>
                <w:b w:val="0"/>
                <w:sz w:val="14"/>
              </w:rPr>
              <w:t>6 ون0 بطلع من بيتي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At 6:00 I leave my house.</w:t>
            </w:r>
          </w:p>
        </w:tc>
        <w:tc>
          <w:tcPr>
            <w:tcW w:type="dxa" w:w="3384"/>
            <w:vAlign w:val="top"/>
          </w:tcPr>
          <w:p>
            <w:pPr>
              <w:spacing w:after="0" w:before="0"/>
              <w:jc w:val="right"/>
              <w:bidi/>
            </w:pPr>
            <w:r/>
            <w:r>
              <w:rPr>
                <w:rFonts w:ascii="Arial" w:hAnsi="Arial"/>
                <w:b w:val="0"/>
                <w:sz w:val="14"/>
              </w:rPr>
              <w:t>الساعة ٦ ون0 بطلع من بيتي.</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P07-C106</w:t>
            </w:r>
          </w:p>
        </w:tc>
        <w:tc>
          <w:tcPr>
            <w:tcW w:type="dxa" w:w="4608"/>
            <w:vAlign w:val="top"/>
          </w:tcPr>
          <w:p>
            <w:pPr>
              <w:spacing w:after="0" w:before="0"/>
              <w:jc w:val="right"/>
              <w:bidi/>
            </w:pPr>
            <w:r/>
            <w:r>
              <w:rPr>
                <w:rFonts w:ascii="Arial" w:hAnsi="Arial"/>
                <w:b w:val="0"/>
                <w:sz w:val="14"/>
              </w:rPr>
              <w:t>تكون اي ساعه صاحي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I’m awake at any hour.</w:t>
            </w:r>
          </w:p>
        </w:tc>
        <w:tc>
          <w:tcPr>
            <w:tcW w:type="dxa" w:w="3384"/>
            <w:vAlign w:val="top"/>
          </w:tcPr>
          <w:p>
            <w:pPr>
              <w:spacing w:after="0" w:before="0"/>
              <w:jc w:val="right"/>
              <w:bidi/>
            </w:pPr>
            <w:r/>
            <w:r>
              <w:rPr>
                <w:rFonts w:ascii="Arial" w:hAnsi="Arial"/>
                <w:b w:val="0"/>
                <w:sz w:val="14"/>
              </w:rPr>
              <w:t>أنا صاحٍ في أي ساعة.</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P07-C107</w:t>
            </w:r>
          </w:p>
        </w:tc>
        <w:tc>
          <w:tcPr>
            <w:tcW w:type="dxa" w:w="4608"/>
            <w:vAlign w:val="top"/>
          </w:tcPr>
          <w:p>
            <w:pPr>
              <w:spacing w:after="0" w:before="0"/>
              <w:jc w:val="right"/>
              <w:bidi/>
            </w:pPr>
            <w:r/>
            <w:r>
              <w:rPr>
                <w:rFonts w:ascii="Arial" w:hAnsi="Arial"/>
                <w:b w:val="0"/>
                <w:sz w:val="14"/>
              </w:rPr>
              <w:t>انا بصحى الساعه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wake up at...</w:t>
            </w:r>
          </w:p>
        </w:tc>
        <w:tc>
          <w:tcPr>
            <w:tcW w:type="dxa" w:w="3384"/>
            <w:vAlign w:val="top"/>
          </w:tcPr>
          <w:p>
            <w:pPr>
              <w:spacing w:after="0" w:before="0"/>
              <w:jc w:val="right"/>
              <w:bidi/>
            </w:pPr>
            <w:r/>
            <w:r>
              <w:rPr>
                <w:rFonts w:ascii="Arial" w:hAnsi="Arial"/>
                <w:b w:val="0"/>
                <w:sz w:val="14"/>
              </w:rPr>
              <w:t>أنا بصحى الساعة...</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P07-C108</w:t>
            </w:r>
          </w:p>
        </w:tc>
        <w:tc>
          <w:tcPr>
            <w:tcW w:type="dxa" w:w="4608"/>
            <w:vAlign w:val="top"/>
          </w:tcPr>
          <w:p>
            <w:pPr>
              <w:spacing w:after="0" w:before="0"/>
              <w:jc w:val="right"/>
              <w:bidi/>
            </w:pPr>
            <w:r/>
            <w:r>
              <w:rPr>
                <w:rFonts w:ascii="Arial" w:hAnsi="Arial"/>
                <w:b w:val="0"/>
                <w:sz w:val="14"/>
              </w:rPr>
              <w:t>شو بتعمل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do?</w:t>
            </w:r>
          </w:p>
        </w:tc>
        <w:tc>
          <w:tcPr>
            <w:tcW w:type="dxa" w:w="3384"/>
            <w:vAlign w:val="top"/>
          </w:tcPr>
          <w:p>
            <w:pPr>
              <w:spacing w:after="0" w:before="0"/>
              <w:jc w:val="right"/>
              <w:bidi/>
            </w:pPr>
            <w:r/>
            <w:r>
              <w:rPr>
                <w:rFonts w:ascii="Arial" w:hAnsi="Arial"/>
                <w:b w:val="0"/>
                <w:sz w:val="14"/>
              </w:rPr>
              <w:t>شو بتعمل؟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P07-C109</w:t>
            </w:r>
          </w:p>
        </w:tc>
        <w:tc>
          <w:tcPr>
            <w:tcW w:type="dxa" w:w="4608"/>
            <w:vAlign w:val="top"/>
          </w:tcPr>
          <w:p>
            <w:pPr>
              <w:spacing w:after="0" w:before="0"/>
              <w:jc w:val="right"/>
              <w:bidi/>
            </w:pPr>
            <w:r/>
            <w:r>
              <w:rPr>
                <w:rFonts w:ascii="Arial" w:hAnsi="Arial"/>
                <w:b w:val="0"/>
                <w:sz w:val="14"/>
              </w:rPr>
              <w:t>الساعه ا00 بدك تقعد لصلاتك عبادتك كويس صارت ظلك هيك لل 6 ون30 صباحا طلعت حميت سيارتك شغلت منيح و10 ثمان وربع ثمان ل خمسه وصلت على بيتك اي كنت ادخن وقفت التدخين</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At the hour 00 you want to sit for your prayers, your worship—your shadow stays like that until 6:30 in the morning. I went out, I warmed up your car, I started it well, and at 8:10, eight to five I arrived at your home. I used to smoke, I stopped smoking.</w:t>
            </w:r>
          </w:p>
        </w:tc>
        <w:tc>
          <w:tcPr>
            <w:tcW w:type="dxa" w:w="3384"/>
            <w:vAlign w:val="top"/>
          </w:tcPr>
          <w:p>
            <w:pPr>
              <w:spacing w:after="0" w:before="0"/>
              <w:jc w:val="right"/>
              <w:bidi/>
            </w:pPr>
            <w:r/>
            <w:r>
              <w:rPr>
                <w:rFonts w:ascii="Arial" w:hAnsi="Arial"/>
                <w:b w:val="0"/>
                <w:sz w:val="14"/>
              </w:rPr>
              <w:t>بالساعة 00 بدك تقعد لصلاتك عبادتك — ظلّك يبقى هيك لغاية 6:30 الصبح. طلعت، حميت سيّارتك، شغلتها منيح، وبـ8:10، ثمان لخمسة وصلت على بيتك. كنت أدخن، توقفت عن التدخين.</w:t>
            </w:r>
          </w:p>
        </w:tc>
        <w:tc>
          <w:tcPr>
            <w:tcW w:type="dxa" w:w="3456"/>
            <w:vAlign w:val="top"/>
          </w:tcPr>
          <w:p>
            <w:pPr>
              <w:spacing w:after="0" w:before="0"/>
              <w:jc w:val="right"/>
              <w:bidi/>
            </w:pPr>
            <w:r/>
            <w:r>
              <w:rPr>
                <w:rFonts w:ascii="Arial" w:hAnsi="Arial"/>
                <w:b w:val="0"/>
                <w:sz w:val="14"/>
              </w:rPr>
              <w:t>CODE-FAITH</w:t>
            </w:r>
          </w:p>
        </w:tc>
      </w:tr>
      <w:tr>
        <w:tc>
          <w:tcPr>
            <w:tcW w:type="dxa" w:w="1080"/>
            <w:vAlign w:val="top"/>
          </w:tcPr>
          <w:p>
            <w:pPr>
              <w:spacing w:after="0" w:before="0"/>
            </w:pPr>
            <w:r/>
            <w:r>
              <w:rPr>
                <w:rFonts w:ascii="Arial" w:hAnsi="Arial"/>
                <w:b w:val="0"/>
                <w:sz w:val="14"/>
              </w:rPr>
              <w:t>P07-C110</w:t>
            </w:r>
          </w:p>
        </w:tc>
        <w:tc>
          <w:tcPr>
            <w:tcW w:type="dxa" w:w="4608"/>
            <w:vAlign w:val="top"/>
          </w:tcPr>
          <w:p>
            <w:pPr>
              <w:spacing w:after="0" w:before="0"/>
              <w:jc w:val="right"/>
              <w:bidi/>
            </w:pPr>
            <w:r/>
            <w:r>
              <w:rPr>
                <w:rFonts w:ascii="Arial" w:hAnsi="Arial"/>
                <w:b w:val="0"/>
                <w:sz w:val="14"/>
              </w:rPr>
              <w:t>الحمد 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Thank God.</w:t>
            </w:r>
          </w:p>
        </w:tc>
        <w:tc>
          <w:tcPr>
            <w:tcW w:type="dxa" w:w="3384"/>
            <w:vAlign w:val="top"/>
          </w:tcPr>
          <w:p>
            <w:pPr>
              <w:spacing w:after="0" w:before="0"/>
              <w:jc w:val="right"/>
              <w:bidi/>
            </w:pPr>
            <w:r/>
            <w:r>
              <w:rPr>
                <w:rFonts w:ascii="Arial" w:hAnsi="Arial"/>
                <w:b w:val="0"/>
                <w:sz w:val="14"/>
              </w:rPr>
              <w:t>الحمد لله.</w:t>
            </w:r>
          </w:p>
        </w:tc>
        <w:tc>
          <w:tcPr>
            <w:tcW w:type="dxa" w:w="3456"/>
            <w:vAlign w:val="top"/>
          </w:tcPr>
          <w:p>
            <w:pPr>
              <w:spacing w:after="0" w:before="0"/>
              <w:jc w:val="right"/>
              <w:bidi/>
            </w:pPr>
            <w:r/>
            <w:r>
              <w:rPr>
                <w:rFonts w:ascii="Arial" w:hAnsi="Arial"/>
                <w:b w:val="0"/>
                <w:sz w:val="14"/>
              </w:rPr>
              <w:t>CODE-FAITH</w:t>
            </w:r>
          </w:p>
        </w:tc>
      </w:tr>
      <w:tr>
        <w:tc>
          <w:tcPr>
            <w:tcW w:type="dxa" w:w="1080"/>
            <w:vAlign w:val="top"/>
          </w:tcPr>
          <w:p>
            <w:pPr>
              <w:spacing w:after="0" w:before="0"/>
            </w:pPr>
            <w:r/>
            <w:r>
              <w:rPr>
                <w:rFonts w:ascii="Arial" w:hAnsi="Arial"/>
                <w:b w:val="0"/>
                <w:sz w:val="14"/>
              </w:rPr>
              <w:t>P07-C111</w:t>
            </w:r>
          </w:p>
        </w:tc>
        <w:tc>
          <w:tcPr>
            <w:tcW w:type="dxa" w:w="4608"/>
            <w:vAlign w:val="top"/>
          </w:tcPr>
          <w:p>
            <w:pPr>
              <w:spacing w:after="0" w:before="0"/>
              <w:jc w:val="right"/>
              <w:bidi/>
            </w:pPr>
            <w:r/>
            <w:r>
              <w:rPr>
                <w:rFonts w:ascii="Arial" w:hAnsi="Arial"/>
                <w:b w:val="0"/>
                <w:sz w:val="14"/>
              </w:rPr>
              <w:t>الحمد لله اليوم بشرب كاسه شاي فقط ما بتني اي وبحط براسي وبنام او ايام باكل لقمه مشان الدواء</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Thank God. Today I drink only a cup of tea, I don’t eat anything, and I put it on my head and sleep; or some days I eat a bite for the medicine.</w:t>
            </w:r>
          </w:p>
        </w:tc>
        <w:tc>
          <w:tcPr>
            <w:tcW w:type="dxa" w:w="3384"/>
            <w:vAlign w:val="top"/>
          </w:tcPr>
          <w:p>
            <w:pPr>
              <w:spacing w:after="0" w:before="0"/>
              <w:jc w:val="right"/>
              <w:bidi/>
            </w:pPr>
            <w:r/>
            <w:r>
              <w:rPr>
                <w:rFonts w:ascii="Arial" w:hAnsi="Arial"/>
                <w:b w:val="0"/>
                <w:sz w:val="14"/>
              </w:rPr>
              <w:t>الحمد لله. اليوم بشرب بس كاسة شاي، ما بآكل شي، وبحطها براسي وبنام؛ أو بعض الأيام بأكل لقمة عشان الدوا.</w:t>
            </w:r>
          </w:p>
        </w:tc>
        <w:tc>
          <w:tcPr>
            <w:tcW w:type="dxa" w:w="3456"/>
            <w:vAlign w:val="top"/>
          </w:tcPr>
          <w:p>
            <w:pPr>
              <w:spacing w:after="0" w:before="0"/>
              <w:jc w:val="right"/>
              <w:bidi/>
            </w:pPr>
            <w:r/>
            <w:r>
              <w:rPr>
                <w:rFonts w:ascii="Arial" w:hAnsi="Arial"/>
                <w:b w:val="0"/>
                <w:sz w:val="14"/>
              </w:rPr>
              <w:t>CODE-HEALTH</w:t>
            </w:r>
          </w:p>
        </w:tc>
      </w:tr>
      <w:tr>
        <w:tc>
          <w:tcPr>
            <w:tcW w:type="dxa" w:w="1080"/>
            <w:vAlign w:val="top"/>
          </w:tcPr>
          <w:p>
            <w:pPr>
              <w:spacing w:after="0" w:before="0"/>
            </w:pPr>
            <w:r/>
            <w:r>
              <w:rPr>
                <w:rFonts w:ascii="Arial" w:hAnsi="Arial"/>
                <w:b w:val="0"/>
                <w:sz w:val="14"/>
              </w:rPr>
              <w:t>P07-C112</w:t>
            </w:r>
          </w:p>
        </w:tc>
        <w:tc>
          <w:tcPr>
            <w:tcW w:type="dxa" w:w="4608"/>
            <w:vAlign w:val="top"/>
          </w:tcPr>
          <w:p>
            <w:pPr>
              <w:spacing w:after="0" w:before="0"/>
              <w:jc w:val="right"/>
              <w:bidi/>
            </w:pPr>
            <w:r/>
            <w:r>
              <w:rPr>
                <w:rFonts w:ascii="Arial" w:hAnsi="Arial"/>
                <w:b w:val="0"/>
                <w:sz w:val="14"/>
              </w:rPr>
              <w:t>يعني الساعه 8 بالليل بتوصل</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So you arrive at 8 o’clock at night?</w:t>
            </w:r>
          </w:p>
        </w:tc>
        <w:tc>
          <w:tcPr>
            <w:tcW w:type="dxa" w:w="3384"/>
            <w:vAlign w:val="top"/>
          </w:tcPr>
          <w:p>
            <w:pPr>
              <w:spacing w:after="0" w:before="0"/>
              <w:jc w:val="right"/>
              <w:bidi/>
            </w:pPr>
            <w:r/>
            <w:r>
              <w:rPr>
                <w:rFonts w:ascii="Arial" w:hAnsi="Arial"/>
                <w:b w:val="0"/>
                <w:sz w:val="14"/>
              </w:rPr>
              <w:t>يعني بتوصل الساعة 8 بالليل؟</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P07-C113</w:t>
            </w:r>
          </w:p>
        </w:tc>
        <w:tc>
          <w:tcPr>
            <w:tcW w:type="dxa" w:w="4608"/>
            <w:vAlign w:val="top"/>
          </w:tcPr>
          <w:p>
            <w:pPr>
              <w:spacing w:after="0" w:before="0"/>
              <w:jc w:val="right"/>
              <w:bidi/>
            </w:pPr>
            <w:r/>
            <w:r>
              <w:rPr>
                <w:rFonts w:ascii="Arial" w:hAnsi="Arial"/>
                <w:b w:val="0"/>
                <w:sz w:val="14"/>
              </w:rPr>
              <w:t>صباحا</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In the morning.</w:t>
            </w:r>
          </w:p>
        </w:tc>
        <w:tc>
          <w:tcPr>
            <w:tcW w:type="dxa" w:w="3384"/>
            <w:vAlign w:val="top"/>
          </w:tcPr>
          <w:p>
            <w:pPr>
              <w:spacing w:after="0" w:before="0"/>
              <w:jc w:val="right"/>
              <w:bidi/>
            </w:pPr>
            <w:r/>
            <w:r>
              <w:rPr>
                <w:rFonts w:ascii="Arial" w:hAnsi="Arial"/>
                <w:b w:val="0"/>
                <w:sz w:val="14"/>
              </w:rPr>
              <w:t>صباحاً.</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P07-C114</w:t>
            </w:r>
          </w:p>
        </w:tc>
        <w:tc>
          <w:tcPr>
            <w:tcW w:type="dxa" w:w="4608"/>
            <w:vAlign w:val="top"/>
          </w:tcPr>
          <w:p>
            <w:pPr>
              <w:spacing w:after="0" w:before="0"/>
              <w:jc w:val="right"/>
              <w:bidi/>
            </w:pPr>
            <w:r/>
            <w:r>
              <w:rPr>
                <w:rFonts w:ascii="Arial" w:hAnsi="Arial"/>
                <w:b w:val="0"/>
                <w:sz w:val="14"/>
              </w:rPr>
              <w:t>ا انت بتصحى 4:00 الصبح</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You wake up at 4:00 in the morning?</w:t>
            </w:r>
          </w:p>
        </w:tc>
        <w:tc>
          <w:tcPr>
            <w:tcW w:type="dxa" w:w="3384"/>
            <w:vAlign w:val="top"/>
          </w:tcPr>
          <w:p>
            <w:pPr>
              <w:spacing w:after="0" w:before="0"/>
              <w:jc w:val="right"/>
              <w:bidi/>
            </w:pPr>
            <w:r/>
            <w:r>
              <w:rPr>
                <w:rFonts w:ascii="Arial" w:hAnsi="Arial"/>
                <w:b w:val="0"/>
                <w:sz w:val="14"/>
              </w:rPr>
              <w:t>أنت بتصحى 4:00 الصبح؟</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P07-C115</w:t>
            </w:r>
          </w:p>
        </w:tc>
        <w:tc>
          <w:tcPr>
            <w:tcW w:type="dxa" w:w="4608"/>
            <w:vAlign w:val="top"/>
          </w:tcPr>
          <w:p>
            <w:pPr>
              <w:spacing w:after="0" w:before="0"/>
              <w:jc w:val="right"/>
              <w:bidi/>
            </w:pPr>
            <w:r/>
            <w:r>
              <w:rPr>
                <w:rFonts w:ascii="Arial" w:hAnsi="Arial"/>
                <w:b w:val="0"/>
                <w:sz w:val="14"/>
              </w:rPr>
              <w:t>4عه الصبح</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Four in the morning.</w:t>
            </w:r>
          </w:p>
        </w:tc>
        <w:tc>
          <w:tcPr>
            <w:tcW w:type="dxa" w:w="3384"/>
            <w:vAlign w:val="top"/>
          </w:tcPr>
          <w:p>
            <w:pPr>
              <w:spacing w:after="0" w:before="0"/>
              <w:jc w:val="right"/>
              <w:bidi/>
            </w:pPr>
            <w:r/>
            <w:r>
              <w:rPr>
                <w:rFonts w:ascii="Arial" w:hAnsi="Arial"/>
                <w:b w:val="0"/>
                <w:sz w:val="14"/>
              </w:rPr>
              <w:t>4 الصبح.</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P07-C116</w:t>
            </w:r>
          </w:p>
        </w:tc>
        <w:tc>
          <w:tcPr>
            <w:tcW w:type="dxa" w:w="4608"/>
            <w:vAlign w:val="top"/>
          </w:tcPr>
          <w:p>
            <w:pPr>
              <w:spacing w:after="0" w:before="0"/>
              <w:jc w:val="right"/>
              <w:bidi/>
            </w:pPr>
            <w:r/>
            <w:r>
              <w:rPr>
                <w:rFonts w:ascii="Arial" w:hAnsi="Arial"/>
                <w:b w:val="0"/>
                <w:sz w:val="14"/>
              </w:rPr>
              <w:t>تطلع الساعه 6:00 6 ون30 من البيت</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You leave at 6:00, 6:30 from the house.</w:t>
            </w:r>
          </w:p>
        </w:tc>
        <w:tc>
          <w:tcPr>
            <w:tcW w:type="dxa" w:w="3384"/>
            <w:vAlign w:val="top"/>
          </w:tcPr>
          <w:p>
            <w:pPr>
              <w:spacing w:after="0" w:before="0"/>
              <w:jc w:val="right"/>
              <w:bidi/>
            </w:pPr>
            <w:r/>
            <w:r>
              <w:rPr>
                <w:rFonts w:ascii="Arial" w:hAnsi="Arial"/>
                <w:b w:val="0"/>
                <w:sz w:val="14"/>
              </w:rPr>
              <w:t>بتطلع الساعة 6:00، 6:30 من البيت.</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P07-C117</w:t>
            </w:r>
          </w:p>
        </w:tc>
        <w:tc>
          <w:tcPr>
            <w:tcW w:type="dxa" w:w="4608"/>
            <w:vAlign w:val="top"/>
          </w:tcPr>
          <w:p>
            <w:pPr>
              <w:spacing w:after="0" w:before="0"/>
              <w:jc w:val="right"/>
              <w:bidi/>
            </w:pPr>
            <w:r/>
            <w:r>
              <w:rPr>
                <w:rFonts w:ascii="Arial" w:hAnsi="Arial"/>
                <w:b w:val="0"/>
                <w:sz w:val="14"/>
              </w:rPr>
              <w:t>بتوصل الاولاد ترجع الساعه 8:</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You arrive, the children come back at 8:</w:t>
            </w:r>
          </w:p>
        </w:tc>
        <w:tc>
          <w:tcPr>
            <w:tcW w:type="dxa" w:w="3384"/>
            <w:vAlign w:val="top"/>
          </w:tcPr>
          <w:p>
            <w:pPr>
              <w:spacing w:after="0" w:before="0"/>
              <w:jc w:val="right"/>
              <w:bidi/>
            </w:pPr>
            <w:r/>
            <w:r>
              <w:rPr>
                <w:rFonts w:ascii="Arial" w:hAnsi="Arial"/>
                <w:b w:val="0"/>
                <w:sz w:val="14"/>
              </w:rPr>
              <w:t>بتوصل، الأولاد بيرجعوا الساعة 8:</w:t>
            </w:r>
          </w:p>
        </w:tc>
        <w:tc>
          <w:tcPr>
            <w:tcW w:type="dxa" w:w="3456"/>
            <w:vAlign w:val="top"/>
          </w:tcPr>
          <w:p>
            <w:pPr>
              <w:spacing w:after="0" w:before="0"/>
              <w:jc w:val="right"/>
              <w:bidi/>
            </w:pPr>
            <w:r/>
            <w:r>
              <w:rPr>
                <w:rFonts w:ascii="Arial" w:hAnsi="Arial"/>
                <w:b w:val="0"/>
                <w:sz w:val="14"/>
              </w:rPr>
              <w:t>CODE-CARE</w:t>
            </w:r>
          </w:p>
        </w:tc>
      </w:tr>
      <w:tr>
        <w:tc>
          <w:tcPr>
            <w:tcW w:type="dxa" w:w="1080"/>
            <w:vAlign w:val="top"/>
          </w:tcPr>
          <w:p>
            <w:pPr>
              <w:spacing w:after="0" w:before="0"/>
            </w:pPr>
            <w:r/>
            <w:r>
              <w:rPr>
                <w:rFonts w:ascii="Arial" w:hAnsi="Arial"/>
                <w:b w:val="0"/>
                <w:sz w:val="14"/>
              </w:rPr>
              <w:t>P07-C118</w:t>
            </w:r>
          </w:p>
        </w:tc>
        <w:tc>
          <w:tcPr>
            <w:tcW w:type="dxa" w:w="4608"/>
            <w:vAlign w:val="top"/>
          </w:tcPr>
          <w:p>
            <w:pPr>
              <w:spacing w:after="0" w:before="0"/>
              <w:jc w:val="right"/>
              <w:bidi/>
            </w:pPr>
            <w:r/>
            <w:r>
              <w:rPr>
                <w:rFonts w:ascii="Arial" w:hAnsi="Arial"/>
                <w:b w:val="0"/>
                <w:sz w:val="14"/>
              </w:rPr>
              <w:t>ايوه الساعه 8: 8 وخمسه: 8 و10 صباحا بوصل على بيتي بشرب كاسه شاي اكل لقمه بشرب دواء بنام الساعه 11 بجلس او 10 ون:30 صباحا اي بجلس مع عيلتي بيكونوا عملوا فطور بفطر معهم 11 وربع بطلع بوصل طلاب مدارس مسائي برجع بلم الطلاب اللي وديتهم صباحا للساعه 210 تقريبا اه بخلص توزيع الطلاب برجع باخذ طلاب يوصلوا يعني للمتابعه بيدرسوا عند مدرسين متابعه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 at 8: 8:05, 8:10 in the morning I arrive home, I drink a cup of tea, I eat a bite, I take medicine and sleep at 11; I sit at 10:30 in the morning—I sit with my family, they will have made breakfast, I eat with them. At 11:15 I go out, I reach evening school students, I return, I gather the students I took in the morning until about 2:10. Yes, I finish distributing the students, I return and take students who are brought for follow-up; they study with private tutors.</w:t>
            </w:r>
          </w:p>
        </w:tc>
        <w:tc>
          <w:tcPr>
            <w:tcW w:type="dxa" w:w="3384"/>
            <w:vAlign w:val="top"/>
          </w:tcPr>
          <w:p>
            <w:pPr>
              <w:spacing w:after="0" w:before="0"/>
              <w:jc w:val="right"/>
              <w:bidi/>
            </w:pPr>
            <w:r/>
            <w:r>
              <w:rPr>
                <w:rFonts w:ascii="Arial" w:hAnsi="Arial"/>
                <w:b w:val="0"/>
                <w:sz w:val="14"/>
              </w:rPr>
              <w:t>أيوه، الساعة 8:05، 8:10 الصبح بوصل على بيتي، بشرب كاسة شاي، بأكل لقمة، بشرب دواء وبنام الساعة 11؛ بجلس الساعة 10:30 الصبح — بجلس مع عيلتي، بيكونوا عاملين فطور، بفطر معهم. الساعة 11:15 بطلع، بوصل طلاب المدارس المسائية، برجع بلم الطلاب اللي وديتهم الصبح لغاية حوالي 2:10. اه بخلص توزيع الطلاب، برجع باخذ طلاب يوصلوا للمتابعة؛ بيدرسوا عند مدرسين خصوصي.</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P07-C119</w:t>
            </w:r>
          </w:p>
        </w:tc>
        <w:tc>
          <w:tcPr>
            <w:tcW w:type="dxa" w:w="4608"/>
            <w:vAlign w:val="top"/>
          </w:tcPr>
          <w:p>
            <w:pPr>
              <w:spacing w:after="0" w:before="0"/>
              <w:jc w:val="right"/>
              <w:bidi/>
            </w:pPr>
            <w:r/>
            <w:r>
              <w:rPr>
                <w:rFonts w:ascii="Arial" w:hAnsi="Arial"/>
                <w:b w:val="0"/>
                <w:sz w:val="14"/>
              </w:rPr>
              <w:t>خصوصي</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Private (tutors).</w:t>
            </w:r>
          </w:p>
        </w:tc>
        <w:tc>
          <w:tcPr>
            <w:tcW w:type="dxa" w:w="3384"/>
            <w:vAlign w:val="top"/>
          </w:tcPr>
          <w:p>
            <w:pPr>
              <w:spacing w:after="0" w:before="0"/>
              <w:jc w:val="right"/>
              <w:bidi/>
            </w:pPr>
            <w:r/>
            <w:r>
              <w:rPr>
                <w:rFonts w:ascii="Arial" w:hAnsi="Arial"/>
                <w:b w:val="0"/>
                <w:sz w:val="14"/>
              </w:rPr>
              <w:t>خصوصي.</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P07-C120</w:t>
            </w:r>
          </w:p>
        </w:tc>
        <w:tc>
          <w:tcPr>
            <w:tcW w:type="dxa" w:w="4608"/>
            <w:vAlign w:val="top"/>
          </w:tcPr>
          <w:p>
            <w:pPr>
              <w:spacing w:after="0" w:before="0"/>
              <w:jc w:val="right"/>
              <w:bidi/>
            </w:pPr>
            <w:r/>
            <w:r>
              <w:rPr>
                <w:rFonts w:ascii="Arial" w:hAnsi="Arial"/>
                <w:b w:val="0"/>
                <w:sz w:val="14"/>
              </w:rPr>
              <w:t>خصوصي بوصلهم برد برجعهم اي عندي اي اطفال بوديهم على الحضانه الساعه 5سه مساء 5سه الا ربع بروح بجيبهم بوديهم لبيوتهم وبرجع لبيتي مجلس بيتي ما اطلع ايام بطلع لبرا هيك ازور احد الاصدقاء</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Private ones — I bring them back, yes. I have children I take to the nursery at 5:15 pm; I go to pick them up and take them to their homes and then return to my house, sit in my sitting room; I don’t go out in the days I don’t go out much, I visit a friend like that.</w:t>
            </w:r>
          </w:p>
        </w:tc>
        <w:tc>
          <w:tcPr>
            <w:tcW w:type="dxa" w:w="3384"/>
            <w:vAlign w:val="top"/>
          </w:tcPr>
          <w:p>
            <w:pPr>
              <w:spacing w:after="0" w:before="0"/>
              <w:jc w:val="right"/>
              <w:bidi/>
            </w:pPr>
            <w:r/>
            <w:r>
              <w:rPr>
                <w:rFonts w:ascii="Arial" w:hAnsi="Arial"/>
                <w:b w:val="0"/>
                <w:sz w:val="14"/>
              </w:rPr>
              <w:t>خصوصي، بوصلهم وبرجعهم، اي. عندي أطفال بوديهم على الحضانة الساعة 5:15 مساءً؛ بروح بجيبهم وبوديهم لبيوتهم وبعدين برجع لبيتي، أقعد في مجلس بيتي؛ ما أطلع الأيام، أطلع لبرا هيك أزور أحد الأصدقاء.</w:t>
            </w:r>
          </w:p>
        </w:tc>
        <w:tc>
          <w:tcPr>
            <w:tcW w:type="dxa" w:w="3456"/>
            <w:vAlign w:val="top"/>
          </w:tcPr>
          <w:p>
            <w:pPr>
              <w:spacing w:after="0" w:before="0"/>
              <w:jc w:val="right"/>
              <w:bidi/>
            </w:pPr>
            <w:r/>
            <w:r>
              <w:rPr>
                <w:rFonts w:ascii="Arial" w:hAnsi="Arial"/>
                <w:b w:val="0"/>
                <w:sz w:val="14"/>
              </w:rPr>
              <w:t>CODE-CARE</w:t>
            </w:r>
          </w:p>
        </w:tc>
      </w:tr>
      <w:tr>
        <w:tc>
          <w:tcPr>
            <w:tcW w:type="dxa" w:w="1080"/>
            <w:vAlign w:val="top"/>
          </w:tcPr>
          <w:p>
            <w:pPr>
              <w:spacing w:after="0" w:before="0"/>
            </w:pPr>
            <w:r/>
            <w:r>
              <w:rPr>
                <w:rFonts w:ascii="Arial" w:hAnsi="Arial"/>
                <w:b w:val="0"/>
                <w:sz w:val="14"/>
              </w:rPr>
              <w:t>P07-C121</w:t>
            </w:r>
          </w:p>
        </w:tc>
        <w:tc>
          <w:tcPr>
            <w:tcW w:type="dxa" w:w="4608"/>
            <w:vAlign w:val="top"/>
          </w:tcPr>
          <w:p>
            <w:pPr>
              <w:spacing w:after="0" w:before="0"/>
              <w:jc w:val="right"/>
              <w:bidi/>
            </w:pPr>
            <w:r/>
            <w:r>
              <w:rPr>
                <w:rFonts w:ascii="Arial" w:hAnsi="Arial"/>
                <w:b w:val="0"/>
                <w:sz w:val="14"/>
              </w:rPr>
              <w:t>في اصدقاء</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With friends.</w:t>
            </w:r>
          </w:p>
        </w:tc>
        <w:tc>
          <w:tcPr>
            <w:tcW w:type="dxa" w:w="3384"/>
            <w:vAlign w:val="top"/>
          </w:tcPr>
          <w:p>
            <w:pPr>
              <w:spacing w:after="0" w:before="0"/>
              <w:jc w:val="right"/>
              <w:bidi/>
            </w:pPr>
            <w:r/>
            <w:r>
              <w:rPr>
                <w:rFonts w:ascii="Arial" w:hAnsi="Arial"/>
                <w:b w:val="0"/>
                <w:sz w:val="14"/>
              </w:rPr>
              <w:t>مع الأصدقاء.</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P07-C122</w:t>
            </w:r>
          </w:p>
        </w:tc>
        <w:tc>
          <w:tcPr>
            <w:tcW w:type="dxa" w:w="4608"/>
            <w:vAlign w:val="top"/>
          </w:tcPr>
          <w:p>
            <w:pPr>
              <w:spacing w:after="0" w:before="0"/>
              <w:jc w:val="right"/>
              <w:bidi/>
            </w:pPr>
            <w:r/>
            <w:r>
              <w:rPr>
                <w:rFonts w:ascii="Arial" w:hAnsi="Arial"/>
                <w:b w:val="0"/>
                <w:sz w:val="14"/>
              </w:rPr>
              <w:t>مشان اه مرضى كويس اه بزوره ممتاز ماشي اهلا وسهلا اي يوم الخميس الوحيد يمكن لي اصدقاء سوريين بيجوا لعندي اه بسهر سوا نلعب الورق ونرفع الشده طبعا</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Because, uh, patients—okay, uh I visit him well, that's fine. Hello and welcome. Any Thursday maybe some Syrian friends come to my place, uh we stay up together, we play cards and raise the stakes, of course.</w:t>
            </w:r>
          </w:p>
        </w:tc>
        <w:tc>
          <w:tcPr>
            <w:tcW w:type="dxa" w:w="3384"/>
            <w:vAlign w:val="top"/>
          </w:tcPr>
          <w:p>
            <w:pPr>
              <w:spacing w:after="0" w:before="0"/>
              <w:jc w:val="right"/>
              <w:bidi/>
            </w:pPr>
            <w:r/>
            <w:r>
              <w:rPr>
                <w:rFonts w:ascii="Arial" w:hAnsi="Arial"/>
                <w:b w:val="0"/>
                <w:sz w:val="14"/>
              </w:rPr>
              <w:t>لأن، اه، المرضى—حسناً، اه أزوره جيداً، هذا جيد. أهلا وسهلا. أي يوم خميس ربما بعض الأصدقاء السوريين يأتون إلى منزلي، اه نسهر معاً، نلعب الورق ونرفع الرهانات، بالطبع.</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P07-C123</w:t>
            </w:r>
          </w:p>
        </w:tc>
        <w:tc>
          <w:tcPr>
            <w:tcW w:type="dxa" w:w="4608"/>
            <w:vAlign w:val="top"/>
          </w:tcPr>
          <w:p>
            <w:pPr>
              <w:spacing w:after="0" w:before="0"/>
              <w:jc w:val="right"/>
              <w:bidi/>
            </w:pPr>
            <w:r/>
            <w:r>
              <w:rPr>
                <w:rFonts w:ascii="Arial" w:hAnsi="Arial"/>
                <w:b w:val="0"/>
                <w:sz w:val="14"/>
              </w:rPr>
              <w:t>ونرفع نفسنا شوي منيح هم بيروحوا على بيوتهم وانا بحط براسي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And we lift ourselves a little better. They go to their homes and I put (it) on my head.</w:t>
            </w:r>
          </w:p>
        </w:tc>
        <w:tc>
          <w:tcPr>
            <w:tcW w:type="dxa" w:w="3384"/>
            <w:vAlign w:val="top"/>
          </w:tcPr>
          <w:p>
            <w:pPr>
              <w:spacing w:after="0" w:before="0"/>
              <w:jc w:val="right"/>
              <w:bidi/>
            </w:pPr>
            <w:r/>
            <w:r>
              <w:rPr>
                <w:rFonts w:ascii="Arial" w:hAnsi="Arial"/>
                <w:b w:val="0"/>
                <w:sz w:val="14"/>
              </w:rPr>
              <w:t>ونرفع حالنا شوي أفضل. هم يذهبون إلى بيوتهم وأنا أحط (ه/ها) على راسي.</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P07-C124</w:t>
            </w:r>
          </w:p>
        </w:tc>
        <w:tc>
          <w:tcPr>
            <w:tcW w:type="dxa" w:w="4608"/>
            <w:vAlign w:val="top"/>
          </w:tcPr>
          <w:p>
            <w:pPr>
              <w:spacing w:after="0" w:before="0"/>
              <w:jc w:val="right"/>
              <w:bidi/>
            </w:pPr>
            <w:r/>
            <w:r>
              <w:rPr>
                <w:rFonts w:ascii="Arial" w:hAnsi="Arial"/>
                <w:b w:val="0"/>
                <w:sz w:val="14"/>
              </w:rPr>
              <w:t>بدكم راكب رابع؟</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Do you want a fourth rider?</w:t>
            </w:r>
          </w:p>
        </w:tc>
        <w:tc>
          <w:tcPr>
            <w:tcW w:type="dxa" w:w="3384"/>
            <w:vAlign w:val="top"/>
          </w:tcPr>
          <w:p>
            <w:pPr>
              <w:spacing w:after="0" w:before="0"/>
              <w:jc w:val="right"/>
              <w:bidi/>
            </w:pPr>
            <w:r/>
            <w:r>
              <w:rPr>
                <w:rFonts w:ascii="Arial" w:hAnsi="Arial"/>
                <w:b w:val="0"/>
                <w:sz w:val="14"/>
              </w:rPr>
              <w:t>بدكم راكب رابع؟</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P07-C125</w:t>
            </w:r>
          </w:p>
        </w:tc>
        <w:tc>
          <w:tcPr>
            <w:tcW w:type="dxa" w:w="4608"/>
            <w:vAlign w:val="top"/>
          </w:tcPr>
          <w:p>
            <w:pPr>
              <w:spacing w:after="0" w:before="0"/>
              <w:jc w:val="right"/>
              <w:bidi/>
            </w:pPr>
            <w:r/>
            <w:r>
              <w:rPr>
                <w:rFonts w:ascii="Arial" w:hAnsi="Arial"/>
                <w:b w:val="0"/>
                <w:sz w:val="14"/>
              </w:rPr>
              <w:t>كيف</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How?</w:t>
            </w:r>
          </w:p>
        </w:tc>
        <w:tc>
          <w:tcPr>
            <w:tcW w:type="dxa" w:w="3384"/>
            <w:vAlign w:val="top"/>
          </w:tcPr>
          <w:p>
            <w:pPr>
              <w:spacing w:after="0" w:before="0"/>
              <w:jc w:val="right"/>
              <w:bidi/>
            </w:pPr>
            <w:r/>
            <w:r>
              <w:rPr>
                <w:rFonts w:ascii="Arial" w:hAnsi="Arial"/>
                <w:b w:val="0"/>
                <w:sz w:val="14"/>
              </w:rPr>
              <w:t>كيف؟</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P07-C126</w:t>
            </w:r>
          </w:p>
        </w:tc>
        <w:tc>
          <w:tcPr>
            <w:tcW w:type="dxa" w:w="4608"/>
            <w:vAlign w:val="top"/>
          </w:tcPr>
          <w:p>
            <w:pPr>
              <w:spacing w:after="0" w:before="0"/>
              <w:jc w:val="right"/>
              <w:bidi/>
            </w:pPr>
            <w:r/>
            <w:r>
              <w:rPr>
                <w:rFonts w:ascii="Arial" w:hAnsi="Arial"/>
                <w:b w:val="0"/>
                <w:sz w:val="14"/>
              </w:rPr>
              <w:t>بدكم راكب رابع؟</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Do you want a fourth rider?</w:t>
            </w:r>
          </w:p>
        </w:tc>
        <w:tc>
          <w:tcPr>
            <w:tcW w:type="dxa" w:w="3384"/>
            <w:vAlign w:val="top"/>
          </w:tcPr>
          <w:p>
            <w:pPr>
              <w:spacing w:after="0" w:before="0"/>
              <w:jc w:val="right"/>
              <w:bidi/>
            </w:pPr>
            <w:r/>
            <w:r>
              <w:rPr>
                <w:rFonts w:ascii="Arial" w:hAnsi="Arial"/>
                <w:b w:val="0"/>
                <w:sz w:val="14"/>
              </w:rPr>
              <w:t>بدكم راكب رابع؟</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P07-C127</w:t>
            </w:r>
          </w:p>
        </w:tc>
        <w:tc>
          <w:tcPr>
            <w:tcW w:type="dxa" w:w="4608"/>
            <w:vAlign w:val="top"/>
          </w:tcPr>
          <w:p>
            <w:pPr>
              <w:spacing w:after="0" w:before="0"/>
              <w:jc w:val="right"/>
              <w:bidi/>
            </w:pPr>
            <w:r/>
            <w:r>
              <w:rPr>
                <w:rFonts w:ascii="Arial" w:hAnsi="Arial"/>
                <w:b w:val="0"/>
                <w:sz w:val="14"/>
              </w:rPr>
              <w:t>والله ليش لا انا ناقصنا طبعا</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By God, why not—I'm missing one, of course.</w:t>
            </w:r>
          </w:p>
        </w:tc>
        <w:tc>
          <w:tcPr>
            <w:tcW w:type="dxa" w:w="3384"/>
            <w:vAlign w:val="top"/>
          </w:tcPr>
          <w:p>
            <w:pPr>
              <w:spacing w:after="0" w:before="0"/>
              <w:jc w:val="right"/>
              <w:bidi/>
            </w:pPr>
            <w:r/>
            <w:r>
              <w:rPr>
                <w:rFonts w:ascii="Arial" w:hAnsi="Arial"/>
                <w:b w:val="0"/>
                <w:sz w:val="14"/>
              </w:rPr>
              <w:t>والله ليش لا—أنا ناقصنا طبعا.</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P07-C128</w:t>
            </w:r>
          </w:p>
        </w:tc>
        <w:tc>
          <w:tcPr>
            <w:tcW w:type="dxa" w:w="4608"/>
            <w:vAlign w:val="top"/>
          </w:tcPr>
          <w:p>
            <w:pPr>
              <w:spacing w:after="0" w:before="0"/>
              <w:jc w:val="right"/>
              <w:bidi/>
            </w:pPr>
            <w:r/>
            <w:r>
              <w:rPr>
                <w:rFonts w:ascii="Arial" w:hAnsi="Arial"/>
                <w:b w:val="0"/>
                <w:sz w:val="14"/>
              </w:rPr>
              <w:t>راكب رابع يعنيعب معكم ليشرف</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A fourth rider means he plays with you to supervise.</w:t>
            </w:r>
          </w:p>
        </w:tc>
        <w:tc>
          <w:tcPr>
            <w:tcW w:type="dxa" w:w="3384"/>
            <w:vAlign w:val="top"/>
          </w:tcPr>
          <w:p>
            <w:pPr>
              <w:spacing w:after="0" w:before="0"/>
              <w:jc w:val="right"/>
              <w:bidi/>
            </w:pPr>
            <w:r/>
            <w:r>
              <w:rPr>
                <w:rFonts w:ascii="Arial" w:hAnsi="Arial"/>
                <w:b w:val="0"/>
                <w:sz w:val="14"/>
              </w:rPr>
              <w:t>راكب رابع يعني يلعب معكم ليشرف.</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P07-C129</w:t>
            </w:r>
          </w:p>
        </w:tc>
        <w:tc>
          <w:tcPr>
            <w:tcW w:type="dxa" w:w="4608"/>
            <w:vAlign w:val="top"/>
          </w:tcPr>
          <w:p>
            <w:pPr>
              <w:spacing w:after="0" w:before="0"/>
              <w:jc w:val="right"/>
              <w:bidi/>
            </w:pPr>
            <w:r/>
            <w:r>
              <w:rPr>
                <w:rFonts w:ascii="Arial" w:hAnsi="Arial"/>
                <w:b w:val="0"/>
                <w:sz w:val="14"/>
              </w:rPr>
              <w:t>الله يرضى عليك تليفونك عندي صار وبتصل في</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May God be pleased with you—your phone is with me now and I'll call in.</w:t>
            </w:r>
          </w:p>
        </w:tc>
        <w:tc>
          <w:tcPr>
            <w:tcW w:type="dxa" w:w="3384"/>
            <w:vAlign w:val="top"/>
          </w:tcPr>
          <w:p>
            <w:pPr>
              <w:spacing w:after="0" w:before="0"/>
              <w:jc w:val="right"/>
              <w:bidi/>
            </w:pPr>
            <w:r/>
            <w:r>
              <w:rPr>
                <w:rFonts w:ascii="Arial" w:hAnsi="Arial"/>
                <w:b w:val="0"/>
                <w:sz w:val="14"/>
              </w:rPr>
              <w:t>الله يرضى عليك—تليفونك عندي الآن وسأتصل.</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P07-C130</w:t>
            </w:r>
          </w:p>
        </w:tc>
        <w:tc>
          <w:tcPr>
            <w:tcW w:type="dxa" w:w="4608"/>
            <w:vAlign w:val="top"/>
          </w:tcPr>
          <w:p>
            <w:pPr>
              <w:spacing w:after="0" w:before="0"/>
              <w:jc w:val="right"/>
              <w:bidi/>
            </w:pPr>
            <w:r/>
            <w:r>
              <w:rPr>
                <w:rFonts w:ascii="Arial" w:hAnsi="Arial"/>
                <w:b w:val="0"/>
                <w:sz w:val="14"/>
              </w:rPr>
              <w:t>بتشرف والله</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You're welcome, honestly (it) honors me.</w:t>
            </w:r>
          </w:p>
        </w:tc>
        <w:tc>
          <w:tcPr>
            <w:tcW w:type="dxa" w:w="3384"/>
            <w:vAlign w:val="top"/>
          </w:tcPr>
          <w:p>
            <w:pPr>
              <w:spacing w:after="0" w:before="0"/>
              <w:jc w:val="right"/>
              <w:bidi/>
            </w:pPr>
            <w:r/>
            <w:r>
              <w:rPr>
                <w:rFonts w:ascii="Arial" w:hAnsi="Arial"/>
                <w:b w:val="0"/>
                <w:sz w:val="14"/>
              </w:rPr>
              <w:t>بتشرف والله.</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P07-C131</w:t>
            </w:r>
          </w:p>
        </w:tc>
        <w:tc>
          <w:tcPr>
            <w:tcW w:type="dxa" w:w="4608"/>
            <w:vAlign w:val="top"/>
          </w:tcPr>
          <w:p>
            <w:pPr>
              <w:spacing w:after="0" w:before="0"/>
              <w:jc w:val="right"/>
              <w:bidi/>
            </w:pPr>
            <w:r/>
            <w:r>
              <w:rPr>
                <w:rFonts w:ascii="Arial" w:hAnsi="Arial"/>
                <w:b w:val="0"/>
                <w:sz w:val="14"/>
              </w:rPr>
              <w:t>الله يزيدك فهذا وقتي اللي انا اتصرف فيه اييه ما عدا ذلك ما عندي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May God increase you—this is my time when I take care of myself, yes; aside from that I don't have (other time).</w:t>
            </w:r>
          </w:p>
        </w:tc>
        <w:tc>
          <w:tcPr>
            <w:tcW w:type="dxa" w:w="3384"/>
            <w:vAlign w:val="top"/>
          </w:tcPr>
          <w:p>
            <w:pPr>
              <w:spacing w:after="0" w:before="0"/>
              <w:jc w:val="right"/>
              <w:bidi/>
            </w:pPr>
            <w:r/>
            <w:r>
              <w:rPr>
                <w:rFonts w:ascii="Arial" w:hAnsi="Arial"/>
                <w:b w:val="0"/>
                <w:sz w:val="14"/>
              </w:rPr>
              <w:t>الله يزيدك—هذا وقتي اللي أتصرف فيه ايه؛ ما عدا ذلك ما عندي.</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P07-C132</w:t>
            </w:r>
          </w:p>
        </w:tc>
        <w:tc>
          <w:tcPr>
            <w:tcW w:type="dxa" w:w="4608"/>
            <w:vAlign w:val="top"/>
          </w:tcPr>
          <w:p>
            <w:pPr>
              <w:spacing w:after="0" w:before="0"/>
              <w:jc w:val="right"/>
              <w:bidi/>
            </w:pPr>
            <w:r/>
            <w:r>
              <w:rPr>
                <w:rFonts w:ascii="Arial" w:hAnsi="Arial"/>
                <w:b w:val="0"/>
                <w:sz w:val="14"/>
              </w:rPr>
              <w:t>ايام العطل شو بتعمل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do on holidays?</w:t>
            </w:r>
          </w:p>
        </w:tc>
        <w:tc>
          <w:tcPr>
            <w:tcW w:type="dxa" w:w="3384"/>
            <w:vAlign w:val="top"/>
          </w:tcPr>
          <w:p>
            <w:pPr>
              <w:spacing w:after="0" w:before="0"/>
              <w:jc w:val="right"/>
              <w:bidi/>
            </w:pPr>
            <w:r/>
            <w:r>
              <w:rPr>
                <w:rFonts w:ascii="Arial" w:hAnsi="Arial"/>
                <w:b w:val="0"/>
                <w:sz w:val="14"/>
              </w:rPr>
              <w:t>ايام العطل شو بتعمل؟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P07-C133</w:t>
            </w:r>
          </w:p>
        </w:tc>
        <w:tc>
          <w:tcPr>
            <w:tcW w:type="dxa" w:w="4608"/>
            <w:vAlign w:val="top"/>
          </w:tcPr>
          <w:p>
            <w:pPr>
              <w:spacing w:after="0" w:before="0"/>
              <w:jc w:val="right"/>
              <w:bidi/>
            </w:pPr>
            <w:r/>
            <w:r>
              <w:rPr>
                <w:rFonts w:ascii="Arial" w:hAnsi="Arial"/>
                <w:b w:val="0"/>
                <w:sz w:val="14"/>
              </w:rPr>
              <w:t>اييه انا عندي اخواتي بنات عايشات بجبل النظيف والي اخ بجبل نظيف اكبر مني طبعا</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Yes, I have my sisters—daughters—living in Jabal Al-Nadif and my brother in Jabal Nadif, older than me of course.</w:t>
            </w:r>
          </w:p>
        </w:tc>
        <w:tc>
          <w:tcPr>
            <w:tcW w:type="dxa" w:w="3384"/>
            <w:vAlign w:val="top"/>
          </w:tcPr>
          <w:p>
            <w:pPr>
              <w:spacing w:after="0" w:before="0"/>
              <w:jc w:val="right"/>
              <w:bidi/>
            </w:pPr>
            <w:r/>
            <w:r>
              <w:rPr>
                <w:rFonts w:ascii="Arial" w:hAnsi="Arial"/>
                <w:b w:val="0"/>
                <w:sz w:val="14"/>
              </w:rPr>
              <w:t>ايه، عندي أخواتي—بنات—عايشات بجبل النظيف وأخي بجبل نظيف، أكبر مني طبعا.</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P07-C134</w:t>
            </w:r>
          </w:p>
        </w:tc>
        <w:tc>
          <w:tcPr>
            <w:tcW w:type="dxa" w:w="4608"/>
            <w:vAlign w:val="top"/>
          </w:tcPr>
          <w:p>
            <w:pPr>
              <w:spacing w:after="0" w:before="0"/>
              <w:jc w:val="right"/>
              <w:bidi/>
            </w:pPr>
            <w:r/>
            <w:r>
              <w:rPr>
                <w:rFonts w:ascii="Arial" w:hAnsi="Arial"/>
                <w:b w:val="0"/>
                <w:sz w:val="14"/>
              </w:rPr>
              <w:t>الله يحفظه يا</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May God protect him, yes.</w:t>
            </w:r>
          </w:p>
        </w:tc>
        <w:tc>
          <w:tcPr>
            <w:tcW w:type="dxa" w:w="3384"/>
            <w:vAlign w:val="top"/>
          </w:tcPr>
          <w:p>
            <w:pPr>
              <w:spacing w:after="0" w:before="0"/>
              <w:jc w:val="right"/>
              <w:bidi/>
            </w:pPr>
            <w:r/>
            <w:r>
              <w:rPr>
                <w:rFonts w:ascii="Arial" w:hAnsi="Arial"/>
                <w:b w:val="0"/>
                <w:sz w:val="14"/>
              </w:rPr>
              <w:t>الله يحفظه يا.</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P07-C135</w:t>
            </w:r>
          </w:p>
        </w:tc>
        <w:tc>
          <w:tcPr>
            <w:tcW w:type="dxa" w:w="4608"/>
            <w:vAlign w:val="top"/>
          </w:tcPr>
          <w:p>
            <w:pPr>
              <w:spacing w:after="0" w:before="0"/>
              <w:jc w:val="right"/>
              <w:bidi/>
            </w:pPr>
            <w:r/>
            <w:r>
              <w:rPr>
                <w:rFonts w:ascii="Arial" w:hAnsi="Arial"/>
                <w:b w:val="0"/>
                <w:sz w:val="14"/>
              </w:rPr>
              <w:t>اي خواتي هذول ما بقدر اقطعهن</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These sisters of mine—I can't cut them off.</w:t>
            </w:r>
          </w:p>
        </w:tc>
        <w:tc>
          <w:tcPr>
            <w:tcW w:type="dxa" w:w="3384"/>
            <w:vAlign w:val="top"/>
          </w:tcPr>
          <w:p>
            <w:pPr>
              <w:spacing w:after="0" w:before="0"/>
              <w:jc w:val="right"/>
              <w:bidi/>
            </w:pPr>
            <w:r/>
            <w:r>
              <w:rPr>
                <w:rFonts w:ascii="Arial" w:hAnsi="Arial"/>
                <w:b w:val="0"/>
                <w:sz w:val="14"/>
              </w:rPr>
              <w:t>هذول خواتي ما بقدر أقطعهن.</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P07-C136</w:t>
            </w:r>
          </w:p>
        </w:tc>
        <w:tc>
          <w:tcPr>
            <w:tcW w:type="dxa" w:w="4608"/>
            <w:vAlign w:val="top"/>
          </w:tcPr>
          <w:p>
            <w:pPr>
              <w:spacing w:after="0" w:before="0"/>
              <w:jc w:val="right"/>
              <w:bidi/>
            </w:pPr>
            <w:r/>
            <w:r>
              <w:rPr>
                <w:rFonts w:ascii="Arial" w:hAnsi="Arial"/>
                <w:b w:val="0"/>
                <w:sz w:val="14"/>
              </w:rPr>
              <w:t>الله يحفظهم يا رب</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May God protect them, O Lord.</w:t>
            </w:r>
          </w:p>
        </w:tc>
        <w:tc>
          <w:tcPr>
            <w:tcW w:type="dxa" w:w="3384"/>
            <w:vAlign w:val="top"/>
          </w:tcPr>
          <w:p>
            <w:pPr>
              <w:spacing w:after="0" w:before="0"/>
              <w:jc w:val="right"/>
              <w:bidi/>
            </w:pPr>
            <w:r/>
            <w:r>
              <w:rPr>
                <w:rFonts w:ascii="Arial" w:hAnsi="Arial"/>
                <w:b w:val="0"/>
                <w:sz w:val="14"/>
              </w:rPr>
              <w:t>الله يحفظهم يا رب</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P07-C137</w:t>
            </w:r>
          </w:p>
        </w:tc>
        <w:tc>
          <w:tcPr>
            <w:tcW w:type="dxa" w:w="4608"/>
            <w:vAlign w:val="top"/>
          </w:tcPr>
          <w:p>
            <w:pPr>
              <w:spacing w:after="0" w:before="0"/>
              <w:jc w:val="right"/>
              <w:bidi/>
            </w:pPr>
            <w:r/>
            <w:r>
              <w:rPr>
                <w:rFonts w:ascii="Arial" w:hAnsi="Arial"/>
                <w:b w:val="0"/>
                <w:sz w:val="14"/>
              </w:rPr>
              <w:t>سم علي الله يرضى عليك الهي اي يعني كل يومين والثالث ايام الرابع بزورهن وكل يوم جمعه لازم اروح افطر عندهم كل يوم جمعه بفطر عندهن</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Sam, by God, please— I mean every two or three, four days I visit them, and every Friday I have to go and have breakfast at their place. Every Friday I have breakfast at theirs.</w:t>
            </w:r>
          </w:p>
        </w:tc>
        <w:tc>
          <w:tcPr>
            <w:tcW w:type="dxa" w:w="3384"/>
            <w:vAlign w:val="top"/>
          </w:tcPr>
          <w:p>
            <w:pPr>
              <w:spacing w:after="0" w:before="0"/>
              <w:jc w:val="right"/>
              <w:bidi/>
            </w:pPr>
            <w:r/>
            <w:r>
              <w:rPr>
                <w:rFonts w:ascii="Arial" w:hAnsi="Arial"/>
                <w:b w:val="0"/>
                <w:sz w:val="14"/>
              </w:rPr>
              <w:t>سم علي الله يرضى عليك، يعني كل يومين والثالث أيام رابع بزورهن، وكل يوم جمعة لازم أروح أفطر عندهم. كل يوم جمعة بفطر عندهن.</w:t>
            </w:r>
          </w:p>
        </w:tc>
        <w:tc>
          <w:tcPr>
            <w:tcW w:type="dxa" w:w="3456"/>
            <w:vAlign w:val="top"/>
          </w:tcPr>
          <w:p>
            <w:pPr>
              <w:spacing w:after="0" w:before="0"/>
              <w:jc w:val="right"/>
              <w:bidi/>
            </w:pPr>
            <w:r/>
            <w:r>
              <w:rPr>
                <w:rFonts w:ascii="Arial" w:hAnsi="Arial"/>
                <w:b w:val="0"/>
                <w:sz w:val="14"/>
              </w:rPr>
              <w:t>SUPPORT (الدعم والعلاقات)</w:t>
            </w:r>
          </w:p>
        </w:tc>
      </w:tr>
      <w:tr>
        <w:tc>
          <w:tcPr>
            <w:tcW w:type="dxa" w:w="1080"/>
            <w:vAlign w:val="top"/>
          </w:tcPr>
          <w:p>
            <w:pPr>
              <w:spacing w:after="0" w:before="0"/>
            </w:pPr>
            <w:r/>
            <w:r>
              <w:rPr>
                <w:rFonts w:ascii="Arial" w:hAnsi="Arial"/>
                <w:b w:val="0"/>
                <w:sz w:val="14"/>
              </w:rPr>
              <w:t>P07-C138</w:t>
            </w:r>
          </w:p>
        </w:tc>
        <w:tc>
          <w:tcPr>
            <w:tcW w:type="dxa" w:w="4608"/>
            <w:vAlign w:val="top"/>
          </w:tcPr>
          <w:p>
            <w:pPr>
              <w:spacing w:after="0" w:before="0"/>
              <w:jc w:val="right"/>
              <w:bidi/>
            </w:pPr>
            <w:r/>
            <w:r>
              <w:rPr>
                <w:rFonts w:ascii="Arial" w:hAnsi="Arial"/>
                <w:b w:val="0"/>
                <w:sz w:val="14"/>
              </w:rPr>
              <w:t>يعني عند وده من هن</w:t>
            </w:r>
          </w:p>
        </w:tc>
        <w:tc>
          <w:tcPr>
            <w:tcW w:type="dxa" w:w="2880"/>
            <w:vAlign w:val="top"/>
          </w:tcPr>
          <w:p>
            <w:pPr>
              <w:spacing w:after="0" w:before="0"/>
              <w:jc w:val="right"/>
              <w:bidi/>
            </w:pPr>
            <w:r/>
            <w:r>
              <w:rPr>
                <w:rFonts w:ascii="Arial" w:hAnsi="Arial"/>
                <w:b w:val="0"/>
                <w:sz w:val="14"/>
              </w:rPr>
              <w:t>CODE-CLARIFYING (بيانات توضيحية)</w:t>
            </w:r>
          </w:p>
        </w:tc>
        <w:tc>
          <w:tcPr>
            <w:tcW w:type="dxa" w:w="4608"/>
            <w:vAlign w:val="top"/>
          </w:tcPr>
          <w:p>
            <w:pPr>
              <w:spacing w:after="0" w:before="0"/>
            </w:pPr>
            <w:r/>
            <w:r>
              <w:rPr>
                <w:rFonts w:ascii="Arial" w:hAnsi="Arial"/>
                <w:b w:val="0"/>
                <w:sz w:val="14"/>
              </w:rPr>
              <w:t>I mean, who are they?</w:t>
            </w:r>
          </w:p>
        </w:tc>
        <w:tc>
          <w:tcPr>
            <w:tcW w:type="dxa" w:w="3384"/>
            <w:vAlign w:val="top"/>
          </w:tcPr>
          <w:p>
            <w:pPr>
              <w:spacing w:after="0" w:before="0"/>
              <w:jc w:val="right"/>
              <w:bidi/>
            </w:pPr>
            <w:r/>
            <w:r>
              <w:rPr>
                <w:rFonts w:ascii="Arial" w:hAnsi="Arial"/>
                <w:b w:val="0"/>
                <w:sz w:val="14"/>
              </w:rPr>
              <w:t>يعني عند وده من هن؟</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P07-C139</w:t>
            </w:r>
          </w:p>
        </w:tc>
        <w:tc>
          <w:tcPr>
            <w:tcW w:type="dxa" w:w="4608"/>
            <w:vAlign w:val="top"/>
          </w:tcPr>
          <w:p>
            <w:pPr>
              <w:spacing w:after="0" w:before="0"/>
              <w:jc w:val="right"/>
              <w:bidi/>
            </w:pPr>
            <w:r/>
            <w:r>
              <w:rPr>
                <w:rFonts w:ascii="Arial" w:hAnsi="Arial"/>
                <w:b w:val="0"/>
                <w:sz w:val="14"/>
              </w:rPr>
              <w:t>لا هن اثنتين</w:t>
            </w:r>
          </w:p>
        </w:tc>
        <w:tc>
          <w:tcPr>
            <w:tcW w:type="dxa" w:w="2880"/>
            <w:vAlign w:val="top"/>
          </w:tcPr>
          <w:p>
            <w:pPr>
              <w:spacing w:after="0" w:before="0"/>
              <w:jc w:val="right"/>
              <w:bidi/>
            </w:pPr>
            <w:r/>
            <w:r>
              <w:rPr>
                <w:rFonts w:ascii="Arial" w:hAnsi="Arial"/>
                <w:b w:val="0"/>
                <w:sz w:val="14"/>
              </w:rPr>
              <w:t>CODE-CLARIFYING (بيانات توضيحية)</w:t>
            </w:r>
          </w:p>
        </w:tc>
        <w:tc>
          <w:tcPr>
            <w:tcW w:type="dxa" w:w="4608"/>
            <w:vAlign w:val="top"/>
          </w:tcPr>
          <w:p>
            <w:pPr>
              <w:spacing w:after="0" w:before="0"/>
            </w:pPr>
            <w:r/>
            <w:r>
              <w:rPr>
                <w:rFonts w:ascii="Arial" w:hAnsi="Arial"/>
                <w:b w:val="0"/>
                <w:sz w:val="14"/>
              </w:rPr>
              <w:t>No, they are two.</w:t>
            </w:r>
          </w:p>
        </w:tc>
        <w:tc>
          <w:tcPr>
            <w:tcW w:type="dxa" w:w="3384"/>
            <w:vAlign w:val="top"/>
          </w:tcPr>
          <w:p>
            <w:pPr>
              <w:spacing w:after="0" w:before="0"/>
              <w:jc w:val="right"/>
              <w:bidi/>
            </w:pPr>
            <w:r/>
            <w:r>
              <w:rPr>
                <w:rFonts w:ascii="Arial" w:hAnsi="Arial"/>
                <w:b w:val="0"/>
                <w:sz w:val="14"/>
              </w:rPr>
              <w:t>لا هن اثنتين</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P07-C140</w:t>
            </w:r>
          </w:p>
        </w:tc>
        <w:tc>
          <w:tcPr>
            <w:tcW w:type="dxa" w:w="4608"/>
            <w:vAlign w:val="top"/>
          </w:tcPr>
          <w:p>
            <w:pPr>
              <w:spacing w:after="0" w:before="0"/>
              <w:jc w:val="right"/>
              <w:bidi/>
            </w:pPr>
            <w:r/>
            <w:r>
              <w:rPr>
                <w:rFonts w:ascii="Arial" w:hAnsi="Arial"/>
                <w:b w:val="0"/>
                <w:sz w:val="14"/>
              </w:rPr>
              <w:t>مع بعض</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Together.</w:t>
            </w:r>
          </w:p>
        </w:tc>
        <w:tc>
          <w:tcPr>
            <w:tcW w:type="dxa" w:w="3384"/>
            <w:vAlign w:val="top"/>
          </w:tcPr>
          <w:p>
            <w:pPr>
              <w:spacing w:after="0" w:before="0"/>
              <w:jc w:val="right"/>
              <w:bidi/>
            </w:pPr>
            <w:r/>
            <w:r>
              <w:rPr>
                <w:rFonts w:ascii="Arial" w:hAnsi="Arial"/>
                <w:b w:val="0"/>
                <w:sz w:val="14"/>
              </w:rPr>
              <w:t>مع بعض</w:t>
            </w:r>
          </w:p>
        </w:tc>
        <w:tc>
          <w:tcPr>
            <w:tcW w:type="dxa" w:w="3456"/>
            <w:vAlign w:val="top"/>
          </w:tcPr>
          <w:p>
            <w:pPr>
              <w:spacing w:after="0" w:before="0"/>
              <w:jc w:val="right"/>
              <w:bidi/>
            </w:pPr>
            <w:r/>
            <w:r>
              <w:rPr>
                <w:rFonts w:ascii="Arial" w:hAnsi="Arial"/>
                <w:b w:val="0"/>
                <w:sz w:val="14"/>
              </w:rPr>
              <w:t>SUPPORT (الدعم والعلاقات)</w:t>
            </w:r>
          </w:p>
        </w:tc>
      </w:tr>
      <w:tr>
        <w:tc>
          <w:tcPr>
            <w:tcW w:type="dxa" w:w="1080"/>
            <w:vAlign w:val="top"/>
          </w:tcPr>
          <w:p>
            <w:pPr>
              <w:spacing w:after="0" w:before="0"/>
            </w:pPr>
            <w:r/>
            <w:r>
              <w:rPr>
                <w:rFonts w:ascii="Arial" w:hAnsi="Arial"/>
                <w:b w:val="0"/>
                <w:sz w:val="14"/>
              </w:rPr>
              <w:t>P07-C141</w:t>
            </w:r>
          </w:p>
        </w:tc>
        <w:tc>
          <w:tcPr>
            <w:tcW w:type="dxa" w:w="4608"/>
            <w:vAlign w:val="top"/>
          </w:tcPr>
          <w:p>
            <w:pPr>
              <w:spacing w:after="0" w:before="0"/>
              <w:jc w:val="right"/>
              <w:bidi/>
            </w:pPr>
            <w:r/>
            <w:r>
              <w:rPr>
                <w:rFonts w:ascii="Arial" w:hAnsi="Arial"/>
                <w:b w:val="0"/>
                <w:sz w:val="14"/>
              </w:rPr>
              <w:t>اه عزوبيات</w:t>
            </w:r>
          </w:p>
        </w:tc>
        <w:tc>
          <w:tcPr>
            <w:tcW w:type="dxa" w:w="2880"/>
            <w:vAlign w:val="top"/>
          </w:tcPr>
          <w:p>
            <w:pPr>
              <w:spacing w:after="0" w:before="0"/>
              <w:jc w:val="right"/>
              <w:bidi/>
            </w:pPr>
            <w:r/>
            <w:r>
              <w:rPr>
                <w:rFonts w:ascii="Arial" w:hAnsi="Arial"/>
                <w:b w:val="0"/>
                <w:sz w:val="14"/>
              </w:rPr>
              <w:t>CODE-GENDER</w:t>
            </w:r>
          </w:p>
        </w:tc>
        <w:tc>
          <w:tcPr>
            <w:tcW w:type="dxa" w:w="4608"/>
            <w:vAlign w:val="top"/>
          </w:tcPr>
          <w:p>
            <w:pPr>
              <w:spacing w:after="0" w:before="0"/>
            </w:pPr>
            <w:r/>
            <w:r>
              <w:rPr>
                <w:rFonts w:ascii="Arial" w:hAnsi="Arial"/>
                <w:b w:val="0"/>
                <w:sz w:val="14"/>
              </w:rPr>
              <w:t>Yes, unmarried women (azwobiyat).</w:t>
            </w:r>
          </w:p>
        </w:tc>
        <w:tc>
          <w:tcPr>
            <w:tcW w:type="dxa" w:w="3384"/>
            <w:vAlign w:val="top"/>
          </w:tcPr>
          <w:p>
            <w:pPr>
              <w:spacing w:after="0" w:before="0"/>
              <w:jc w:val="right"/>
              <w:bidi/>
            </w:pPr>
            <w:r/>
            <w:r>
              <w:rPr>
                <w:rFonts w:ascii="Arial" w:hAnsi="Arial"/>
                <w:b w:val="0"/>
                <w:sz w:val="14"/>
              </w:rPr>
              <w:t>اه عزوبيات</w:t>
            </w:r>
          </w:p>
        </w:tc>
        <w:tc>
          <w:tcPr>
            <w:tcW w:type="dxa" w:w="3456"/>
            <w:vAlign w:val="top"/>
          </w:tcPr>
          <w:p>
            <w:pPr>
              <w:spacing w:after="0" w:before="0"/>
              <w:jc w:val="right"/>
              <w:bidi/>
            </w:pPr>
            <w:r/>
            <w:r>
              <w:rPr>
                <w:rFonts w:ascii="Arial" w:hAnsi="Arial"/>
                <w:b w:val="0"/>
                <w:sz w:val="14"/>
              </w:rPr>
              <w:t>GENDER (تحول الأدوار الجندرية)</w:t>
            </w:r>
          </w:p>
        </w:tc>
      </w:tr>
      <w:tr>
        <w:tc>
          <w:tcPr>
            <w:tcW w:type="dxa" w:w="1080"/>
            <w:vAlign w:val="top"/>
          </w:tcPr>
          <w:p>
            <w:pPr>
              <w:spacing w:after="0" w:before="0"/>
            </w:pPr>
            <w:r/>
            <w:r>
              <w:rPr>
                <w:rFonts w:ascii="Arial" w:hAnsi="Arial"/>
                <w:b w:val="0"/>
                <w:sz w:val="14"/>
              </w:rPr>
              <w:t>P07-C142</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P07-C143</w:t>
            </w:r>
          </w:p>
        </w:tc>
        <w:tc>
          <w:tcPr>
            <w:tcW w:type="dxa" w:w="4608"/>
            <w:vAlign w:val="top"/>
          </w:tcPr>
          <w:p>
            <w:pPr>
              <w:spacing w:after="0" w:before="0"/>
              <w:jc w:val="right"/>
              <w:bidi/>
            </w:pPr>
            <w:r/>
            <w:r>
              <w:rPr>
                <w:rFonts w:ascii="Arial" w:hAnsi="Arial"/>
                <w:b w:val="0"/>
                <w:sz w:val="14"/>
              </w:rPr>
              <w:t>غير متزوجات سم علي الحمد لله امورنا بخير ها طلعات يا اما غير هيك ما قنا طلعات هلا كنت يعني اول هذا الشهر طبعا او قبل هي السنه طبعا اطلع ازور عشيره الفروخ في مادبه اي لهم كل الاحترام والتقدير</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Yes, Sam, thank God we are fine. Either outings, or otherwise no outings. Now I mean earlier this month or before this year I go visit the family of the kids in Madaba—of course they have all respect and appreciation.</w:t>
            </w:r>
          </w:p>
        </w:tc>
        <w:tc>
          <w:tcPr>
            <w:tcW w:type="dxa" w:w="3384"/>
            <w:vAlign w:val="top"/>
          </w:tcPr>
          <w:p>
            <w:pPr>
              <w:spacing w:after="0" w:before="0"/>
              <w:jc w:val="right"/>
              <w:bidi/>
            </w:pPr>
            <w:r/>
            <w:r>
              <w:rPr>
                <w:rFonts w:ascii="Arial" w:hAnsi="Arial"/>
                <w:b w:val="0"/>
                <w:sz w:val="14"/>
              </w:rPr>
              <w:t>سم علي الحمد لله أمورنا بخير. إما طلعات أو إما غير هيك ما في طلعات. هلا كنت يعني أول هذا الشهر طبعاً أو قبل هالسنة طبعاً أطلع أزور عشيرة الفروخ في مادبا. لهم كل الاحترام والتقدير.</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P07-C144</w:t>
            </w:r>
          </w:p>
        </w:tc>
        <w:tc>
          <w:tcPr>
            <w:tcW w:type="dxa" w:w="4608"/>
            <w:vAlign w:val="top"/>
          </w:tcPr>
          <w:p>
            <w:pPr>
              <w:spacing w:after="0" w:before="0"/>
              <w:jc w:val="right"/>
              <w:bidi/>
            </w:pPr>
            <w:r/>
            <w:r>
              <w:rPr>
                <w:rFonts w:ascii="Arial" w:hAnsi="Arial"/>
                <w:b w:val="0"/>
                <w:sz w:val="14"/>
              </w:rPr>
              <w:t>عقاربك يعني</w:t>
            </w:r>
          </w:p>
        </w:tc>
        <w:tc>
          <w:tcPr>
            <w:tcW w:type="dxa" w:w="2880"/>
            <w:vAlign w:val="top"/>
          </w:tcPr>
          <w:p>
            <w:pPr>
              <w:spacing w:after="0" w:before="0"/>
              <w:jc w:val="right"/>
              <w:bidi/>
            </w:pPr>
            <w:r/>
            <w:r>
              <w:rPr>
                <w:rFonts w:ascii="Arial" w:hAnsi="Arial"/>
                <w:b w:val="0"/>
                <w:sz w:val="14"/>
              </w:rPr>
              <w:t>CODE-CLARIFYING (بيانات توضيحية)</w:t>
            </w:r>
          </w:p>
        </w:tc>
        <w:tc>
          <w:tcPr>
            <w:tcW w:type="dxa" w:w="4608"/>
            <w:vAlign w:val="top"/>
          </w:tcPr>
          <w:p>
            <w:pPr>
              <w:spacing w:after="0" w:before="0"/>
            </w:pPr>
            <w:r/>
            <w:r>
              <w:rPr>
                <w:rFonts w:ascii="Arial" w:hAnsi="Arial"/>
                <w:b w:val="0"/>
                <w:sz w:val="14"/>
              </w:rPr>
              <w:t>Your relatives, you mean?</w:t>
            </w:r>
          </w:p>
        </w:tc>
        <w:tc>
          <w:tcPr>
            <w:tcW w:type="dxa" w:w="3384"/>
            <w:vAlign w:val="top"/>
          </w:tcPr>
          <w:p>
            <w:pPr>
              <w:spacing w:after="0" w:before="0"/>
              <w:jc w:val="right"/>
              <w:bidi/>
            </w:pPr>
            <w:r/>
            <w:r>
              <w:rPr>
                <w:rFonts w:ascii="Arial" w:hAnsi="Arial"/>
                <w:b w:val="0"/>
                <w:sz w:val="14"/>
              </w:rPr>
              <w:t>عقاربك يعني؟</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P07-C145</w:t>
            </w:r>
          </w:p>
        </w:tc>
        <w:tc>
          <w:tcPr>
            <w:tcW w:type="dxa" w:w="4608"/>
            <w:vAlign w:val="top"/>
          </w:tcPr>
          <w:p>
            <w:pPr>
              <w:spacing w:after="0" w:before="0"/>
              <w:jc w:val="right"/>
              <w:bidi/>
            </w:pPr>
            <w:r/>
            <w:r>
              <w:rPr>
                <w:rFonts w:ascii="Arial" w:hAnsi="Arial"/>
                <w:b w:val="0"/>
                <w:sz w:val="14"/>
              </w:rPr>
              <w:t>ايوه من العشيره كويس لهم الاحترام والتقدير ولا الزود عليك</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from the tribe, fine. They have respect and appreciation, nothing more than that.</w:t>
            </w:r>
          </w:p>
        </w:tc>
        <w:tc>
          <w:tcPr>
            <w:tcW w:type="dxa" w:w="3384"/>
            <w:vAlign w:val="top"/>
          </w:tcPr>
          <w:p>
            <w:pPr>
              <w:spacing w:after="0" w:before="0"/>
              <w:jc w:val="right"/>
              <w:bidi/>
            </w:pPr>
            <w:r/>
            <w:r>
              <w:rPr>
                <w:rFonts w:ascii="Arial" w:hAnsi="Arial"/>
                <w:b w:val="0"/>
                <w:sz w:val="14"/>
              </w:rPr>
              <w:t>ايوه من العشيرة، كويس، لهم الاحترام والتقدير ولا الزود عليك.</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P07-C146</w:t>
            </w:r>
          </w:p>
        </w:tc>
        <w:tc>
          <w:tcPr>
            <w:tcW w:type="dxa" w:w="4608"/>
            <w:vAlign w:val="top"/>
          </w:tcPr>
          <w:p>
            <w:pPr>
              <w:spacing w:after="0" w:before="0"/>
              <w:jc w:val="right"/>
              <w:bidi/>
            </w:pPr>
            <w:r/>
            <w:r>
              <w:rPr>
                <w:rFonts w:ascii="Arial" w:hAnsi="Arial"/>
                <w:b w:val="0"/>
                <w:sz w:val="14"/>
              </w:rPr>
              <w:t>الله يبارك</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May God bless (you).</w:t>
            </w:r>
          </w:p>
        </w:tc>
        <w:tc>
          <w:tcPr>
            <w:tcW w:type="dxa" w:w="3384"/>
            <w:vAlign w:val="top"/>
          </w:tcPr>
          <w:p>
            <w:pPr>
              <w:spacing w:after="0" w:before="0"/>
              <w:jc w:val="right"/>
              <w:bidi/>
            </w:pPr>
            <w:r/>
            <w:r>
              <w:rPr>
                <w:rFonts w:ascii="Arial" w:hAnsi="Arial"/>
                <w:b w:val="0"/>
                <w:sz w:val="14"/>
              </w:rPr>
              <w:t>الله يبارك</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P07-C147</w:t>
            </w:r>
          </w:p>
        </w:tc>
        <w:tc>
          <w:tcPr>
            <w:tcW w:type="dxa" w:w="4608"/>
            <w:vAlign w:val="top"/>
          </w:tcPr>
          <w:p>
            <w:pPr>
              <w:spacing w:after="0" w:before="0"/>
              <w:jc w:val="right"/>
              <w:bidi/>
            </w:pPr>
            <w:r/>
            <w:r>
              <w:rPr>
                <w:rFonts w:ascii="Arial" w:hAnsi="Arial"/>
                <w:b w:val="0"/>
                <w:sz w:val="14"/>
              </w:rPr>
              <w:t>اي يعني دائما يحبوا انه انا ازوركم بس للظروف الماديه اللي انا وقعت فيها اه صار لي بحدود السبع شهور ثمان شهور ما قدرت ازورهم والله كريم ان شاء الله الايام الجايه تكلنا على رب العالمين ان شاء الله طيب لو رجعنا شوي للزمن بالزمن لسوريا ما بنعرف نن بدنا نرجع ذكريات يعني بدك ترجع معي شوي ذكريات حلوه صعبه ما بعرف يعني بس نحن بدنا نرجع لسوريا تمام</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Yes, I mean they always want me to visit, but because of the financial circumstances I fell into—it's been about seven, eight months I haven't been able to visit them. God is generous, God willing the coming days we'll rely on God, God willing. Okay, if we go back a little to the time in Syria—we don't know, we want to go back to memories. I mean, do you want to go back with me a bit? Memories, good and difficult, I don't know, but we want to return to Syria, okay?</w:t>
            </w:r>
          </w:p>
        </w:tc>
        <w:tc>
          <w:tcPr>
            <w:tcW w:type="dxa" w:w="3384"/>
            <w:vAlign w:val="top"/>
          </w:tcPr>
          <w:p>
            <w:pPr>
              <w:spacing w:after="0" w:before="0"/>
              <w:jc w:val="right"/>
              <w:bidi/>
            </w:pPr>
            <w:r/>
            <w:r>
              <w:rPr>
                <w:rFonts w:ascii="Arial" w:hAnsi="Arial"/>
                <w:b w:val="0"/>
                <w:sz w:val="14"/>
              </w:rPr>
              <w:t>اي يعني دائماً يحبوا أني أزورهم بس للظروف المادية اللي أنا وقعت فيها. صار لي بحدود السبعة شهور ثمان شهور ما قدرت أزورهم. والله كريم إن شاء الله الأيام الجاية نتكل على رب العالمين إن شاء الله. طيب لو رجعنا شوي للزمن، للزمن لسوريا—ما بنعرف، بدنا نرجع ذكريات. يعني بدك ترجع معي شوي؟ ذكريات حلوة صعبة ما بعرف، بس نحن بدنا نرجع لسوريا تمام؟</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P07-C148</w:t>
            </w:r>
          </w:p>
        </w:tc>
        <w:tc>
          <w:tcPr>
            <w:tcW w:type="dxa" w:w="4608"/>
            <w:vAlign w:val="top"/>
          </w:tcPr>
          <w:p>
            <w:pPr>
              <w:spacing w:after="0" w:before="0"/>
              <w:jc w:val="right"/>
              <w:bidi/>
            </w:pPr>
            <w:r/>
            <w:r>
              <w:rPr>
                <w:rFonts w:ascii="Arial" w:hAnsi="Arial"/>
                <w:b w:val="0"/>
                <w:sz w:val="14"/>
              </w:rPr>
              <w:t>اوكي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اوكي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P07-C149</w:t>
            </w:r>
          </w:p>
        </w:tc>
        <w:tc>
          <w:tcPr>
            <w:tcW w:type="dxa" w:w="4608"/>
            <w:vAlign w:val="top"/>
          </w:tcPr>
          <w:p>
            <w:pPr>
              <w:spacing w:after="0" w:before="0"/>
              <w:jc w:val="right"/>
              <w:bidi/>
            </w:pPr>
            <w:r/>
            <w:r>
              <w:rPr>
                <w:rFonts w:ascii="Arial" w:hAnsi="Arial"/>
                <w:b w:val="0"/>
                <w:sz w:val="14"/>
              </w:rPr>
              <w:t>شو كان شغلك الاساسي هناك اول شيء من تخرجي من الجامعه ولا ايمتى بدك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was your main job there? First thing—after graduating from university, or when was it that you...</w:t>
            </w:r>
          </w:p>
        </w:tc>
        <w:tc>
          <w:tcPr>
            <w:tcW w:type="dxa" w:w="3384"/>
            <w:vAlign w:val="top"/>
          </w:tcPr>
          <w:p>
            <w:pPr>
              <w:spacing w:after="0" w:before="0"/>
              <w:jc w:val="right"/>
              <w:bidi/>
            </w:pPr>
            <w:r/>
            <w:r>
              <w:rPr>
                <w:rFonts w:ascii="Arial" w:hAnsi="Arial"/>
                <w:b w:val="0"/>
                <w:sz w:val="14"/>
              </w:rPr>
              <w:t>شو كان شغلك الأساسي هناك؟ أول شيء من تخرجي من الجامعة ولا إمتى بدك...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P07-C150</w:t>
            </w:r>
          </w:p>
        </w:tc>
        <w:tc>
          <w:tcPr>
            <w:tcW w:type="dxa" w:w="4608"/>
            <w:vAlign w:val="top"/>
          </w:tcPr>
          <w:p>
            <w:pPr>
              <w:spacing w:after="0" w:before="0"/>
              <w:jc w:val="right"/>
              <w:bidi/>
            </w:pPr>
            <w:r/>
            <w:r>
              <w:rPr>
                <w:rFonts w:ascii="Arial" w:hAnsi="Arial"/>
                <w:b w:val="0"/>
                <w:sz w:val="14"/>
              </w:rPr>
              <w:t>من لما من وقت ما بتحب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From when? From the time that… you like—</w:t>
            </w:r>
          </w:p>
        </w:tc>
        <w:tc>
          <w:tcPr>
            <w:tcW w:type="dxa" w:w="3384"/>
            <w:vAlign w:val="top"/>
          </w:tcPr>
          <w:p>
            <w:pPr>
              <w:spacing w:after="0" w:before="0"/>
              <w:jc w:val="right"/>
              <w:bidi/>
            </w:pPr>
            <w:r/>
            <w:r>
              <w:rPr>
                <w:rFonts w:ascii="Arial" w:hAnsi="Arial"/>
                <w:b w:val="0"/>
                <w:sz w:val="14"/>
              </w:rPr>
              <w:t>من لما؟ من وقت ما بتحب...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P07-C151</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(or: Nice).</w:t>
            </w:r>
          </w:p>
        </w:tc>
        <w:tc>
          <w:tcPr>
            <w:tcW w:type="dxa" w:w="3384"/>
            <w:vAlign w:val="top"/>
          </w:tcPr>
          <w:p>
            <w:pPr>
              <w:spacing w:after="0" w:before="0"/>
              <w:jc w:val="right"/>
              <w:bidi/>
            </w:pPr>
            <w:r/>
            <w:r>
              <w:rPr>
                <w:rFonts w:ascii="Arial" w:hAnsi="Arial"/>
                <w:b w:val="0"/>
                <w:sz w:val="14"/>
              </w:rPr>
              <w:t>حلو / 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P07-C152</w:t>
            </w:r>
          </w:p>
        </w:tc>
        <w:tc>
          <w:tcPr>
            <w:tcW w:type="dxa" w:w="4608"/>
            <w:vAlign w:val="top"/>
          </w:tcPr>
          <w:p>
            <w:pPr>
              <w:spacing w:after="0" w:before="0"/>
              <w:jc w:val="right"/>
              <w:bidi/>
            </w:pPr>
            <w:r/>
            <w:r>
              <w:rPr>
                <w:rFonts w:ascii="Arial" w:hAnsi="Arial"/>
                <w:b w:val="0"/>
                <w:sz w:val="14"/>
              </w:rPr>
              <w:t>انت شو بتحب تحكي لي عن شغلك بسوريا شو اساسي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like to tell me about your work in Syria — what was the main thing?</w:t>
            </w:r>
          </w:p>
        </w:tc>
        <w:tc>
          <w:tcPr>
            <w:tcW w:type="dxa" w:w="3384"/>
            <w:vAlign w:val="top"/>
          </w:tcPr>
          <w:p>
            <w:pPr>
              <w:spacing w:after="0" w:before="0"/>
              <w:jc w:val="right"/>
              <w:bidi/>
            </w:pPr>
            <w:r/>
            <w:r>
              <w:rPr>
                <w:rFonts w:ascii="Arial" w:hAnsi="Arial"/>
                <w:b w:val="0"/>
                <w:sz w:val="14"/>
              </w:rPr>
              <w:t>انت شو بتحب تحكي لي عن شغلك بسوريا شو اساسي؟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P07-C153</w:t>
            </w:r>
          </w:p>
        </w:tc>
        <w:tc>
          <w:tcPr>
            <w:tcW w:type="dxa" w:w="4608"/>
            <w:vAlign w:val="top"/>
          </w:tcPr>
          <w:p>
            <w:pPr>
              <w:spacing w:after="0" w:before="0"/>
              <w:jc w:val="right"/>
              <w:bidi/>
            </w:pPr>
            <w:r/>
            <w:r>
              <w:rPr>
                <w:rFonts w:ascii="Arial" w:hAnsi="Arial"/>
                <w:b w:val="0"/>
                <w:sz w:val="14"/>
              </w:rPr>
              <w:t>بدايه بدايه انا كنت طالب ادرس طالب جامعي اي اهلي زوجوني وانا طالب جامعي اجاني مولود سميته طلال وانا طالب جامعي الحمد لله تخرجت وبعد تخرجي انا سافرت الى الاما دوله الامارات الى ابو ظبي اشتغلت سنه حره تقريبا اي اشتغلت بمخابز اشتغلت بسوق اشتغلت على التال</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At the beginning — at the beginning I was a student, I was a university student. My family married me off while I was a university student. A child was born to me, I named him Talal while I was a university student. Thank God I graduated. After graduation I traveled to the Emirates, to Abu Dhabi. I worked roughly a year as casual work — yes, I worked in bakeries, I worked in markets, I worked on the tal (unclear),</w:t>
            </w:r>
          </w:p>
        </w:tc>
        <w:tc>
          <w:tcPr>
            <w:tcW w:type="dxa" w:w="3384"/>
            <w:vAlign w:val="top"/>
          </w:tcPr>
          <w:p>
            <w:pPr>
              <w:spacing w:after="0" w:before="0"/>
              <w:jc w:val="right"/>
              <w:bidi/>
            </w:pPr>
            <w:r/>
            <w:r>
              <w:rPr>
                <w:rFonts w:ascii="Arial" w:hAnsi="Arial"/>
                <w:b w:val="0"/>
                <w:sz w:val="14"/>
              </w:rPr>
              <w:t>بداية بداية انا كنت طالب ادرس طالب جامعي. اهلي زوجوني وانا طالب جامعي. اجاني مولود سميته طلال وانا طالب جامعي. الحمد لله تخرجت وبعد تخرجي انا سافرت الى الامارات الى ابو ظبي. اشتغلت سنه حرة تقريبا. اي اشتغلت بمخابز اشتغلت بسوق اشتغلت على التال (غير واضح).</w:t>
            </w:r>
          </w:p>
        </w:tc>
        <w:tc>
          <w:tcPr>
            <w:tcW w:type="dxa" w:w="3456"/>
            <w:vAlign w:val="top"/>
          </w:tcPr>
          <w:p>
            <w:pPr>
              <w:spacing w:after="0" w:before="0"/>
              <w:jc w:val="right"/>
              <w:bidi/>
            </w:pPr>
            <w:r/>
            <w:r>
              <w:rPr>
                <w:rFonts w:ascii="Arial" w:hAnsi="Arial"/>
                <w:b w:val="0"/>
                <w:sz w:val="14"/>
              </w:rPr>
              <w:t xml:space="preserve">WORK HISTORY (not in preset theme list) </w:t>
            </w:r>
          </w:p>
        </w:tc>
      </w:tr>
      <w:tr>
        <w:tc>
          <w:tcPr>
            <w:tcW w:type="dxa" w:w="1080"/>
            <w:vAlign w:val="top"/>
          </w:tcPr>
          <w:p>
            <w:pPr>
              <w:spacing w:after="0" w:before="0"/>
            </w:pPr>
            <w:r/>
            <w:r>
              <w:rPr>
                <w:rFonts w:ascii="Arial" w:hAnsi="Arial"/>
                <w:b w:val="0"/>
                <w:sz w:val="14"/>
              </w:rPr>
              <w:t>P07-C154</w:t>
            </w:r>
          </w:p>
        </w:tc>
        <w:tc>
          <w:tcPr>
            <w:tcW w:type="dxa" w:w="4608"/>
            <w:vAlign w:val="top"/>
          </w:tcPr>
          <w:p>
            <w:pPr>
              <w:spacing w:after="0" w:before="0"/>
              <w:jc w:val="right"/>
              <w:bidi/>
            </w:pPr>
            <w:r/>
            <w:r>
              <w:rPr>
                <w:rFonts w:ascii="Arial" w:hAnsi="Arial"/>
                <w:b w:val="0"/>
                <w:sz w:val="14"/>
              </w:rPr>
              <w:t>ما اشتغلت بشهادتك</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You didn't work with your degree?</w:t>
            </w:r>
          </w:p>
        </w:tc>
        <w:tc>
          <w:tcPr>
            <w:tcW w:type="dxa" w:w="3384"/>
            <w:vAlign w:val="top"/>
          </w:tcPr>
          <w:p>
            <w:pPr>
              <w:spacing w:after="0" w:before="0"/>
              <w:jc w:val="right"/>
              <w:bidi/>
            </w:pPr>
            <w:r/>
            <w:r>
              <w:rPr>
                <w:rFonts w:ascii="Arial" w:hAnsi="Arial"/>
                <w:b w:val="0"/>
                <w:sz w:val="14"/>
              </w:rPr>
              <w:t>ما اشتغلت بشهادتك؟</w:t>
            </w:r>
          </w:p>
        </w:tc>
        <w:tc>
          <w:tcPr>
            <w:tcW w:type="dxa" w:w="3456"/>
            <w:vAlign w:val="top"/>
          </w:tcPr>
          <w:p>
            <w:pPr>
              <w:spacing w:after="0" w:before="0"/>
              <w:jc w:val="right"/>
              <w:bidi/>
            </w:pPr>
            <w:r/>
            <w:r>
              <w:rPr>
                <w:rFonts w:ascii="Arial" w:hAnsi="Arial"/>
                <w:b w:val="0"/>
                <w:sz w:val="14"/>
              </w:rPr>
              <w:t xml:space="preserve">WORK HISTORY (not in preset theme list) </w:t>
            </w:r>
          </w:p>
        </w:tc>
      </w:tr>
      <w:tr>
        <w:tc>
          <w:tcPr>
            <w:tcW w:type="dxa" w:w="1080"/>
            <w:vAlign w:val="top"/>
          </w:tcPr>
          <w:p>
            <w:pPr>
              <w:spacing w:after="0" w:before="0"/>
            </w:pPr>
            <w:r/>
            <w:r>
              <w:rPr>
                <w:rFonts w:ascii="Arial" w:hAnsi="Arial"/>
                <w:b w:val="0"/>
                <w:sz w:val="14"/>
              </w:rPr>
              <w:t>P07-C155</w:t>
            </w:r>
          </w:p>
        </w:tc>
        <w:tc>
          <w:tcPr>
            <w:tcW w:type="dxa" w:w="4608"/>
            <w:vAlign w:val="top"/>
          </w:tcPr>
          <w:p>
            <w:pPr>
              <w:spacing w:after="0" w:before="0"/>
              <w:jc w:val="right"/>
              <w:bidi/>
            </w:pPr>
            <w:r/>
            <w:r>
              <w:rPr>
                <w:rFonts w:ascii="Arial" w:hAnsi="Arial"/>
                <w:b w:val="0"/>
                <w:sz w:val="14"/>
              </w:rPr>
              <w:t>شهادتي لا ممنوع اخذها لانه بيعطوك كسف علامات ما بيعطونا الا لتخدم جيش</w:t>
            </w:r>
          </w:p>
        </w:tc>
        <w:tc>
          <w:tcPr>
            <w:tcW w:type="dxa" w:w="2880"/>
            <w:vAlign w:val="top"/>
          </w:tcPr>
          <w:p>
            <w:pPr>
              <w:spacing w:after="0" w:before="0"/>
              <w:jc w:val="right"/>
              <w:bidi/>
            </w:pPr>
            <w:r/>
            <w:r>
              <w:rPr>
                <w:rFonts w:ascii="Arial" w:hAnsi="Arial"/>
                <w:b w:val="0"/>
                <w:sz w:val="14"/>
              </w:rPr>
              <w:t>CODE-EXCLUSION; CODE-PAST</w:t>
            </w:r>
          </w:p>
        </w:tc>
        <w:tc>
          <w:tcPr>
            <w:tcW w:type="dxa" w:w="4608"/>
            <w:vAlign w:val="top"/>
          </w:tcPr>
          <w:p>
            <w:pPr>
              <w:spacing w:after="0" w:before="0"/>
            </w:pPr>
            <w:r/>
            <w:r>
              <w:rPr>
                <w:rFonts w:ascii="Arial" w:hAnsi="Arial"/>
                <w:b w:val="0"/>
                <w:sz w:val="14"/>
              </w:rPr>
              <w:t>My degree — no. They don't let you take it because they give you only a transcript of grades; they don't give you the diploma except to serve in the military.</w:t>
            </w:r>
          </w:p>
        </w:tc>
        <w:tc>
          <w:tcPr>
            <w:tcW w:type="dxa" w:w="3384"/>
            <w:vAlign w:val="top"/>
          </w:tcPr>
          <w:p>
            <w:pPr>
              <w:spacing w:after="0" w:before="0"/>
              <w:jc w:val="right"/>
              <w:bidi/>
            </w:pPr>
            <w:r/>
            <w:r>
              <w:rPr>
                <w:rFonts w:ascii="Arial" w:hAnsi="Arial"/>
                <w:b w:val="0"/>
                <w:sz w:val="14"/>
              </w:rPr>
              <w:t>شهادتي لا. ممنوع اخذها لانه بيعطوك كشف علامات، ما بييعطونا الا لتخدم جيش.</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P07-C156</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w:t>
            </w:r>
          </w:p>
        </w:tc>
        <w:tc>
          <w:tcPr>
            <w:tcW w:type="dxa" w:w="3384"/>
            <w:vAlign w:val="top"/>
          </w:tcPr>
          <w:p>
            <w:pPr>
              <w:spacing w:after="0" w:before="0"/>
              <w:jc w:val="right"/>
              <w:bidi/>
            </w:pPr>
            <w:r/>
            <w:r>
              <w:rPr>
                <w:rFonts w:ascii="Arial" w:hAnsi="Arial"/>
                <w:b w:val="0"/>
                <w:sz w:val="14"/>
              </w:rPr>
              <w:t>اها.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P07-C157</w:t>
            </w:r>
          </w:p>
        </w:tc>
        <w:tc>
          <w:tcPr>
            <w:tcW w:type="dxa" w:w="4608"/>
            <w:vAlign w:val="top"/>
          </w:tcPr>
          <w:p>
            <w:pPr>
              <w:spacing w:after="0" w:before="0"/>
              <w:jc w:val="right"/>
              <w:bidi/>
            </w:pPr>
            <w:r/>
            <w:r>
              <w:rPr>
                <w:rFonts w:ascii="Arial" w:hAnsi="Arial"/>
                <w:b w:val="0"/>
                <w:sz w:val="14"/>
              </w:rPr>
              <w:t>هذا القانون في سوريا ما بيعطوك شهادتك بيعطوك كشف علامات وهذا الشيء اللي كان كانت دولتنا تحارب الطلاب وتحارب مجتمعها يعني كل المجتمعات كان بس يتخرج يقولوا له هي شهادتك ما عدا سوريا لا ما بصير تاخذ شهادتك حتى تخدم جيش بس تخدم جيش ممنوع تسافر اي بلد بره</w:t>
            </w:r>
          </w:p>
        </w:tc>
        <w:tc>
          <w:tcPr>
            <w:tcW w:type="dxa" w:w="2880"/>
            <w:vAlign w:val="top"/>
          </w:tcPr>
          <w:p>
            <w:pPr>
              <w:spacing w:after="0" w:before="0"/>
              <w:jc w:val="right"/>
              <w:bidi/>
            </w:pPr>
            <w:r/>
            <w:r>
              <w:rPr>
                <w:rFonts w:ascii="Arial" w:hAnsi="Arial"/>
                <w:b w:val="0"/>
                <w:sz w:val="14"/>
              </w:rPr>
              <w:t>CODE-EXCLUSION; CODE-PAST</w:t>
            </w:r>
          </w:p>
        </w:tc>
        <w:tc>
          <w:tcPr>
            <w:tcW w:type="dxa" w:w="4608"/>
            <w:vAlign w:val="top"/>
          </w:tcPr>
          <w:p>
            <w:pPr>
              <w:spacing w:after="0" w:before="0"/>
            </w:pPr>
            <w:r/>
            <w:r>
              <w:rPr>
                <w:rFonts w:ascii="Arial" w:hAnsi="Arial"/>
                <w:b w:val="0"/>
                <w:sz w:val="14"/>
              </w:rPr>
              <w:t>This law in Syria — they don't give you your diploma, they give you a transcript of grades. This is something where the state was fighting its students and fighting its society — I mean all the societies, when someone graduates they say 'here is your diploma' — except Syria, no, you can't take your diploma; only to serve in the military. If you serve in the military you're forbidden from traveling to any foreign country.</w:t>
            </w:r>
          </w:p>
        </w:tc>
        <w:tc>
          <w:tcPr>
            <w:tcW w:type="dxa" w:w="3384"/>
            <w:vAlign w:val="top"/>
          </w:tcPr>
          <w:p>
            <w:pPr>
              <w:spacing w:after="0" w:before="0"/>
              <w:jc w:val="right"/>
              <w:bidi/>
            </w:pPr>
            <w:r/>
            <w:r>
              <w:rPr>
                <w:rFonts w:ascii="Arial" w:hAnsi="Arial"/>
                <w:b w:val="0"/>
                <w:sz w:val="14"/>
              </w:rPr>
              <w:t>هذا القانون في سوريا: ما بيعطوك شهادتك، بيعطوك كشف علامات. وهذا الشيء اللي كانت دولتنا تحارب الطلاب وتحارب مجتمعها — يعني بكل الدول، بس يتخرج يقولوا له هاي شهادتك، ما عدا سوريا، لا ما بصير تاخذ شهادتك، الا لتخدم جيش. وبس تخدم جيش ممنوع تسافر لأي بلد برة.</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P07-C158</w:t>
            </w:r>
          </w:p>
        </w:tc>
        <w:tc>
          <w:tcPr>
            <w:tcW w:type="dxa" w:w="4608"/>
            <w:vAlign w:val="top"/>
          </w:tcPr>
          <w:p>
            <w:pPr>
              <w:spacing w:after="0" w:before="0"/>
              <w:jc w:val="right"/>
              <w:bidi/>
            </w:pPr>
            <w:r/>
            <w:r>
              <w:rPr>
                <w:rFonts w:ascii="Arial" w:hAnsi="Arial"/>
                <w:b w:val="0"/>
                <w:sz w:val="14"/>
              </w:rPr>
              <w:t>بعد خمس سنوات</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After five years.</w:t>
            </w:r>
          </w:p>
        </w:tc>
        <w:tc>
          <w:tcPr>
            <w:tcW w:type="dxa" w:w="3384"/>
            <w:vAlign w:val="top"/>
          </w:tcPr>
          <w:p>
            <w:pPr>
              <w:spacing w:after="0" w:before="0"/>
              <w:jc w:val="right"/>
              <w:bidi/>
            </w:pPr>
            <w:r/>
            <w:r>
              <w:rPr>
                <w:rFonts w:ascii="Arial" w:hAnsi="Arial"/>
                <w:b w:val="0"/>
                <w:sz w:val="14"/>
              </w:rPr>
              <w:t>بعد خمس سنوات.</w:t>
            </w:r>
          </w:p>
        </w:tc>
        <w:tc>
          <w:tcPr>
            <w:tcW w:type="dxa" w:w="3456"/>
            <w:vAlign w:val="top"/>
          </w:tcPr>
          <w:p>
            <w:pPr>
              <w:spacing w:after="0" w:before="0"/>
              <w:jc w:val="right"/>
              <w:bidi/>
            </w:pPr>
            <w:r/>
            <w:r>
              <w:rPr>
                <w:rFonts w:ascii="Arial" w:hAnsi="Arial"/>
                <w:b w:val="0"/>
                <w:sz w:val="14"/>
              </w:rPr>
              <w:t xml:space="preserve">WORK HISTORY (not in preset theme list) </w:t>
            </w:r>
          </w:p>
        </w:tc>
      </w:tr>
      <w:tr>
        <w:tc>
          <w:tcPr>
            <w:tcW w:type="dxa" w:w="1080"/>
            <w:vAlign w:val="top"/>
          </w:tcPr>
          <w:p>
            <w:pPr>
              <w:spacing w:after="0" w:before="0"/>
            </w:pPr>
            <w:r/>
            <w:r>
              <w:rPr>
                <w:rFonts w:ascii="Arial" w:hAnsi="Arial"/>
                <w:b w:val="0"/>
                <w:sz w:val="14"/>
              </w:rPr>
              <w:t>P07-C159</w:t>
            </w:r>
          </w:p>
        </w:tc>
        <w:tc>
          <w:tcPr>
            <w:tcW w:type="dxa" w:w="4608"/>
            <w:vAlign w:val="top"/>
          </w:tcPr>
          <w:p>
            <w:pPr>
              <w:spacing w:after="0" w:before="0"/>
              <w:jc w:val="right"/>
              <w:bidi/>
            </w:pPr>
            <w:r/>
            <w:r>
              <w:rPr>
                <w:rFonts w:ascii="Arial" w:hAnsi="Arial"/>
                <w:b w:val="0"/>
                <w:sz w:val="14"/>
              </w:rPr>
              <w:t>بعد كذا لذلك اي طلعت طبعا شهاده ما معي اه اي اعمال حره معمل بلاط اشتغلت اسبوع اي مخبز اشتغل شهر واهرب لانه مو معود على شغل ال الصعوبات بنشر سيارات اشتغلت</w:t>
            </w:r>
          </w:p>
        </w:tc>
        <w:tc>
          <w:tcPr>
            <w:tcW w:type="dxa" w:w="2880"/>
            <w:vAlign w:val="top"/>
          </w:tcPr>
          <w:p>
            <w:pPr>
              <w:spacing w:after="0" w:before="0"/>
              <w:jc w:val="right"/>
              <w:bidi/>
            </w:pPr>
            <w:r/>
            <w:r>
              <w:rPr>
                <w:rFonts w:ascii="Arial" w:hAnsi="Arial"/>
                <w:b w:val="0"/>
                <w:sz w:val="14"/>
              </w:rPr>
              <w:t>CODE-PRECARITY; CODE-SKILL; CODE-PAST</w:t>
            </w:r>
          </w:p>
        </w:tc>
        <w:tc>
          <w:tcPr>
            <w:tcW w:type="dxa" w:w="4608"/>
            <w:vAlign w:val="top"/>
          </w:tcPr>
          <w:p>
            <w:pPr>
              <w:spacing w:after="0" w:before="0"/>
            </w:pPr>
            <w:r/>
            <w:r>
              <w:rPr>
                <w:rFonts w:ascii="Arial" w:hAnsi="Arial"/>
                <w:b w:val="0"/>
                <w:sz w:val="14"/>
              </w:rPr>
              <w:t>After that, so I left — of course I didn't have my diploma. Yes, I did casual work: a tile factory, I worked a week; a bakery I worked a month and then ran away because I'm not used to that kind of work — the difficulties... spreading cars I worked (unclear).</w:t>
            </w:r>
          </w:p>
        </w:tc>
        <w:tc>
          <w:tcPr>
            <w:tcW w:type="dxa" w:w="3384"/>
            <w:vAlign w:val="top"/>
          </w:tcPr>
          <w:p>
            <w:pPr>
              <w:spacing w:after="0" w:before="0"/>
              <w:jc w:val="right"/>
              <w:bidi/>
            </w:pPr>
            <w:r/>
            <w:r>
              <w:rPr>
                <w:rFonts w:ascii="Arial" w:hAnsi="Arial"/>
                <w:b w:val="0"/>
                <w:sz w:val="14"/>
              </w:rPr>
              <w:t>بعد كذا، لذلك اي طلعت طبعاً شهادة ما معي. اه اي اعمال حرة: معمل بلاط اشتغلت اسبوع، اي مخبز اشتغلت شهر واهرب لانه مو معود على شغل. الصعوبات بنشر سيارات اشتغلت (غير واضح).</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P07-C160</w:t>
            </w:r>
          </w:p>
        </w:tc>
        <w:tc>
          <w:tcPr>
            <w:tcW w:type="dxa" w:w="4608"/>
            <w:vAlign w:val="top"/>
          </w:tcPr>
          <w:p>
            <w:pPr>
              <w:spacing w:after="0" w:before="0"/>
              <w:jc w:val="right"/>
              <w:bidi/>
            </w:pPr>
            <w:r/>
            <w:r>
              <w:rPr>
                <w:rFonts w:ascii="Arial" w:hAnsi="Arial"/>
                <w:b w:val="0"/>
                <w:sz w:val="14"/>
              </w:rPr>
              <w:t>شو شو يعني شغل الصعوبات؟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mean by 'work of the difficulties' (or: 'difficult work')?</w:t>
            </w:r>
          </w:p>
        </w:tc>
        <w:tc>
          <w:tcPr>
            <w:tcW w:type="dxa" w:w="3384"/>
            <w:vAlign w:val="top"/>
          </w:tcPr>
          <w:p>
            <w:pPr>
              <w:spacing w:after="0" w:before="0"/>
              <w:jc w:val="right"/>
              <w:bidi/>
            </w:pPr>
            <w:r/>
            <w:r>
              <w:rPr>
                <w:rFonts w:ascii="Arial" w:hAnsi="Arial"/>
                <w:b w:val="0"/>
                <w:sz w:val="14"/>
              </w:rPr>
              <w:t>شو شو يعني شغل الصعوبات؟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P07-C161</w:t>
            </w:r>
          </w:p>
        </w:tc>
        <w:tc>
          <w:tcPr>
            <w:tcW w:type="dxa" w:w="4608"/>
            <w:vAlign w:val="top"/>
          </w:tcPr>
          <w:p>
            <w:pPr>
              <w:spacing w:after="0" w:before="0"/>
              <w:jc w:val="right"/>
              <w:bidi/>
            </w:pPr>
            <w:r/>
            <w:r>
              <w:rPr>
                <w:rFonts w:ascii="Arial" w:hAnsi="Arial"/>
                <w:b w:val="0"/>
                <w:sz w:val="14"/>
              </w:rPr>
              <w:t>الصعوبات انه انا بالنسبه لي يعني كنت طالب واجيت اشتغلت بمخبز كله شيء عضلي</w:t>
            </w:r>
          </w:p>
        </w:tc>
        <w:tc>
          <w:tcPr>
            <w:tcW w:type="dxa" w:w="2880"/>
            <w:vAlign w:val="top"/>
          </w:tcPr>
          <w:p>
            <w:pPr>
              <w:spacing w:after="0" w:before="0"/>
              <w:jc w:val="right"/>
              <w:bidi/>
            </w:pPr>
            <w:r/>
            <w:r>
              <w:rPr>
                <w:rFonts w:ascii="Arial" w:hAnsi="Arial"/>
                <w:b w:val="0"/>
                <w:sz w:val="14"/>
              </w:rPr>
              <w:t>CODE-PRECARITY; CODE-SKILL</w:t>
            </w:r>
          </w:p>
        </w:tc>
        <w:tc>
          <w:tcPr>
            <w:tcW w:type="dxa" w:w="4608"/>
            <w:vAlign w:val="top"/>
          </w:tcPr>
          <w:p>
            <w:pPr>
              <w:spacing w:after="0" w:before="0"/>
            </w:pPr>
            <w:r/>
            <w:r>
              <w:rPr>
                <w:rFonts w:ascii="Arial" w:hAnsi="Arial"/>
                <w:b w:val="0"/>
                <w:sz w:val="14"/>
              </w:rPr>
              <w:t>The difficulties are that for me — I mean I was a student and I came to work in a bakery — everything is physical (manual).</w:t>
            </w:r>
          </w:p>
        </w:tc>
        <w:tc>
          <w:tcPr>
            <w:tcW w:type="dxa" w:w="3384"/>
            <w:vAlign w:val="top"/>
          </w:tcPr>
          <w:p>
            <w:pPr>
              <w:spacing w:after="0" w:before="0"/>
              <w:jc w:val="right"/>
              <w:bidi/>
            </w:pPr>
            <w:r/>
            <w:r>
              <w:rPr>
                <w:rFonts w:ascii="Arial" w:hAnsi="Arial"/>
                <w:b w:val="0"/>
                <w:sz w:val="14"/>
              </w:rPr>
              <w:t>الصعوبات انه انا بالنسبة لي، يعني كنت طالب واجيت اشتغلت بمخبز، كله شيء عضلي.</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P07-C162</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w:t>
            </w:r>
          </w:p>
        </w:tc>
        <w:tc>
          <w:tcPr>
            <w:tcW w:type="dxa" w:w="3384"/>
            <w:vAlign w:val="top"/>
          </w:tcPr>
          <w:p>
            <w:pPr>
              <w:spacing w:after="0" w:before="0"/>
              <w:jc w:val="right"/>
              <w:bidi/>
            </w:pPr>
            <w:r/>
            <w:r>
              <w:rPr>
                <w:rFonts w:ascii="Arial" w:hAnsi="Arial"/>
                <w:b w:val="0"/>
                <w:sz w:val="14"/>
              </w:rPr>
              <w:t>اها.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P07-C163</w:t>
            </w:r>
          </w:p>
        </w:tc>
        <w:tc>
          <w:tcPr>
            <w:tcW w:type="dxa" w:w="4608"/>
            <w:vAlign w:val="top"/>
          </w:tcPr>
          <w:p>
            <w:pPr>
              <w:spacing w:after="0" w:before="0"/>
              <w:jc w:val="right"/>
              <w:bidi/>
            </w:pPr>
            <w:r/>
            <w:r>
              <w:rPr>
                <w:rFonts w:ascii="Arial" w:hAnsi="Arial"/>
                <w:b w:val="0"/>
                <w:sz w:val="14"/>
              </w:rPr>
              <w:t>اه فجسمي ما يتحمل</w:t>
            </w:r>
          </w:p>
        </w:tc>
        <w:tc>
          <w:tcPr>
            <w:tcW w:type="dxa" w:w="2880"/>
            <w:vAlign w:val="top"/>
          </w:tcPr>
          <w:p>
            <w:pPr>
              <w:spacing w:after="0" w:before="0"/>
              <w:jc w:val="right"/>
              <w:bidi/>
            </w:pPr>
            <w:r/>
            <w:r>
              <w:rPr>
                <w:rFonts w:ascii="Arial" w:hAnsi="Arial"/>
                <w:b w:val="0"/>
                <w:sz w:val="14"/>
              </w:rPr>
              <w:t>CODE-HEALTH; CODE-PRECARITY</w:t>
            </w:r>
          </w:p>
        </w:tc>
        <w:tc>
          <w:tcPr>
            <w:tcW w:type="dxa" w:w="4608"/>
            <w:vAlign w:val="top"/>
          </w:tcPr>
          <w:p>
            <w:pPr>
              <w:spacing w:after="0" w:before="0"/>
            </w:pPr>
            <w:r/>
            <w:r>
              <w:rPr>
                <w:rFonts w:ascii="Arial" w:hAnsi="Arial"/>
                <w:b w:val="0"/>
                <w:sz w:val="14"/>
              </w:rPr>
              <w:t>Yes, so my body couldn't handle it.</w:t>
            </w:r>
          </w:p>
        </w:tc>
        <w:tc>
          <w:tcPr>
            <w:tcW w:type="dxa" w:w="3384"/>
            <w:vAlign w:val="top"/>
          </w:tcPr>
          <w:p>
            <w:pPr>
              <w:spacing w:after="0" w:before="0"/>
              <w:jc w:val="right"/>
              <w:bidi/>
            </w:pPr>
            <w:r/>
            <w:r>
              <w:rPr>
                <w:rFonts w:ascii="Arial" w:hAnsi="Arial"/>
                <w:b w:val="0"/>
                <w:sz w:val="14"/>
              </w:rPr>
              <w:t>اه فجسمي ما يتحمل.</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P07-C164</w:t>
            </w:r>
          </w:p>
        </w:tc>
        <w:tc>
          <w:tcPr>
            <w:tcW w:type="dxa" w:w="4608"/>
            <w:vAlign w:val="top"/>
          </w:tcPr>
          <w:p>
            <w:pPr>
              <w:spacing w:after="0" w:before="0"/>
              <w:jc w:val="right"/>
              <w:bidi/>
            </w:pPr>
            <w:r/>
            <w:r>
              <w:rPr>
                <w:rFonts w:ascii="Arial" w:hAnsi="Arial"/>
                <w:b w:val="0"/>
                <w:sz w:val="14"/>
              </w:rPr>
              <w:t>ما تتحمل هي العشار</w:t>
            </w:r>
          </w:p>
        </w:tc>
        <w:tc>
          <w:tcPr>
            <w:tcW w:type="dxa" w:w="2880"/>
            <w:vAlign w:val="top"/>
          </w:tcPr>
          <w:p>
            <w:pPr>
              <w:spacing w:after="0" w:before="0"/>
              <w:jc w:val="right"/>
              <w:bidi/>
            </w:pPr>
            <w:r/>
            <w:r>
              <w:rPr>
                <w:rFonts w:ascii="Arial" w:hAnsi="Arial"/>
                <w:b w:val="0"/>
                <w:sz w:val="14"/>
              </w:rPr>
              <w:t>CODE-HEALTH; CODE-PRECARITY</w:t>
            </w:r>
          </w:p>
        </w:tc>
        <w:tc>
          <w:tcPr>
            <w:tcW w:type="dxa" w:w="4608"/>
            <w:vAlign w:val="top"/>
          </w:tcPr>
          <w:p>
            <w:pPr>
              <w:spacing w:after="0" w:before="0"/>
            </w:pPr>
            <w:r/>
            <w:r>
              <w:rPr>
                <w:rFonts w:ascii="Arial" w:hAnsi="Arial"/>
                <w:b w:val="0"/>
                <w:sz w:val="14"/>
              </w:rPr>
              <w:t>It couldn't handle the toil (hard work).</w:t>
            </w:r>
          </w:p>
        </w:tc>
        <w:tc>
          <w:tcPr>
            <w:tcW w:type="dxa" w:w="3384"/>
            <w:vAlign w:val="top"/>
          </w:tcPr>
          <w:p>
            <w:pPr>
              <w:spacing w:after="0" w:before="0"/>
              <w:jc w:val="right"/>
              <w:bidi/>
            </w:pPr>
            <w:r/>
            <w:r>
              <w:rPr>
                <w:rFonts w:ascii="Arial" w:hAnsi="Arial"/>
                <w:b w:val="0"/>
                <w:sz w:val="14"/>
              </w:rPr>
              <w:t>ما تتحمل هي العشار (الشغل الشاق).</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P07-C165</w:t>
            </w:r>
          </w:p>
        </w:tc>
        <w:tc>
          <w:tcPr>
            <w:tcW w:type="dxa" w:w="4608"/>
            <w:vAlign w:val="top"/>
          </w:tcPr>
          <w:p>
            <w:pPr>
              <w:spacing w:after="0" w:before="0"/>
              <w:jc w:val="right"/>
              <w:bidi/>
            </w:pPr>
            <w:r/>
            <w:r>
              <w:rPr>
                <w:rFonts w:ascii="Arial" w:hAnsi="Arial"/>
                <w:b w:val="0"/>
                <w:sz w:val="14"/>
              </w:rPr>
              <w:t>ما تحمل هي ال المهن</w:t>
            </w:r>
          </w:p>
        </w:tc>
        <w:tc>
          <w:tcPr>
            <w:tcW w:type="dxa" w:w="2880"/>
            <w:vAlign w:val="top"/>
          </w:tcPr>
          <w:p>
            <w:pPr>
              <w:spacing w:after="0" w:before="0"/>
              <w:jc w:val="right"/>
              <w:bidi/>
            </w:pPr>
            <w:r/>
            <w:r>
              <w:rPr>
                <w:rFonts w:ascii="Arial" w:hAnsi="Arial"/>
                <w:b w:val="0"/>
                <w:sz w:val="14"/>
              </w:rPr>
              <w:t>CODE-HEALTH; CODE-PRECARITY</w:t>
            </w:r>
          </w:p>
        </w:tc>
        <w:tc>
          <w:tcPr>
            <w:tcW w:type="dxa" w:w="4608"/>
            <w:vAlign w:val="top"/>
          </w:tcPr>
          <w:p>
            <w:pPr>
              <w:spacing w:after="0" w:before="0"/>
            </w:pPr>
            <w:r/>
            <w:r>
              <w:rPr>
                <w:rFonts w:ascii="Arial" w:hAnsi="Arial"/>
                <w:b w:val="0"/>
                <w:sz w:val="14"/>
              </w:rPr>
              <w:t>It can't handle those occupations.</w:t>
            </w:r>
          </w:p>
        </w:tc>
        <w:tc>
          <w:tcPr>
            <w:tcW w:type="dxa" w:w="3384"/>
            <w:vAlign w:val="top"/>
          </w:tcPr>
          <w:p>
            <w:pPr>
              <w:spacing w:after="0" w:before="0"/>
              <w:jc w:val="right"/>
              <w:bidi/>
            </w:pPr>
            <w:r/>
            <w:r>
              <w:rPr>
                <w:rFonts w:ascii="Arial" w:hAnsi="Arial"/>
                <w:b w:val="0"/>
                <w:sz w:val="14"/>
              </w:rPr>
              <w:t>ما تحمل هي المهن.</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P07-C166</w:t>
            </w:r>
          </w:p>
        </w:tc>
        <w:tc>
          <w:tcPr>
            <w:tcW w:type="dxa" w:w="4608"/>
            <w:vAlign w:val="top"/>
          </w:tcPr>
          <w:p>
            <w:pPr>
              <w:spacing w:after="0" w:before="0"/>
              <w:jc w:val="right"/>
              <w:bidi/>
            </w:pPr>
            <w:r/>
            <w:r>
              <w:rPr>
                <w:rFonts w:ascii="Arial" w:hAnsi="Arial"/>
                <w:b w:val="0"/>
                <w:sz w:val="14"/>
              </w:rPr>
              <w:t>اه واشتغلت بينشر سيارات كمان ما قدرت اتحمل اشتغلت بسوق الخضره كمان ما طلع بايدي اييه اشتغلت عتال بالبوي فندق اي لفتره انه انا اطلع رخصه سواجا كويس ليسن في الامارات والحمد لله يعني اخذته من خلال 20 يوم بعد ما قدمت اخذت ليسن خفيف وطلعت اشتغلت في ابو ظبي اوزع خبز ظليت بحدود السنه بعدين اشتغلت في وزاره الاعلام كان لي نصيب اني احد الاشخاص كان يراقب الصحف والمجلات اسمه عبد الله السقره فلسطيني استقال فحط لي مكانه ظليت هيك نهايه ال 86 تقريبا</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Yes. I also worked doing car upholstery; I couldn't handle it. I also worked in the vegetable market but it didn’t work out for me. Yes, I worked as a porter in a hotel for a while. I went to get a driving license — a good one, a license in the Emirates — and, praise be to God, I got it in about 20 days after I applied. I got a light license and started working in Abu Dhabi delivering bread; I stayed about a year. Then I worked in the Ministry of Information — I had a role; I was one of the people who monitored newspapers and magazines. His name was Abdullah Al-Saqra, a Palestinian, he resigned and put me in his place. I stayed like that until the end of ’86, approximately.</w:t>
            </w:r>
          </w:p>
        </w:tc>
        <w:tc>
          <w:tcPr>
            <w:tcW w:type="dxa" w:w="3384"/>
            <w:vAlign w:val="top"/>
          </w:tcPr>
          <w:p>
            <w:pPr>
              <w:spacing w:after="0" w:before="0"/>
              <w:jc w:val="right"/>
              <w:bidi/>
            </w:pPr>
            <w:r/>
            <w:r>
              <w:rPr>
                <w:rFonts w:ascii="Arial" w:hAnsi="Arial"/>
                <w:b w:val="0"/>
                <w:sz w:val="14"/>
              </w:rPr>
              <w:t>نعم. عملت أيضاً بنشر سيارات ولم أستطع التحمل. عملت كمان في سوق الخضرة لكن لم ينجح معي. نعم، عملت حمالاً في فندق لفترة. خرجت لأخذ رخصة قيادة — رخصة جيدة، رخصة في الإمارات — والحمد لله أخذتها خلال حوالي عشرين يوماً بعد أن قدمت. أخذت رخصة خفيفة وبدأت أعمل في أبو ظبي بتوزيع الخبز؛ بقيت حوالي سنة. بعدين عملت في وزارة الإعلام — كان لي دور؛ كنت أحد الأشخاص الذين يراقبون الصحف والمجلات. اسمه عبد الله السقرة، فلسطيني، استقال ووضعني مكانه. بقيت هكذا حتى نهاية 86 تقريباً.</w:t>
            </w:r>
          </w:p>
        </w:tc>
        <w:tc>
          <w:tcPr>
            <w:tcW w:type="dxa" w:w="3456"/>
            <w:vAlign w:val="top"/>
          </w:tcPr>
          <w:p>
            <w:pPr>
              <w:spacing w:after="0" w:before="0"/>
              <w:jc w:val="right"/>
              <w:bidi/>
            </w:pPr>
            <w:r/>
            <w:r>
              <w:rPr>
                <w:rFonts w:ascii="Arial" w:hAnsi="Arial"/>
                <w:b w:val="0"/>
                <w:sz w:val="14"/>
              </w:rPr>
              <w:t>Past work and skills</w:t>
            </w:r>
          </w:p>
        </w:tc>
      </w:tr>
      <w:tr>
        <w:tc>
          <w:tcPr>
            <w:tcW w:type="dxa" w:w="1080"/>
            <w:vAlign w:val="top"/>
          </w:tcPr>
          <w:p>
            <w:pPr>
              <w:spacing w:after="0" w:before="0"/>
            </w:pPr>
            <w:r/>
            <w:r>
              <w:rPr>
                <w:rFonts w:ascii="Arial" w:hAnsi="Arial"/>
                <w:b w:val="0"/>
                <w:sz w:val="14"/>
              </w:rPr>
              <w:t>P07-C167</w:t>
            </w:r>
          </w:p>
        </w:tc>
        <w:tc>
          <w:tcPr>
            <w:tcW w:type="dxa" w:w="4608"/>
            <w:vAlign w:val="top"/>
          </w:tcPr>
          <w:p>
            <w:pPr>
              <w:spacing w:after="0" w:before="0"/>
              <w:jc w:val="right"/>
              <w:bidi/>
            </w:pPr>
            <w:r/>
            <w:r>
              <w:rPr>
                <w:rFonts w:ascii="Arial" w:hAnsi="Arial"/>
                <w:b w:val="0"/>
                <w:sz w:val="14"/>
              </w:rPr>
              <w:t>كم سنه تقريبا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many years approximately?</w:t>
            </w:r>
          </w:p>
        </w:tc>
        <w:tc>
          <w:tcPr>
            <w:tcW w:type="dxa" w:w="3384"/>
            <w:vAlign w:val="top"/>
          </w:tcPr>
          <w:p>
            <w:pPr>
              <w:spacing w:after="0" w:before="0"/>
              <w:jc w:val="right"/>
              <w:bidi/>
            </w:pPr>
            <w:r/>
            <w:r>
              <w:rPr>
                <w:rFonts w:ascii="Arial" w:hAnsi="Arial"/>
                <w:b w:val="0"/>
                <w:sz w:val="14"/>
              </w:rPr>
              <w:t>كم سنة تقريباً؟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P07-C168</w:t>
            </w:r>
          </w:p>
        </w:tc>
        <w:tc>
          <w:tcPr>
            <w:tcW w:type="dxa" w:w="4608"/>
            <w:vAlign w:val="top"/>
          </w:tcPr>
          <w:p>
            <w:pPr>
              <w:spacing w:after="0" w:before="0"/>
              <w:jc w:val="right"/>
              <w:bidi/>
            </w:pPr>
            <w:r/>
            <w:r>
              <w:rPr>
                <w:rFonts w:ascii="Arial" w:hAnsi="Arial"/>
                <w:b w:val="0"/>
                <w:sz w:val="14"/>
              </w:rPr>
              <w:t>اي من اي 82 او نصها كويس لنهايه ال 86 تقريبا يعني خمس سنوات تقريبا</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Yes, from ’82 or mid-’82, okay, until the end of ’86 approximately — so about five years, approximately.</w:t>
            </w:r>
          </w:p>
        </w:tc>
        <w:tc>
          <w:tcPr>
            <w:tcW w:type="dxa" w:w="3384"/>
            <w:vAlign w:val="top"/>
          </w:tcPr>
          <w:p>
            <w:pPr>
              <w:spacing w:after="0" w:before="0"/>
              <w:jc w:val="right"/>
              <w:bidi/>
            </w:pPr>
            <w:r/>
            <w:r>
              <w:rPr>
                <w:rFonts w:ascii="Arial" w:hAnsi="Arial"/>
                <w:b w:val="0"/>
                <w:sz w:val="14"/>
              </w:rPr>
              <w:t>نعم، من 82 أو منتصف 82، حسناً، حتى نهاية 86 تقريباً — يعني حوالي خمس سنوات تقريباً.</w:t>
            </w:r>
          </w:p>
        </w:tc>
        <w:tc>
          <w:tcPr>
            <w:tcW w:type="dxa" w:w="3456"/>
            <w:vAlign w:val="top"/>
          </w:tcPr>
          <w:p>
            <w:pPr>
              <w:spacing w:after="0" w:before="0"/>
              <w:jc w:val="right"/>
              <w:bidi/>
            </w:pPr>
            <w:r/>
            <w:r>
              <w:rPr>
                <w:rFonts w:ascii="Arial" w:hAnsi="Arial"/>
                <w:b w:val="0"/>
                <w:sz w:val="14"/>
              </w:rPr>
              <w:t>Past work and skills</w:t>
            </w:r>
          </w:p>
        </w:tc>
      </w:tr>
      <w:tr>
        <w:tc>
          <w:tcPr>
            <w:tcW w:type="dxa" w:w="1080"/>
            <w:vAlign w:val="top"/>
          </w:tcPr>
          <w:p>
            <w:pPr>
              <w:spacing w:after="0" w:before="0"/>
            </w:pPr>
            <w:r/>
            <w:r>
              <w:rPr>
                <w:rFonts w:ascii="Arial" w:hAnsi="Arial"/>
                <w:b w:val="0"/>
                <w:sz w:val="14"/>
              </w:rPr>
              <w:t>P07-C169</w:t>
            </w:r>
          </w:p>
        </w:tc>
        <w:tc>
          <w:tcPr>
            <w:tcW w:type="dxa" w:w="4608"/>
            <w:vAlign w:val="top"/>
          </w:tcPr>
          <w:p>
            <w:pPr>
              <w:spacing w:after="0" w:before="0"/>
              <w:jc w:val="right"/>
              <w:bidi/>
            </w:pPr>
            <w:r/>
            <w:r>
              <w:rPr>
                <w:rFonts w:ascii="Arial" w:hAnsi="Arial"/>
                <w:b w:val="0"/>
                <w:sz w:val="14"/>
              </w:rPr>
              <w:t>بعدين سافرت الى سوريا وجلست ورجعت</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Then I traveled to Syria and stayed and returned.</w:t>
            </w:r>
          </w:p>
        </w:tc>
        <w:tc>
          <w:tcPr>
            <w:tcW w:type="dxa" w:w="3384"/>
            <w:vAlign w:val="top"/>
          </w:tcPr>
          <w:p>
            <w:pPr>
              <w:spacing w:after="0" w:before="0"/>
              <w:jc w:val="right"/>
              <w:bidi/>
            </w:pPr>
            <w:r/>
            <w:r>
              <w:rPr>
                <w:rFonts w:ascii="Arial" w:hAnsi="Arial"/>
                <w:b w:val="0"/>
                <w:sz w:val="14"/>
              </w:rPr>
              <w:t>بعدها سافرت إلى سوريا وجلست ثم رجعت.</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P07-C170</w:t>
            </w:r>
          </w:p>
        </w:tc>
        <w:tc>
          <w:tcPr>
            <w:tcW w:type="dxa" w:w="4608"/>
            <w:vAlign w:val="top"/>
          </w:tcPr>
          <w:p>
            <w:pPr>
              <w:spacing w:after="0" w:before="0"/>
              <w:jc w:val="right"/>
              <w:bidi/>
            </w:pPr>
            <w:r/>
            <w:r>
              <w:rPr>
                <w:rFonts w:ascii="Arial" w:hAnsi="Arial"/>
                <w:b w:val="0"/>
                <w:sz w:val="14"/>
              </w:rPr>
              <w:t>رجعت على البلد</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returned to the country.</w:t>
            </w:r>
          </w:p>
        </w:tc>
        <w:tc>
          <w:tcPr>
            <w:tcW w:type="dxa" w:w="3384"/>
            <w:vAlign w:val="top"/>
          </w:tcPr>
          <w:p>
            <w:pPr>
              <w:spacing w:after="0" w:before="0"/>
              <w:jc w:val="right"/>
              <w:bidi/>
            </w:pPr>
            <w:r/>
            <w:r>
              <w:rPr>
                <w:rFonts w:ascii="Arial" w:hAnsi="Arial"/>
                <w:b w:val="0"/>
                <w:sz w:val="14"/>
              </w:rPr>
              <w:t>رجعت إلى البلد.</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P07-C171</w:t>
            </w:r>
          </w:p>
        </w:tc>
        <w:tc>
          <w:tcPr>
            <w:tcW w:type="dxa" w:w="4608"/>
            <w:vAlign w:val="top"/>
          </w:tcPr>
          <w:p>
            <w:pPr>
              <w:spacing w:after="0" w:before="0"/>
              <w:jc w:val="right"/>
              <w:bidi/>
            </w:pPr>
            <w:r/>
            <w:r>
              <w:rPr>
                <w:rFonts w:ascii="Arial" w:hAnsi="Arial"/>
                <w:b w:val="0"/>
                <w:sz w:val="14"/>
              </w:rPr>
              <w:t>رجعت الى ابو ظبي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returned to Abu Dhabi.</w:t>
            </w:r>
          </w:p>
        </w:tc>
        <w:tc>
          <w:tcPr>
            <w:tcW w:type="dxa" w:w="3384"/>
            <w:vAlign w:val="top"/>
          </w:tcPr>
          <w:p>
            <w:pPr>
              <w:spacing w:after="0" w:before="0"/>
              <w:jc w:val="right"/>
              <w:bidi/>
            </w:pPr>
            <w:r/>
            <w:r>
              <w:rPr>
                <w:rFonts w:ascii="Arial" w:hAnsi="Arial"/>
                <w:b w:val="0"/>
                <w:sz w:val="14"/>
              </w:rPr>
              <w:t>رجعت إلى أبو ظبي.</w:t>
            </w:r>
          </w:p>
        </w:tc>
        <w:tc>
          <w:tcPr>
            <w:tcW w:type="dxa" w:w="3456"/>
            <w:vAlign w:val="top"/>
          </w:tcPr>
          <w:p>
            <w:pPr>
              <w:spacing w:after="0" w:before="0"/>
              <w:jc w:val="right"/>
              <w:bidi/>
            </w:pPr>
            <w:r/>
            <w:r>
              <w:rPr>
                <w:rFonts w:ascii="Arial" w:hAnsi="Arial"/>
                <w:b w:val="0"/>
                <w:sz w:val="14"/>
              </w:rPr>
              <w:t>Past work and skills</w:t>
            </w:r>
          </w:p>
        </w:tc>
      </w:tr>
      <w:tr>
        <w:tc>
          <w:tcPr>
            <w:tcW w:type="dxa" w:w="1080"/>
            <w:vAlign w:val="top"/>
          </w:tcPr>
          <w:p>
            <w:pPr>
              <w:spacing w:after="0" w:before="0"/>
            </w:pPr>
            <w:r/>
            <w:r>
              <w:rPr>
                <w:rFonts w:ascii="Arial" w:hAnsi="Arial"/>
                <w:b w:val="0"/>
                <w:sz w:val="14"/>
              </w:rPr>
              <w:t>P07-C172</w:t>
            </w:r>
          </w:p>
        </w:tc>
        <w:tc>
          <w:tcPr>
            <w:tcW w:type="dxa" w:w="4608"/>
            <w:vAlign w:val="top"/>
          </w:tcPr>
          <w:p>
            <w:pPr>
              <w:spacing w:after="0" w:before="0"/>
              <w:jc w:val="right"/>
              <w:bidi/>
            </w:pPr>
            <w:r/>
            <w:r>
              <w:rPr>
                <w:rFonts w:ascii="Arial" w:hAnsi="Arial"/>
                <w:b w:val="0"/>
                <w:sz w:val="14"/>
              </w:rPr>
              <w:t>اه اييه كنت طلعت رخصه سواقه ثقيله لانه ما رجعت للاعلام</w:t>
            </w:r>
          </w:p>
        </w:tc>
        <w:tc>
          <w:tcPr>
            <w:tcW w:type="dxa" w:w="2880"/>
            <w:vAlign w:val="top"/>
          </w:tcPr>
          <w:p>
            <w:pPr>
              <w:spacing w:after="0" w:before="0"/>
              <w:jc w:val="right"/>
              <w:bidi/>
            </w:pPr>
            <w:r/>
            <w:r>
              <w:rPr>
                <w:rFonts w:ascii="Arial" w:hAnsi="Arial"/>
                <w:b w:val="0"/>
                <w:sz w:val="14"/>
              </w:rPr>
              <w:t>CODE-SKILL; CODE-AGENCY</w:t>
            </w:r>
          </w:p>
        </w:tc>
        <w:tc>
          <w:tcPr>
            <w:tcW w:type="dxa" w:w="4608"/>
            <w:vAlign w:val="top"/>
          </w:tcPr>
          <w:p>
            <w:pPr>
              <w:spacing w:after="0" w:before="0"/>
            </w:pPr>
            <w:r/>
            <w:r>
              <w:rPr>
                <w:rFonts w:ascii="Arial" w:hAnsi="Arial"/>
                <w:b w:val="0"/>
                <w:sz w:val="14"/>
              </w:rPr>
              <w:t>Yes, I got a heavy vehicle driving license because I didn't return to the Ministry of Information.</w:t>
            </w:r>
          </w:p>
        </w:tc>
        <w:tc>
          <w:tcPr>
            <w:tcW w:type="dxa" w:w="3384"/>
            <w:vAlign w:val="top"/>
          </w:tcPr>
          <w:p>
            <w:pPr>
              <w:spacing w:after="0" w:before="0"/>
              <w:jc w:val="right"/>
              <w:bidi/>
            </w:pPr>
            <w:r/>
            <w:r>
              <w:rPr>
                <w:rFonts w:ascii="Arial" w:hAnsi="Arial"/>
                <w:b w:val="0"/>
                <w:sz w:val="14"/>
              </w:rPr>
              <w:t>نعم، حصلت على رخصة قيادة ثقيلة لأنني لم أعد إلى وزارة الإعلام.</w:t>
            </w:r>
          </w:p>
        </w:tc>
        <w:tc>
          <w:tcPr>
            <w:tcW w:type="dxa" w:w="3456"/>
            <w:vAlign w:val="top"/>
          </w:tcPr>
          <w:p>
            <w:pPr>
              <w:spacing w:after="0" w:before="0"/>
              <w:jc w:val="right"/>
              <w:bidi/>
            </w:pPr>
            <w:r/>
            <w:r>
              <w:rPr>
                <w:rFonts w:ascii="Arial" w:hAnsi="Arial"/>
                <w:b w:val="0"/>
                <w:sz w:val="14"/>
              </w:rPr>
              <w:t>Past work and skills</w:t>
            </w:r>
          </w:p>
        </w:tc>
      </w:tr>
      <w:tr>
        <w:tc>
          <w:tcPr>
            <w:tcW w:type="dxa" w:w="1080"/>
            <w:vAlign w:val="top"/>
          </w:tcPr>
          <w:p>
            <w:pPr>
              <w:spacing w:after="0" w:before="0"/>
            </w:pPr>
            <w:r/>
            <w:r>
              <w:rPr>
                <w:rFonts w:ascii="Arial" w:hAnsi="Arial"/>
                <w:b w:val="0"/>
                <w:sz w:val="14"/>
              </w:rPr>
              <w:t>P07-C173</w:t>
            </w:r>
          </w:p>
        </w:tc>
        <w:tc>
          <w:tcPr>
            <w:tcW w:type="dxa" w:w="4608"/>
            <w:vAlign w:val="top"/>
          </w:tcPr>
          <w:p>
            <w:pPr>
              <w:spacing w:after="0" w:before="0"/>
              <w:jc w:val="right"/>
              <w:bidi/>
            </w:pPr>
            <w:r/>
            <w:r>
              <w:rPr>
                <w:rFonts w:ascii="Arial" w:hAnsi="Arial"/>
                <w:b w:val="0"/>
                <w:sz w:val="14"/>
              </w:rPr>
              <w:t>لا ما رجعت له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No, I didn't return to it.</w:t>
            </w:r>
          </w:p>
        </w:tc>
        <w:tc>
          <w:tcPr>
            <w:tcW w:type="dxa" w:w="3384"/>
            <w:vAlign w:val="top"/>
          </w:tcPr>
          <w:p>
            <w:pPr>
              <w:spacing w:after="0" w:before="0"/>
              <w:jc w:val="right"/>
              <w:bidi/>
            </w:pPr>
            <w:r/>
            <w:r>
              <w:rPr>
                <w:rFonts w:ascii="Arial" w:hAnsi="Arial"/>
                <w:b w:val="0"/>
                <w:sz w:val="14"/>
              </w:rPr>
              <w:t>لا، لم أعد له.</w:t>
            </w:r>
          </w:p>
        </w:tc>
        <w:tc>
          <w:tcPr>
            <w:tcW w:type="dxa" w:w="3456"/>
            <w:vAlign w:val="top"/>
          </w:tcPr>
          <w:p>
            <w:pPr>
              <w:spacing w:after="0" w:before="0"/>
              <w:jc w:val="right"/>
              <w:bidi/>
            </w:pPr>
            <w:r/>
            <w:r>
              <w:rPr>
                <w:rFonts w:ascii="Arial" w:hAnsi="Arial"/>
                <w:b w:val="0"/>
                <w:sz w:val="14"/>
              </w:rPr>
              <w:t>Past work and skills</w:t>
            </w:r>
          </w:p>
        </w:tc>
      </w:tr>
      <w:tr>
        <w:tc>
          <w:tcPr>
            <w:tcW w:type="dxa" w:w="1080"/>
            <w:vAlign w:val="top"/>
          </w:tcPr>
          <w:p>
            <w:pPr>
              <w:spacing w:after="0" w:before="0"/>
            </w:pPr>
            <w:r/>
            <w:r>
              <w:rPr>
                <w:rFonts w:ascii="Arial" w:hAnsi="Arial"/>
                <w:b w:val="0"/>
                <w:sz w:val="14"/>
              </w:rPr>
              <w:t>P07-C174</w:t>
            </w:r>
          </w:p>
        </w:tc>
        <w:tc>
          <w:tcPr>
            <w:tcW w:type="dxa" w:w="4608"/>
            <w:vAlign w:val="top"/>
          </w:tcPr>
          <w:p>
            <w:pPr>
              <w:spacing w:after="0" w:before="0"/>
              <w:jc w:val="right"/>
              <w:bidi/>
            </w:pPr>
            <w:r/>
            <w:r>
              <w:rPr>
                <w:rFonts w:ascii="Arial" w:hAnsi="Arial"/>
                <w:b w:val="0"/>
                <w:sz w:val="14"/>
              </w:rPr>
              <w:t>لا ما رجعت له لانه تعبت كثير ونظري اه اي المهم يعني بعد الفتره هي اييه اشتغلت سائق على تريلا من بعد ما اشتغلت سائق اييه اشتغلت ايه اشترينا سيارتين انا واحد الاشخاص تريلات واستلمت عمل كجنرال مانجر منيح</w:t>
            </w:r>
          </w:p>
        </w:tc>
        <w:tc>
          <w:tcPr>
            <w:tcW w:type="dxa" w:w="2880"/>
            <w:vAlign w:val="top"/>
          </w:tcPr>
          <w:p>
            <w:pPr>
              <w:spacing w:after="0" w:before="0"/>
              <w:jc w:val="right"/>
              <w:bidi/>
            </w:pPr>
            <w:r/>
            <w:r>
              <w:rPr>
                <w:rFonts w:ascii="Arial" w:hAnsi="Arial"/>
                <w:b w:val="0"/>
                <w:sz w:val="14"/>
              </w:rPr>
              <w:t>CODE-SKILL; CODE-PROVIDE; CODE-AGENCY</w:t>
            </w:r>
          </w:p>
        </w:tc>
        <w:tc>
          <w:tcPr>
            <w:tcW w:type="dxa" w:w="4608"/>
            <w:vAlign w:val="top"/>
          </w:tcPr>
          <w:p>
            <w:pPr>
              <w:spacing w:after="0" w:before="0"/>
            </w:pPr>
            <w:r/>
            <w:r>
              <w:rPr>
                <w:rFonts w:ascii="Arial" w:hAnsi="Arial"/>
                <w:b w:val="0"/>
                <w:sz w:val="14"/>
              </w:rPr>
              <w:t>No, I didn't return to it because I was very tired and my eyesight… anyway, after that period I worked as a truck driver. After I worked as a driver... we bought two vehicles — I was one of the people with trucks — and I took a job as a general manager, good.</w:t>
            </w:r>
          </w:p>
        </w:tc>
        <w:tc>
          <w:tcPr>
            <w:tcW w:type="dxa" w:w="3384"/>
            <w:vAlign w:val="top"/>
          </w:tcPr>
          <w:p>
            <w:pPr>
              <w:spacing w:after="0" w:before="0"/>
              <w:jc w:val="right"/>
              <w:bidi/>
            </w:pPr>
            <w:r/>
            <w:r>
              <w:rPr>
                <w:rFonts w:ascii="Arial" w:hAnsi="Arial"/>
                <w:b w:val="0"/>
                <w:sz w:val="14"/>
              </w:rPr>
              <w:t>لا، لم أعد له لأنني تعبت كثيراً وبصري... على أي حال، بعد تلك الفترة عملت كسائق تريلا. بعد أن عملت كسائق... اشترينا سيارتين — كنت واحداً من الناس الذين لديهم تريلات — وتوليت عملاً كمدير عام، جيد.</w:t>
            </w:r>
          </w:p>
        </w:tc>
        <w:tc>
          <w:tcPr>
            <w:tcW w:type="dxa" w:w="3456"/>
            <w:vAlign w:val="top"/>
          </w:tcPr>
          <w:p>
            <w:pPr>
              <w:spacing w:after="0" w:before="0"/>
              <w:jc w:val="right"/>
              <w:bidi/>
            </w:pPr>
            <w:r/>
            <w:r>
              <w:rPr>
                <w:rFonts w:ascii="Arial" w:hAnsi="Arial"/>
                <w:b w:val="0"/>
                <w:sz w:val="14"/>
              </w:rPr>
              <w:t>Past work and skills</w:t>
            </w:r>
          </w:p>
        </w:tc>
      </w:tr>
      <w:tr>
        <w:tc>
          <w:tcPr>
            <w:tcW w:type="dxa" w:w="1080"/>
            <w:vAlign w:val="top"/>
          </w:tcPr>
          <w:p>
            <w:pPr>
              <w:spacing w:after="0" w:before="0"/>
            </w:pPr>
            <w:r/>
            <w:r>
              <w:rPr>
                <w:rFonts w:ascii="Arial" w:hAnsi="Arial"/>
                <w:b w:val="0"/>
                <w:sz w:val="14"/>
              </w:rPr>
              <w:t>P07-C175</w:t>
            </w:r>
          </w:p>
        </w:tc>
        <w:tc>
          <w:tcPr>
            <w:tcW w:type="dxa" w:w="4608"/>
            <w:vAlign w:val="top"/>
          </w:tcPr>
          <w:p>
            <w:pPr>
              <w:spacing w:after="0" w:before="0"/>
              <w:jc w:val="right"/>
              <w:bidi/>
            </w:pPr>
            <w:r/>
            <w:r>
              <w:rPr>
                <w:rFonts w:ascii="Arial" w:hAnsi="Arial"/>
                <w:b w:val="0"/>
                <w:sz w:val="14"/>
              </w:rPr>
              <w:t>كشو كشو</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Kashu? Kashu?</w:t>
            </w:r>
          </w:p>
        </w:tc>
        <w:tc>
          <w:tcPr>
            <w:tcW w:type="dxa" w:w="3384"/>
            <w:vAlign w:val="top"/>
          </w:tcPr>
          <w:p>
            <w:pPr>
              <w:spacing w:after="0" w:before="0"/>
              <w:jc w:val="right"/>
              <w:bidi/>
            </w:pPr>
            <w:r/>
            <w:r>
              <w:rPr>
                <w:rFonts w:ascii="Arial" w:hAnsi="Arial"/>
                <w:b w:val="0"/>
                <w:sz w:val="14"/>
              </w:rPr>
              <w:t>كشو؟ كشو؟</w:t>
            </w:r>
          </w:p>
        </w:tc>
        <w:tc>
          <w:tcPr>
            <w:tcW w:type="dxa" w:w="3456"/>
            <w:vAlign w:val="top"/>
          </w:tcPr>
          <w:p>
            <w:pPr>
              <w:spacing w:after="0" w:before="0"/>
              <w:jc w:val="right"/>
              <w:bidi/>
            </w:pPr>
            <w:r/>
            <w:r>
              <w:rPr>
                <w:rFonts w:ascii="Arial" w:hAnsi="Arial"/>
                <w:b w:val="0"/>
                <w:sz w:val="14"/>
              </w:rPr>
              <w:t>Divergence or hesitation</w:t>
            </w:r>
          </w:p>
        </w:tc>
      </w:tr>
      <w:tr>
        <w:tc>
          <w:tcPr>
            <w:tcW w:type="dxa" w:w="1080"/>
            <w:vAlign w:val="top"/>
          </w:tcPr>
          <w:p>
            <w:pPr>
              <w:spacing w:after="0" w:before="0"/>
            </w:pPr>
            <w:r/>
            <w:r>
              <w:rPr>
                <w:rFonts w:ascii="Arial" w:hAnsi="Arial"/>
                <w:b w:val="0"/>
                <w:sz w:val="14"/>
              </w:rPr>
              <w:t>P07-C176</w:t>
            </w:r>
          </w:p>
        </w:tc>
        <w:tc>
          <w:tcPr>
            <w:tcW w:type="dxa" w:w="4608"/>
            <w:vAlign w:val="top"/>
          </w:tcPr>
          <w:p>
            <w:pPr>
              <w:spacing w:after="0" w:before="0"/>
              <w:jc w:val="right"/>
              <w:bidi/>
            </w:pPr>
            <w:r/>
            <w:r>
              <w:rPr>
                <w:rFonts w:ascii="Arial" w:hAnsi="Arial"/>
                <w:b w:val="0"/>
                <w:sz w:val="14"/>
              </w:rPr>
              <w:t>جنرال مانجر</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General manager.</w:t>
            </w:r>
          </w:p>
        </w:tc>
        <w:tc>
          <w:tcPr>
            <w:tcW w:type="dxa" w:w="3384"/>
            <w:vAlign w:val="top"/>
          </w:tcPr>
          <w:p>
            <w:pPr>
              <w:spacing w:after="0" w:before="0"/>
              <w:jc w:val="right"/>
              <w:bidi/>
            </w:pPr>
            <w:r/>
            <w:r>
              <w:rPr>
                <w:rFonts w:ascii="Arial" w:hAnsi="Arial"/>
                <w:b w:val="0"/>
                <w:sz w:val="14"/>
              </w:rPr>
              <w:t>مدير عام.</w:t>
            </w:r>
          </w:p>
        </w:tc>
        <w:tc>
          <w:tcPr>
            <w:tcW w:type="dxa" w:w="3456"/>
            <w:vAlign w:val="top"/>
          </w:tcPr>
          <w:p>
            <w:pPr>
              <w:spacing w:after="0" w:before="0"/>
              <w:jc w:val="right"/>
              <w:bidi/>
            </w:pPr>
            <w:r/>
            <w:r>
              <w:rPr>
                <w:rFonts w:ascii="Arial" w:hAnsi="Arial"/>
                <w:b w:val="0"/>
                <w:sz w:val="14"/>
              </w:rPr>
              <w:t>Past work and skills</w:t>
            </w:r>
          </w:p>
        </w:tc>
      </w:tr>
      <w:tr>
        <w:tc>
          <w:tcPr>
            <w:tcW w:type="dxa" w:w="1080"/>
            <w:vAlign w:val="top"/>
          </w:tcPr>
          <w:p>
            <w:pPr>
              <w:spacing w:after="0" w:before="0"/>
            </w:pPr>
            <w:r/>
            <w:r>
              <w:rPr>
                <w:rFonts w:ascii="Arial" w:hAnsi="Arial"/>
                <w:b w:val="0"/>
                <w:sz w:val="14"/>
              </w:rPr>
              <w:t>P07-C177</w:t>
            </w:r>
          </w:p>
        </w:tc>
        <w:tc>
          <w:tcPr>
            <w:tcW w:type="dxa" w:w="4608"/>
            <w:vAlign w:val="top"/>
          </w:tcPr>
          <w:p>
            <w:pPr>
              <w:spacing w:after="0" w:before="0"/>
              <w:jc w:val="right"/>
              <w:bidi/>
            </w:pPr>
            <w:r/>
            <w:r>
              <w:rPr>
                <w:rFonts w:ascii="Arial" w:hAnsi="Arial"/>
                <w:b w:val="0"/>
                <w:sz w:val="14"/>
              </w:rPr>
              <w:t>اه مدير عام يعني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Yes, general manager, I mean.</w:t>
            </w:r>
          </w:p>
        </w:tc>
        <w:tc>
          <w:tcPr>
            <w:tcW w:type="dxa" w:w="3384"/>
            <w:vAlign w:val="top"/>
          </w:tcPr>
          <w:p>
            <w:pPr>
              <w:spacing w:after="0" w:before="0"/>
              <w:jc w:val="right"/>
              <w:bidi/>
            </w:pPr>
            <w:r/>
            <w:r>
              <w:rPr>
                <w:rFonts w:ascii="Arial" w:hAnsi="Arial"/>
                <w:b w:val="0"/>
                <w:sz w:val="14"/>
              </w:rPr>
              <w:t>أجل، مدير عام، أقصد.</w:t>
            </w:r>
          </w:p>
        </w:tc>
        <w:tc>
          <w:tcPr>
            <w:tcW w:type="dxa" w:w="3456"/>
            <w:vAlign w:val="top"/>
          </w:tcPr>
          <w:p>
            <w:pPr>
              <w:spacing w:after="0" w:before="0"/>
              <w:jc w:val="right"/>
              <w:bidi/>
            </w:pPr>
            <w:r/>
            <w:r>
              <w:rPr>
                <w:rFonts w:ascii="Arial" w:hAnsi="Arial"/>
                <w:b w:val="0"/>
                <w:sz w:val="14"/>
              </w:rPr>
              <w:t>Past work and skills</w:t>
            </w:r>
          </w:p>
        </w:tc>
      </w:tr>
      <w:tr>
        <w:tc>
          <w:tcPr>
            <w:tcW w:type="dxa" w:w="1080"/>
            <w:vAlign w:val="top"/>
          </w:tcPr>
          <w:p>
            <w:pPr>
              <w:spacing w:after="0" w:before="0"/>
            </w:pPr>
            <w:r/>
            <w:r>
              <w:rPr>
                <w:rFonts w:ascii="Arial" w:hAnsi="Arial"/>
                <w:b w:val="0"/>
                <w:sz w:val="14"/>
              </w:rPr>
              <w:t>P07-C178</w:t>
            </w:r>
          </w:p>
        </w:tc>
        <w:tc>
          <w:tcPr>
            <w:tcW w:type="dxa" w:w="4608"/>
            <w:vAlign w:val="top"/>
          </w:tcPr>
          <w:p>
            <w:pPr>
              <w:spacing w:after="0" w:before="0"/>
              <w:jc w:val="right"/>
              <w:bidi/>
            </w:pPr>
            <w:r/>
            <w:r>
              <w:rPr>
                <w:rFonts w:ascii="Arial" w:hAnsi="Arial"/>
                <w:b w:val="0"/>
                <w:sz w:val="14"/>
              </w:rPr>
              <w:t>مدير عام</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General manager.</w:t>
            </w:r>
          </w:p>
        </w:tc>
        <w:tc>
          <w:tcPr>
            <w:tcW w:type="dxa" w:w="3384"/>
            <w:vAlign w:val="top"/>
          </w:tcPr>
          <w:p>
            <w:pPr>
              <w:spacing w:after="0" w:before="0"/>
              <w:jc w:val="right"/>
              <w:bidi/>
            </w:pPr>
            <w:r/>
            <w:r>
              <w:rPr>
                <w:rFonts w:ascii="Arial" w:hAnsi="Arial"/>
                <w:b w:val="0"/>
                <w:sz w:val="14"/>
              </w:rPr>
              <w:t>مدير عام.</w:t>
            </w:r>
          </w:p>
        </w:tc>
        <w:tc>
          <w:tcPr>
            <w:tcW w:type="dxa" w:w="3456"/>
            <w:vAlign w:val="top"/>
          </w:tcPr>
          <w:p>
            <w:pPr>
              <w:spacing w:after="0" w:before="0"/>
              <w:jc w:val="right"/>
              <w:bidi/>
            </w:pPr>
            <w:r/>
            <w:r>
              <w:rPr>
                <w:rFonts w:ascii="Arial" w:hAnsi="Arial"/>
                <w:b w:val="0"/>
                <w:sz w:val="14"/>
              </w:rPr>
              <w:t>Past work and skills</w:t>
            </w:r>
          </w:p>
        </w:tc>
      </w:tr>
      <w:tr>
        <w:tc>
          <w:tcPr>
            <w:tcW w:type="dxa" w:w="1080"/>
            <w:vAlign w:val="top"/>
          </w:tcPr>
          <w:p>
            <w:pPr>
              <w:spacing w:after="0" w:before="0"/>
            </w:pPr>
            <w:r/>
            <w:r>
              <w:rPr>
                <w:rFonts w:ascii="Arial" w:hAnsi="Arial"/>
                <w:b w:val="0"/>
                <w:sz w:val="14"/>
              </w:rPr>
              <w:t>P07-C179</w:t>
            </w:r>
          </w:p>
        </w:tc>
        <w:tc>
          <w:tcPr>
            <w:tcW w:type="dxa" w:w="4608"/>
            <w:vAlign w:val="top"/>
          </w:tcPr>
          <w:p>
            <w:pPr>
              <w:spacing w:after="0" w:before="0"/>
              <w:jc w:val="right"/>
              <w:bidi/>
            </w:pPr>
            <w:r/>
            <w:r>
              <w:rPr>
                <w:rFonts w:ascii="Arial" w:hAnsi="Arial"/>
                <w:b w:val="0"/>
                <w:sz w:val="14"/>
              </w:rPr>
              <w:t>مدير عام لايش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General manager of what?</w:t>
            </w:r>
          </w:p>
        </w:tc>
        <w:tc>
          <w:tcPr>
            <w:tcW w:type="dxa" w:w="3384"/>
            <w:vAlign w:val="top"/>
          </w:tcPr>
          <w:p>
            <w:pPr>
              <w:spacing w:after="0" w:before="0"/>
              <w:jc w:val="right"/>
              <w:bidi/>
            </w:pPr>
            <w:r/>
            <w:r>
              <w:rPr>
                <w:rFonts w:ascii="Arial" w:hAnsi="Arial"/>
                <w:b w:val="0"/>
                <w:sz w:val="14"/>
              </w:rPr>
              <w:t>مدير عام لأي؟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P07-C180</w:t>
            </w:r>
          </w:p>
        </w:tc>
        <w:tc>
          <w:tcPr>
            <w:tcW w:type="dxa" w:w="4608"/>
            <w:vAlign w:val="top"/>
          </w:tcPr>
          <w:p>
            <w:pPr>
              <w:spacing w:after="0" w:before="0"/>
              <w:jc w:val="right"/>
              <w:bidi/>
            </w:pPr>
            <w:r/>
            <w:r>
              <w:rPr>
                <w:rFonts w:ascii="Arial" w:hAnsi="Arial"/>
                <w:b w:val="0"/>
                <w:sz w:val="14"/>
              </w:rPr>
              <w:t>للشركه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For the company.</w:t>
            </w:r>
          </w:p>
        </w:tc>
        <w:tc>
          <w:tcPr>
            <w:tcW w:type="dxa" w:w="3384"/>
            <w:vAlign w:val="top"/>
          </w:tcPr>
          <w:p>
            <w:pPr>
              <w:spacing w:after="0" w:before="0"/>
              <w:jc w:val="right"/>
              <w:bidi/>
            </w:pPr>
            <w:r/>
            <w:r>
              <w:rPr>
                <w:rFonts w:ascii="Arial" w:hAnsi="Arial"/>
                <w:b w:val="0"/>
                <w:sz w:val="14"/>
              </w:rPr>
              <w:t>للشركة.</w:t>
            </w:r>
          </w:p>
        </w:tc>
        <w:tc>
          <w:tcPr>
            <w:tcW w:type="dxa" w:w="3456"/>
            <w:vAlign w:val="top"/>
          </w:tcPr>
          <w:p>
            <w:pPr>
              <w:spacing w:after="0" w:before="0"/>
              <w:jc w:val="right"/>
              <w:bidi/>
            </w:pPr>
            <w:r/>
            <w:r>
              <w:rPr>
                <w:rFonts w:ascii="Arial" w:hAnsi="Arial"/>
                <w:b w:val="0"/>
                <w:sz w:val="14"/>
              </w:rPr>
              <w:t>Past work and skills</w:t>
            </w:r>
          </w:p>
        </w:tc>
      </w:tr>
      <w:tr>
        <w:tc>
          <w:tcPr>
            <w:tcW w:type="dxa" w:w="1080"/>
            <w:vAlign w:val="top"/>
          </w:tcPr>
          <w:p>
            <w:pPr>
              <w:spacing w:after="0" w:before="0"/>
            </w:pPr>
            <w:r/>
            <w:r>
              <w:rPr>
                <w:rFonts w:ascii="Arial" w:hAnsi="Arial"/>
                <w:b w:val="0"/>
                <w:sz w:val="14"/>
              </w:rPr>
              <w:t>P07-C181</w:t>
            </w:r>
          </w:p>
        </w:tc>
        <w:tc>
          <w:tcPr>
            <w:tcW w:type="dxa" w:w="4608"/>
            <w:vAlign w:val="top"/>
          </w:tcPr>
          <w:p>
            <w:pPr>
              <w:spacing w:after="0" w:before="0"/>
              <w:jc w:val="right"/>
              <w:bidi/>
            </w:pPr>
            <w:r/>
            <w:r>
              <w:rPr>
                <w:rFonts w:ascii="Arial" w:hAnsi="Arial"/>
                <w:b w:val="0"/>
                <w:sz w:val="14"/>
              </w:rPr>
              <w:t>لشركتك انت</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For your company, you.</w:t>
            </w:r>
          </w:p>
        </w:tc>
        <w:tc>
          <w:tcPr>
            <w:tcW w:type="dxa" w:w="3384"/>
            <w:vAlign w:val="top"/>
          </w:tcPr>
          <w:p>
            <w:pPr>
              <w:spacing w:after="0" w:before="0"/>
              <w:jc w:val="right"/>
              <w:bidi/>
            </w:pPr>
            <w:r/>
            <w:r>
              <w:rPr>
                <w:rFonts w:ascii="Arial" w:hAnsi="Arial"/>
                <w:b w:val="0"/>
                <w:sz w:val="14"/>
              </w:rPr>
              <w:t>لشركتك انت.</w:t>
            </w:r>
          </w:p>
        </w:tc>
        <w:tc>
          <w:tcPr>
            <w:tcW w:type="dxa" w:w="3456"/>
            <w:vAlign w:val="top"/>
          </w:tcPr>
          <w:p>
            <w:pPr>
              <w:spacing w:after="0" w:before="0"/>
              <w:jc w:val="right"/>
              <w:bidi/>
            </w:pPr>
            <w:r/>
            <w:r>
              <w:rPr>
                <w:rFonts w:ascii="Arial" w:hAnsi="Arial"/>
                <w:b w:val="0"/>
                <w:sz w:val="14"/>
              </w:rPr>
              <w:t>CODE-PAST (هوية العمل قبل اللجوء)</w:t>
            </w:r>
          </w:p>
        </w:tc>
      </w:tr>
      <w:tr>
        <w:tc>
          <w:tcPr>
            <w:tcW w:type="dxa" w:w="1080"/>
            <w:vAlign w:val="top"/>
          </w:tcPr>
          <w:p>
            <w:pPr>
              <w:spacing w:after="0" w:before="0"/>
            </w:pPr>
            <w:r/>
            <w:r>
              <w:rPr>
                <w:rFonts w:ascii="Arial" w:hAnsi="Arial"/>
                <w:b w:val="0"/>
                <w:sz w:val="14"/>
              </w:rPr>
              <w:t>P07-C182</w:t>
            </w:r>
          </w:p>
        </w:tc>
        <w:tc>
          <w:tcPr>
            <w:tcW w:type="dxa" w:w="4608"/>
            <w:vAlign w:val="top"/>
          </w:tcPr>
          <w:p>
            <w:pPr>
              <w:spacing w:after="0" w:before="0"/>
              <w:jc w:val="right"/>
              <w:bidi/>
            </w:pPr>
            <w:r/>
            <w:r>
              <w:rPr>
                <w:rFonts w:ascii="Arial" w:hAnsi="Arial"/>
                <w:b w:val="0"/>
                <w:sz w:val="14"/>
              </w:rPr>
              <w:t>نعم فايامها صارت ال الحرب الخليج فاضطريت انا اسافر الى سوريا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Yes. At that time the Gulf war happened and I had to travel to Syria.</w:t>
            </w:r>
          </w:p>
        </w:tc>
        <w:tc>
          <w:tcPr>
            <w:tcW w:type="dxa" w:w="3384"/>
            <w:vAlign w:val="top"/>
          </w:tcPr>
          <w:p>
            <w:pPr>
              <w:spacing w:after="0" w:before="0"/>
              <w:jc w:val="right"/>
              <w:bidi/>
            </w:pPr>
            <w:r/>
            <w:r>
              <w:rPr>
                <w:rFonts w:ascii="Arial" w:hAnsi="Arial"/>
                <w:b w:val="0"/>
                <w:sz w:val="14"/>
              </w:rPr>
              <w:t>نعم. في تلك الأيام حدثت حرب الخليج واضطررت للذهاب إلى سوريا.</w:t>
            </w:r>
          </w:p>
        </w:tc>
        <w:tc>
          <w:tcPr>
            <w:tcW w:type="dxa" w:w="3456"/>
            <w:vAlign w:val="top"/>
          </w:tcPr>
          <w:p>
            <w:pPr>
              <w:spacing w:after="0" w:before="0"/>
              <w:jc w:val="right"/>
              <w:bidi/>
            </w:pPr>
            <w:r/>
            <w:r>
              <w:rPr>
                <w:rFonts w:ascii="Arial" w:hAnsi="Arial"/>
                <w:b w:val="0"/>
                <w:sz w:val="14"/>
              </w:rPr>
              <w:t>CODE-LOSS (الفقد والنزوح)</w:t>
            </w:r>
          </w:p>
        </w:tc>
      </w:tr>
      <w:tr>
        <w:tc>
          <w:tcPr>
            <w:tcW w:type="dxa" w:w="1080"/>
            <w:vAlign w:val="top"/>
          </w:tcPr>
          <w:p>
            <w:pPr>
              <w:spacing w:after="0" w:before="0"/>
            </w:pPr>
            <w:r/>
            <w:r>
              <w:rPr>
                <w:rFonts w:ascii="Arial" w:hAnsi="Arial"/>
                <w:b w:val="0"/>
                <w:sz w:val="14"/>
              </w:rPr>
              <w:t>P07-C183</w:t>
            </w:r>
          </w:p>
        </w:tc>
        <w:tc>
          <w:tcPr>
            <w:tcW w:type="dxa" w:w="4608"/>
            <w:vAlign w:val="top"/>
          </w:tcPr>
          <w:p>
            <w:pPr>
              <w:spacing w:after="0" w:before="0"/>
              <w:jc w:val="right"/>
              <w:bidi/>
            </w:pPr>
            <w:r/>
            <w:r>
              <w:rPr>
                <w:rFonts w:ascii="Arial" w:hAnsi="Arial"/>
                <w:b w:val="0"/>
                <w:sz w:val="14"/>
              </w:rPr>
              <w:t>بترجع من مره</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Do you go back sometimes?</w:t>
            </w:r>
          </w:p>
        </w:tc>
        <w:tc>
          <w:tcPr>
            <w:tcW w:type="dxa" w:w="3384"/>
            <w:vAlign w:val="top"/>
          </w:tcPr>
          <w:p>
            <w:pPr>
              <w:spacing w:after="0" w:before="0"/>
              <w:jc w:val="right"/>
              <w:bidi/>
            </w:pPr>
            <w:r/>
            <w:r>
              <w:rPr>
                <w:rFonts w:ascii="Arial" w:hAnsi="Arial"/>
                <w:b w:val="0"/>
                <w:sz w:val="14"/>
              </w:rPr>
              <w:t>بترجع من مره؟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P07-C184</w:t>
            </w:r>
          </w:p>
        </w:tc>
        <w:tc>
          <w:tcPr>
            <w:tcW w:type="dxa" w:w="4608"/>
            <w:vAlign w:val="top"/>
          </w:tcPr>
          <w:p>
            <w:pPr>
              <w:spacing w:after="0" w:before="0"/>
              <w:jc w:val="right"/>
              <w:bidi/>
            </w:pPr>
            <w:r/>
            <w:r>
              <w:rPr>
                <w:rFonts w:ascii="Arial" w:hAnsi="Arial"/>
                <w:b w:val="0"/>
                <w:sz w:val="14"/>
              </w:rPr>
              <w:t>لا مو من مره اضطريت اسافر الى سوريا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No, not just once. I had to travel to Syria.</w:t>
            </w:r>
          </w:p>
        </w:tc>
        <w:tc>
          <w:tcPr>
            <w:tcW w:type="dxa" w:w="3384"/>
            <w:vAlign w:val="top"/>
          </w:tcPr>
          <w:p>
            <w:pPr>
              <w:spacing w:after="0" w:before="0"/>
              <w:jc w:val="right"/>
              <w:bidi/>
            </w:pPr>
            <w:r/>
            <w:r>
              <w:rPr>
                <w:rFonts w:ascii="Arial" w:hAnsi="Arial"/>
                <w:b w:val="0"/>
                <w:sz w:val="14"/>
              </w:rPr>
              <w:t>لا، ليس مرة واحدة. اضطررت للسفر إلى سوريا.</w:t>
            </w:r>
          </w:p>
        </w:tc>
        <w:tc>
          <w:tcPr>
            <w:tcW w:type="dxa" w:w="3456"/>
            <w:vAlign w:val="top"/>
          </w:tcPr>
          <w:p>
            <w:pPr>
              <w:spacing w:after="0" w:before="0"/>
              <w:jc w:val="right"/>
              <w:bidi/>
            </w:pPr>
            <w:r/>
            <w:r>
              <w:rPr>
                <w:rFonts w:ascii="Arial" w:hAnsi="Arial"/>
                <w:b w:val="0"/>
                <w:sz w:val="14"/>
              </w:rPr>
              <w:t>CODE-LOSS (الفقد والنزوح)</w:t>
            </w:r>
          </w:p>
        </w:tc>
      </w:tr>
      <w:tr>
        <w:tc>
          <w:tcPr>
            <w:tcW w:type="dxa" w:w="1080"/>
            <w:vAlign w:val="top"/>
          </w:tcPr>
          <w:p>
            <w:pPr>
              <w:spacing w:after="0" w:before="0"/>
            </w:pPr>
            <w:r/>
            <w:r>
              <w:rPr>
                <w:rFonts w:ascii="Arial" w:hAnsi="Arial"/>
                <w:b w:val="0"/>
                <w:sz w:val="14"/>
              </w:rPr>
              <w:t>P07-C185</w:t>
            </w:r>
          </w:p>
        </w:tc>
        <w:tc>
          <w:tcPr>
            <w:tcW w:type="dxa" w:w="4608"/>
            <w:vAlign w:val="top"/>
          </w:tcPr>
          <w:p>
            <w:pPr>
              <w:spacing w:after="0" w:before="0"/>
              <w:jc w:val="right"/>
              <w:bidi/>
            </w:pPr>
            <w:r/>
            <w:r>
              <w:rPr>
                <w:rFonts w:ascii="Arial" w:hAnsi="Arial"/>
                <w:b w:val="0"/>
                <w:sz w:val="14"/>
              </w:rPr>
              <w:t>ايوه</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ايوه.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P07-C186</w:t>
            </w:r>
          </w:p>
        </w:tc>
        <w:tc>
          <w:tcPr>
            <w:tcW w:type="dxa" w:w="4608"/>
            <w:vAlign w:val="top"/>
          </w:tcPr>
          <w:p>
            <w:pPr>
              <w:spacing w:after="0" w:before="0"/>
              <w:jc w:val="right"/>
              <w:bidi/>
            </w:pPr>
            <w:r/>
            <w:r>
              <w:rPr>
                <w:rFonts w:ascii="Arial" w:hAnsi="Arial"/>
                <w:b w:val="0"/>
                <w:sz w:val="14"/>
              </w:rPr>
              <w:t>ايوه فسافرت ف شريكي اللي مستلم اشتريت سيارات انا واياه سيارتين سكانيا 112 اي اخذنا 260,000 خلصنا من قصوطاتن ونزلت انا الى سوريا</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Yes. So I traveled. My partner who was receiving (payments) — together we bought trucks, two Scania 112s. We took 260,000. We finished their installments and I went down to Syria.</w:t>
            </w:r>
          </w:p>
        </w:tc>
        <w:tc>
          <w:tcPr>
            <w:tcW w:type="dxa" w:w="3384"/>
            <w:vAlign w:val="top"/>
          </w:tcPr>
          <w:p>
            <w:pPr>
              <w:spacing w:after="0" w:before="0"/>
              <w:jc w:val="right"/>
              <w:bidi/>
            </w:pPr>
            <w:r/>
            <w:r>
              <w:rPr>
                <w:rFonts w:ascii="Arial" w:hAnsi="Arial"/>
                <w:b w:val="0"/>
                <w:sz w:val="14"/>
              </w:rPr>
              <w:t>ايوه. فسافرت. شريكي الذي كان يستلم — اشترينا معاً شاحنتين سكانيا 112. أخذنا 260,000. أنهينا أقساطها ونزلت إلى سوريا.</w:t>
            </w:r>
          </w:p>
        </w:tc>
        <w:tc>
          <w:tcPr>
            <w:tcW w:type="dxa" w:w="3456"/>
            <w:vAlign w:val="top"/>
          </w:tcPr>
          <w:p>
            <w:pPr>
              <w:spacing w:after="0" w:before="0"/>
              <w:jc w:val="right"/>
              <w:bidi/>
            </w:pPr>
            <w:r/>
            <w:r>
              <w:rPr>
                <w:rFonts w:ascii="Arial" w:hAnsi="Arial"/>
                <w:b w:val="0"/>
                <w:sz w:val="14"/>
              </w:rPr>
              <w:t>CODE-PAST (هوية العمل قبل اللجوء)</w:t>
            </w:r>
          </w:p>
        </w:tc>
      </w:tr>
      <w:tr>
        <w:tc>
          <w:tcPr>
            <w:tcW w:type="dxa" w:w="1080"/>
            <w:vAlign w:val="top"/>
          </w:tcPr>
          <w:p>
            <w:pPr>
              <w:spacing w:after="0" w:before="0"/>
            </w:pPr>
            <w:r/>
            <w:r>
              <w:rPr>
                <w:rFonts w:ascii="Arial" w:hAnsi="Arial"/>
                <w:b w:val="0"/>
                <w:sz w:val="14"/>
              </w:rPr>
              <w:t>P07-C187</w:t>
            </w:r>
          </w:p>
        </w:tc>
        <w:tc>
          <w:tcPr>
            <w:tcW w:type="dxa" w:w="4608"/>
            <w:vAlign w:val="top"/>
          </w:tcPr>
          <w:p>
            <w:pPr>
              <w:spacing w:after="0" w:before="0"/>
              <w:jc w:val="right"/>
              <w:bidi/>
            </w:pPr>
            <w:r/>
            <w:r>
              <w:rPr>
                <w:rFonts w:ascii="Arial" w:hAnsi="Arial"/>
                <w:b w:val="0"/>
                <w:sz w:val="14"/>
              </w:rPr>
              <w:t>6000 على المبلغ السوري على الدرهم</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6,000 on the Syrian amount for the dirham.</w:t>
            </w:r>
          </w:p>
        </w:tc>
        <w:tc>
          <w:tcPr>
            <w:tcW w:type="dxa" w:w="3384"/>
            <w:vAlign w:val="top"/>
          </w:tcPr>
          <w:p>
            <w:pPr>
              <w:spacing w:after="0" w:before="0"/>
              <w:jc w:val="right"/>
              <w:bidi/>
            </w:pPr>
            <w:r/>
            <w:r>
              <w:rPr>
                <w:rFonts w:ascii="Arial" w:hAnsi="Arial"/>
                <w:b w:val="0"/>
                <w:sz w:val="14"/>
              </w:rPr>
              <w:t>6000 على المبلغ السوري على الدرهم.</w:t>
            </w:r>
          </w:p>
        </w:tc>
        <w:tc>
          <w:tcPr>
            <w:tcW w:type="dxa" w:w="3456"/>
            <w:vAlign w:val="top"/>
          </w:tcPr>
          <w:p>
            <w:pPr>
              <w:spacing w:after="0" w:before="0"/>
              <w:jc w:val="right"/>
              <w:bidi/>
            </w:pPr>
            <w:r/>
            <w:r>
              <w:rPr>
                <w:rFonts w:ascii="Arial" w:hAnsi="Arial"/>
                <w:b w:val="0"/>
                <w:sz w:val="14"/>
              </w:rPr>
              <w:t>CODE-MARKET (مخاطر السوق والدين)</w:t>
            </w:r>
          </w:p>
        </w:tc>
      </w:tr>
      <w:tr>
        <w:tc>
          <w:tcPr>
            <w:tcW w:type="dxa" w:w="1080"/>
            <w:vAlign w:val="top"/>
          </w:tcPr>
          <w:p>
            <w:pPr>
              <w:spacing w:after="0" w:before="0"/>
            </w:pPr>
            <w:r/>
            <w:r>
              <w:rPr>
                <w:rFonts w:ascii="Arial" w:hAnsi="Arial"/>
                <w:b w:val="0"/>
                <w:sz w:val="14"/>
              </w:rPr>
              <w:t>P07-C188</w:t>
            </w:r>
          </w:p>
        </w:tc>
        <w:tc>
          <w:tcPr>
            <w:tcW w:type="dxa" w:w="4608"/>
            <w:vAlign w:val="top"/>
          </w:tcPr>
          <w:p>
            <w:pPr>
              <w:spacing w:after="0" w:before="0"/>
              <w:jc w:val="right"/>
              <w:bidi/>
            </w:pPr>
            <w:r/>
            <w:r>
              <w:rPr>
                <w:rFonts w:ascii="Arial" w:hAnsi="Arial"/>
                <w:b w:val="0"/>
                <w:sz w:val="14"/>
              </w:rPr>
              <w:t>اه على الدرهم</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Yes, on the dirham.</w:t>
            </w:r>
          </w:p>
        </w:tc>
        <w:tc>
          <w:tcPr>
            <w:tcW w:type="dxa" w:w="3384"/>
            <w:vAlign w:val="top"/>
          </w:tcPr>
          <w:p>
            <w:pPr>
              <w:spacing w:after="0" w:before="0"/>
              <w:jc w:val="right"/>
              <w:bidi/>
            </w:pPr>
            <w:r/>
            <w:r>
              <w:rPr>
                <w:rFonts w:ascii="Arial" w:hAnsi="Arial"/>
                <w:b w:val="0"/>
                <w:sz w:val="14"/>
              </w:rPr>
              <w:t>اه على الدرهم.</w:t>
            </w:r>
          </w:p>
        </w:tc>
        <w:tc>
          <w:tcPr>
            <w:tcW w:type="dxa" w:w="3456"/>
            <w:vAlign w:val="top"/>
          </w:tcPr>
          <w:p>
            <w:pPr>
              <w:spacing w:after="0" w:before="0"/>
              <w:jc w:val="right"/>
              <w:bidi/>
            </w:pPr>
            <w:r/>
            <w:r>
              <w:rPr>
                <w:rFonts w:ascii="Arial" w:hAnsi="Arial"/>
                <w:b w:val="0"/>
                <w:sz w:val="14"/>
              </w:rPr>
              <w:t>CODE-MARKET (مخاطر السوق والدين)</w:t>
            </w:r>
          </w:p>
        </w:tc>
      </w:tr>
      <w:tr>
        <w:tc>
          <w:tcPr>
            <w:tcW w:type="dxa" w:w="1080"/>
            <w:vAlign w:val="top"/>
          </w:tcPr>
          <w:p>
            <w:pPr>
              <w:spacing w:after="0" w:before="0"/>
            </w:pPr>
            <w:r/>
            <w:r>
              <w:rPr>
                <w:rFonts w:ascii="Arial" w:hAnsi="Arial"/>
                <w:b w:val="0"/>
                <w:sz w:val="14"/>
              </w:rPr>
              <w:t>P07-C189</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P07-C190</w:t>
            </w:r>
          </w:p>
        </w:tc>
        <w:tc>
          <w:tcPr>
            <w:tcW w:type="dxa" w:w="4608"/>
            <w:vAlign w:val="top"/>
          </w:tcPr>
          <w:p>
            <w:pPr>
              <w:spacing w:after="0" w:before="0"/>
              <w:jc w:val="right"/>
              <w:bidi/>
            </w:pPr>
            <w:r/>
            <w:r>
              <w:rPr>
                <w:rFonts w:ascii="Arial" w:hAnsi="Arial"/>
                <w:b w:val="0"/>
                <w:sz w:val="14"/>
              </w:rPr>
              <w:t>لانه الامارات</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Because of the UAE.</w:t>
            </w:r>
          </w:p>
        </w:tc>
        <w:tc>
          <w:tcPr>
            <w:tcW w:type="dxa" w:w="3384"/>
            <w:vAlign w:val="top"/>
          </w:tcPr>
          <w:p>
            <w:pPr>
              <w:spacing w:after="0" w:before="0"/>
              <w:jc w:val="right"/>
              <w:bidi/>
            </w:pPr>
            <w:r/>
            <w:r>
              <w:rPr>
                <w:rFonts w:ascii="Arial" w:hAnsi="Arial"/>
                <w:b w:val="0"/>
                <w:sz w:val="14"/>
              </w:rPr>
              <w:t>لانه الامارات.</w:t>
            </w:r>
          </w:p>
        </w:tc>
        <w:tc>
          <w:tcPr>
            <w:tcW w:type="dxa" w:w="3456"/>
            <w:vAlign w:val="top"/>
          </w:tcPr>
          <w:p>
            <w:pPr>
              <w:spacing w:after="0" w:before="0"/>
              <w:jc w:val="right"/>
              <w:bidi/>
            </w:pPr>
            <w:r/>
            <w:r>
              <w:rPr>
                <w:rFonts w:ascii="Arial" w:hAnsi="Arial"/>
                <w:b w:val="0"/>
                <w:sz w:val="14"/>
              </w:rPr>
              <w:t>CODE-PAST (هوية العمل قبل اللجوء)</w:t>
            </w:r>
          </w:p>
        </w:tc>
      </w:tr>
      <w:tr>
        <w:tc>
          <w:tcPr>
            <w:tcW w:type="dxa" w:w="1080"/>
            <w:vAlign w:val="top"/>
          </w:tcPr>
          <w:p>
            <w:pPr>
              <w:spacing w:after="0" w:before="0"/>
            </w:pPr>
            <w:r/>
            <w:r>
              <w:rPr>
                <w:rFonts w:ascii="Arial" w:hAnsi="Arial"/>
                <w:b w:val="0"/>
                <w:sz w:val="14"/>
              </w:rPr>
              <w:t>P07-C191</w:t>
            </w:r>
          </w:p>
        </w:tc>
        <w:tc>
          <w:tcPr>
            <w:tcW w:type="dxa" w:w="4608"/>
            <w:vAlign w:val="top"/>
          </w:tcPr>
          <w:p>
            <w:pPr>
              <w:spacing w:after="0" w:before="0"/>
              <w:jc w:val="right"/>
              <w:bidi/>
            </w:pPr>
            <w:r/>
            <w:r>
              <w:rPr>
                <w:rFonts w:ascii="Arial" w:hAnsi="Arial"/>
                <w:b w:val="0"/>
                <w:sz w:val="14"/>
              </w:rPr>
              <w:t>الامارات اشتريت</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bought (them) in the Emirates.</w:t>
            </w:r>
          </w:p>
        </w:tc>
        <w:tc>
          <w:tcPr>
            <w:tcW w:type="dxa" w:w="3384"/>
            <w:vAlign w:val="top"/>
          </w:tcPr>
          <w:p>
            <w:pPr>
              <w:spacing w:after="0" w:before="0"/>
              <w:jc w:val="right"/>
              <w:bidi/>
            </w:pPr>
            <w:r/>
            <w:r>
              <w:rPr>
                <w:rFonts w:ascii="Arial" w:hAnsi="Arial"/>
                <w:b w:val="0"/>
                <w:sz w:val="14"/>
              </w:rPr>
              <w:t>الامارات اشتريت.</w:t>
            </w:r>
          </w:p>
        </w:tc>
        <w:tc>
          <w:tcPr>
            <w:tcW w:type="dxa" w:w="3456"/>
            <w:vAlign w:val="top"/>
          </w:tcPr>
          <w:p>
            <w:pPr>
              <w:spacing w:after="0" w:before="0"/>
              <w:jc w:val="right"/>
              <w:bidi/>
            </w:pPr>
            <w:r/>
            <w:r>
              <w:rPr>
                <w:rFonts w:ascii="Arial" w:hAnsi="Arial"/>
                <w:b w:val="0"/>
                <w:sz w:val="14"/>
              </w:rPr>
              <w:t>CODE-PAST (هوية العمل قبل اللجوء)</w:t>
            </w:r>
          </w:p>
        </w:tc>
      </w:tr>
      <w:tr>
        <w:tc>
          <w:tcPr>
            <w:tcW w:type="dxa" w:w="1080"/>
            <w:vAlign w:val="top"/>
          </w:tcPr>
          <w:p>
            <w:pPr>
              <w:spacing w:after="0" w:before="0"/>
            </w:pPr>
            <w:r/>
            <w:r>
              <w:rPr>
                <w:rFonts w:ascii="Arial" w:hAnsi="Arial"/>
                <w:b w:val="0"/>
                <w:sz w:val="14"/>
              </w:rPr>
              <w:t>P07-C192</w:t>
            </w:r>
          </w:p>
        </w:tc>
        <w:tc>
          <w:tcPr>
            <w:tcW w:type="dxa" w:w="4608"/>
            <w:vAlign w:val="top"/>
          </w:tcPr>
          <w:p>
            <w:pPr>
              <w:spacing w:after="0" w:before="0"/>
              <w:jc w:val="right"/>
              <w:bidi/>
            </w:pPr>
            <w:r/>
            <w:r>
              <w:rPr>
                <w:rFonts w:ascii="Arial" w:hAnsi="Arial"/>
                <w:b w:val="0"/>
                <w:sz w:val="14"/>
              </w:rPr>
              <w:t>نعم هذا الامر انا نزلت قام شيكي كتب في تقرير انه انا عميل الى العراق فما عاد استرجت ارجع الى ابو ظبي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Yes. When I went down, my check was recorded in a report saying I was a client to Iraq, so I couldn't get it back to return to Abu Dhabi.</w:t>
            </w:r>
          </w:p>
        </w:tc>
        <w:tc>
          <w:tcPr>
            <w:tcW w:type="dxa" w:w="3384"/>
            <w:vAlign w:val="top"/>
          </w:tcPr>
          <w:p>
            <w:pPr>
              <w:spacing w:after="0" w:before="0"/>
              <w:jc w:val="right"/>
              <w:bidi/>
            </w:pPr>
            <w:r/>
            <w:r>
              <w:rPr>
                <w:rFonts w:ascii="Arial" w:hAnsi="Arial"/>
                <w:b w:val="0"/>
                <w:sz w:val="14"/>
              </w:rPr>
              <w:t>نعم. لما نزلت، قُيد شيكي في تقرير بأنه عميل إلى العراق، فلم أتمكن من استرجاعه والعودة إلى أبوظبي.</w:t>
            </w:r>
          </w:p>
        </w:tc>
        <w:tc>
          <w:tcPr>
            <w:tcW w:type="dxa" w:w="3456"/>
            <w:vAlign w:val="top"/>
          </w:tcPr>
          <w:p>
            <w:pPr>
              <w:spacing w:after="0" w:before="0"/>
              <w:jc w:val="right"/>
              <w:bidi/>
            </w:pPr>
            <w:r/>
            <w:r>
              <w:rPr>
                <w:rFonts w:ascii="Arial" w:hAnsi="Arial"/>
                <w:b w:val="0"/>
                <w:sz w:val="14"/>
              </w:rPr>
              <w:t>CODE-MARKET (مخاطر السوق والدين)</w:t>
            </w:r>
          </w:p>
        </w:tc>
      </w:tr>
      <w:tr>
        <w:tc>
          <w:tcPr>
            <w:tcW w:type="dxa" w:w="1080"/>
            <w:vAlign w:val="top"/>
          </w:tcPr>
          <w:p>
            <w:pPr>
              <w:spacing w:after="0" w:before="0"/>
            </w:pPr>
            <w:r/>
            <w:r>
              <w:rPr>
                <w:rFonts w:ascii="Arial" w:hAnsi="Arial"/>
                <w:b w:val="0"/>
                <w:sz w:val="14"/>
              </w:rPr>
              <w:t>P07-C193</w:t>
            </w:r>
          </w:p>
        </w:tc>
        <w:tc>
          <w:tcPr>
            <w:tcW w:type="dxa" w:w="4608"/>
            <w:vAlign w:val="top"/>
          </w:tcPr>
          <w:p>
            <w:pPr>
              <w:spacing w:after="0" w:before="0"/>
              <w:jc w:val="right"/>
              <w:bidi/>
            </w:pPr>
            <w:r/>
            <w:r>
              <w:rPr>
                <w:rFonts w:ascii="Arial" w:hAnsi="Arial"/>
                <w:b w:val="0"/>
                <w:sz w:val="14"/>
              </w:rPr>
              <w:t>شو عرفك انت انه اصدقاء اليم بلغوني وكان عندي ابن اخوي اشتغل في ابو ظبي وكان لي مصاري في ابو ظبي كمان راحت طبعا باسمي اسمه سامع مني بالبنك طبعا او استقريت في سوريا والدي دعمني نفسيا الله يرحمه دعمني نفسيا</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How did you find out? Friends told me. My nephew worked in Abu Dhabi and I had money there too — of course it was gone in my name, he heard from me at the bank. Or I settled in Syria; my father supported me emotionally, may God have mercy on him, he supported me emotionally.</w:t>
            </w:r>
          </w:p>
        </w:tc>
        <w:tc>
          <w:tcPr>
            <w:tcW w:type="dxa" w:w="3384"/>
            <w:vAlign w:val="top"/>
          </w:tcPr>
          <w:p>
            <w:pPr>
              <w:spacing w:after="0" w:before="0"/>
              <w:jc w:val="right"/>
              <w:bidi/>
            </w:pPr>
            <w:r/>
            <w:r>
              <w:rPr>
                <w:rFonts w:ascii="Arial" w:hAnsi="Arial"/>
                <w:b w:val="0"/>
                <w:sz w:val="14"/>
              </w:rPr>
              <w:t>شو عرفك؟ أصدقاء بلغوني. ابن أخي كان يعمل في أبوظبي وكان لدي أموال هناك أيضاً — بالطبع ذهبت باسمي، سمعوا مني في البنك. أو استقريت في سوريا؛ والدي دعمّني نفسياً، رحمه الله، دعمني نفسياً.</w:t>
            </w:r>
          </w:p>
        </w:tc>
        <w:tc>
          <w:tcPr>
            <w:tcW w:type="dxa" w:w="3456"/>
            <w:vAlign w:val="top"/>
          </w:tcPr>
          <w:p>
            <w:pPr>
              <w:spacing w:after="0" w:before="0"/>
              <w:jc w:val="right"/>
              <w:bidi/>
            </w:pPr>
            <w:r/>
            <w:r>
              <w:rPr>
                <w:rFonts w:ascii="Arial" w:hAnsi="Arial"/>
                <w:b w:val="0"/>
                <w:sz w:val="14"/>
              </w:rPr>
              <w:t>CODE-SUPPORT (الدعم والعلاقات)</w:t>
            </w:r>
          </w:p>
        </w:tc>
      </w:tr>
      <w:tr>
        <w:tc>
          <w:tcPr>
            <w:tcW w:type="dxa" w:w="1080"/>
            <w:vAlign w:val="top"/>
          </w:tcPr>
          <w:p>
            <w:pPr>
              <w:spacing w:after="0" w:before="0"/>
            </w:pPr>
            <w:r/>
            <w:r>
              <w:rPr>
                <w:rFonts w:ascii="Arial" w:hAnsi="Arial"/>
                <w:b w:val="0"/>
                <w:sz w:val="14"/>
              </w:rPr>
              <w:t>P07-C194</w:t>
            </w:r>
          </w:p>
        </w:tc>
        <w:tc>
          <w:tcPr>
            <w:tcW w:type="dxa" w:w="4608"/>
            <w:vAlign w:val="top"/>
          </w:tcPr>
          <w:p>
            <w:pPr>
              <w:spacing w:after="0" w:before="0"/>
              <w:jc w:val="right"/>
              <w:bidi/>
            </w:pPr>
            <w:r/>
            <w:r>
              <w:rPr>
                <w:rFonts w:ascii="Arial" w:hAnsi="Arial"/>
                <w:b w:val="0"/>
                <w:sz w:val="14"/>
              </w:rPr>
              <w:t>وما خلاني احس يعني ب بالالم اللي صابني واستلمت معمل والدي كونه انا عندي الخبره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And he didn't let me feel the pain that hit me, and I took over my father's factory because I have the experience.</w:t>
            </w:r>
          </w:p>
        </w:tc>
        <w:tc>
          <w:tcPr>
            <w:tcW w:type="dxa" w:w="3384"/>
            <w:vAlign w:val="top"/>
          </w:tcPr>
          <w:p>
            <w:pPr>
              <w:spacing w:after="0" w:before="0"/>
              <w:jc w:val="right"/>
              <w:bidi/>
            </w:pPr>
            <w:r/>
            <w:r>
              <w:rPr>
                <w:rFonts w:ascii="Arial" w:hAnsi="Arial"/>
                <w:b w:val="0"/>
                <w:sz w:val="14"/>
              </w:rPr>
              <w:t>وما خلاني أحس بالألم الذي أصابني، واستلمت مصنع والدي لأن لدي الخبرة.</w:t>
            </w:r>
          </w:p>
        </w:tc>
        <w:tc>
          <w:tcPr>
            <w:tcW w:type="dxa" w:w="3456"/>
            <w:vAlign w:val="top"/>
          </w:tcPr>
          <w:p>
            <w:pPr>
              <w:spacing w:after="0" w:before="0"/>
              <w:jc w:val="right"/>
              <w:bidi/>
            </w:pPr>
            <w:r/>
            <w:r>
              <w:rPr>
                <w:rFonts w:ascii="Arial" w:hAnsi="Arial"/>
                <w:b w:val="0"/>
                <w:sz w:val="14"/>
              </w:rPr>
              <w:t>CODE-AGENCY (الفاعلية والمبادرة)</w:t>
            </w:r>
          </w:p>
        </w:tc>
      </w:tr>
      <w:tr>
        <w:tc>
          <w:tcPr>
            <w:tcW w:type="dxa" w:w="1080"/>
            <w:vAlign w:val="top"/>
          </w:tcPr>
          <w:p>
            <w:pPr>
              <w:spacing w:after="0" w:before="0"/>
            </w:pPr>
            <w:r/>
            <w:r>
              <w:rPr>
                <w:rFonts w:ascii="Arial" w:hAnsi="Arial"/>
                <w:b w:val="0"/>
                <w:sz w:val="14"/>
              </w:rPr>
              <w:t>P07-C195</w:t>
            </w:r>
          </w:p>
        </w:tc>
        <w:tc>
          <w:tcPr>
            <w:tcW w:type="dxa" w:w="4608"/>
            <w:vAlign w:val="top"/>
          </w:tcPr>
          <w:p>
            <w:pPr>
              <w:spacing w:after="0" w:before="0"/>
              <w:jc w:val="right"/>
              <w:bidi/>
            </w:pPr>
            <w:r/>
            <w:r>
              <w:rPr>
                <w:rFonts w:ascii="Arial" w:hAnsi="Arial"/>
                <w:b w:val="0"/>
                <w:sz w:val="14"/>
              </w:rPr>
              <w:t>ليش ما استلمته عفوا يعني سؤالي بالمقتول ليش ما استلمته من لما تخرجت من الجامعه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Why didn't you take it over — excuse me, my question is more directly: why didn't you take it over from when you graduated university?</w:t>
            </w:r>
          </w:p>
        </w:tc>
        <w:tc>
          <w:tcPr>
            <w:tcW w:type="dxa" w:w="3384"/>
            <w:vAlign w:val="top"/>
          </w:tcPr>
          <w:p>
            <w:pPr>
              <w:spacing w:after="0" w:before="0"/>
              <w:jc w:val="right"/>
              <w:bidi/>
            </w:pPr>
            <w:r/>
            <w:r>
              <w:rPr>
                <w:rFonts w:ascii="Arial" w:hAnsi="Arial"/>
                <w:b w:val="0"/>
                <w:sz w:val="14"/>
              </w:rPr>
              <w:t>لماذا لم تستلمه — عفواً، سؤالي بشكل مباشر: لماذا لم تستلمه منذ تخرجك من الجامعة؟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P07-C196</w:t>
            </w:r>
          </w:p>
        </w:tc>
        <w:tc>
          <w:tcPr>
            <w:tcW w:type="dxa" w:w="4608"/>
            <w:vAlign w:val="top"/>
          </w:tcPr>
          <w:p>
            <w:pPr>
              <w:spacing w:after="0" w:before="0"/>
              <w:jc w:val="right"/>
              <w:bidi/>
            </w:pPr>
            <w:r/>
            <w:r>
              <w:rPr>
                <w:rFonts w:ascii="Arial" w:hAnsi="Arial"/>
                <w:b w:val="0"/>
                <w:sz w:val="14"/>
              </w:rPr>
              <w:t>اه لانه ما بدي اخدم جيش</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Yes, because I don't want to serve in the army.</w:t>
            </w:r>
          </w:p>
        </w:tc>
        <w:tc>
          <w:tcPr>
            <w:tcW w:type="dxa" w:w="3384"/>
            <w:vAlign w:val="top"/>
          </w:tcPr>
          <w:p>
            <w:pPr>
              <w:spacing w:after="0" w:before="0"/>
              <w:jc w:val="right"/>
              <w:bidi/>
            </w:pPr>
            <w:r/>
            <w:r>
              <w:rPr>
                <w:rFonts w:ascii="Arial" w:hAnsi="Arial"/>
                <w:b w:val="0"/>
                <w:sz w:val="14"/>
              </w:rPr>
              <w:t>نعم، لأنني لا أريد أن أخدم في الجيش.</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P07-C197</w:t>
            </w:r>
          </w:p>
        </w:tc>
        <w:tc>
          <w:tcPr>
            <w:tcW w:type="dxa" w:w="4608"/>
            <w:vAlign w:val="top"/>
          </w:tcPr>
          <w:p>
            <w:pPr>
              <w:spacing w:after="0" w:before="0"/>
              <w:jc w:val="right"/>
              <w:bidi/>
            </w:pPr>
            <w:r/>
            <w:r>
              <w:rPr>
                <w:rFonts w:ascii="Arial" w:hAnsi="Arial"/>
                <w:b w:val="0"/>
                <w:sz w:val="14"/>
              </w:rPr>
              <w:t>اه ما بدك تخدم جيش</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you don't want to serve in the army?</w:t>
            </w:r>
          </w:p>
        </w:tc>
        <w:tc>
          <w:tcPr>
            <w:tcW w:type="dxa" w:w="3384"/>
            <w:vAlign w:val="top"/>
          </w:tcPr>
          <w:p>
            <w:pPr>
              <w:spacing w:after="0" w:before="0"/>
              <w:jc w:val="right"/>
              <w:bidi/>
            </w:pPr>
            <w:r/>
            <w:r>
              <w:rPr>
                <w:rFonts w:ascii="Arial" w:hAnsi="Arial"/>
                <w:b w:val="0"/>
                <w:sz w:val="14"/>
              </w:rPr>
              <w:t>نعم، أنت لا تريد أن تخدم في الجيش؟</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P07-C198</w:t>
            </w:r>
          </w:p>
        </w:tc>
        <w:tc>
          <w:tcPr>
            <w:tcW w:type="dxa" w:w="4608"/>
            <w:vAlign w:val="top"/>
          </w:tcPr>
          <w:p>
            <w:pPr>
              <w:spacing w:after="0" w:before="0"/>
              <w:jc w:val="right"/>
              <w:bidi/>
            </w:pPr>
            <w:r/>
            <w:r>
              <w:rPr>
                <w:rFonts w:ascii="Arial" w:hAnsi="Arial"/>
                <w:b w:val="0"/>
                <w:sz w:val="14"/>
              </w:rPr>
              <w:t>لا خلص</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that's it.</w:t>
            </w:r>
          </w:p>
        </w:tc>
        <w:tc>
          <w:tcPr>
            <w:tcW w:type="dxa" w:w="3384"/>
            <w:vAlign w:val="top"/>
          </w:tcPr>
          <w:p>
            <w:pPr>
              <w:spacing w:after="0" w:before="0"/>
              <w:jc w:val="right"/>
              <w:bidi/>
            </w:pPr>
            <w:r/>
            <w:r>
              <w:rPr>
                <w:rFonts w:ascii="Arial" w:hAnsi="Arial"/>
                <w:b w:val="0"/>
                <w:sz w:val="14"/>
              </w:rPr>
              <w:t>لا، خلاص.</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P07-C199</w:t>
            </w:r>
          </w:p>
        </w:tc>
        <w:tc>
          <w:tcPr>
            <w:tcW w:type="dxa" w:w="4608"/>
            <w:vAlign w:val="top"/>
          </w:tcPr>
          <w:p>
            <w:pPr>
              <w:spacing w:after="0" w:before="0"/>
              <w:jc w:val="right"/>
              <w:bidi/>
            </w:pPr>
            <w:r/>
            <w:r>
              <w:rPr>
                <w:rFonts w:ascii="Arial" w:hAnsi="Arial"/>
                <w:b w:val="0"/>
                <w:sz w:val="14"/>
              </w:rPr>
              <w:t>لانه بدك تروح تخدم جيش</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Because you have to go serve in the army.</w:t>
            </w:r>
          </w:p>
        </w:tc>
        <w:tc>
          <w:tcPr>
            <w:tcW w:type="dxa" w:w="3384"/>
            <w:vAlign w:val="top"/>
          </w:tcPr>
          <w:p>
            <w:pPr>
              <w:spacing w:after="0" w:before="0"/>
              <w:jc w:val="right"/>
              <w:bidi/>
            </w:pPr>
            <w:r/>
            <w:r>
              <w:rPr>
                <w:rFonts w:ascii="Arial" w:hAnsi="Arial"/>
                <w:b w:val="0"/>
                <w:sz w:val="14"/>
              </w:rPr>
              <w:t>لأنك يجب أن تذهب لتخدم في الجيش.</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P07-C200</w:t>
            </w:r>
          </w:p>
        </w:tc>
        <w:tc>
          <w:tcPr>
            <w:tcW w:type="dxa" w:w="4608"/>
            <w:vAlign w:val="top"/>
          </w:tcPr>
          <w:p>
            <w:pPr>
              <w:spacing w:after="0" w:before="0"/>
              <w:jc w:val="right"/>
              <w:bidi/>
            </w:pPr>
            <w:r/>
            <w:r>
              <w:rPr>
                <w:rFonts w:ascii="Arial" w:hAnsi="Arial"/>
                <w:b w:val="0"/>
                <w:sz w:val="14"/>
              </w:rPr>
              <w:t>في اهانه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There is humiliation.</w:t>
            </w:r>
          </w:p>
        </w:tc>
        <w:tc>
          <w:tcPr>
            <w:tcW w:type="dxa" w:w="3384"/>
            <w:vAlign w:val="top"/>
          </w:tcPr>
          <w:p>
            <w:pPr>
              <w:spacing w:after="0" w:before="0"/>
              <w:jc w:val="right"/>
              <w:bidi/>
            </w:pPr>
            <w:r/>
            <w:r>
              <w:rPr>
                <w:rFonts w:ascii="Arial" w:hAnsi="Arial"/>
                <w:b w:val="0"/>
                <w:sz w:val="14"/>
              </w:rPr>
              <w:t>في إهانة.</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P07-C201</w:t>
            </w:r>
          </w:p>
        </w:tc>
        <w:tc>
          <w:tcPr>
            <w:tcW w:type="dxa" w:w="4608"/>
            <w:vAlign w:val="top"/>
          </w:tcPr>
          <w:p>
            <w:pPr>
              <w:spacing w:after="0" w:before="0"/>
              <w:jc w:val="right"/>
              <w:bidi/>
            </w:pPr>
            <w:r/>
            <w:r>
              <w:rPr>
                <w:rFonts w:ascii="Arial" w:hAnsi="Arial"/>
                <w:b w:val="0"/>
                <w:sz w:val="14"/>
              </w:rPr>
              <w:t>يعني كان ضابط نحن بنروح ضباط بس اذا ضابط او غير ضابط اه الاهانه موجوده ونفسيا انا يعني ما احب حدا يهيني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mean if you're an officer — we go as officers — but whether officer or non-officer, yes, the humiliation exists, and psychologically I mean I don't like anyone to humiliate me.</w:t>
            </w:r>
          </w:p>
        </w:tc>
        <w:tc>
          <w:tcPr>
            <w:tcW w:type="dxa" w:w="3384"/>
            <w:vAlign w:val="top"/>
          </w:tcPr>
          <w:p>
            <w:pPr>
              <w:spacing w:after="0" w:before="0"/>
              <w:jc w:val="right"/>
              <w:bidi/>
            </w:pPr>
            <w:r/>
            <w:r>
              <w:rPr>
                <w:rFonts w:ascii="Arial" w:hAnsi="Arial"/>
                <w:b w:val="0"/>
                <w:sz w:val="14"/>
              </w:rPr>
              <w:t>أعني إذا كنت ضابطًا — نحن نذهب كضباط — لكن سواء ضابط أو غير ضابط، نعم، الإهانة موجودة، ونفسيًا أعني أنا لا أحب أن يهينني أحد.</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P07-C202</w:t>
            </w:r>
          </w:p>
        </w:tc>
        <w:tc>
          <w:tcPr>
            <w:tcW w:type="dxa" w:w="4608"/>
            <w:vAlign w:val="top"/>
          </w:tcPr>
          <w:p>
            <w:pPr>
              <w:spacing w:after="0" w:before="0"/>
              <w:jc w:val="right"/>
              <w:bidi/>
            </w:pPr>
            <w:r/>
            <w:r>
              <w:rPr>
                <w:rFonts w:ascii="Arial" w:hAnsi="Arial"/>
                <w:b w:val="0"/>
                <w:sz w:val="14"/>
              </w:rPr>
              <w:t>انا كنت حزبي يعني ثواني حتى حزبي كنت انا في يعني انا صريح كنت في حزب البعث وكنت في الحزب الشيوعي سم علي ماسر انا ما ما ماني خايف من شيء</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was partisan, I mean for a moment even partisan — I was in, I mean I was frank — I was in the Ba'ath party and I was in the Communist party, don't accuse me, I'm not afraid of anything.</w:t>
            </w:r>
          </w:p>
        </w:tc>
        <w:tc>
          <w:tcPr>
            <w:tcW w:type="dxa" w:w="3384"/>
            <w:vAlign w:val="top"/>
          </w:tcPr>
          <w:p>
            <w:pPr>
              <w:spacing w:after="0" w:before="0"/>
              <w:jc w:val="right"/>
              <w:bidi/>
            </w:pPr>
            <w:r/>
            <w:r>
              <w:rPr>
                <w:rFonts w:ascii="Arial" w:hAnsi="Arial"/>
                <w:b w:val="0"/>
                <w:sz w:val="14"/>
              </w:rPr>
              <w:t>كنت حزبيًا، أعني للحظة حتى حزبي — كنت في، أعني كنت صريحًا — كنت في حزب البعث وكنت في الحزب الشيوعي، لا تتهمني، أنا لست خائفًا من شيء.</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P07-C203</w:t>
            </w:r>
          </w:p>
        </w:tc>
        <w:tc>
          <w:tcPr>
            <w:tcW w:type="dxa" w:w="4608"/>
            <w:vAlign w:val="top"/>
          </w:tcPr>
          <w:p>
            <w:pPr>
              <w:spacing w:after="0" w:before="0"/>
              <w:jc w:val="right"/>
              <w:bidi/>
            </w:pPr>
            <w:r/>
            <w:r>
              <w:rPr>
                <w:rFonts w:ascii="Arial" w:hAnsi="Arial"/>
                <w:b w:val="0"/>
                <w:sz w:val="14"/>
              </w:rPr>
              <w:t>لا احنا هون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we're here.</w:t>
            </w:r>
          </w:p>
        </w:tc>
        <w:tc>
          <w:tcPr>
            <w:tcW w:type="dxa" w:w="3384"/>
            <w:vAlign w:val="top"/>
          </w:tcPr>
          <w:p>
            <w:pPr>
              <w:spacing w:after="0" w:before="0"/>
              <w:jc w:val="right"/>
              <w:bidi/>
            </w:pPr>
            <w:r/>
            <w:r>
              <w:rPr>
                <w:rFonts w:ascii="Arial" w:hAnsi="Arial"/>
                <w:b w:val="0"/>
                <w:sz w:val="14"/>
              </w:rPr>
              <w:t>لا، نحن هنا.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P07-C204</w:t>
            </w:r>
          </w:p>
        </w:tc>
        <w:tc>
          <w:tcPr>
            <w:tcW w:type="dxa" w:w="4608"/>
            <w:vAlign w:val="top"/>
          </w:tcPr>
          <w:p>
            <w:pPr>
              <w:spacing w:after="0" w:before="0"/>
              <w:jc w:val="right"/>
              <w:bidi/>
            </w:pPr>
            <w:r/>
            <w:r>
              <w:rPr>
                <w:rFonts w:ascii="Arial" w:hAnsi="Arial"/>
                <w:b w:val="0"/>
                <w:sz w:val="14"/>
              </w:rPr>
              <w:t>نعم ماني خايف من شيء</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I'm not afraid of anything.</w:t>
            </w:r>
          </w:p>
        </w:tc>
        <w:tc>
          <w:tcPr>
            <w:tcW w:type="dxa" w:w="3384"/>
            <w:vAlign w:val="top"/>
          </w:tcPr>
          <w:p>
            <w:pPr>
              <w:spacing w:after="0" w:before="0"/>
              <w:jc w:val="right"/>
              <w:bidi/>
            </w:pPr>
            <w:r/>
            <w:r>
              <w:rPr>
                <w:rFonts w:ascii="Arial" w:hAnsi="Arial"/>
                <w:b w:val="0"/>
                <w:sz w:val="14"/>
              </w:rPr>
              <w:t>نعم، أنا لست خائفًا من شيء.</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P07-C205</w:t>
            </w:r>
          </w:p>
        </w:tc>
        <w:tc>
          <w:tcPr>
            <w:tcW w:type="dxa" w:w="4608"/>
            <w:vAlign w:val="top"/>
          </w:tcPr>
          <w:p>
            <w:pPr>
              <w:spacing w:after="0" w:before="0"/>
              <w:jc w:val="right"/>
              <w:bidi/>
            </w:pPr>
            <w:r/>
            <w:r>
              <w:rPr>
                <w:rFonts w:ascii="Arial" w:hAnsi="Arial"/>
                <w:b w:val="0"/>
                <w:sz w:val="14"/>
              </w:rPr>
              <w:t>المهم انا كنت في الاحزاب وخربطت كثير في الاحزاب</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The important thing is I was in the parties and I messed around a lot in the parties.</w:t>
            </w:r>
          </w:p>
        </w:tc>
        <w:tc>
          <w:tcPr>
            <w:tcW w:type="dxa" w:w="3384"/>
            <w:vAlign w:val="top"/>
          </w:tcPr>
          <w:p>
            <w:pPr>
              <w:spacing w:after="0" w:before="0"/>
              <w:jc w:val="right"/>
              <w:bidi/>
            </w:pPr>
            <w:r/>
            <w:r>
              <w:rPr>
                <w:rFonts w:ascii="Arial" w:hAnsi="Arial"/>
                <w:b w:val="0"/>
                <w:sz w:val="14"/>
              </w:rPr>
              <w:t>المهم أنني كنت في الأحزاب وخربطت كثيرًا في الأحزاب.</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P07-C206</w:t>
            </w:r>
          </w:p>
        </w:tc>
        <w:tc>
          <w:tcPr>
            <w:tcW w:type="dxa" w:w="4608"/>
            <w:vAlign w:val="top"/>
          </w:tcPr>
          <w:p>
            <w:pPr>
              <w:spacing w:after="0" w:before="0"/>
              <w:jc w:val="right"/>
              <w:bidi/>
            </w:pPr>
            <w:r/>
            <w:r>
              <w:rPr>
                <w:rFonts w:ascii="Arial" w:hAnsi="Arial"/>
                <w:b w:val="0"/>
                <w:sz w:val="14"/>
              </w:rPr>
              <w:t>فقت انا استقريت في سوريا سلمت معمل والدي ال 2003 تقريبا من 91 2003 توفى والدي الله يرحمه وسلمت المعمل ل اللي خلفه ابوك لك ولاخوك لاخوتي اخوتي انا رحت فتحت معمل لحالي برا انا ايامها طلعت البنايه اي عندي كان بيت انا مع عمره فجبت مستثمر وخليته يطلع اربع ثلاث طوابق</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Then I settled in Syria. I handed over my father's factory around 2003 — from '91 until 2003 my father died, may God have mercy on him — and I handed the factory to whoever succeeded him. "Your father to you or to your brother?" To my siblings. I went and opened a factory by myself abroad. In those days I demolished the building — I had a house with Omar — so I got an investor and had him build three or four floors.</w:t>
            </w:r>
          </w:p>
        </w:tc>
        <w:tc>
          <w:tcPr>
            <w:tcW w:type="dxa" w:w="3384"/>
            <w:vAlign w:val="top"/>
          </w:tcPr>
          <w:p>
            <w:pPr>
              <w:spacing w:after="0" w:before="0"/>
              <w:jc w:val="right"/>
              <w:bidi/>
            </w:pPr>
            <w:r/>
            <w:r>
              <w:rPr>
                <w:rFonts w:ascii="Arial" w:hAnsi="Arial"/>
                <w:b w:val="0"/>
                <w:sz w:val="14"/>
              </w:rPr>
              <w:t>فقلت استقريت في سوريا. سلمت معمل والدي حوالي 2003 — من 1991 حتى 2003 توفى والدي، رحمه الله — وسلمت المعمل لمن خلفه. "أبوك لك أم لأخيك؟" لأخوتي. ذهبت وفتحت مصنعًا بنفسي في الخارج. في تلك الأيام هدمت المبنى — كان لدي بيت مع عمر — فوجدت مستثمرًا وخليته يبني ثلاث أو أربع طوابق.</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P07-C207</w:t>
            </w:r>
          </w:p>
        </w:tc>
        <w:tc>
          <w:tcPr>
            <w:tcW w:type="dxa" w:w="4608"/>
            <w:vAlign w:val="top"/>
          </w:tcPr>
          <w:p>
            <w:pPr>
              <w:spacing w:after="0" w:before="0"/>
              <w:jc w:val="right"/>
              <w:bidi/>
            </w:pPr>
            <w:r/>
            <w:r>
              <w:rPr>
                <w:rFonts w:ascii="Arial" w:hAnsi="Arial"/>
                <w:b w:val="0"/>
                <w:sz w:val="14"/>
              </w:rPr>
              <w:t>بس بس هي اللحظات عشان يعني انه شغلك الاساسي كان شغلك الاساسي انك انت مدير هذا المعمل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But just a moment, meaning your main job was that you were the manager of that factory, right?</w:t>
            </w:r>
          </w:p>
        </w:tc>
        <w:tc>
          <w:tcPr>
            <w:tcW w:type="dxa" w:w="3384"/>
            <w:vAlign w:val="top"/>
          </w:tcPr>
          <w:p>
            <w:pPr>
              <w:spacing w:after="0" w:before="0"/>
              <w:jc w:val="right"/>
              <w:bidi/>
            </w:pPr>
            <w:r/>
            <w:r>
              <w:rPr>
                <w:rFonts w:ascii="Arial" w:hAnsi="Arial"/>
                <w:b w:val="0"/>
                <w:sz w:val="14"/>
              </w:rPr>
              <w:t>بس لحظة، يعني شغلك الأساسي كان أنك كنت مدير ذلك المعمل، صح؟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P07-C208</w:t>
            </w:r>
          </w:p>
        </w:tc>
        <w:tc>
          <w:tcPr>
            <w:tcW w:type="dxa" w:w="4608"/>
            <w:vAlign w:val="top"/>
          </w:tcPr>
          <w:p>
            <w:pPr>
              <w:spacing w:after="0" w:before="0"/>
              <w:jc w:val="right"/>
              <w:bidi/>
            </w:pPr>
            <w:r/>
            <w:r>
              <w:rPr>
                <w:rFonts w:ascii="Arial" w:hAnsi="Arial"/>
                <w:b w:val="0"/>
                <w:sz w:val="14"/>
              </w:rPr>
              <w:t>اه انا قائم فيه كله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I ran the whole thing.</w:t>
            </w:r>
          </w:p>
        </w:tc>
        <w:tc>
          <w:tcPr>
            <w:tcW w:type="dxa" w:w="3384"/>
            <w:vAlign w:val="top"/>
          </w:tcPr>
          <w:p>
            <w:pPr>
              <w:spacing w:after="0" w:before="0"/>
              <w:jc w:val="right"/>
              <w:bidi/>
            </w:pPr>
            <w:r/>
            <w:r>
              <w:rPr>
                <w:rFonts w:ascii="Arial" w:hAnsi="Arial"/>
                <w:b w:val="0"/>
                <w:sz w:val="14"/>
              </w:rPr>
              <w:t>نعم، أنا أدرت كل شيء.</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P07-C209</w:t>
            </w:r>
          </w:p>
        </w:tc>
        <w:tc>
          <w:tcPr>
            <w:tcW w:type="dxa" w:w="4608"/>
            <w:vAlign w:val="top"/>
          </w:tcPr>
          <w:p>
            <w:pPr>
              <w:spacing w:after="0" w:before="0"/>
              <w:jc w:val="right"/>
              <w:bidi/>
            </w:pPr>
            <w:r/>
            <w:r>
              <w:rPr>
                <w:rFonts w:ascii="Arial" w:hAnsi="Arial"/>
                <w:b w:val="0"/>
                <w:sz w:val="14"/>
              </w:rPr>
              <w:t>كله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Everything.</w:t>
            </w:r>
          </w:p>
        </w:tc>
        <w:tc>
          <w:tcPr>
            <w:tcW w:type="dxa" w:w="3384"/>
            <w:vAlign w:val="top"/>
          </w:tcPr>
          <w:p>
            <w:pPr>
              <w:spacing w:after="0" w:before="0"/>
              <w:jc w:val="right"/>
              <w:bidi/>
            </w:pPr>
            <w:r/>
            <w:r>
              <w:rPr>
                <w:rFonts w:ascii="Arial" w:hAnsi="Arial"/>
                <w:b w:val="0"/>
                <w:sz w:val="14"/>
              </w:rPr>
              <w:t>كل شيء.</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P07-C210</w:t>
            </w:r>
          </w:p>
        </w:tc>
        <w:tc>
          <w:tcPr>
            <w:tcW w:type="dxa" w:w="4608"/>
            <w:vAlign w:val="top"/>
          </w:tcPr>
          <w:p>
            <w:pPr>
              <w:spacing w:after="0" w:before="0"/>
              <w:jc w:val="right"/>
              <w:bidi/>
            </w:pPr>
            <w:r/>
            <w:r>
              <w:rPr>
                <w:rFonts w:ascii="Arial" w:hAnsi="Arial"/>
                <w:b w:val="0"/>
                <w:sz w:val="14"/>
              </w:rPr>
              <w:t>كله بس المردود شو طبيعه المعمل؟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Everything — but what was the return, what was the nature of the factory?</w:t>
            </w:r>
          </w:p>
        </w:tc>
        <w:tc>
          <w:tcPr>
            <w:tcW w:type="dxa" w:w="3384"/>
            <w:vAlign w:val="top"/>
          </w:tcPr>
          <w:p>
            <w:pPr>
              <w:spacing w:after="0" w:before="0"/>
              <w:jc w:val="right"/>
              <w:bidi/>
            </w:pPr>
            <w:r/>
            <w:r>
              <w:rPr>
                <w:rFonts w:ascii="Arial" w:hAnsi="Arial"/>
                <w:b w:val="0"/>
                <w:sz w:val="14"/>
              </w:rPr>
              <w:t>كلها — لكن ما كان العائد، ما طبيعة المعمل؟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P07-C211</w:t>
            </w:r>
          </w:p>
        </w:tc>
        <w:tc>
          <w:tcPr>
            <w:tcW w:type="dxa" w:w="4608"/>
            <w:vAlign w:val="top"/>
          </w:tcPr>
          <w:p>
            <w:pPr>
              <w:spacing w:after="0" w:before="0"/>
              <w:jc w:val="right"/>
              <w:bidi/>
            </w:pPr>
            <w:r/>
            <w:r>
              <w:rPr>
                <w:rFonts w:ascii="Arial" w:hAnsi="Arial"/>
                <w:b w:val="0"/>
                <w:sz w:val="14"/>
              </w:rPr>
              <w:t>معمل بلاستيك</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 plastic factory.</w:t>
            </w:r>
          </w:p>
        </w:tc>
        <w:tc>
          <w:tcPr>
            <w:tcW w:type="dxa" w:w="3384"/>
            <w:vAlign w:val="top"/>
          </w:tcPr>
          <w:p>
            <w:pPr>
              <w:spacing w:after="0" w:before="0"/>
              <w:jc w:val="right"/>
              <w:bidi/>
            </w:pPr>
            <w:r/>
            <w:r>
              <w:rPr>
                <w:rFonts w:ascii="Arial" w:hAnsi="Arial"/>
                <w:b w:val="0"/>
                <w:sz w:val="14"/>
              </w:rPr>
              <w:t>معمل بلاستيك.</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P07-C212</w:t>
            </w:r>
          </w:p>
        </w:tc>
        <w:tc>
          <w:tcPr>
            <w:tcW w:type="dxa" w:w="4608"/>
            <w:vAlign w:val="top"/>
          </w:tcPr>
          <w:p>
            <w:pPr>
              <w:spacing w:after="0" w:before="0"/>
              <w:jc w:val="right"/>
              <w:bidi/>
            </w:pPr>
            <w:r/>
            <w:r>
              <w:rPr>
                <w:rFonts w:ascii="Arial" w:hAnsi="Arial"/>
                <w:b w:val="0"/>
                <w:sz w:val="14"/>
              </w:rPr>
              <w:t>كنا نشتغل فيه حفاره كوسه اشاره بطاطا السكين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We used to work there — lathe, zucchini? I mean, pressing, potato, the knife.</w:t>
            </w:r>
          </w:p>
        </w:tc>
        <w:tc>
          <w:tcPr>
            <w:tcW w:type="dxa" w:w="3384"/>
            <w:vAlign w:val="top"/>
          </w:tcPr>
          <w:p>
            <w:pPr>
              <w:spacing w:after="0" w:before="0"/>
              <w:jc w:val="right"/>
              <w:bidi/>
            </w:pPr>
            <w:r/>
            <w:r>
              <w:rPr>
                <w:rFonts w:ascii="Arial" w:hAnsi="Arial"/>
                <w:b w:val="0"/>
                <w:sz w:val="14"/>
              </w:rPr>
              <w:t>كنا نشتغل فيه — مخرطة، كوسة؟ أعني، مكابس، بطاطا، السكين.</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P07-C213</w:t>
            </w:r>
          </w:p>
        </w:tc>
        <w:tc>
          <w:tcPr>
            <w:tcW w:type="dxa" w:w="4608"/>
            <w:vAlign w:val="top"/>
          </w:tcPr>
          <w:p>
            <w:pPr>
              <w:spacing w:after="0" w:before="0"/>
              <w:jc w:val="right"/>
              <w:bidi/>
            </w:pPr>
            <w:r/>
            <w:r>
              <w:rPr>
                <w:rFonts w:ascii="Arial" w:hAnsi="Arial"/>
                <w:b w:val="0"/>
                <w:sz w:val="14"/>
              </w:rPr>
              <w:t>اي عننا ورشه مكابسنتريك</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Yes, we had a workshop of presses, centric presses.</w:t>
            </w:r>
          </w:p>
        </w:tc>
        <w:tc>
          <w:tcPr>
            <w:tcW w:type="dxa" w:w="3384"/>
            <w:vAlign w:val="top"/>
          </w:tcPr>
          <w:p>
            <w:pPr>
              <w:spacing w:after="0" w:before="0"/>
              <w:jc w:val="right"/>
              <w:bidi/>
            </w:pPr>
            <w:r/>
            <w:r>
              <w:rPr>
                <w:rFonts w:ascii="Arial" w:hAnsi="Arial"/>
                <w:b w:val="0"/>
                <w:sz w:val="14"/>
              </w:rPr>
              <w:t>نعم عنّا ورشة مكابس سنترِك.</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P07-C214</w:t>
            </w:r>
          </w:p>
        </w:tc>
        <w:tc>
          <w:tcPr>
            <w:tcW w:type="dxa" w:w="4608"/>
            <w:vAlign w:val="top"/>
          </w:tcPr>
          <w:p>
            <w:pPr>
              <w:spacing w:after="0" w:before="0"/>
              <w:jc w:val="right"/>
              <w:bidi/>
            </w:pPr>
            <w:r/>
            <w:r>
              <w:rPr>
                <w:rFonts w:ascii="Arial" w:hAnsi="Arial"/>
                <w:b w:val="0"/>
                <w:sz w:val="14"/>
              </w:rPr>
              <w:t>هيدروليك كويس اي اشتغلنا فيها طاس الدوش اشتغلت مصفايه المجلى</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Hydraulics, good hydraulics — yes, we worked there: faucet of the shower, I worked on a sink filter.</w:t>
            </w:r>
          </w:p>
        </w:tc>
        <w:tc>
          <w:tcPr>
            <w:tcW w:type="dxa" w:w="3384"/>
            <w:vAlign w:val="top"/>
          </w:tcPr>
          <w:p>
            <w:pPr>
              <w:spacing w:after="0" w:before="0"/>
              <w:jc w:val="right"/>
              <w:bidi/>
            </w:pPr>
            <w:r/>
            <w:r>
              <w:rPr>
                <w:rFonts w:ascii="Arial" w:hAnsi="Arial"/>
                <w:b w:val="0"/>
                <w:sz w:val="14"/>
              </w:rPr>
              <w:t>هيدروليك، هيدروليك جيد — نعم، اشتغلنا هناك: طاس الدوش، اشتغلت مصفاة المجلى.</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P07-C215</w:t>
            </w:r>
          </w:p>
        </w:tc>
        <w:tc>
          <w:tcPr>
            <w:tcW w:type="dxa" w:w="4608"/>
            <w:vAlign w:val="top"/>
          </w:tcPr>
          <w:p>
            <w:pPr>
              <w:spacing w:after="0" w:before="0"/>
              <w:jc w:val="right"/>
              <w:bidi/>
            </w:pPr>
            <w:r/>
            <w:r>
              <w:rPr>
                <w:rFonts w:ascii="Arial" w:hAnsi="Arial"/>
                <w:b w:val="0"/>
                <w:sz w:val="14"/>
              </w:rPr>
              <w:t>كل ال خلينا نحكي القطع المطلوبه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Let's talk about the required parts.</w:t>
            </w:r>
          </w:p>
        </w:tc>
        <w:tc>
          <w:tcPr>
            <w:tcW w:type="dxa" w:w="3384"/>
            <w:vAlign w:val="top"/>
          </w:tcPr>
          <w:p>
            <w:pPr>
              <w:spacing w:after="0" w:before="0"/>
              <w:jc w:val="right"/>
              <w:bidi/>
            </w:pPr>
            <w:r/>
            <w:r>
              <w:rPr>
                <w:rFonts w:ascii="Arial" w:hAnsi="Arial"/>
                <w:b w:val="0"/>
                <w:sz w:val="14"/>
              </w:rPr>
              <w:t>خلّينا نحكي عن القطع المطلوبة.</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P07-C216</w:t>
            </w:r>
          </w:p>
        </w:tc>
        <w:tc>
          <w:tcPr>
            <w:tcW w:type="dxa" w:w="4608"/>
            <w:vAlign w:val="top"/>
          </w:tcPr>
          <w:p>
            <w:pPr>
              <w:spacing w:after="0" w:before="0"/>
              <w:jc w:val="right"/>
              <w:bidi/>
            </w:pPr>
            <w:r/>
            <w:r>
              <w:rPr>
                <w:rFonts w:ascii="Arial" w:hAnsi="Arial"/>
                <w:b w:val="0"/>
                <w:sz w:val="14"/>
              </w:rPr>
              <w:t>المطلوبه كنت اشتغل للسوق كله نعم</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The required ones — I used to work for the whole market, yes.</w:t>
            </w:r>
          </w:p>
        </w:tc>
        <w:tc>
          <w:tcPr>
            <w:tcW w:type="dxa" w:w="3384"/>
            <w:vAlign w:val="top"/>
          </w:tcPr>
          <w:p>
            <w:pPr>
              <w:spacing w:after="0" w:before="0"/>
              <w:jc w:val="right"/>
              <w:bidi/>
            </w:pPr>
            <w:r/>
            <w:r>
              <w:rPr>
                <w:rFonts w:ascii="Arial" w:hAnsi="Arial"/>
                <w:b w:val="0"/>
                <w:sz w:val="14"/>
              </w:rPr>
              <w:t>المطلوبة — كنت أشتغل للسوق كله نعم.</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P07-C217</w:t>
            </w:r>
          </w:p>
        </w:tc>
        <w:tc>
          <w:tcPr>
            <w:tcW w:type="dxa" w:w="4608"/>
            <w:vAlign w:val="top"/>
          </w:tcPr>
          <w:p>
            <w:pPr>
              <w:spacing w:after="0" w:before="0"/>
              <w:jc w:val="right"/>
              <w:bidi/>
            </w:pPr>
            <w:r/>
            <w:r>
              <w:rPr>
                <w:rFonts w:ascii="Arial" w:hAnsi="Arial"/>
                <w:b w:val="0"/>
                <w:sz w:val="14"/>
              </w:rPr>
              <w:t>يعني حتى التجار</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mean even the merchants.</w:t>
            </w:r>
          </w:p>
        </w:tc>
        <w:tc>
          <w:tcPr>
            <w:tcW w:type="dxa" w:w="3384"/>
            <w:vAlign w:val="top"/>
          </w:tcPr>
          <w:p>
            <w:pPr>
              <w:spacing w:after="0" w:before="0"/>
              <w:jc w:val="right"/>
              <w:bidi/>
            </w:pPr>
            <w:r/>
            <w:r>
              <w:rPr>
                <w:rFonts w:ascii="Arial" w:hAnsi="Arial"/>
                <w:b w:val="0"/>
                <w:sz w:val="14"/>
              </w:rPr>
              <w:t>يعني حتى التجار.</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P07-C218</w:t>
            </w:r>
          </w:p>
        </w:tc>
        <w:tc>
          <w:tcPr>
            <w:tcW w:type="dxa" w:w="4608"/>
            <w:vAlign w:val="top"/>
          </w:tcPr>
          <w:p>
            <w:pPr>
              <w:spacing w:after="0" w:before="0"/>
              <w:jc w:val="right"/>
              <w:bidi/>
            </w:pPr>
            <w:r/>
            <w:r>
              <w:rPr>
                <w:rFonts w:ascii="Arial" w:hAnsi="Arial"/>
                <w:b w:val="0"/>
                <w:sz w:val="14"/>
              </w:rPr>
              <w:t>كان الاعتقاد انه هي كلها بتيجي من الصين فقط</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The belief was that they all come only from China.</w:t>
            </w:r>
          </w:p>
        </w:tc>
        <w:tc>
          <w:tcPr>
            <w:tcW w:type="dxa" w:w="3384"/>
            <w:vAlign w:val="top"/>
          </w:tcPr>
          <w:p>
            <w:pPr>
              <w:spacing w:after="0" w:before="0"/>
              <w:jc w:val="right"/>
              <w:bidi/>
            </w:pPr>
            <w:r/>
            <w:r>
              <w:rPr>
                <w:rFonts w:ascii="Arial" w:hAnsi="Arial"/>
                <w:b w:val="0"/>
                <w:sz w:val="14"/>
              </w:rPr>
              <w:t>كان الاعتقاد أنّها كلها تأتي من الصين فقط.</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P07-C219</w:t>
            </w:r>
          </w:p>
        </w:tc>
        <w:tc>
          <w:tcPr>
            <w:tcW w:type="dxa" w:w="4608"/>
            <w:vAlign w:val="top"/>
          </w:tcPr>
          <w:p>
            <w:pPr>
              <w:spacing w:after="0" w:before="0"/>
              <w:jc w:val="right"/>
              <w:bidi/>
            </w:pPr>
            <w:r/>
            <w:r>
              <w:rPr>
                <w:rFonts w:ascii="Arial" w:hAnsi="Arial"/>
                <w:b w:val="0"/>
                <w:sz w:val="14"/>
              </w:rPr>
              <w:t>لا وانا اشتغلها نعم</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No — and I used to make them, yes.</w:t>
            </w:r>
          </w:p>
        </w:tc>
        <w:tc>
          <w:tcPr>
            <w:tcW w:type="dxa" w:w="3384"/>
            <w:vAlign w:val="top"/>
          </w:tcPr>
          <w:p>
            <w:pPr>
              <w:spacing w:after="0" w:before="0"/>
              <w:jc w:val="right"/>
              <w:bidi/>
            </w:pPr>
            <w:r/>
            <w:r>
              <w:rPr>
                <w:rFonts w:ascii="Arial" w:hAnsi="Arial"/>
                <w:b w:val="0"/>
                <w:sz w:val="14"/>
              </w:rPr>
              <w:t>لا، وأنا كنت أشتغلها نعم.</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P07-C220</w:t>
            </w:r>
          </w:p>
        </w:tc>
        <w:tc>
          <w:tcPr>
            <w:tcW w:type="dxa" w:w="4608"/>
            <w:vAlign w:val="top"/>
          </w:tcPr>
          <w:p>
            <w:pPr>
              <w:spacing w:after="0" w:before="0"/>
              <w:jc w:val="right"/>
              <w:bidi/>
            </w:pPr>
            <w:r/>
            <w:r>
              <w:rPr>
                <w:rFonts w:ascii="Arial" w:hAnsi="Arial"/>
                <w:b w:val="0"/>
                <w:sz w:val="14"/>
              </w:rPr>
              <w:t>انا كونه يعني من ضمن اختصاصي الا دقيقه عندي الفكره عن تصنيع القوالب وما قوالب البلاستيكيه والقوالب القطع وبلص</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Because it's part of my specialty — I know the details about manufacturing molds and plastic molds and part molds and plus...</w:t>
            </w:r>
          </w:p>
        </w:tc>
        <w:tc>
          <w:tcPr>
            <w:tcW w:type="dxa" w:w="3384"/>
            <w:vAlign w:val="top"/>
          </w:tcPr>
          <w:p>
            <w:pPr>
              <w:spacing w:after="0" w:before="0"/>
              <w:jc w:val="right"/>
              <w:bidi/>
            </w:pPr>
            <w:r/>
            <w:r>
              <w:rPr>
                <w:rFonts w:ascii="Arial" w:hAnsi="Arial"/>
                <w:b w:val="0"/>
                <w:sz w:val="14"/>
              </w:rPr>
              <w:t>كونها من ضمن اختصاصي — لدي الفكرة عن تصنيع القوالب، قوالب البلاستيك وقوالب القطع وبلس...</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P07-C221</w:t>
            </w:r>
          </w:p>
        </w:tc>
        <w:tc>
          <w:tcPr>
            <w:tcW w:type="dxa" w:w="4608"/>
            <w:vAlign w:val="top"/>
          </w:tcPr>
          <w:p>
            <w:pPr>
              <w:spacing w:after="0" w:before="0"/>
              <w:jc w:val="right"/>
              <w:bidi/>
            </w:pPr>
            <w:r/>
            <w:r>
              <w:rPr>
                <w:rFonts w:ascii="Arial" w:hAnsi="Arial"/>
                <w:b w:val="0"/>
                <w:sz w:val="14"/>
              </w:rPr>
              <w:t>سماليه ف يعني حتى ايام انا اشتريت مخرطه وصرت اشتغل يعني شغلات عندي في البيت يعني لانه ما عمل والدي تحت وبيتنا فوق اييه هلا بوريا اييه منطقه العصرونيه اه بيعرفونا التجار بيعرفوني لانه والدي زرع اسمي في دمشق تاجر و زرع اسمي في الاردن تاجر</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Small-scale — even in the days when I bought a lathe and started working — I had things at home because my father worked below and our home was above. Yes, now in Boria, the industrial area, the merchants know us, they know me because my father planted my name in Damascus as a merchant and planted my name in Jordan as a merchant.</w:t>
            </w:r>
          </w:p>
        </w:tc>
        <w:tc>
          <w:tcPr>
            <w:tcW w:type="dxa" w:w="3384"/>
            <w:vAlign w:val="top"/>
          </w:tcPr>
          <w:p>
            <w:pPr>
              <w:spacing w:after="0" w:before="0"/>
              <w:jc w:val="right"/>
              <w:bidi/>
            </w:pPr>
            <w:r/>
            <w:r>
              <w:rPr>
                <w:rFonts w:ascii="Arial" w:hAnsi="Arial"/>
                <w:b w:val="0"/>
                <w:sz w:val="14"/>
              </w:rPr>
              <w:t>صغيرة — حتى أيامٍ اشتريت مخرطة وبدأت أشتغل — كان عندي شغلات في البيت لأن والدي كان يعمل تحت وبيتنا فوق. نعم، الآن في بوريا، المنطقة الصناعية، التجار يعرفونا، يعرفوني لأن والدي زرع اسمي في دمشق كتاجر وزرع اسمي في الأردن كتاجر.</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P07-C222</w:t>
            </w:r>
          </w:p>
        </w:tc>
        <w:tc>
          <w:tcPr>
            <w:tcW w:type="dxa" w:w="4608"/>
            <w:vAlign w:val="top"/>
          </w:tcPr>
          <w:p>
            <w:pPr>
              <w:spacing w:after="0" w:before="0"/>
              <w:jc w:val="right"/>
              <w:bidi/>
            </w:pPr>
            <w:r/>
            <w:r>
              <w:rPr>
                <w:rFonts w:ascii="Arial" w:hAnsi="Arial"/>
                <w:b w:val="0"/>
                <w:sz w:val="14"/>
              </w:rPr>
              <w:t>بتيجي وتروح على الاردن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It used to come and go to Jordan.</w:t>
            </w:r>
          </w:p>
        </w:tc>
        <w:tc>
          <w:tcPr>
            <w:tcW w:type="dxa" w:w="3384"/>
            <w:vAlign w:val="top"/>
          </w:tcPr>
          <w:p>
            <w:pPr>
              <w:spacing w:after="0" w:before="0"/>
              <w:jc w:val="right"/>
              <w:bidi/>
            </w:pPr>
            <w:r/>
            <w:r>
              <w:rPr>
                <w:rFonts w:ascii="Arial" w:hAnsi="Arial"/>
                <w:b w:val="0"/>
                <w:sz w:val="14"/>
              </w:rPr>
              <w:t>كانت تأتي وتذهب إلى الأردن.</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P07-C223</w:t>
            </w:r>
          </w:p>
        </w:tc>
        <w:tc>
          <w:tcPr>
            <w:tcW w:type="dxa" w:w="4608"/>
            <w:vAlign w:val="top"/>
          </w:tcPr>
          <w:p>
            <w:pPr>
              <w:spacing w:after="0" w:before="0"/>
              <w:jc w:val="right"/>
              <w:bidi/>
            </w:pPr>
            <w:r/>
            <w:r>
              <w:rPr>
                <w:rFonts w:ascii="Arial" w:hAnsi="Arial"/>
                <w:b w:val="0"/>
                <w:sz w:val="14"/>
              </w:rPr>
              <w:t>اه اجي كل 30 يوم انا كنت اجي الى الاردن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Yes, I used to come every 30 days — I used to come to Jordan.</w:t>
            </w:r>
          </w:p>
        </w:tc>
        <w:tc>
          <w:tcPr>
            <w:tcW w:type="dxa" w:w="3384"/>
            <w:vAlign w:val="top"/>
          </w:tcPr>
          <w:p>
            <w:pPr>
              <w:spacing w:after="0" w:before="0"/>
              <w:jc w:val="right"/>
              <w:bidi/>
            </w:pPr>
            <w:r/>
            <w:r>
              <w:rPr>
                <w:rFonts w:ascii="Arial" w:hAnsi="Arial"/>
                <w:b w:val="0"/>
                <w:sz w:val="14"/>
              </w:rPr>
              <w:t>أجل، كنت أجي كل 30 يوم، كنت أجي إلى الأردن.</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P07-C224</w:t>
            </w:r>
          </w:p>
        </w:tc>
        <w:tc>
          <w:tcPr>
            <w:tcW w:type="dxa" w:w="4608"/>
            <w:vAlign w:val="top"/>
          </w:tcPr>
          <w:p>
            <w:pPr>
              <w:spacing w:after="0" w:before="0"/>
              <w:jc w:val="right"/>
              <w:bidi/>
            </w:pPr>
            <w:r/>
            <w:r>
              <w:rPr>
                <w:rFonts w:ascii="Arial" w:hAnsi="Arial"/>
                <w:b w:val="0"/>
                <w:sz w:val="14"/>
              </w:rPr>
              <w:t>قبل اللجوء</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Before the displacement.</w:t>
            </w:r>
          </w:p>
        </w:tc>
        <w:tc>
          <w:tcPr>
            <w:tcW w:type="dxa" w:w="3384"/>
            <w:vAlign w:val="top"/>
          </w:tcPr>
          <w:p>
            <w:pPr>
              <w:spacing w:after="0" w:before="0"/>
              <w:jc w:val="right"/>
              <w:bidi/>
            </w:pPr>
            <w:r/>
            <w:r>
              <w:rPr>
                <w:rFonts w:ascii="Arial" w:hAnsi="Arial"/>
                <w:b w:val="0"/>
                <w:sz w:val="14"/>
              </w:rPr>
              <w:t>قبل اللجوء.</w:t>
            </w:r>
          </w:p>
        </w:tc>
        <w:tc>
          <w:tcPr>
            <w:tcW w:type="dxa" w:w="3456"/>
            <w:vAlign w:val="top"/>
          </w:tcPr>
          <w:p>
            <w:pPr>
              <w:spacing w:after="0" w:before="0"/>
              <w:jc w:val="right"/>
              <w:bidi/>
            </w:pPr>
            <w:r/>
            <w:r>
              <w:rPr>
                <w:rFonts w:ascii="Arial" w:hAnsi="Arial"/>
                <w:b w:val="0"/>
                <w:sz w:val="14"/>
              </w:rPr>
              <w:t>CODE-LOSS</w:t>
            </w:r>
          </w:p>
        </w:tc>
      </w:tr>
      <w:tr>
        <w:tc>
          <w:tcPr>
            <w:tcW w:type="dxa" w:w="1080"/>
            <w:vAlign w:val="top"/>
          </w:tcPr>
          <w:p>
            <w:pPr>
              <w:spacing w:after="0" w:before="0"/>
            </w:pPr>
            <w:r/>
            <w:r>
              <w:rPr>
                <w:rFonts w:ascii="Arial" w:hAnsi="Arial"/>
                <w:b w:val="0"/>
                <w:sz w:val="14"/>
              </w:rPr>
              <w:t>P07-C225</w:t>
            </w:r>
          </w:p>
        </w:tc>
        <w:tc>
          <w:tcPr>
            <w:tcW w:type="dxa" w:w="4608"/>
            <w:vAlign w:val="top"/>
          </w:tcPr>
          <w:p>
            <w:pPr>
              <w:spacing w:after="0" w:before="0"/>
              <w:jc w:val="right"/>
              <w:bidi/>
            </w:pPr>
            <w:r/>
            <w:r>
              <w:rPr>
                <w:rFonts w:ascii="Arial" w:hAnsi="Arial"/>
                <w:b w:val="0"/>
                <w:sz w:val="14"/>
              </w:rPr>
              <w:t>قبل اللجوء طبعا انا اخر زياره كانت لي الى الاردن بال 2007</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Before the displacement, of course — my last visit to Jordan was in 2007.</w:t>
            </w:r>
          </w:p>
        </w:tc>
        <w:tc>
          <w:tcPr>
            <w:tcW w:type="dxa" w:w="3384"/>
            <w:vAlign w:val="top"/>
          </w:tcPr>
          <w:p>
            <w:pPr>
              <w:spacing w:after="0" w:before="0"/>
              <w:jc w:val="right"/>
              <w:bidi/>
            </w:pPr>
            <w:r/>
            <w:r>
              <w:rPr>
                <w:rFonts w:ascii="Arial" w:hAnsi="Arial"/>
                <w:b w:val="0"/>
                <w:sz w:val="14"/>
              </w:rPr>
              <w:t>قبل اللجوء طبعا — كانت آخر زيارة لي إلى الأردن في 2007.</w:t>
            </w:r>
          </w:p>
        </w:tc>
        <w:tc>
          <w:tcPr>
            <w:tcW w:type="dxa" w:w="3456"/>
            <w:vAlign w:val="top"/>
          </w:tcPr>
          <w:p>
            <w:pPr>
              <w:spacing w:after="0" w:before="0"/>
              <w:jc w:val="right"/>
              <w:bidi/>
            </w:pPr>
            <w:r/>
            <w:r>
              <w:rPr>
                <w:rFonts w:ascii="Arial" w:hAnsi="Arial"/>
                <w:b w:val="0"/>
                <w:sz w:val="14"/>
              </w:rPr>
              <w:t>CODE-LOSS</w:t>
            </w:r>
          </w:p>
        </w:tc>
      </w:tr>
      <w:tr>
        <w:tc>
          <w:tcPr>
            <w:tcW w:type="dxa" w:w="1080"/>
            <w:vAlign w:val="top"/>
          </w:tcPr>
          <w:p>
            <w:pPr>
              <w:spacing w:after="0" w:before="0"/>
            </w:pPr>
            <w:r/>
            <w:r>
              <w:rPr>
                <w:rFonts w:ascii="Arial" w:hAnsi="Arial"/>
                <w:b w:val="0"/>
                <w:sz w:val="14"/>
              </w:rPr>
              <w:t>P07-C226</w:t>
            </w:r>
          </w:p>
        </w:tc>
        <w:tc>
          <w:tcPr>
            <w:tcW w:type="dxa" w:w="4608"/>
            <w:vAlign w:val="top"/>
          </w:tcPr>
          <w:p>
            <w:pPr>
              <w:spacing w:after="0" w:before="0"/>
              <w:jc w:val="right"/>
              <w:bidi/>
            </w:pPr>
            <w:r/>
            <w:r>
              <w:rPr>
                <w:rFonts w:ascii="Arial" w:hAnsi="Arial"/>
                <w:b w:val="0"/>
                <w:sz w:val="14"/>
              </w:rPr>
              <w:t>ما شاء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Masha'Allah.</w:t>
            </w:r>
          </w:p>
        </w:tc>
        <w:tc>
          <w:tcPr>
            <w:tcW w:type="dxa" w:w="3384"/>
            <w:vAlign w:val="top"/>
          </w:tcPr>
          <w:p>
            <w:pPr>
              <w:spacing w:after="0" w:before="0"/>
              <w:jc w:val="right"/>
              <w:bidi/>
            </w:pPr>
            <w:r/>
            <w:r>
              <w:rPr>
                <w:rFonts w:ascii="Arial" w:hAnsi="Arial"/>
                <w:b w:val="0"/>
                <w:sz w:val="14"/>
              </w:rPr>
              <w:t>ما شاء الله.</w:t>
            </w:r>
          </w:p>
        </w:tc>
        <w:tc>
          <w:tcPr>
            <w:tcW w:type="dxa" w:w="3456"/>
            <w:vAlign w:val="top"/>
          </w:tcPr>
          <w:p>
            <w:pPr>
              <w:spacing w:after="0" w:before="0"/>
              <w:jc w:val="right"/>
              <w:bidi/>
            </w:pPr>
            <w:r/>
            <w:r>
              <w:rPr>
                <w:rFonts w:ascii="Arial" w:hAnsi="Arial"/>
                <w:b w:val="0"/>
                <w:sz w:val="14"/>
              </w:rPr>
              <w:t>Faith and adaptation</w:t>
            </w:r>
          </w:p>
        </w:tc>
      </w:tr>
      <w:tr>
        <w:tc>
          <w:tcPr>
            <w:tcW w:type="dxa" w:w="1080"/>
            <w:vAlign w:val="top"/>
          </w:tcPr>
          <w:p>
            <w:pPr>
              <w:spacing w:after="0" w:before="0"/>
            </w:pPr>
            <w:r/>
            <w:r>
              <w:rPr>
                <w:rFonts w:ascii="Arial" w:hAnsi="Arial"/>
                <w:b w:val="0"/>
                <w:sz w:val="14"/>
              </w:rPr>
              <w:t>P07-C227</w:t>
            </w:r>
          </w:p>
        </w:tc>
        <w:tc>
          <w:tcPr>
            <w:tcW w:type="dxa" w:w="4608"/>
            <w:vAlign w:val="top"/>
          </w:tcPr>
          <w:p>
            <w:pPr>
              <w:spacing w:after="0" w:before="0"/>
              <w:jc w:val="right"/>
              <w:bidi/>
            </w:pPr>
            <w:r/>
            <w:r>
              <w:rPr>
                <w:rFonts w:ascii="Arial" w:hAnsi="Arial"/>
                <w:b w:val="0"/>
                <w:sz w:val="14"/>
              </w:rPr>
              <w:t>نعم اي تجار الاردن انا اجي ابيعهم وارجع اي ومبين طبعا عندهم على الكمبيوتر انا قديش كنت اروح واجي كل 30 يوم لازم اجي كل 30 يوم لازم اجي الاردن احاسبهم اشوف شو طلباتهم وارجع لوقت توفى والدي الله يرحمه وسلمت معمل والدي لاخوتي ينطلقوا فيه وانا بعت الي البيوت اللي انا طلعت فيها بعتها واشتريت مصنع لي لانه انا وقت توفى والدي ما اخذت من الميراث شيء</w:t>
            </w:r>
          </w:p>
        </w:tc>
        <w:tc>
          <w:tcPr>
            <w:tcW w:type="dxa" w:w="2880"/>
            <w:vAlign w:val="top"/>
          </w:tcPr>
          <w:p>
            <w:pPr>
              <w:spacing w:after="0" w:before="0"/>
              <w:jc w:val="right"/>
              <w:bidi/>
            </w:pPr>
            <w:r/>
            <w:r>
              <w:rPr>
                <w:rFonts w:ascii="Arial" w:hAnsi="Arial"/>
                <w:b w:val="0"/>
                <w:sz w:val="14"/>
              </w:rPr>
              <w:t>CODE-PAST; CODE-PROVIDE; CODE-PRECARITY</w:t>
            </w:r>
          </w:p>
        </w:tc>
        <w:tc>
          <w:tcPr>
            <w:tcW w:type="dxa" w:w="4608"/>
            <w:vAlign w:val="top"/>
          </w:tcPr>
          <w:p>
            <w:pPr>
              <w:spacing w:after="0" w:before="0"/>
            </w:pPr>
            <w:r/>
            <w:r>
              <w:rPr>
                <w:rFonts w:ascii="Arial" w:hAnsi="Arial"/>
                <w:b w:val="0"/>
                <w:sz w:val="14"/>
              </w:rPr>
              <w:t>Yes, I would go to Jordan to sell to the merchants and come back, yes. And of course they had [records] on the computer. I used to go and come every 30 days — I had to come every 30 days to settle with them, see what their orders were, and then return. When my father died, may God have mercy on him, I handed my father's factory over to my brothers so they could run it, and I sold the houses that I had inherited and bought a factory for myself because when my father died I didn't take anything from the inheritance.</w:t>
            </w:r>
          </w:p>
        </w:tc>
        <w:tc>
          <w:tcPr>
            <w:tcW w:type="dxa" w:w="3384"/>
            <w:vAlign w:val="top"/>
          </w:tcPr>
          <w:p>
            <w:pPr>
              <w:spacing w:after="0" w:before="0"/>
              <w:jc w:val="right"/>
              <w:bidi/>
            </w:pPr>
            <w:r/>
            <w:r>
              <w:rPr>
                <w:rFonts w:ascii="Arial" w:hAnsi="Arial"/>
                <w:b w:val="0"/>
                <w:sz w:val="14"/>
              </w:rPr>
              <w:t>نعم، كنت أذهب إلى الأردن لأبيع للتجار وأعود، نعم. وطبعاً كان عندهم [سجلات] على الكمبيوتر. كنت أذهب وأعود كل 30 يوم — كان لازم أجي كل 30 يوم لأحاسبهم، أشوف شو طلباتهم، وأرجع. لما توفى والدي، رحمه الله، سلمت معمل والدي لإخوتي ليشغلوه، وبعت البيوت اللي ورثتها واشتريت مصنع لي لأن لما توفى والدي ما أخذت أي شيء من الميراث.</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P07-C228</w:t>
            </w:r>
          </w:p>
        </w:tc>
        <w:tc>
          <w:tcPr>
            <w:tcW w:type="dxa" w:w="4608"/>
            <w:vAlign w:val="top"/>
          </w:tcPr>
          <w:p>
            <w:pPr>
              <w:spacing w:after="0" w:before="0"/>
              <w:jc w:val="right"/>
              <w:bidi/>
            </w:pPr>
            <w:r/>
            <w:r>
              <w:rPr>
                <w:rFonts w:ascii="Arial" w:hAnsi="Arial"/>
                <w:b w:val="0"/>
                <w:sz w:val="14"/>
              </w:rPr>
              <w:t>ولا اخذت اي فلس توفى والدي كنت املك 300 ليره سوري فقط اما وقت المستثمر عمر البي الشجر لي انا ثلاث شوجر فوق بعت الثلاثه واشتريت مكنات بلاستيك</w:t>
            </w:r>
          </w:p>
        </w:tc>
        <w:tc>
          <w:tcPr>
            <w:tcW w:type="dxa" w:w="2880"/>
            <w:vAlign w:val="top"/>
          </w:tcPr>
          <w:p>
            <w:pPr>
              <w:spacing w:after="0" w:before="0"/>
              <w:jc w:val="right"/>
              <w:bidi/>
            </w:pPr>
            <w:r/>
            <w:r>
              <w:rPr>
                <w:rFonts w:ascii="Arial" w:hAnsi="Arial"/>
                <w:b w:val="0"/>
                <w:sz w:val="14"/>
              </w:rPr>
              <w:t>CODE-LOSS; CODE-AGENCY; CODE-SKILL</w:t>
            </w:r>
          </w:p>
        </w:tc>
        <w:tc>
          <w:tcPr>
            <w:tcW w:type="dxa" w:w="4608"/>
            <w:vAlign w:val="top"/>
          </w:tcPr>
          <w:p>
            <w:pPr>
              <w:spacing w:after="0" w:before="0"/>
            </w:pPr>
            <w:r/>
            <w:r>
              <w:rPr>
                <w:rFonts w:ascii="Arial" w:hAnsi="Arial"/>
                <w:b w:val="0"/>
                <w:sz w:val="14"/>
              </w:rPr>
              <w:t>I didn't take a single penny. When my father died I only had 300 Syrian pounds. At the time the investor bought the trees from me — I had three fig trees — I sold the three and bought plastic machines.</w:t>
            </w:r>
          </w:p>
        </w:tc>
        <w:tc>
          <w:tcPr>
            <w:tcW w:type="dxa" w:w="3384"/>
            <w:vAlign w:val="top"/>
          </w:tcPr>
          <w:p>
            <w:pPr>
              <w:spacing w:after="0" w:before="0"/>
              <w:jc w:val="right"/>
              <w:bidi/>
            </w:pPr>
            <w:r/>
            <w:r>
              <w:rPr>
                <w:rFonts w:ascii="Arial" w:hAnsi="Arial"/>
                <w:b w:val="0"/>
                <w:sz w:val="14"/>
              </w:rPr>
              <w:t>ما أخذت أي فلس. لما توفى والدي كان معي فقط 300 ليرة سورية. وقت ما استثمروا، عمر اشترى الشجر مني — كان عندي ثلاث شجرات — بعت الثلاثة واشتريت ماكينات بلاستيك.</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P07-C229</w:t>
            </w:r>
          </w:p>
        </w:tc>
        <w:tc>
          <w:tcPr>
            <w:tcW w:type="dxa" w:w="4608"/>
            <w:vAlign w:val="top"/>
          </w:tcPr>
          <w:p>
            <w:pPr>
              <w:spacing w:after="0" w:before="0"/>
              <w:jc w:val="right"/>
              <w:bidi/>
            </w:pPr>
            <w:r/>
            <w:r>
              <w:rPr>
                <w:rFonts w:ascii="Arial" w:hAnsi="Arial"/>
                <w:b w:val="0"/>
                <w:sz w:val="14"/>
              </w:rPr>
              <w:t>نفس طبيعه العمل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Same kind of work.</w:t>
            </w:r>
          </w:p>
        </w:tc>
        <w:tc>
          <w:tcPr>
            <w:tcW w:type="dxa" w:w="3384"/>
            <w:vAlign w:val="top"/>
          </w:tcPr>
          <w:p>
            <w:pPr>
              <w:spacing w:after="0" w:before="0"/>
              <w:jc w:val="right"/>
              <w:bidi/>
            </w:pPr>
            <w:r/>
            <w:r>
              <w:rPr>
                <w:rFonts w:ascii="Arial" w:hAnsi="Arial"/>
                <w:b w:val="0"/>
                <w:sz w:val="14"/>
              </w:rPr>
              <w:t>نفس طبيعة العمل.</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P07-C230</w:t>
            </w:r>
          </w:p>
        </w:tc>
        <w:tc>
          <w:tcPr>
            <w:tcW w:type="dxa" w:w="4608"/>
            <w:vAlign w:val="top"/>
          </w:tcPr>
          <w:p>
            <w:pPr>
              <w:spacing w:after="0" w:before="0"/>
              <w:jc w:val="right"/>
              <w:bidi/>
            </w:pPr>
            <w:r/>
            <w:r>
              <w:rPr>
                <w:rFonts w:ascii="Arial" w:hAnsi="Arial"/>
                <w:b w:val="0"/>
                <w:sz w:val="14"/>
              </w:rPr>
              <w:t>نفس طبيعه العمل نعم نفس</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Same kind of work, yes, the same.</w:t>
            </w:r>
          </w:p>
        </w:tc>
        <w:tc>
          <w:tcPr>
            <w:tcW w:type="dxa" w:w="3384"/>
            <w:vAlign w:val="top"/>
          </w:tcPr>
          <w:p>
            <w:pPr>
              <w:spacing w:after="0" w:before="0"/>
              <w:jc w:val="right"/>
              <w:bidi/>
            </w:pPr>
            <w:r/>
            <w:r>
              <w:rPr>
                <w:rFonts w:ascii="Arial" w:hAnsi="Arial"/>
                <w:b w:val="0"/>
                <w:sz w:val="14"/>
              </w:rPr>
              <w:t>نفس طبيعة العمل نعم، نفس.</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P07-C231</w:t>
            </w:r>
          </w:p>
        </w:tc>
        <w:tc>
          <w:tcPr>
            <w:tcW w:type="dxa" w:w="4608"/>
            <w:vAlign w:val="top"/>
          </w:tcPr>
          <w:p>
            <w:pPr>
              <w:spacing w:after="0" w:before="0"/>
              <w:jc w:val="right"/>
              <w:bidi/>
            </w:pPr>
            <w:r/>
            <w:r>
              <w:rPr>
                <w:rFonts w:ascii="Arial" w:hAnsi="Arial"/>
                <w:b w:val="0"/>
                <w:sz w:val="14"/>
              </w:rPr>
              <w:t>متى هي باي سنه تقريبا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When was that, in which year approximately?</w:t>
            </w:r>
          </w:p>
        </w:tc>
        <w:tc>
          <w:tcPr>
            <w:tcW w:type="dxa" w:w="3384"/>
            <w:vAlign w:val="top"/>
          </w:tcPr>
          <w:p>
            <w:pPr>
              <w:spacing w:after="0" w:before="0"/>
              <w:jc w:val="right"/>
              <w:bidi/>
            </w:pPr>
            <w:r/>
            <w:r>
              <w:rPr>
                <w:rFonts w:ascii="Arial" w:hAnsi="Arial"/>
                <w:b w:val="0"/>
                <w:sz w:val="14"/>
              </w:rPr>
              <w:t>متى هي، بأي سنة تقريباً؟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P07-C232</w:t>
            </w:r>
          </w:p>
        </w:tc>
        <w:tc>
          <w:tcPr>
            <w:tcW w:type="dxa" w:w="4608"/>
            <w:vAlign w:val="top"/>
          </w:tcPr>
          <w:p>
            <w:pPr>
              <w:spacing w:after="0" w:before="0"/>
              <w:jc w:val="right"/>
              <w:bidi/>
            </w:pPr>
            <w:r/>
            <w:r>
              <w:rPr>
                <w:rFonts w:ascii="Arial" w:hAnsi="Arial"/>
                <w:b w:val="0"/>
                <w:sz w:val="14"/>
              </w:rPr>
              <w:t>هذا بال 2003</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That was in 2003.</w:t>
            </w:r>
          </w:p>
        </w:tc>
        <w:tc>
          <w:tcPr>
            <w:tcW w:type="dxa" w:w="3384"/>
            <w:vAlign w:val="top"/>
          </w:tcPr>
          <w:p>
            <w:pPr>
              <w:spacing w:after="0" w:before="0"/>
              <w:jc w:val="right"/>
              <w:bidi/>
            </w:pPr>
            <w:r/>
            <w:r>
              <w:rPr>
                <w:rFonts w:ascii="Arial" w:hAnsi="Arial"/>
                <w:b w:val="0"/>
                <w:sz w:val="14"/>
              </w:rPr>
              <w:t>هذا كان في 2003.</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P07-C233</w:t>
            </w:r>
          </w:p>
        </w:tc>
        <w:tc>
          <w:tcPr>
            <w:tcW w:type="dxa" w:w="4608"/>
            <w:vAlign w:val="top"/>
          </w:tcPr>
          <w:p>
            <w:pPr>
              <w:spacing w:after="0" w:before="0"/>
              <w:jc w:val="right"/>
              <w:bidi/>
            </w:pPr>
            <w:r/>
            <w:r>
              <w:rPr>
                <w:rFonts w:ascii="Arial" w:hAnsi="Arial"/>
                <w:b w:val="0"/>
                <w:sz w:val="14"/>
              </w:rPr>
              <w:t>هيك لحتى وسويت صنعت مكنه مكنه بلاستيك اجيب البلاستيك القمامه كويس اجيبها تتنظف وتنفرم وتتحول الى حبيبات</w:t>
            </w:r>
          </w:p>
        </w:tc>
        <w:tc>
          <w:tcPr>
            <w:tcW w:type="dxa" w:w="2880"/>
            <w:vAlign w:val="top"/>
          </w:tcPr>
          <w:p>
            <w:pPr>
              <w:spacing w:after="0" w:before="0"/>
              <w:jc w:val="right"/>
              <w:bidi/>
            </w:pPr>
            <w:r/>
            <w:r>
              <w:rPr>
                <w:rFonts w:ascii="Arial" w:hAnsi="Arial"/>
                <w:b w:val="0"/>
                <w:sz w:val="14"/>
              </w:rPr>
              <w:t>CODE-SKILL; CODE-AGENCY</w:t>
            </w:r>
          </w:p>
        </w:tc>
        <w:tc>
          <w:tcPr>
            <w:tcW w:type="dxa" w:w="4608"/>
            <w:vAlign w:val="top"/>
          </w:tcPr>
          <w:p>
            <w:pPr>
              <w:spacing w:after="0" w:before="0"/>
            </w:pPr>
            <w:r/>
            <w:r>
              <w:rPr>
                <w:rFonts w:ascii="Arial" w:hAnsi="Arial"/>
                <w:b w:val="0"/>
                <w:sz w:val="14"/>
              </w:rPr>
              <w:t>So I made a machine — a plastic machine. I would bring plastic waste, clean it well, grind it and turn it into granules.</w:t>
            </w:r>
          </w:p>
        </w:tc>
        <w:tc>
          <w:tcPr>
            <w:tcW w:type="dxa" w:w="3384"/>
            <w:vAlign w:val="top"/>
          </w:tcPr>
          <w:p>
            <w:pPr>
              <w:spacing w:after="0" w:before="0"/>
              <w:jc w:val="right"/>
              <w:bidi/>
            </w:pPr>
            <w:r/>
            <w:r>
              <w:rPr>
                <w:rFonts w:ascii="Arial" w:hAnsi="Arial"/>
                <w:b w:val="0"/>
                <w:sz w:val="14"/>
              </w:rPr>
              <w:t>هيك صنعت ماكينة — ماكينة بلاستيك. كنت آجيب نفايات بلاستيك، أنظفها جيداً، أفرمها وأحوّلها إلى حبيبات.</w:t>
            </w:r>
          </w:p>
        </w:tc>
        <w:tc>
          <w:tcPr>
            <w:tcW w:type="dxa" w:w="3456"/>
            <w:vAlign w:val="top"/>
          </w:tcPr>
          <w:p>
            <w:pPr>
              <w:spacing w:after="0" w:before="0"/>
              <w:jc w:val="right"/>
              <w:bidi/>
            </w:pPr>
            <w:r/>
            <w:r>
              <w:rPr>
                <w:rFonts w:ascii="Arial" w:hAnsi="Arial"/>
                <w:b w:val="0"/>
                <w:sz w:val="14"/>
              </w:rPr>
              <w:t>Skill and expertise</w:t>
            </w:r>
          </w:p>
        </w:tc>
      </w:tr>
      <w:tr>
        <w:tc>
          <w:tcPr>
            <w:tcW w:type="dxa" w:w="1080"/>
            <w:vAlign w:val="top"/>
          </w:tcPr>
          <w:p>
            <w:pPr>
              <w:spacing w:after="0" w:before="0"/>
            </w:pPr>
            <w:r/>
            <w:r>
              <w:rPr>
                <w:rFonts w:ascii="Arial" w:hAnsi="Arial"/>
                <w:b w:val="0"/>
                <w:sz w:val="14"/>
              </w:rPr>
              <w:t>P07-C234</w:t>
            </w:r>
          </w:p>
        </w:tc>
        <w:tc>
          <w:tcPr>
            <w:tcW w:type="dxa" w:w="4608"/>
            <w:vAlign w:val="top"/>
          </w:tcPr>
          <w:p>
            <w:pPr>
              <w:spacing w:after="0" w:before="0"/>
              <w:jc w:val="right"/>
              <w:bidi/>
            </w:pPr>
            <w:r/>
            <w:r>
              <w:rPr>
                <w:rFonts w:ascii="Arial" w:hAnsi="Arial"/>
                <w:b w:val="0"/>
                <w:sz w:val="14"/>
              </w:rPr>
              <w:t>كان اه هذا المكنه ها كلفتني 750 سوريا هذاك الوقت</w:t>
            </w:r>
          </w:p>
        </w:tc>
        <w:tc>
          <w:tcPr>
            <w:tcW w:type="dxa" w:w="2880"/>
            <w:vAlign w:val="top"/>
          </w:tcPr>
          <w:p>
            <w:pPr>
              <w:spacing w:after="0" w:before="0"/>
              <w:jc w:val="right"/>
              <w:bidi/>
            </w:pPr>
            <w:r/>
            <w:r>
              <w:rPr>
                <w:rFonts w:ascii="Arial" w:hAnsi="Arial"/>
                <w:b w:val="0"/>
                <w:sz w:val="14"/>
              </w:rPr>
              <w:t>CODE-PRECARITY; CODE-MARKET</w:t>
            </w:r>
          </w:p>
        </w:tc>
        <w:tc>
          <w:tcPr>
            <w:tcW w:type="dxa" w:w="4608"/>
            <w:vAlign w:val="top"/>
          </w:tcPr>
          <w:p>
            <w:pPr>
              <w:spacing w:after="0" w:before="0"/>
            </w:pPr>
            <w:r/>
            <w:r>
              <w:rPr>
                <w:rFonts w:ascii="Arial" w:hAnsi="Arial"/>
                <w:b w:val="0"/>
                <w:sz w:val="14"/>
              </w:rPr>
              <w:t>Yes, this machine cost me 750 Syrian pounds at that time.</w:t>
            </w:r>
          </w:p>
        </w:tc>
        <w:tc>
          <w:tcPr>
            <w:tcW w:type="dxa" w:w="3384"/>
            <w:vAlign w:val="top"/>
          </w:tcPr>
          <w:p>
            <w:pPr>
              <w:spacing w:after="0" w:before="0"/>
              <w:jc w:val="right"/>
              <w:bidi/>
            </w:pPr>
            <w:r/>
            <w:r>
              <w:rPr>
                <w:rFonts w:ascii="Arial" w:hAnsi="Arial"/>
                <w:b w:val="0"/>
                <w:sz w:val="14"/>
              </w:rPr>
              <w:t>نعم، هذه الماكينة كلفتني 750 ليرة سورية في ذلك الوقت.</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P07-C235</w:t>
            </w:r>
          </w:p>
        </w:tc>
        <w:tc>
          <w:tcPr>
            <w:tcW w:type="dxa" w:w="4608"/>
            <w:vAlign w:val="top"/>
          </w:tcPr>
          <w:p>
            <w:pPr>
              <w:spacing w:after="0" w:before="0"/>
              <w:jc w:val="right"/>
              <w:bidi/>
            </w:pPr>
            <w:r/>
            <w:r>
              <w:rPr>
                <w:rFonts w:ascii="Arial" w:hAnsi="Arial"/>
                <w:b w:val="0"/>
                <w:sz w:val="14"/>
              </w:rPr>
              <w:t>هذاك الزمن اصلا ما كان حدا مفكر فيها يعني هذا</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At that time no one was really thinking about it; I mean this...</w:t>
            </w:r>
          </w:p>
        </w:tc>
        <w:tc>
          <w:tcPr>
            <w:tcW w:type="dxa" w:w="3384"/>
            <w:vAlign w:val="top"/>
          </w:tcPr>
          <w:p>
            <w:pPr>
              <w:spacing w:after="0" w:before="0"/>
              <w:jc w:val="right"/>
              <w:bidi/>
            </w:pPr>
            <w:r/>
            <w:r>
              <w:rPr>
                <w:rFonts w:ascii="Arial" w:hAnsi="Arial"/>
                <w:b w:val="0"/>
                <w:sz w:val="14"/>
              </w:rPr>
              <w:t>بذلك الزمن ما كان حدا يفكر فيها أصلاً؛ يعني هذا...</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P07-C236</w:t>
            </w:r>
          </w:p>
        </w:tc>
        <w:tc>
          <w:tcPr>
            <w:tcW w:type="dxa" w:w="4608"/>
            <w:vAlign w:val="top"/>
          </w:tcPr>
          <w:p>
            <w:pPr>
              <w:spacing w:after="0" w:before="0"/>
              <w:jc w:val="right"/>
              <w:bidi/>
            </w:pPr>
            <w:r/>
            <w:r>
              <w:rPr>
                <w:rFonts w:ascii="Arial" w:hAnsi="Arial"/>
                <w:b w:val="0"/>
                <w:sz w:val="14"/>
              </w:rPr>
              <w:t>ايه كانت جديده نازله في سوريا الشغلات</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Yes, it was new, it had just come into Syria, the things.</w:t>
            </w:r>
          </w:p>
        </w:tc>
        <w:tc>
          <w:tcPr>
            <w:tcW w:type="dxa" w:w="3384"/>
            <w:vAlign w:val="top"/>
          </w:tcPr>
          <w:p>
            <w:pPr>
              <w:spacing w:after="0" w:before="0"/>
              <w:jc w:val="right"/>
              <w:bidi/>
            </w:pPr>
            <w:r/>
            <w:r>
              <w:rPr>
                <w:rFonts w:ascii="Arial" w:hAnsi="Arial"/>
                <w:b w:val="0"/>
                <w:sz w:val="14"/>
              </w:rPr>
              <w:t>إيه، كانت جديدة نازلة في سوريا، الأشياء.</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P07-C237</w:t>
            </w:r>
          </w:p>
        </w:tc>
        <w:tc>
          <w:tcPr>
            <w:tcW w:type="dxa" w:w="4608"/>
            <w:vAlign w:val="top"/>
          </w:tcPr>
          <w:p>
            <w:pPr>
              <w:spacing w:after="0" w:before="0"/>
              <w:jc w:val="right"/>
              <w:bidi/>
            </w:pPr>
            <w:r/>
            <w:r>
              <w:rPr>
                <w:rFonts w:ascii="Arial" w:hAnsi="Arial"/>
                <w:b w:val="0"/>
                <w:sz w:val="14"/>
              </w:rPr>
              <w:t>منطقه اسمها السبينه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An area called Al-Sabina.</w:t>
            </w:r>
          </w:p>
        </w:tc>
        <w:tc>
          <w:tcPr>
            <w:tcW w:type="dxa" w:w="3384"/>
            <w:vAlign w:val="top"/>
          </w:tcPr>
          <w:p>
            <w:pPr>
              <w:spacing w:after="0" w:before="0"/>
              <w:jc w:val="right"/>
              <w:bidi/>
            </w:pPr>
            <w:r/>
            <w:r>
              <w:rPr>
                <w:rFonts w:ascii="Arial" w:hAnsi="Arial"/>
                <w:b w:val="0"/>
                <w:sz w:val="14"/>
              </w:rPr>
              <w:t>منطقة اسمها السبينة.</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P07-C238</w:t>
            </w:r>
          </w:p>
        </w:tc>
        <w:tc>
          <w:tcPr>
            <w:tcW w:type="dxa" w:w="4608"/>
            <w:vAlign w:val="top"/>
          </w:tcPr>
          <w:p>
            <w:pPr>
              <w:spacing w:after="0" w:before="0"/>
              <w:jc w:val="right"/>
              <w:bidi/>
            </w:pPr>
            <w:r/>
            <w:r>
              <w:rPr>
                <w:rFonts w:ascii="Arial" w:hAnsi="Arial"/>
                <w:b w:val="0"/>
                <w:sz w:val="14"/>
              </w:rPr>
              <w:t>معروفه</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It's well-known.</w:t>
            </w:r>
          </w:p>
        </w:tc>
        <w:tc>
          <w:tcPr>
            <w:tcW w:type="dxa" w:w="3384"/>
            <w:vAlign w:val="top"/>
          </w:tcPr>
          <w:p>
            <w:pPr>
              <w:spacing w:after="0" w:before="0"/>
              <w:jc w:val="right"/>
              <w:bidi/>
            </w:pPr>
            <w:r/>
            <w:r>
              <w:rPr>
                <w:rFonts w:ascii="Arial" w:hAnsi="Arial"/>
                <w:b w:val="0"/>
                <w:sz w:val="14"/>
              </w:rPr>
              <w:t>معروفة.</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P07-C239</w:t>
            </w:r>
          </w:p>
        </w:tc>
        <w:tc>
          <w:tcPr>
            <w:tcW w:type="dxa" w:w="4608"/>
            <w:vAlign w:val="top"/>
          </w:tcPr>
          <w:p>
            <w:pPr>
              <w:spacing w:after="0" w:before="0"/>
              <w:jc w:val="right"/>
              <w:bidi/>
            </w:pPr>
            <w:r/>
            <w:r>
              <w:rPr>
                <w:rFonts w:ascii="Arial" w:hAnsi="Arial"/>
                <w:b w:val="0"/>
                <w:sz w:val="14"/>
              </w:rPr>
              <w:t>نعم مكنتي هي كانت موجوده هناك وكان عندي مك معمل يعني مكنات حقن حاطين ببيت سحن كان معي تاكسي عمومي اتنقل فيها لانه كنتفكر يعني انا افكر بال بالاستغلال انه سياره خصوصي انا شو بدي فيها عامه كان الشوفير يوصلني ويطلع يشتغل على السياره يرجع ياخذني يوصلني على البيت بس سائقين ضحكوا علي يستغلوا يعني وقتي وكذا بطلت اشغل التاكسي وصرت انا يعني اخليها للمعمل تبعي اي هي</w:t>
            </w:r>
          </w:p>
        </w:tc>
        <w:tc>
          <w:tcPr>
            <w:tcW w:type="dxa" w:w="2880"/>
            <w:vAlign w:val="top"/>
          </w:tcPr>
          <w:p>
            <w:pPr>
              <w:spacing w:after="0" w:before="0"/>
              <w:jc w:val="right"/>
              <w:bidi/>
            </w:pPr>
            <w:r/>
            <w:r>
              <w:rPr>
                <w:rFonts w:ascii="Arial" w:hAnsi="Arial"/>
                <w:b w:val="0"/>
                <w:sz w:val="14"/>
              </w:rPr>
              <w:t>CODE-PAST; CODE-MARKET; CODE-AGENCY</w:t>
            </w:r>
          </w:p>
        </w:tc>
        <w:tc>
          <w:tcPr>
            <w:tcW w:type="dxa" w:w="4608"/>
            <w:vAlign w:val="top"/>
          </w:tcPr>
          <w:p>
            <w:pPr>
              <w:spacing w:after="0" w:before="0"/>
            </w:pPr>
            <w:r/>
            <w:r>
              <w:rPr>
                <w:rFonts w:ascii="Arial" w:hAnsi="Arial"/>
                <w:b w:val="0"/>
                <w:sz w:val="14"/>
              </w:rPr>
              <w:t>Yes, my machine was there and I also had a small factory — injection machines placed in a grinding room in a house. I also had a public taxi that I used to move around in because I was thinking about exploiting it — that if it was a private car, what would I do with it? Generally the driver would drive me, go to work on the car, come back to pick me up and drive me home. But the drivers laughed at me and exploited me — they wasted my time and so on — I stopped operating the taxi and I left it to my factory, yes.</w:t>
            </w:r>
          </w:p>
        </w:tc>
        <w:tc>
          <w:tcPr>
            <w:tcW w:type="dxa" w:w="3384"/>
            <w:vAlign w:val="top"/>
          </w:tcPr>
          <w:p>
            <w:pPr>
              <w:spacing w:after="0" w:before="0"/>
              <w:jc w:val="right"/>
              <w:bidi/>
            </w:pPr>
            <w:r/>
            <w:r>
              <w:rPr>
                <w:rFonts w:ascii="Arial" w:hAnsi="Arial"/>
                <w:b w:val="0"/>
                <w:sz w:val="14"/>
              </w:rPr>
              <w:t>نعم، ماكبني كانت موجودة هناك وكان عندي أيضاً معمل صغير — ماكينات حقن محطوطة في بيت سحن. كان معي أيضاً تاكسي عمومي أتنقّل فيه لأنّي كنت أفكر في استغلاله — إذا صار سيارة خاصة، شو بدي فيها؟ عادة السواق يوصلني، يطلع يشتغل على السيارة، يرجع ياخدني ويوصلني البيت. لكن السواقين ضحكوا عليّ واستغلوني — كانوا يضيعوا وقتي وهكذا — بطّلت أشغّل التاكسي وتركتها لمصنعي، نعم.</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P07-C240</w:t>
            </w:r>
          </w:p>
        </w:tc>
        <w:tc>
          <w:tcPr>
            <w:tcW w:type="dxa" w:w="4608"/>
            <w:vAlign w:val="top"/>
          </w:tcPr>
          <w:p>
            <w:pPr>
              <w:spacing w:after="0" w:before="0"/>
              <w:jc w:val="right"/>
              <w:bidi/>
            </w:pPr>
            <w:r/>
            <w:r>
              <w:rPr>
                <w:rFonts w:ascii="Arial" w:hAnsi="Arial"/>
                <w:b w:val="0"/>
                <w:sz w:val="14"/>
              </w:rPr>
              <w:t>وما تشتغل عليها</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And it wasn't operating on it.</w:t>
            </w:r>
          </w:p>
        </w:tc>
        <w:tc>
          <w:tcPr>
            <w:tcW w:type="dxa" w:w="3384"/>
            <w:vAlign w:val="top"/>
          </w:tcPr>
          <w:p>
            <w:pPr>
              <w:spacing w:after="0" w:before="0"/>
              <w:jc w:val="right"/>
              <w:bidi/>
            </w:pPr>
            <w:r/>
            <w:r>
              <w:rPr>
                <w:rFonts w:ascii="Arial" w:hAnsi="Arial"/>
                <w:b w:val="0"/>
                <w:sz w:val="14"/>
              </w:rPr>
              <w:t>وما تشتغل عليها.</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P07-C241</w:t>
            </w:r>
          </w:p>
        </w:tc>
        <w:tc>
          <w:tcPr>
            <w:tcW w:type="dxa" w:w="4608"/>
            <w:vAlign w:val="top"/>
          </w:tcPr>
          <w:p>
            <w:pPr>
              <w:spacing w:after="0" w:before="0"/>
              <w:jc w:val="right"/>
              <w:bidi/>
            </w:pPr>
            <w:r/>
            <w:r>
              <w:rPr>
                <w:rFonts w:ascii="Arial" w:hAnsi="Arial"/>
                <w:b w:val="0"/>
                <w:sz w:val="14"/>
              </w:rPr>
              <w:t>لا ما اشتغل عليها لا ما شغلتها كتاكسي ما لقت فترات يعني انا اطلع اتسلى ايه اما كشغل رسمي لا ابدا لانه ما عندي وقت</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No, I didn't work on that, I didn't. I didn't even drive a taxi — I couldn't find times. I would go out for fun, yes, but as an official job, never, because I don't have time.</w:t>
            </w:r>
          </w:p>
        </w:tc>
        <w:tc>
          <w:tcPr>
            <w:tcW w:type="dxa" w:w="3384"/>
            <w:vAlign w:val="top"/>
          </w:tcPr>
          <w:p>
            <w:pPr>
              <w:spacing w:after="0" w:before="0"/>
              <w:jc w:val="right"/>
              <w:bidi/>
            </w:pPr>
            <w:r/>
            <w:r>
              <w:rPr>
                <w:rFonts w:ascii="Arial" w:hAnsi="Arial"/>
                <w:b w:val="0"/>
                <w:sz w:val="14"/>
              </w:rPr>
              <w:t>لا، ما اشتغلت عليها، لا. حتى سواقة تاكسي ما عملت — ما لاقيت أوقات. كنت اطلع للترفيه، نعم، لكن كشغل رسمي، أبداً، لأنو ما عندي وقت.</w:t>
            </w:r>
          </w:p>
        </w:tc>
        <w:tc>
          <w:tcPr>
            <w:tcW w:type="dxa" w:w="3456"/>
            <w:vAlign w:val="top"/>
          </w:tcPr>
          <w:p>
            <w:pPr>
              <w:spacing w:after="0" w:before="0"/>
              <w:jc w:val="right"/>
              <w:bidi/>
            </w:pPr>
            <w:r/>
            <w:r>
              <w:rPr>
                <w:rFonts w:ascii="Arial" w:hAnsi="Arial"/>
                <w:b w:val="0"/>
                <w:sz w:val="14"/>
              </w:rPr>
              <w:t>Precarity of income and work</w:t>
            </w:r>
          </w:p>
        </w:tc>
      </w:tr>
      <w:tr>
        <w:tc>
          <w:tcPr>
            <w:tcW w:type="dxa" w:w="1080"/>
            <w:vAlign w:val="top"/>
          </w:tcPr>
          <w:p>
            <w:pPr>
              <w:spacing w:after="0" w:before="0"/>
            </w:pPr>
            <w:r/>
            <w:r>
              <w:rPr>
                <w:rFonts w:ascii="Arial" w:hAnsi="Arial"/>
                <w:b w:val="0"/>
                <w:sz w:val="14"/>
              </w:rPr>
              <w:t>P07-C242</w:t>
            </w:r>
          </w:p>
        </w:tc>
        <w:tc>
          <w:tcPr>
            <w:tcW w:type="dxa" w:w="4608"/>
            <w:vAlign w:val="top"/>
          </w:tcPr>
          <w:p>
            <w:pPr>
              <w:spacing w:after="0" w:before="0"/>
              <w:jc w:val="right"/>
              <w:bidi/>
            </w:pPr>
            <w:r/>
            <w:r>
              <w:rPr>
                <w:rFonts w:ascii="Arial" w:hAnsi="Arial"/>
                <w:b w:val="0"/>
                <w:sz w:val="14"/>
              </w:rPr>
              <w:t>شغلك بمصنع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Your work in a factory, you mean?</w:t>
            </w:r>
          </w:p>
        </w:tc>
        <w:tc>
          <w:tcPr>
            <w:tcW w:type="dxa" w:w="3384"/>
            <w:vAlign w:val="top"/>
          </w:tcPr>
          <w:p>
            <w:pPr>
              <w:spacing w:after="0" w:before="0"/>
              <w:jc w:val="right"/>
              <w:bidi/>
            </w:pPr>
            <w:r/>
            <w:r>
              <w:rPr>
                <w:rFonts w:ascii="Arial" w:hAnsi="Arial"/>
                <w:b w:val="0"/>
                <w:sz w:val="14"/>
              </w:rPr>
              <w:t>شغلك بالمصنع، تقصد؟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P07-C243</w:t>
            </w:r>
          </w:p>
        </w:tc>
        <w:tc>
          <w:tcPr>
            <w:tcW w:type="dxa" w:w="4608"/>
            <w:vAlign w:val="top"/>
          </w:tcPr>
          <w:p>
            <w:pPr>
              <w:spacing w:after="0" w:before="0"/>
              <w:jc w:val="right"/>
              <w:bidi/>
            </w:pPr>
            <w:r/>
            <w:r>
              <w:rPr>
                <w:rFonts w:ascii="Arial" w:hAnsi="Arial"/>
                <w:b w:val="0"/>
                <w:sz w:val="14"/>
              </w:rPr>
              <w:t>ايه شغلي بمصنعي هونصي هون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Yes, my work was in my factory here, my workshop here.</w:t>
            </w:r>
          </w:p>
        </w:tc>
        <w:tc>
          <w:tcPr>
            <w:tcW w:type="dxa" w:w="3384"/>
            <w:vAlign w:val="top"/>
          </w:tcPr>
          <w:p>
            <w:pPr>
              <w:spacing w:after="0" w:before="0"/>
              <w:jc w:val="right"/>
              <w:bidi/>
            </w:pPr>
            <w:r/>
            <w:r>
              <w:rPr>
                <w:rFonts w:ascii="Arial" w:hAnsi="Arial"/>
                <w:b w:val="0"/>
                <w:sz w:val="14"/>
              </w:rPr>
              <w:t>أي، شغلي كان بمصنعي هون، ورشتي هون.</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P07-C244</w:t>
            </w:r>
          </w:p>
        </w:tc>
        <w:tc>
          <w:tcPr>
            <w:tcW w:type="dxa" w:w="4608"/>
            <w:vAlign w:val="top"/>
          </w:tcPr>
          <w:p>
            <w:pPr>
              <w:spacing w:after="0" w:before="0"/>
              <w:jc w:val="right"/>
              <w:bidi/>
            </w:pPr>
            <w:r/>
            <w:r>
              <w:rPr>
                <w:rFonts w:ascii="Arial" w:hAnsi="Arial"/>
                <w:b w:val="0"/>
                <w:sz w:val="14"/>
              </w:rPr>
              <w:t>لا ما يعني بدك تشوف السوق التجار بدك تشوف طلباتهم بدك تشوف</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No, I mean you have to look at the market, the traders, you have to see their demands, you have to see...</w:t>
            </w:r>
          </w:p>
        </w:tc>
        <w:tc>
          <w:tcPr>
            <w:tcW w:type="dxa" w:w="3384"/>
            <w:vAlign w:val="top"/>
          </w:tcPr>
          <w:p>
            <w:pPr>
              <w:spacing w:after="0" w:before="0"/>
              <w:jc w:val="right"/>
              <w:bidi/>
            </w:pPr>
            <w:r/>
            <w:r>
              <w:rPr>
                <w:rFonts w:ascii="Arial" w:hAnsi="Arial"/>
                <w:b w:val="0"/>
                <w:sz w:val="14"/>
              </w:rPr>
              <w:t>لا، قصدي بدك تشوف السوق، التجار، بدك تشوف طلباتهم، بدك تشوف...</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P07-C245</w:t>
            </w:r>
          </w:p>
        </w:tc>
        <w:tc>
          <w:tcPr>
            <w:tcW w:type="dxa" w:w="4608"/>
            <w:vAlign w:val="top"/>
          </w:tcPr>
          <w:p>
            <w:pPr>
              <w:spacing w:after="0" w:before="0"/>
              <w:jc w:val="right"/>
              <w:bidi/>
            </w:pPr>
            <w:r/>
            <w:r>
              <w:rPr>
                <w:rFonts w:ascii="Arial" w:hAnsi="Arial"/>
                <w:b w:val="0"/>
                <w:sz w:val="14"/>
              </w:rPr>
              <w:t>اه 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yes.</w:t>
            </w:r>
          </w:p>
        </w:tc>
        <w:tc>
          <w:tcPr>
            <w:tcW w:type="dxa" w:w="3384"/>
            <w:vAlign w:val="top"/>
          </w:tcPr>
          <w:p>
            <w:pPr>
              <w:spacing w:after="0" w:before="0"/>
              <w:jc w:val="right"/>
              <w:bidi/>
            </w:pPr>
            <w:r/>
            <w:r>
              <w:rPr>
                <w:rFonts w:ascii="Arial" w:hAnsi="Arial"/>
                <w:b w:val="0"/>
                <w:sz w:val="14"/>
              </w:rPr>
              <w:t>أه، 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P07-C246</w:t>
            </w:r>
          </w:p>
        </w:tc>
        <w:tc>
          <w:tcPr>
            <w:tcW w:type="dxa" w:w="4608"/>
            <w:vAlign w:val="top"/>
          </w:tcPr>
          <w:p>
            <w:pPr>
              <w:spacing w:after="0" w:before="0"/>
              <w:jc w:val="right"/>
              <w:bidi/>
            </w:pPr>
            <w:r/>
            <w:r>
              <w:rPr>
                <w:rFonts w:ascii="Arial" w:hAnsi="Arial"/>
                <w:b w:val="0"/>
                <w:sz w:val="14"/>
              </w:rPr>
              <w:t>اه بعدين انا اولادي الله يخلي لك شبابك يعني كنت موزعهم في العمل اه وعلمت مصلحه البلاستيك علمت ابني الخراطهب البلاستيك كله انا علمته اياه هيك حتى بلشت الحوادث اه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 then my children — may God keep your youth — I used to put them in the work, and I taught the plastic business. I taught my son the plastic lathe, all the plastic; I taught it to him. Then accidents started, yes.</w:t>
            </w:r>
          </w:p>
        </w:tc>
        <w:tc>
          <w:tcPr>
            <w:tcW w:type="dxa" w:w="3384"/>
            <w:vAlign w:val="top"/>
          </w:tcPr>
          <w:p>
            <w:pPr>
              <w:spacing w:after="0" w:before="0"/>
              <w:jc w:val="right"/>
              <w:bidi/>
            </w:pPr>
            <w:r/>
            <w:r>
              <w:rPr>
                <w:rFonts w:ascii="Arial" w:hAnsi="Arial"/>
                <w:b w:val="0"/>
                <w:sz w:val="14"/>
              </w:rPr>
              <w:t>أيه، بعدين أولادي — الله يخلي لك شبابك — كنت بحطهم بالشغل، وعلمتهم شغلة البلاستيك. علمت ابني الخراطة بالبلاستيك، كل البلاستيك؛ علمته اياها. بعدين بلشت الحوادث، اه.</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P07-C247</w:t>
            </w:r>
          </w:p>
        </w:tc>
        <w:tc>
          <w:tcPr>
            <w:tcW w:type="dxa" w:w="4608"/>
            <w:vAlign w:val="top"/>
          </w:tcPr>
          <w:p>
            <w:pPr>
              <w:spacing w:after="0" w:before="0"/>
              <w:jc w:val="right"/>
              <w:bidi/>
            </w:pPr>
            <w:r/>
            <w:r>
              <w:rPr>
                <w:rFonts w:ascii="Arial" w:hAnsi="Arial"/>
                <w:b w:val="0"/>
                <w:sz w:val="14"/>
              </w:rPr>
              <w:t>قالتك الثوره والاحداث</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mean the revolution and the events?</w:t>
            </w:r>
          </w:p>
        </w:tc>
        <w:tc>
          <w:tcPr>
            <w:tcW w:type="dxa" w:w="3384"/>
            <w:vAlign w:val="top"/>
          </w:tcPr>
          <w:p>
            <w:pPr>
              <w:spacing w:after="0" w:before="0"/>
              <w:jc w:val="right"/>
              <w:bidi/>
            </w:pPr>
            <w:r/>
            <w:r>
              <w:rPr>
                <w:rFonts w:ascii="Arial" w:hAnsi="Arial"/>
                <w:b w:val="0"/>
                <w:sz w:val="14"/>
              </w:rPr>
              <w:t>بتقصدي الثورة والأحداث؟</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P07-C248</w:t>
            </w:r>
          </w:p>
        </w:tc>
        <w:tc>
          <w:tcPr>
            <w:tcW w:type="dxa" w:w="4608"/>
            <w:vAlign w:val="top"/>
          </w:tcPr>
          <w:p>
            <w:pPr>
              <w:spacing w:after="0" w:before="0"/>
              <w:jc w:val="right"/>
              <w:bidi/>
            </w:pPr>
            <w:r/>
            <w:r>
              <w:rPr>
                <w:rFonts w:ascii="Arial" w:hAnsi="Arial"/>
                <w:b w:val="0"/>
                <w:sz w:val="14"/>
              </w:rPr>
              <w:t>الثوره سم علي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 revolution affected me, yes.</w:t>
            </w:r>
          </w:p>
        </w:tc>
        <w:tc>
          <w:tcPr>
            <w:tcW w:type="dxa" w:w="3384"/>
            <w:vAlign w:val="top"/>
          </w:tcPr>
          <w:p>
            <w:pPr>
              <w:spacing w:after="0" w:before="0"/>
              <w:jc w:val="right"/>
              <w:bidi/>
            </w:pPr>
            <w:r/>
            <w:r>
              <w:rPr>
                <w:rFonts w:ascii="Arial" w:hAnsi="Arial"/>
                <w:b w:val="0"/>
                <w:sz w:val="14"/>
              </w:rPr>
              <w:t>الثورة سبت علي (أو سم علي) — الثورة أثرت علي.</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P07-C249</w:t>
            </w:r>
          </w:p>
        </w:tc>
        <w:tc>
          <w:tcPr>
            <w:tcW w:type="dxa" w:w="4608"/>
            <w:vAlign w:val="top"/>
          </w:tcPr>
          <w:p>
            <w:pPr>
              <w:spacing w:after="0" w:before="0"/>
              <w:jc w:val="right"/>
              <w:bidi/>
            </w:pPr>
            <w:r/>
            <w:r>
              <w:rPr>
                <w:rFonts w:ascii="Arial" w:hAnsi="Arial"/>
                <w:b w:val="0"/>
                <w:sz w:val="14"/>
              </w:rPr>
              <w:t>هلا صرنا ننتقل هربنا من المنطقه كويس صرنا من منطقه لمنطقه بعدين رحت علىوره من السبوره انا كنت</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Now we moved, we fled from the area. Well, we moved from one area to another, then I went to ... from Al-Sabboura, I was...</w:t>
            </w:r>
          </w:p>
        </w:tc>
        <w:tc>
          <w:tcPr>
            <w:tcW w:type="dxa" w:w="3384"/>
            <w:vAlign w:val="top"/>
          </w:tcPr>
          <w:p>
            <w:pPr>
              <w:spacing w:after="0" w:before="0"/>
              <w:jc w:val="right"/>
              <w:bidi/>
            </w:pPr>
            <w:r/>
            <w:r>
              <w:rPr>
                <w:rFonts w:ascii="Arial" w:hAnsi="Arial"/>
                <w:b w:val="0"/>
                <w:sz w:val="14"/>
              </w:rPr>
              <w:t>هلا صرنا ننتقل، هربنا من المنطقة. طيب، انتقلنا من منطقة لمنطقة، بعدين رحت على... من السبورة، أنا كنت...</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P07-C250</w:t>
            </w:r>
          </w:p>
        </w:tc>
        <w:tc>
          <w:tcPr>
            <w:tcW w:type="dxa" w:w="4608"/>
            <w:vAlign w:val="top"/>
          </w:tcPr>
          <w:p>
            <w:pPr>
              <w:spacing w:after="0" w:before="0"/>
              <w:jc w:val="right"/>
              <w:bidi/>
            </w:pPr>
            <w:r/>
            <w:r>
              <w:rPr>
                <w:rFonts w:ascii="Arial" w:hAnsi="Arial"/>
                <w:b w:val="0"/>
                <w:sz w:val="14"/>
              </w:rPr>
              <w:t>اخذت ماكيناتك كلها لهناك على</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You took all your machines there to...</w:t>
            </w:r>
          </w:p>
        </w:tc>
        <w:tc>
          <w:tcPr>
            <w:tcW w:type="dxa" w:w="3384"/>
            <w:vAlign w:val="top"/>
          </w:tcPr>
          <w:p>
            <w:pPr>
              <w:spacing w:after="0" w:before="0"/>
              <w:jc w:val="right"/>
              <w:bidi/>
            </w:pPr>
            <w:r/>
            <w:r>
              <w:rPr>
                <w:rFonts w:ascii="Arial" w:hAnsi="Arial"/>
                <w:b w:val="0"/>
                <w:sz w:val="14"/>
              </w:rPr>
              <w:t>أخذت ماكيناتك كلها لهناك على...</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P07-C251</w:t>
            </w:r>
          </w:p>
        </w:tc>
        <w:tc>
          <w:tcPr>
            <w:tcW w:type="dxa" w:w="4608"/>
            <w:vAlign w:val="top"/>
          </w:tcPr>
          <w:p>
            <w:pPr>
              <w:spacing w:after="0" w:before="0"/>
              <w:jc w:val="right"/>
              <w:bidi/>
            </w:pPr>
            <w:r/>
            <w:r>
              <w:rPr>
                <w:rFonts w:ascii="Arial" w:hAnsi="Arial"/>
                <w:b w:val="0"/>
                <w:sz w:val="14"/>
              </w:rPr>
              <w:t>لا الماكينات كلهن كله انسرق</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No, all the machines — all of them were stolen.</w:t>
            </w:r>
          </w:p>
        </w:tc>
        <w:tc>
          <w:tcPr>
            <w:tcW w:type="dxa" w:w="3384"/>
            <w:vAlign w:val="top"/>
          </w:tcPr>
          <w:p>
            <w:pPr>
              <w:spacing w:after="0" w:before="0"/>
              <w:jc w:val="right"/>
              <w:bidi/>
            </w:pPr>
            <w:r/>
            <w:r>
              <w:rPr>
                <w:rFonts w:ascii="Arial" w:hAnsi="Arial"/>
                <w:b w:val="0"/>
                <w:sz w:val="14"/>
              </w:rPr>
              <w:t>لا، الماكينات كلها — كلهن انسَرَق.</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P07-C252</w:t>
            </w:r>
          </w:p>
        </w:tc>
        <w:tc>
          <w:tcPr>
            <w:tcW w:type="dxa" w:w="4608"/>
            <w:vAlign w:val="top"/>
          </w:tcPr>
          <w:p>
            <w:pPr>
              <w:spacing w:after="0" w:before="0"/>
              <w:jc w:val="right"/>
              <w:bidi/>
            </w:pPr>
            <w:r/>
            <w:r>
              <w:rPr>
                <w:rFonts w:ascii="Arial" w:hAnsi="Arial"/>
                <w:b w:val="0"/>
                <w:sz w:val="14"/>
              </w:rPr>
              <w:t>كله انسرق الله اكبر</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They were all stolen. God is greatest.</w:t>
            </w:r>
          </w:p>
        </w:tc>
        <w:tc>
          <w:tcPr>
            <w:tcW w:type="dxa" w:w="3384"/>
            <w:vAlign w:val="top"/>
          </w:tcPr>
          <w:p>
            <w:pPr>
              <w:spacing w:after="0" w:before="0"/>
              <w:jc w:val="right"/>
              <w:bidi/>
            </w:pPr>
            <w:r/>
            <w:r>
              <w:rPr>
                <w:rFonts w:ascii="Arial" w:hAnsi="Arial"/>
                <w:b w:val="0"/>
                <w:sz w:val="14"/>
              </w:rPr>
              <w:t>كلهم انسرقوا، الله أكبر.</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P07-C253</w:t>
            </w:r>
          </w:p>
        </w:tc>
        <w:tc>
          <w:tcPr>
            <w:tcW w:type="dxa" w:w="4608"/>
            <w:vAlign w:val="top"/>
          </w:tcPr>
          <w:p>
            <w:pPr>
              <w:spacing w:after="0" w:before="0"/>
              <w:jc w:val="right"/>
              <w:bidi/>
            </w:pPr>
            <w:r/>
            <w:r>
              <w:rPr>
                <w:rFonts w:ascii="Arial" w:hAnsi="Arial"/>
                <w:b w:val="0"/>
                <w:sz w:val="14"/>
              </w:rPr>
              <w:t>حتى السياره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Even the car.</w:t>
            </w:r>
          </w:p>
        </w:tc>
        <w:tc>
          <w:tcPr>
            <w:tcW w:type="dxa" w:w="3384"/>
            <w:vAlign w:val="top"/>
          </w:tcPr>
          <w:p>
            <w:pPr>
              <w:spacing w:after="0" w:before="0"/>
              <w:jc w:val="right"/>
              <w:bidi/>
            </w:pPr>
            <w:r/>
            <w:r>
              <w:rPr>
                <w:rFonts w:ascii="Arial" w:hAnsi="Arial"/>
                <w:b w:val="0"/>
                <w:sz w:val="14"/>
              </w:rPr>
              <w:t>حتى السيارة.</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P07-C254</w:t>
            </w:r>
          </w:p>
        </w:tc>
        <w:tc>
          <w:tcPr>
            <w:tcW w:type="dxa" w:w="4608"/>
            <w:vAlign w:val="top"/>
          </w:tcPr>
          <w:p>
            <w:pPr>
              <w:spacing w:after="0" w:before="0"/>
              <w:jc w:val="right"/>
              <w:bidi/>
            </w:pPr>
            <w:r/>
            <w:r>
              <w:rPr>
                <w:rFonts w:ascii="Arial" w:hAnsi="Arial"/>
                <w:b w:val="0"/>
                <w:sz w:val="14"/>
              </w:rPr>
              <w:t>اه ايامها كلها انتكبت</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Yes, in those days everything collapsed.</w:t>
            </w:r>
          </w:p>
        </w:tc>
        <w:tc>
          <w:tcPr>
            <w:tcW w:type="dxa" w:w="3384"/>
            <w:vAlign w:val="top"/>
          </w:tcPr>
          <w:p>
            <w:pPr>
              <w:spacing w:after="0" w:before="0"/>
              <w:jc w:val="right"/>
              <w:bidi/>
            </w:pPr>
            <w:r/>
            <w:r>
              <w:rPr>
                <w:rFonts w:ascii="Arial" w:hAnsi="Arial"/>
                <w:b w:val="0"/>
                <w:sz w:val="14"/>
              </w:rPr>
              <w:t>أيه أيامها كل شيء انتكَب (انهار).</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P07-C255</w:t>
            </w:r>
          </w:p>
        </w:tc>
        <w:tc>
          <w:tcPr>
            <w:tcW w:type="dxa" w:w="4608"/>
            <w:vAlign w:val="top"/>
          </w:tcPr>
          <w:p>
            <w:pPr>
              <w:spacing w:after="0" w:before="0"/>
              <w:jc w:val="right"/>
              <w:bidi/>
            </w:pPr>
            <w:r/>
            <w:r>
              <w:rPr>
                <w:rFonts w:ascii="Arial" w:hAnsi="Arial"/>
                <w:b w:val="0"/>
                <w:sz w:val="14"/>
              </w:rPr>
              <w:t>اي تركت السياره انا كنت عم بزور اولادي كنت مهربهم على السبوره اه فرحت ازورهم على السبوره نمت عندهم ثاني يوم الصبح صار البراميل تنزل ما عاد قدرنا نرجع على البيت وهربت زوجتي بدون ما تجيب سيارتي مع العلم انه زوجتي كنت معلمها السواقه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left the car. I was visiting my children, I was smuggling them to Al-Sabboura. I went to visit them in Al-Sabboura, I slept at their place. The next morning the barrels started falling, we couldn't return home, and my wife fled without bringing my car, knowing that I had taught my wife to drive.</w:t>
            </w:r>
          </w:p>
        </w:tc>
        <w:tc>
          <w:tcPr>
            <w:tcW w:type="dxa" w:w="3384"/>
            <w:vAlign w:val="top"/>
          </w:tcPr>
          <w:p>
            <w:pPr>
              <w:spacing w:after="0" w:before="0"/>
              <w:jc w:val="right"/>
              <w:bidi/>
            </w:pPr>
            <w:r/>
            <w:r>
              <w:rPr>
                <w:rFonts w:ascii="Arial" w:hAnsi="Arial"/>
                <w:b w:val="0"/>
                <w:sz w:val="14"/>
              </w:rPr>
              <w:t>تركت السيارة. كنت عم بزور أولادي، كنت مهربهم على السبورة. رحت ازورهم بالسبورة، نمت عندهم. ثاني يوم الصبح بلشت البراميل تنزل، ما قدرنا نرجع على البيت، وهربت زوجتي بدون ما تاخد سيارتي، مع العلم اني علمت زوجتي السواقة.</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P07-C256</w:t>
            </w:r>
          </w:p>
        </w:tc>
        <w:tc>
          <w:tcPr>
            <w:tcW w:type="dxa" w:w="4608"/>
            <w:vAlign w:val="top"/>
          </w:tcPr>
          <w:p>
            <w:pPr>
              <w:spacing w:after="0" w:before="0"/>
              <w:jc w:val="right"/>
              <w:bidi/>
            </w:pPr>
            <w:r/>
            <w:r>
              <w:rPr>
                <w:rFonts w:ascii="Arial" w:hAnsi="Arial"/>
                <w:b w:val="0"/>
                <w:sz w:val="14"/>
              </w:rPr>
              <w:t>سواقه درايفر اي راحت السياره وراح البيت وراح كل شيء</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Driver, he drove the car and went home and left everything.</w:t>
            </w:r>
          </w:p>
        </w:tc>
        <w:tc>
          <w:tcPr>
            <w:tcW w:type="dxa" w:w="3384"/>
            <w:vAlign w:val="top"/>
          </w:tcPr>
          <w:p>
            <w:pPr>
              <w:spacing w:after="0" w:before="0"/>
              <w:jc w:val="right"/>
              <w:bidi/>
            </w:pPr>
            <w:r/>
            <w:r>
              <w:rPr>
                <w:rFonts w:ascii="Arial" w:hAnsi="Arial"/>
                <w:b w:val="0"/>
                <w:sz w:val="14"/>
              </w:rPr>
              <w:t>سائق، قاد السيارة ورجع البيت وترك كل شيء.</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P07-C257</w:t>
            </w:r>
          </w:p>
        </w:tc>
        <w:tc>
          <w:tcPr>
            <w:tcW w:type="dxa" w:w="4608"/>
            <w:vAlign w:val="top"/>
          </w:tcPr>
          <w:p>
            <w:pPr>
              <w:spacing w:after="0" w:before="0"/>
              <w:jc w:val="right"/>
              <w:bidi/>
            </w:pPr>
            <w:r/>
            <w:r>
              <w:rPr>
                <w:rFonts w:ascii="Arial" w:hAnsi="Arial"/>
                <w:b w:val="0"/>
                <w:sz w:val="14"/>
              </w:rPr>
              <w:t>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P07-C258</w:t>
            </w:r>
          </w:p>
        </w:tc>
        <w:tc>
          <w:tcPr>
            <w:tcW w:type="dxa" w:w="4608"/>
            <w:vAlign w:val="top"/>
          </w:tcPr>
          <w:p>
            <w:pPr>
              <w:spacing w:after="0" w:before="0"/>
              <w:jc w:val="right"/>
              <w:bidi/>
            </w:pPr>
            <w:r/>
            <w:r>
              <w:rPr>
                <w:rFonts w:ascii="Arial" w:hAnsi="Arial"/>
                <w:b w:val="0"/>
                <w:sz w:val="14"/>
              </w:rPr>
              <w:t>اي الامر انه انا كنت ناوي اطلع الى لبنان لانه تجار لبنان كويس انا كان لي كمان تجارتي الى لبنان قالوا لي تعال وسهلا فيك هون بلدك هون كذا وهي لك بيت وكدي اخواتي هون وكون لي اخت متزوجه مع اولاد عمي اه فقالوا لي انت ببلد نحن ببلد صعبت علي فرجعت من السبوره الى الاردن الى مخيم الزعتري طبعا ايامها انا اي وصلني خبر من صديق لي كنت عامل معه منيحه عميد ركن قال لي لا تمرق على حواجز لانه اخذوا اولادي ثلاث ياخذوهم يرجعوهم</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Yes, the thing is that I intended to go out to Lebanon because Lebanese businessmen are good; I also had my business in Lebanon. They told me “come, you’re welcome here, this is your country here,” so my sisters are here and I have a sister married to my cousin’s children, yes. They told me “you are in our country, we are in our country,” it was hard for me so I went back from the border to Jordan to Zaatari camp. Of course at that time I received news from a friend I used to work well with, a colonel/commander, he told me “don’t pass the checkpoints because they took my first three [children], they take them and return them.”</w:t>
            </w:r>
          </w:p>
        </w:tc>
        <w:tc>
          <w:tcPr>
            <w:tcW w:type="dxa" w:w="3384"/>
            <w:vAlign w:val="top"/>
          </w:tcPr>
          <w:p>
            <w:pPr>
              <w:spacing w:after="0" w:before="0"/>
              <w:jc w:val="right"/>
              <w:bidi/>
            </w:pPr>
            <w:r/>
            <w:r>
              <w:rPr>
                <w:rFonts w:ascii="Arial" w:hAnsi="Arial"/>
                <w:b w:val="0"/>
                <w:sz w:val="14"/>
              </w:rPr>
              <w:t>نعم، الأمر أنكويت أنني كنت ناوي أطلع على لبنان لأن التجار اللبنانيين جيدون؛ كان عندي أيضًا تجارتي في لبنان. قالوا لي «تعال، أهلًا وسهلًا، هذا بلدك هنا»، فإخوتي هنا وعندي أخت متزوجة مع أولاد عمي، نعم. قالوا لي «أنت ببلدنا، نحن ببلدنا»، كان صعبًا عليّ فرجعت من الحدود إلى الأردن إلى مخيم الزعتري. طبعًا في ذلك الوقت وصلني خبر من صديق كنت أتعامل معه جيدًا، عميد/ركن، قال لي «لا تمرّ على الحواجز لأنهم أخذوا أولادي الثلاثة، يأخذوهم ويرجعوهم.»</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P07-C259</w:t>
            </w:r>
          </w:p>
        </w:tc>
        <w:tc>
          <w:tcPr>
            <w:tcW w:type="dxa" w:w="4608"/>
            <w:vAlign w:val="top"/>
          </w:tcPr>
          <w:p>
            <w:pPr>
              <w:spacing w:after="0" w:before="0"/>
              <w:jc w:val="right"/>
              <w:bidi/>
            </w:pPr>
            <w:r/>
            <w:r>
              <w:rPr>
                <w:rFonts w:ascii="Arial" w:hAnsi="Arial"/>
                <w:b w:val="0"/>
                <w:sz w:val="14"/>
              </w:rPr>
              <w:t>لانه بحياتي ما اديت واحد حمدا وشكرا لله الحمد اي قال لي اوعك تمرق عن حادث دير بالك فبنفس اليوم اخذت زوجتي واولادي وبناتي والكل وهربت الى الاردن الى مخيم الزعتري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Because in my life I never gave (anyone) — thank God — he told me “don’t go through, there will be an incident, be careful.” So on the same day I took my wife and my sons and my daughters and everyone and fled to Jordan to Zaatari camp.</w:t>
            </w:r>
          </w:p>
        </w:tc>
        <w:tc>
          <w:tcPr>
            <w:tcW w:type="dxa" w:w="3384"/>
            <w:vAlign w:val="top"/>
          </w:tcPr>
          <w:p>
            <w:pPr>
              <w:spacing w:after="0" w:before="0"/>
              <w:jc w:val="right"/>
              <w:bidi/>
            </w:pPr>
            <w:r/>
            <w:r>
              <w:rPr>
                <w:rFonts w:ascii="Arial" w:hAnsi="Arial"/>
                <w:b w:val="0"/>
                <w:sz w:val="14"/>
              </w:rPr>
              <w:t>لأنه في حياتي لم أسلم أحدًا — الحمد لله — قال لي «لا تمرّ، سيكون حادث، احذر.» فبنفس اليوم أخذت زوجتي وأولادي وبناتي والكل وهربت إلى الأردن إلى مخيم الزعتري.</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P07-C260</w:t>
            </w:r>
          </w:p>
        </w:tc>
        <w:tc>
          <w:tcPr>
            <w:tcW w:type="dxa" w:w="4608"/>
            <w:vAlign w:val="top"/>
          </w:tcPr>
          <w:p>
            <w:pPr>
              <w:spacing w:after="0" w:before="0"/>
              <w:jc w:val="right"/>
              <w:bidi/>
            </w:pPr>
            <w:r/>
            <w:r>
              <w:rPr>
                <w:rFonts w:ascii="Arial" w:hAnsi="Arial"/>
                <w:b w:val="0"/>
                <w:sz w:val="14"/>
              </w:rPr>
              <w:t>جايين نحن على الاردن ان شاء الله على حديثنا 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 are coming to Jordan, God willing, about our talk / to talk about Jordan.</w:t>
            </w:r>
          </w:p>
        </w:tc>
        <w:tc>
          <w:tcPr>
            <w:tcW w:type="dxa" w:w="3384"/>
            <w:vAlign w:val="top"/>
          </w:tcPr>
          <w:p>
            <w:pPr>
              <w:spacing w:after="0" w:before="0"/>
              <w:jc w:val="right"/>
              <w:bidi/>
            </w:pPr>
            <w:r/>
            <w:r>
              <w:rPr>
                <w:rFonts w:ascii="Arial" w:hAnsi="Arial"/>
                <w:b w:val="0"/>
                <w:sz w:val="14"/>
              </w:rPr>
              <w:t>نحن قادمون إلى الأردن إن شاء الله بخصوص حديثنا / للحديث عن 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P07-C261</w:t>
            </w:r>
          </w:p>
        </w:tc>
        <w:tc>
          <w:tcPr>
            <w:tcW w:type="dxa" w:w="4608"/>
            <w:vAlign w:val="top"/>
          </w:tcPr>
          <w:p>
            <w:pPr>
              <w:spacing w:after="0" w:before="0"/>
              <w:jc w:val="right"/>
              <w:bidi/>
            </w:pPr>
            <w:r/>
            <w:r>
              <w:rPr>
                <w:rFonts w:ascii="Arial" w:hAnsi="Arial"/>
                <w:b w:val="0"/>
                <w:sz w:val="14"/>
              </w:rPr>
              <w:t>بس عشان نظل بسوريا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But (I did it) to stay in Syria.</w:t>
            </w:r>
          </w:p>
        </w:tc>
        <w:tc>
          <w:tcPr>
            <w:tcW w:type="dxa" w:w="3384"/>
            <w:vAlign w:val="top"/>
          </w:tcPr>
          <w:p>
            <w:pPr>
              <w:spacing w:after="0" w:before="0"/>
              <w:jc w:val="right"/>
              <w:bidi/>
            </w:pPr>
            <w:r/>
            <w:r>
              <w:rPr>
                <w:rFonts w:ascii="Arial" w:hAnsi="Arial"/>
                <w:b w:val="0"/>
                <w:sz w:val="14"/>
              </w:rPr>
              <w:t>بس لكي نظل في سوريا.</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P07-C262</w:t>
            </w:r>
          </w:p>
        </w:tc>
        <w:tc>
          <w:tcPr>
            <w:tcW w:type="dxa" w:w="4608"/>
            <w:vAlign w:val="top"/>
          </w:tcPr>
          <w:p>
            <w:pPr>
              <w:spacing w:after="0" w:before="0"/>
              <w:jc w:val="right"/>
              <w:bidi/>
            </w:pPr>
            <w:r/>
            <w:r>
              <w:rPr>
                <w:rFonts w:ascii="Arial" w:hAnsi="Arial"/>
                <w:b w:val="0"/>
                <w:sz w:val="14"/>
              </w:rPr>
              <w:t>ايه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P07-C263</w:t>
            </w:r>
          </w:p>
        </w:tc>
        <w:tc>
          <w:tcPr>
            <w:tcW w:type="dxa" w:w="4608"/>
            <w:vAlign w:val="top"/>
          </w:tcPr>
          <w:p>
            <w:pPr>
              <w:spacing w:after="0" w:before="0"/>
              <w:jc w:val="right"/>
              <w:bidi/>
            </w:pPr>
            <w:r/>
            <w:r>
              <w:rPr>
                <w:rFonts w:ascii="Arial" w:hAnsi="Arial"/>
                <w:b w:val="0"/>
                <w:sz w:val="14"/>
              </w:rPr>
              <w:t>بدي اسالك سؤال كيف يعني بالنسبه لك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want to ask you a question: what do you mean, for you...</w:t>
            </w:r>
          </w:p>
        </w:tc>
        <w:tc>
          <w:tcPr>
            <w:tcW w:type="dxa" w:w="3384"/>
            <w:vAlign w:val="top"/>
          </w:tcPr>
          <w:p>
            <w:pPr>
              <w:spacing w:after="0" w:before="0"/>
              <w:jc w:val="right"/>
              <w:bidi/>
            </w:pPr>
            <w:r/>
            <w:r>
              <w:rPr>
                <w:rFonts w:ascii="Arial" w:hAnsi="Arial"/>
                <w:b w:val="0"/>
                <w:sz w:val="14"/>
              </w:rPr>
              <w:t>بدي أسألك سؤال: ماذا تقصد، بالنسبة 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P07-C264</w:t>
            </w:r>
          </w:p>
        </w:tc>
        <w:tc>
          <w:tcPr>
            <w:tcW w:type="dxa" w:w="4608"/>
            <w:vAlign w:val="top"/>
          </w:tcPr>
          <w:p>
            <w:pPr>
              <w:spacing w:after="0" w:before="0"/>
              <w:jc w:val="right"/>
              <w:bidi/>
            </w:pPr>
            <w:r/>
            <w:r>
              <w:rPr>
                <w:rFonts w:ascii="Arial" w:hAnsi="Arial"/>
                <w:b w:val="0"/>
                <w:sz w:val="14"/>
              </w:rPr>
              <w:t>شو كان بي لك الشغل كيف كنت تحس انه بثر عليك كيف كان يعني بين الناس انك انت صاحب معمل و تشتغل وشغل يعني حتى شغلك بالامارات بالمهن العاديه وبعدين بالاعلام بعدين صرت صاحب شركه بعدين رجعت صرت صاحب معمل ابوك بعدين صاحب معمل خاص فيك كيف كان ياثر عليك هذا الشيء شو بالنسبه لك شو بيعني لك الشغل يعني</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What was work for you? How did you feel it affected you? I mean how was it among people that you owned a factory and worked and had work — even your work in the Emirates in ordinary trades and then in media, then you became the owner of a company, then you returned and became the owner of your father's factory, then you owned your private factory. How did that affect you? What does work mean to you?</w:t>
            </w:r>
          </w:p>
        </w:tc>
        <w:tc>
          <w:tcPr>
            <w:tcW w:type="dxa" w:w="3384"/>
            <w:vAlign w:val="top"/>
          </w:tcPr>
          <w:p>
            <w:pPr>
              <w:spacing w:after="0" w:before="0"/>
              <w:jc w:val="right"/>
              <w:bidi/>
            </w:pPr>
            <w:r/>
            <w:r>
              <w:rPr>
                <w:rFonts w:ascii="Arial" w:hAnsi="Arial"/>
                <w:b w:val="0"/>
                <w:sz w:val="14"/>
              </w:rPr>
              <w:t>ما كان الشغل بالنسبة لك؟ كيف شعرت أنه أثر عليك؟ أعني كيف كان بين الناس أنك تملك معملًا وتعمل ولديك عمل — حتى عملك في الإمارات بالمهن العادية ثم في الإعلام، ثم صرت صاحب شركة، ثم رجعت وصرت صاحب معمل والدك، ثم كنت صاحب معمل خاص بك. كيف أثر عليك هذا؟ ماذا يعني لك الشغل؟</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P07-C265</w:t>
            </w:r>
          </w:p>
        </w:tc>
        <w:tc>
          <w:tcPr>
            <w:tcW w:type="dxa" w:w="4608"/>
            <w:vAlign w:val="top"/>
          </w:tcPr>
          <w:p>
            <w:pPr>
              <w:spacing w:after="0" w:before="0"/>
              <w:jc w:val="right"/>
              <w:bidi/>
            </w:pPr>
            <w:r/>
            <w:r>
              <w:rPr>
                <w:rFonts w:ascii="Arial" w:hAnsi="Arial"/>
                <w:b w:val="0"/>
                <w:sz w:val="14"/>
              </w:rPr>
              <w:t>شوف العمل عباده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Look, work is worship.</w:t>
            </w:r>
          </w:p>
        </w:tc>
        <w:tc>
          <w:tcPr>
            <w:tcW w:type="dxa" w:w="3384"/>
            <w:vAlign w:val="top"/>
          </w:tcPr>
          <w:p>
            <w:pPr>
              <w:spacing w:after="0" w:before="0"/>
              <w:jc w:val="right"/>
              <w:bidi/>
            </w:pPr>
            <w:r/>
            <w:r>
              <w:rPr>
                <w:rFonts w:ascii="Arial" w:hAnsi="Arial"/>
                <w:b w:val="0"/>
                <w:sz w:val="14"/>
              </w:rPr>
              <w:t>انظر، العمل عبادة.</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P07-C266</w:t>
            </w:r>
          </w:p>
        </w:tc>
        <w:tc>
          <w:tcPr>
            <w:tcW w:type="dxa" w:w="4608"/>
            <w:vAlign w:val="top"/>
          </w:tcPr>
          <w:p>
            <w:pPr>
              <w:spacing w:after="0" w:before="0"/>
              <w:jc w:val="right"/>
              <w:bidi/>
            </w:pPr>
            <w:r/>
            <w:r>
              <w:rPr>
                <w:rFonts w:ascii="Arial" w:hAnsi="Arial"/>
                <w:b w:val="0"/>
                <w:sz w:val="14"/>
              </w:rPr>
              <w:t>انت شيوعي تعمل العباده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You — you are a communist — you make worship.</w:t>
            </w:r>
          </w:p>
        </w:tc>
        <w:tc>
          <w:tcPr>
            <w:tcW w:type="dxa" w:w="3384"/>
            <w:vAlign w:val="top"/>
          </w:tcPr>
          <w:p>
            <w:pPr>
              <w:spacing w:after="0" w:before="0"/>
              <w:jc w:val="right"/>
              <w:bidi/>
            </w:pPr>
            <w:r/>
            <w:r>
              <w:rPr>
                <w:rFonts w:ascii="Arial" w:hAnsi="Arial"/>
                <w:b w:val="0"/>
                <w:sz w:val="14"/>
              </w:rPr>
              <w:t>أنت — أنت شيوعي — تجعل العبادة.</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P07-C267</w:t>
            </w:r>
          </w:p>
        </w:tc>
        <w:tc>
          <w:tcPr>
            <w:tcW w:type="dxa" w:w="4608"/>
            <w:vAlign w:val="top"/>
          </w:tcPr>
          <w:p>
            <w:pPr>
              <w:spacing w:after="0" w:before="0"/>
              <w:jc w:val="right"/>
              <w:bidi/>
            </w:pPr>
            <w:r/>
            <w:r>
              <w:rPr>
                <w:rFonts w:ascii="Arial" w:hAnsi="Arial"/>
                <w:b w:val="0"/>
                <w:sz w:val="14"/>
              </w:rPr>
              <w:t>نعم العمل عباده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 work is worship.</w:t>
            </w:r>
          </w:p>
        </w:tc>
        <w:tc>
          <w:tcPr>
            <w:tcW w:type="dxa" w:w="3384"/>
            <w:vAlign w:val="top"/>
          </w:tcPr>
          <w:p>
            <w:pPr>
              <w:spacing w:after="0" w:before="0"/>
              <w:jc w:val="right"/>
              <w:bidi/>
            </w:pPr>
            <w:r/>
            <w:r>
              <w:rPr>
                <w:rFonts w:ascii="Arial" w:hAnsi="Arial"/>
                <w:b w:val="0"/>
                <w:sz w:val="14"/>
              </w:rPr>
              <w:t>نعم، العمل عبادة.</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P07-C268</w:t>
            </w:r>
          </w:p>
        </w:tc>
        <w:tc>
          <w:tcPr>
            <w:tcW w:type="dxa" w:w="4608"/>
            <w:vAlign w:val="top"/>
          </w:tcPr>
          <w:p>
            <w:pPr>
              <w:spacing w:after="0" w:before="0"/>
              <w:jc w:val="right"/>
              <w:bidi/>
            </w:pPr>
            <w:r/>
            <w:r>
              <w:rPr>
                <w:rFonts w:ascii="Arial" w:hAnsi="Arial"/>
                <w:b w:val="0"/>
                <w:sz w:val="14"/>
              </w:rPr>
              <w:t>واحد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One.</w:t>
            </w:r>
          </w:p>
        </w:tc>
        <w:tc>
          <w:tcPr>
            <w:tcW w:type="dxa" w:w="3384"/>
            <w:vAlign w:val="top"/>
          </w:tcPr>
          <w:p>
            <w:pPr>
              <w:spacing w:after="0" w:before="0"/>
              <w:jc w:val="right"/>
              <w:bidi/>
            </w:pPr>
            <w:r/>
            <w:r>
              <w:rPr>
                <w:rFonts w:ascii="Arial" w:hAnsi="Arial"/>
                <w:b w:val="0"/>
                <w:sz w:val="14"/>
              </w:rPr>
              <w:t>واحد.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P07-C269</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P07-C270</w:t>
            </w:r>
          </w:p>
        </w:tc>
        <w:tc>
          <w:tcPr>
            <w:tcW w:type="dxa" w:w="4608"/>
            <w:vAlign w:val="top"/>
          </w:tcPr>
          <w:p>
            <w:pPr>
              <w:spacing w:after="0" w:before="0"/>
              <w:jc w:val="right"/>
              <w:bidi/>
            </w:pPr>
            <w:r/>
            <w:r>
              <w:rPr>
                <w:rFonts w:ascii="Arial" w:hAnsi="Arial"/>
                <w:b w:val="0"/>
                <w:sz w:val="14"/>
              </w:rPr>
              <w:t>اثنين العمل هو اللي بيعطيك وزنك بيعطيك قيمتك وين ما كنت تكون باي مجتمع</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Second: work is what gives you your weight, gives you your value wherever you are in any society.</w:t>
            </w:r>
          </w:p>
        </w:tc>
        <w:tc>
          <w:tcPr>
            <w:tcW w:type="dxa" w:w="3384"/>
            <w:vAlign w:val="top"/>
          </w:tcPr>
          <w:p>
            <w:pPr>
              <w:spacing w:after="0" w:before="0"/>
              <w:jc w:val="right"/>
              <w:bidi/>
            </w:pPr>
            <w:r/>
            <w:r>
              <w:rPr>
                <w:rFonts w:ascii="Arial" w:hAnsi="Arial"/>
                <w:b w:val="0"/>
                <w:sz w:val="14"/>
              </w:rPr>
              <w:t>ثانيًا: العمل هو الذي يعطيك وزنك، يعطيك قيمتك أينما كنت في أي مجتمع.</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P07-C271</w:t>
            </w:r>
          </w:p>
        </w:tc>
        <w:tc>
          <w:tcPr>
            <w:tcW w:type="dxa" w:w="4608"/>
            <w:vAlign w:val="top"/>
          </w:tcPr>
          <w:p>
            <w:pPr>
              <w:spacing w:after="0" w:before="0"/>
              <w:jc w:val="right"/>
              <w:bidi/>
            </w:pPr>
            <w:r/>
            <w:r>
              <w:rPr>
                <w:rFonts w:ascii="Arial" w:hAnsi="Arial"/>
                <w:b w:val="0"/>
                <w:sz w:val="14"/>
              </w:rPr>
              <w:t>كيف ممكن تشرح لي هي الجمله</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How can you explain this sentence to me?</w:t>
            </w:r>
          </w:p>
        </w:tc>
        <w:tc>
          <w:tcPr>
            <w:tcW w:type="dxa" w:w="3384"/>
            <w:vAlign w:val="top"/>
          </w:tcPr>
          <w:p>
            <w:pPr>
              <w:spacing w:after="0" w:before="0"/>
              <w:jc w:val="right"/>
              <w:bidi/>
            </w:pPr>
            <w:r/>
            <w:r>
              <w:rPr>
                <w:rFonts w:ascii="Arial" w:hAnsi="Arial"/>
                <w:b w:val="0"/>
                <w:sz w:val="14"/>
              </w:rPr>
              <w:t>كيف يمكنك أن تفسر لي هذه الجملة؟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P07-C272</w:t>
            </w:r>
          </w:p>
        </w:tc>
        <w:tc>
          <w:tcPr>
            <w:tcW w:type="dxa" w:w="4608"/>
            <w:vAlign w:val="top"/>
          </w:tcPr>
          <w:p>
            <w:pPr>
              <w:spacing w:after="0" w:before="0"/>
              <w:jc w:val="right"/>
              <w:bidi/>
            </w:pPr>
            <w:r/>
            <w:r>
              <w:rPr>
                <w:rFonts w:ascii="Arial" w:hAnsi="Arial"/>
                <w:b w:val="0"/>
                <w:sz w:val="14"/>
              </w:rPr>
              <w:t>اه هو بيعطيك قيمتك عملت اعمله باتقان بتعرف تشتغل باتقان اوكي اشتغلوا باتقان اذا انت مقدس اما اذا انت تكذب على نفسك فانت فاشل انا اعمل اي كلمتك انا انه اشتغلت في ابو ظبي بمخبز تعبت هربت ما طلع بايدي اي اشتغلت بنشر سيارات ما طلع بايدي قربت اشتغلت بيا خضره ما طلع بايدي قربت اي اشتغلت اي بالبوي بفندق كل ما يجي زبون احمل له اغراضه واطلع واوصل اه لقيت شغله سخيفه جدا ومو كويسه بس اللي خلاني اصبر الضغط المادي اللي انا كنت فيه انه انا بغربه وصعب علي اني ارجع فاشل هذا شيء انا بقيمه نجحت نجحت بعدين كيف اثر عليك هذا الامر التاثير عندي انه انا رجل ناجح</w:t>
            </w:r>
          </w:p>
        </w:tc>
        <w:tc>
          <w:tcPr>
            <w:tcW w:type="dxa" w:w="2880"/>
            <w:vAlign w:val="top"/>
          </w:tcPr>
          <w:p>
            <w:pPr>
              <w:spacing w:after="0" w:before="0"/>
              <w:jc w:val="right"/>
              <w:bidi/>
            </w:pPr>
            <w:r/>
            <w:r>
              <w:rPr>
                <w:rFonts w:ascii="Arial" w:hAnsi="Arial"/>
                <w:b w:val="0"/>
                <w:sz w:val="14"/>
              </w:rPr>
              <w:t>CODE-STATUS (المكانة والاعتراف); CODE-PRECARITY (هشاشة الدخل)</w:t>
            </w:r>
          </w:p>
        </w:tc>
        <w:tc>
          <w:tcPr>
            <w:tcW w:type="dxa" w:w="4608"/>
            <w:vAlign w:val="top"/>
          </w:tcPr>
          <w:p>
            <w:pPr>
              <w:spacing w:after="0" w:before="0"/>
            </w:pPr>
            <w:r/>
            <w:r>
              <w:rPr>
                <w:rFonts w:ascii="Arial" w:hAnsi="Arial"/>
                <w:b w:val="0"/>
                <w:sz w:val="14"/>
              </w:rPr>
              <w:t>Ah, it gives you your value. I did it, I did it with skill. You know how to work with skill, okay, work with skill. If you respect yourself, but if you lie to yourself then you are a failure. I work — whatever you say — I mean, I worked in Abu Dhabi in a bakery, I got exhausted, I ran away, it didn’t work out for me. I worked in car maintenance, it didn’t work out for me. I almost worked in a greengrocer, it didn’t work out for me. I worked as a painter in a hotel — every time a customer comes I carry his things, bring them up and deliver them. I found the work very lowly and not good, but what made me endure was the financial pressure I was under — that I was abroad and it was hard for me to return a failure. This is something I value: I succeeded, I succeeded. Then how did this affect you? The effect on me is that I am a successful man.</w:t>
            </w:r>
          </w:p>
        </w:tc>
        <w:tc>
          <w:tcPr>
            <w:tcW w:type="dxa" w:w="3384"/>
            <w:vAlign w:val="top"/>
          </w:tcPr>
          <w:p>
            <w:pPr>
              <w:spacing w:after="0" w:before="0"/>
              <w:jc w:val="right"/>
              <w:bidi/>
            </w:pPr>
            <w:r/>
            <w:r>
              <w:rPr>
                <w:rFonts w:ascii="Arial" w:hAnsi="Arial"/>
                <w:b w:val="0"/>
                <w:sz w:val="14"/>
              </w:rPr>
              <w:t>آه، هذا يعطيك قيمتك. أنا عملته، عملته بإتقان. أنت تعرف كيف تشتغل بإتقان، تمام، اشتغل بإتقان. إذا كنت تحترم نفسك، أما إذا كنت تكذب على نفسك فانت فاشل. أنا أعمل — مهما قلت — أقصد، أنا اشتغلت في أبو ظبي بمخبز، تعبت، هربت، ما نفع معي. اشتغلت بنشر سيارات، ما نفع معي. كدت أشتغل ببقالة خضار، ما نفع معي. اشتغلت كدهان في فندق — كل ما يجي زبون أحمل له أغراضه، أطلع أوصّلها. لقيت الشغل واطي ومش كويس، بس اللي خلاني أصبر هو الضغط المالي اللي كنت فيه — أني غريب وصعب علي إني أرجع فاشل. هذا شيء أقدّره: أنا نجحت، نجحت. بعدين كيف أثر عليك؟ التأثير عندي أني رجل ناجح.</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P07-C273</w:t>
            </w:r>
          </w:p>
        </w:tc>
        <w:tc>
          <w:tcPr>
            <w:tcW w:type="dxa" w:w="4608"/>
            <w:vAlign w:val="top"/>
          </w:tcPr>
          <w:p>
            <w:pPr>
              <w:spacing w:after="0" w:before="0"/>
              <w:jc w:val="right"/>
              <w:bidi/>
            </w:pPr>
            <w:r/>
            <w:r>
              <w:rPr>
                <w:rFonts w:ascii="Arial" w:hAnsi="Arial"/>
                <w:b w:val="0"/>
                <w:sz w:val="14"/>
              </w:rPr>
              <w:t>كيف اثر عليك بعدين بسوريا يعني</w:t>
            </w:r>
          </w:p>
        </w:tc>
        <w:tc>
          <w:tcPr>
            <w:tcW w:type="dxa" w:w="2880"/>
            <w:vAlign w:val="top"/>
          </w:tcPr>
          <w:p>
            <w:pPr>
              <w:spacing w:after="0" w:before="0"/>
              <w:jc w:val="right"/>
              <w:bidi/>
            </w:pPr>
            <w:r/>
            <w:r>
              <w:rPr>
                <w:rFonts w:ascii="Arial" w:hAnsi="Arial"/>
                <w:b w:val="0"/>
                <w:sz w:val="14"/>
              </w:rPr>
              <w:t>CODE-PAST (هوية العمل قبل اللجوء)</w:t>
            </w:r>
          </w:p>
        </w:tc>
        <w:tc>
          <w:tcPr>
            <w:tcW w:type="dxa" w:w="4608"/>
            <w:vAlign w:val="top"/>
          </w:tcPr>
          <w:p>
            <w:pPr>
              <w:spacing w:after="0" w:before="0"/>
            </w:pPr>
            <w:r/>
            <w:r>
              <w:rPr>
                <w:rFonts w:ascii="Arial" w:hAnsi="Arial"/>
                <w:b w:val="0"/>
                <w:sz w:val="14"/>
              </w:rPr>
              <w:t>How did it affect you later, in Syria?</w:t>
            </w:r>
          </w:p>
        </w:tc>
        <w:tc>
          <w:tcPr>
            <w:tcW w:type="dxa" w:w="3384"/>
            <w:vAlign w:val="top"/>
          </w:tcPr>
          <w:p>
            <w:pPr>
              <w:spacing w:after="0" w:before="0"/>
              <w:jc w:val="right"/>
              <w:bidi/>
            </w:pPr>
            <w:r/>
            <w:r>
              <w:rPr>
                <w:rFonts w:ascii="Arial" w:hAnsi="Arial"/>
                <w:b w:val="0"/>
                <w:sz w:val="14"/>
              </w:rPr>
              <w:t>كيف أثر عليك لاحقًا، في سوريا؟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P07-C274</w:t>
            </w:r>
          </w:p>
        </w:tc>
        <w:tc>
          <w:tcPr>
            <w:tcW w:type="dxa" w:w="4608"/>
            <w:vAlign w:val="top"/>
          </w:tcPr>
          <w:p>
            <w:pPr>
              <w:spacing w:after="0" w:before="0"/>
              <w:jc w:val="right"/>
              <w:bidi/>
            </w:pPr>
            <w:r/>
            <w:r>
              <w:rPr>
                <w:rFonts w:ascii="Arial" w:hAnsi="Arial"/>
                <w:b w:val="0"/>
                <w:sz w:val="14"/>
              </w:rPr>
              <w:t>بسوريا هلا بسوريا والدي انا وقت اجيت بدي اشتري سياره قال لي لا ضغط علي ما خلاني اشتري سياره والدي كسر لي نفسيتي انا كنت اركب المرسيدس مدير سنتها يوم نزلت على سوريا صرت اركض ورا الباص يقول لي تاكسي ما بتاخذ بدك تركض ورا الميكرو ورا الباص</w:t>
            </w:r>
          </w:p>
        </w:tc>
        <w:tc>
          <w:tcPr>
            <w:tcW w:type="dxa" w:w="2880"/>
            <w:vAlign w:val="top"/>
          </w:tcPr>
          <w:p>
            <w:pPr>
              <w:spacing w:after="0" w:before="0"/>
              <w:jc w:val="right"/>
              <w:bidi/>
            </w:pPr>
            <w:r/>
            <w:r>
              <w:rPr>
                <w:rFonts w:ascii="Arial" w:hAnsi="Arial"/>
                <w:b w:val="0"/>
                <w:sz w:val="14"/>
              </w:rPr>
              <w:t>CODE-LOSS (الفقد والنزوح); CODE-STATUS (المكانة والاعتراف)</w:t>
            </w:r>
          </w:p>
        </w:tc>
        <w:tc>
          <w:tcPr>
            <w:tcW w:type="dxa" w:w="4608"/>
            <w:vAlign w:val="top"/>
          </w:tcPr>
          <w:p>
            <w:pPr>
              <w:spacing w:after="0" w:before="0"/>
            </w:pPr>
            <w:r/>
            <w:r>
              <w:rPr>
                <w:rFonts w:ascii="Arial" w:hAnsi="Arial"/>
                <w:b w:val="0"/>
                <w:sz w:val="14"/>
              </w:rPr>
              <w:t>In Syria — now in Syria — my father, when I came and wanted to buy a car he said no, he pressured me and wouldn't let me buy a car. My father broke my spirit. I used to drive the manager’s Mercedes in its year; when I came down to Syria I became running after the bus — he’d tell me ‘you don’t take a taxi, you have to run after the microbus and the bus.’</w:t>
            </w:r>
          </w:p>
        </w:tc>
        <w:tc>
          <w:tcPr>
            <w:tcW w:type="dxa" w:w="3384"/>
            <w:vAlign w:val="top"/>
          </w:tcPr>
          <w:p>
            <w:pPr>
              <w:spacing w:after="0" w:before="0"/>
              <w:jc w:val="right"/>
              <w:bidi/>
            </w:pPr>
            <w:r/>
            <w:r>
              <w:rPr>
                <w:rFonts w:ascii="Arial" w:hAnsi="Arial"/>
                <w:b w:val="0"/>
                <w:sz w:val="14"/>
              </w:rPr>
              <w:t>بسوريا — الآن بسوريا — والدي، لما جيت وكنت بدي أشتري سيارة قال لا، ضغط عليّ وما خلاني أشتري سيارة. والدي كسر نفسيتي. كنت أركب مرسيدس المدير وقتها؛ لما نزلت على سوريا صرت أركض ورا الباص — هو يقول لي 'تاكسي ما بتأخذ، بدك تركض ورا الميكرو ورا الباص.'</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P07-C275</w:t>
            </w:r>
          </w:p>
        </w:tc>
        <w:tc>
          <w:tcPr>
            <w:tcW w:type="dxa" w:w="4608"/>
            <w:vAlign w:val="top"/>
          </w:tcPr>
          <w:p>
            <w:pPr>
              <w:spacing w:after="0" w:before="0"/>
              <w:jc w:val="right"/>
              <w:bidi/>
            </w:pPr>
            <w:r/>
            <w:r>
              <w:rPr>
                <w:rFonts w:ascii="Arial" w:hAnsi="Arial"/>
                <w:b w:val="0"/>
                <w:sz w:val="14"/>
              </w:rPr>
              <w:t>مع انك مدير مصنع</w:t>
            </w:r>
          </w:p>
        </w:tc>
        <w:tc>
          <w:tcPr>
            <w:tcW w:type="dxa" w:w="2880"/>
            <w:vAlign w:val="top"/>
          </w:tcPr>
          <w:p>
            <w:pPr>
              <w:spacing w:after="0" w:before="0"/>
              <w:jc w:val="right"/>
              <w:bidi/>
            </w:pPr>
            <w:r/>
            <w:r>
              <w:rPr>
                <w:rFonts w:ascii="Arial" w:hAnsi="Arial"/>
                <w:b w:val="0"/>
                <w:sz w:val="14"/>
              </w:rPr>
              <w:t>CODE-PAST (هوية العمل قبل اللجوء)</w:t>
            </w:r>
          </w:p>
        </w:tc>
        <w:tc>
          <w:tcPr>
            <w:tcW w:type="dxa" w:w="4608"/>
            <w:vAlign w:val="top"/>
          </w:tcPr>
          <w:p>
            <w:pPr>
              <w:spacing w:after="0" w:before="0"/>
            </w:pPr>
            <w:r/>
            <w:r>
              <w:rPr>
                <w:rFonts w:ascii="Arial" w:hAnsi="Arial"/>
                <w:b w:val="0"/>
                <w:sz w:val="14"/>
              </w:rPr>
              <w:t>Even though you were a factory manager.</w:t>
            </w:r>
          </w:p>
        </w:tc>
        <w:tc>
          <w:tcPr>
            <w:tcW w:type="dxa" w:w="3384"/>
            <w:vAlign w:val="top"/>
          </w:tcPr>
          <w:p>
            <w:pPr>
              <w:spacing w:after="0" w:before="0"/>
              <w:jc w:val="right"/>
              <w:bidi/>
            </w:pPr>
            <w:r/>
            <w:r>
              <w:rPr>
                <w:rFonts w:ascii="Arial" w:hAnsi="Arial"/>
                <w:b w:val="0"/>
                <w:sz w:val="14"/>
              </w:rPr>
              <w:t>مع إنك كنت مدير مصنع.</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P07-C276</w:t>
            </w:r>
          </w:p>
        </w:tc>
        <w:tc>
          <w:tcPr>
            <w:tcW w:type="dxa" w:w="4608"/>
            <w:vAlign w:val="top"/>
          </w:tcPr>
          <w:p>
            <w:pPr>
              <w:spacing w:after="0" w:before="0"/>
              <w:jc w:val="right"/>
              <w:bidi/>
            </w:pPr>
            <w:r/>
            <w:r>
              <w:rPr>
                <w:rFonts w:ascii="Arial" w:hAnsi="Arial"/>
                <w:b w:val="0"/>
                <w:sz w:val="14"/>
              </w:rPr>
              <w:t>مصنع نعم بدك تركض ما بدك تنزل على السوق بدك تنزل على السوق بدك تشوف التجار كويس يقول لي تاكسي ما بتركب بدك ورا الباصات كسر لي نفسيتي بعدين اجيت كلمته قلت له يعني هو شافني ناجح الحمد لله</w:t>
            </w:r>
          </w:p>
        </w:tc>
        <w:tc>
          <w:tcPr>
            <w:tcW w:type="dxa" w:w="2880"/>
            <w:vAlign w:val="top"/>
          </w:tcPr>
          <w:p>
            <w:pPr>
              <w:spacing w:after="0" w:before="0"/>
              <w:jc w:val="right"/>
              <w:bidi/>
            </w:pPr>
            <w:r/>
            <w:r>
              <w:rPr>
                <w:rFonts w:ascii="Arial" w:hAnsi="Arial"/>
                <w:b w:val="0"/>
                <w:sz w:val="14"/>
              </w:rPr>
              <w:t>CODE-STATUS (المكانة والاعتراف); CODE-LOSS (الفقد والنزوح)</w:t>
            </w:r>
          </w:p>
        </w:tc>
        <w:tc>
          <w:tcPr>
            <w:tcW w:type="dxa" w:w="4608"/>
            <w:vAlign w:val="top"/>
          </w:tcPr>
          <w:p>
            <w:pPr>
              <w:spacing w:after="0" w:before="0"/>
            </w:pPr>
            <w:r/>
            <w:r>
              <w:rPr>
                <w:rFonts w:ascii="Arial" w:hAnsi="Arial"/>
                <w:b w:val="0"/>
                <w:sz w:val="14"/>
              </w:rPr>
              <w:t>Factory, yes. You have to run, you have to go down to the market, you have to go down to the market, you have to see the merchants well — he would tell me ‘you won’t take a taxi, you have to run after the buses.’ He broke my morale. Later I went and talked to him, I mean he had seen me successful, praise be to God.</w:t>
            </w:r>
          </w:p>
        </w:tc>
        <w:tc>
          <w:tcPr>
            <w:tcW w:type="dxa" w:w="3384"/>
            <w:vAlign w:val="top"/>
          </w:tcPr>
          <w:p>
            <w:pPr>
              <w:spacing w:after="0" w:before="0"/>
              <w:jc w:val="right"/>
              <w:bidi/>
            </w:pPr>
            <w:r/>
            <w:r>
              <w:rPr>
                <w:rFonts w:ascii="Arial" w:hAnsi="Arial"/>
                <w:b w:val="0"/>
                <w:sz w:val="14"/>
              </w:rPr>
              <w:t>مصنع، نعم. لازم تركض، لازم تنزل عالسوق، لازم تنزل عالسوق، لازم تشوف التجار كويس — هو كان يقول لي 'تاكسي ما بتركب، بدك تركض ورا الباصات.' كسر لي معنوياتي. بعدين رحت وكلمته، أقصد هو شافني ناجح، الحمد لله.</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P07-C277</w:t>
            </w:r>
          </w:p>
        </w:tc>
        <w:tc>
          <w:tcPr>
            <w:tcW w:type="dxa" w:w="4608"/>
            <w:vAlign w:val="top"/>
          </w:tcPr>
          <w:p>
            <w:pPr>
              <w:spacing w:after="0" w:before="0"/>
              <w:jc w:val="right"/>
              <w:bidi/>
            </w:pPr>
            <w:r/>
            <w:r>
              <w:rPr>
                <w:rFonts w:ascii="Arial" w:hAnsi="Arial"/>
                <w:b w:val="0"/>
                <w:sz w:val="14"/>
              </w:rPr>
              <w:t>حد يعني مسؤوليه</w:t>
            </w:r>
          </w:p>
        </w:tc>
        <w:tc>
          <w:tcPr>
            <w:tcW w:type="dxa" w:w="2880"/>
            <w:vAlign w:val="top"/>
          </w:tcPr>
          <w:p>
            <w:pPr>
              <w:spacing w:after="0" w:before="0"/>
              <w:jc w:val="right"/>
              <w:bidi/>
            </w:pPr>
            <w:r/>
            <w:r>
              <w:rPr>
                <w:rFonts w:ascii="Arial" w:hAnsi="Arial"/>
                <w:b w:val="0"/>
                <w:sz w:val="14"/>
              </w:rPr>
              <w:t>CODE-PROVIDE (دور الإعالة)</w:t>
            </w:r>
          </w:p>
        </w:tc>
        <w:tc>
          <w:tcPr>
            <w:tcW w:type="dxa" w:w="4608"/>
            <w:vAlign w:val="top"/>
          </w:tcPr>
          <w:p>
            <w:pPr>
              <w:spacing w:after="0" w:before="0"/>
            </w:pPr>
            <w:r/>
            <w:r>
              <w:rPr>
                <w:rFonts w:ascii="Arial" w:hAnsi="Arial"/>
                <w:b w:val="0"/>
                <w:sz w:val="14"/>
              </w:rPr>
              <w:t>Someone responsible, I mean.</w:t>
            </w:r>
          </w:p>
        </w:tc>
        <w:tc>
          <w:tcPr>
            <w:tcW w:type="dxa" w:w="3384"/>
            <w:vAlign w:val="top"/>
          </w:tcPr>
          <w:p>
            <w:pPr>
              <w:spacing w:after="0" w:before="0"/>
              <w:jc w:val="right"/>
              <w:bidi/>
            </w:pPr>
            <w:r/>
            <w:r>
              <w:rPr>
                <w:rFonts w:ascii="Arial" w:hAnsi="Arial"/>
                <w:b w:val="0"/>
                <w:sz w:val="14"/>
              </w:rPr>
              <w:t>حد يعني مسؤولية.</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P07-C278</w:t>
            </w:r>
          </w:p>
        </w:tc>
        <w:tc>
          <w:tcPr>
            <w:tcW w:type="dxa" w:w="4608"/>
            <w:vAlign w:val="top"/>
          </w:tcPr>
          <w:p>
            <w:pPr>
              <w:spacing w:after="0" w:before="0"/>
              <w:jc w:val="right"/>
              <w:bidi/>
            </w:pPr>
            <w:r/>
            <w:r>
              <w:rPr>
                <w:rFonts w:ascii="Arial" w:hAnsi="Arial"/>
                <w:b w:val="0"/>
                <w:sz w:val="14"/>
              </w:rPr>
              <w:t>ما ما صار عندي ضجر ليش لانه انا اركض لشغلان اركض للرضا انا ابوي تعب علينا جدا انا واخوي الدكتور تعب علينا وحضم قلبه لوصلنا فكنت دائما اركض ما بدي والدي ينهان يعني انا وقت اجي من السوق اجيب مصاري اجي على السوق امرق لعند اللحام كويس اجيب اللحم لحمه وعمره وين تبع المعجنات اقول له حط لي انا على هذا وفوتهم واروح اركض لعند ابوي هن سخنات لانه نفس الحاره اه اركد لعند ابوي اقول له يلا يابا يلا لانه والدتي توفت قبل ابوي بع سنوات</w:t>
            </w:r>
          </w:p>
        </w:tc>
        <w:tc>
          <w:tcPr>
            <w:tcW w:type="dxa" w:w="2880"/>
            <w:vAlign w:val="top"/>
          </w:tcPr>
          <w:p>
            <w:pPr>
              <w:spacing w:after="0" w:before="0"/>
              <w:jc w:val="right"/>
              <w:bidi/>
            </w:pPr>
            <w:r/>
            <w:r>
              <w:rPr>
                <w:rFonts w:ascii="Arial" w:hAnsi="Arial"/>
                <w:b w:val="0"/>
                <w:sz w:val="14"/>
              </w:rPr>
              <w:t>CODE-PROVIDE (دور الإعالة); CODE-CARE (الرعاية وأعباء الأسرة)</w:t>
            </w:r>
          </w:p>
        </w:tc>
        <w:tc>
          <w:tcPr>
            <w:tcW w:type="dxa" w:w="4608"/>
            <w:vAlign w:val="top"/>
          </w:tcPr>
          <w:p>
            <w:pPr>
              <w:spacing w:after="0" w:before="0"/>
            </w:pPr>
            <w:r/>
            <w:r>
              <w:rPr>
                <w:rFonts w:ascii="Arial" w:hAnsi="Arial"/>
                <w:b w:val="0"/>
                <w:sz w:val="14"/>
              </w:rPr>
              <w:t>No, I never got bored. Why? Because I run for work, I run for approval. My father worked hard for us, my brother the doctor worked hard for us and held his heart to get us where we are, so I was always running. I didn't want my father to be humiliated. When I come back from the market I bring money, I go to the market, I pass by the butcher — I buy the meat — and to the bakery owner I say 'put this on my account' and I go and run to my father — they are warm because it’s the same neighborhood. I run to my father and tell him 'come on, father, come on' because my mother died years before my father.</w:t>
            </w:r>
          </w:p>
        </w:tc>
        <w:tc>
          <w:tcPr>
            <w:tcW w:type="dxa" w:w="3384"/>
            <w:vAlign w:val="top"/>
          </w:tcPr>
          <w:p>
            <w:pPr>
              <w:spacing w:after="0" w:before="0"/>
              <w:jc w:val="right"/>
              <w:bidi/>
            </w:pPr>
            <w:r/>
            <w:r>
              <w:rPr>
                <w:rFonts w:ascii="Arial" w:hAnsi="Arial"/>
                <w:b w:val="0"/>
                <w:sz w:val="14"/>
              </w:rPr>
              <w:t>لا، ما صار عندي ضجر. لماذا؟ لأنني أركض من أجل الشغل، أركض من أجل الرضا. أبي تعب علينا، وأخي الدكتور تعب علينا وحظم قلبه لينوصلنا، فكنت دايمًا أركض. ما كنت أريد أن يُهان والدي. لما أرجع من السوق أجيب مصاري، أروح السوق، أمر عند اللحام — أشتري اللحم — ولصاحب المخبز أقول 'حط لي هذا على حسابي' وأروح أركض لعند أبي — هم دافئين لأن نفس الحي. أركض لعند أبي وأقول له 'يلا يا بابا يلا' لأن أمي توفت قبل أبي بسنين.</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P07-C279</w:t>
            </w:r>
          </w:p>
        </w:tc>
        <w:tc>
          <w:tcPr>
            <w:tcW w:type="dxa" w:w="4608"/>
            <w:vAlign w:val="top"/>
          </w:tcPr>
          <w:p>
            <w:pPr>
              <w:spacing w:after="0" w:before="0"/>
              <w:jc w:val="right"/>
              <w:bidi/>
            </w:pPr>
            <w:r/>
            <w:r>
              <w:rPr>
                <w:rFonts w:ascii="Arial" w:hAnsi="Arial"/>
                <w:b w:val="0"/>
                <w:sz w:val="14"/>
              </w:rPr>
              <w:t>وما رضي يتزوج اركض عليه بدي رضاه يقول لي اللبن اسود اقول له اسود شوف مثلا اتناقص انا ووالدي بموضوع كويس اتناقش انا واياه مثلا اقول له ها هيك لا ما بصير هيك اه كونه طبعا هو عقليته عقليه تجاريه نعم تجاريه وممتازه فكان متعصب معي بس اجي اقول له حاضر خلص مثل ما بدك اوكي صح س هو يراجع نفسه اه يجي يقول لي يعني انت لانك تعلمت ولانك هذا صرت اقول لا يابا ما دخل هذا بس يعني انو انا انصح انت شفتها هلا هو راجع نفسه والدي والدي كان انسان من حفظه القران الحمد لله الله يرحمه الله يرحمه</w:t>
            </w:r>
          </w:p>
        </w:tc>
        <w:tc>
          <w:tcPr>
            <w:tcW w:type="dxa" w:w="2880"/>
            <w:vAlign w:val="top"/>
          </w:tcPr>
          <w:p>
            <w:pPr>
              <w:spacing w:after="0" w:before="0"/>
              <w:jc w:val="right"/>
              <w:bidi/>
            </w:pPr>
            <w:r/>
            <w:r>
              <w:rPr>
                <w:rFonts w:ascii="Arial" w:hAnsi="Arial"/>
                <w:b w:val="0"/>
                <w:sz w:val="14"/>
              </w:rPr>
              <w:t>CODE-CARE (الرعاية وأعباء الأسرة); CODE-STATUS (المكانة والاعتراف)</w:t>
            </w:r>
          </w:p>
        </w:tc>
        <w:tc>
          <w:tcPr>
            <w:tcW w:type="dxa" w:w="4608"/>
            <w:vAlign w:val="top"/>
          </w:tcPr>
          <w:p>
            <w:pPr>
              <w:spacing w:after="0" w:before="0"/>
            </w:pPr>
            <w:r/>
            <w:r>
              <w:rPr>
                <w:rFonts w:ascii="Arial" w:hAnsi="Arial"/>
                <w:b w:val="0"/>
                <w:sz w:val="14"/>
              </w:rPr>
              <w:t>And he refused to remarry. I run after his approval, I want his approval. He tells me 'the milk is sour' I tell him 'it's sour.' For example me and my father would discuss things well, we debate — I tell him 'like this' and he says 'no, it can't be like that.' Of course his mentality was a commercial one, yes commercial and excellent, so he was strict with me. But I would say 'okay, alright, as you want' — yes he would reconsider himself. He would come and say to me 'because you learned and because of this you became' — I would say 'no, father this is not in it, but I'm advising you, you saw it' — now he reconsiders himself. My father — my father was a man who memorized the Qur'an, praise God, may God have mercy on him, may God have mercy on him.</w:t>
            </w:r>
          </w:p>
        </w:tc>
        <w:tc>
          <w:tcPr>
            <w:tcW w:type="dxa" w:w="3384"/>
            <w:vAlign w:val="top"/>
          </w:tcPr>
          <w:p>
            <w:pPr>
              <w:spacing w:after="0" w:before="0"/>
              <w:jc w:val="right"/>
              <w:bidi/>
            </w:pPr>
            <w:r/>
            <w:r>
              <w:rPr>
                <w:rFonts w:ascii="Arial" w:hAnsi="Arial"/>
                <w:b w:val="0"/>
                <w:sz w:val="14"/>
              </w:rPr>
              <w:t>وهو ما رضي يتزوج مرة ثانية. أنا أركض لرضاه، أريد رضاه. يقول لي 'اللبن أسود' أقول له 'أسود.' مثلاً أنا ووالدي كنا نناقش الأمور بشكل جيد، نتناقش — أقول له 'هيك' وهو يقول 'لا، ما بصير هيك.' طبعا عقليته كانت عقلية تجارية، نعم تجارية وممتازة، فكان متعصب معي. لكن كنت أقول 'حاضر، تمام، كما تريد' — نعم كان يراجع نفسه. كان يجي ويقول لي 'لأنك تعلمت وصرت بسبب هذا' — أقول 'لا يا بابا هذا ما دخله، لكن أنا بنصحك، انت شفته' — الآن هو يراجع نفسه. والدي كان إنسانًا حفظ القرآن، الحمد لله، الله يرحمه، الله يرحمه.</w:t>
            </w:r>
          </w:p>
        </w:tc>
        <w:tc>
          <w:tcPr>
            <w:tcW w:type="dxa" w:w="3456"/>
            <w:vAlign w:val="top"/>
          </w:tcPr>
          <w:p>
            <w:pPr>
              <w:spacing w:after="0" w:before="0"/>
              <w:jc w:val="right"/>
              <w:bidi/>
            </w:pPr>
            <w:r/>
            <w:r>
              <w:rPr>
                <w:rFonts w:ascii="Arial" w:hAnsi="Arial"/>
                <w:b w:val="0"/>
                <w:sz w:val="14"/>
              </w:rPr>
              <w:t>CARE</w:t>
            </w:r>
          </w:p>
        </w:tc>
      </w:tr>
      <w:tr>
        <w:tc>
          <w:tcPr>
            <w:tcW w:type="dxa" w:w="1080"/>
            <w:vAlign w:val="top"/>
          </w:tcPr>
          <w:p>
            <w:pPr>
              <w:spacing w:after="0" w:before="0"/>
            </w:pPr>
            <w:r/>
            <w:r>
              <w:rPr>
                <w:rFonts w:ascii="Arial" w:hAnsi="Arial"/>
                <w:b w:val="0"/>
                <w:sz w:val="14"/>
              </w:rPr>
              <w:t>P07-C280</w:t>
            </w:r>
          </w:p>
        </w:tc>
        <w:tc>
          <w:tcPr>
            <w:tcW w:type="dxa" w:w="4608"/>
            <w:vAlign w:val="top"/>
          </w:tcPr>
          <w:p>
            <w:pPr>
              <w:spacing w:after="0" w:before="0"/>
              <w:jc w:val="right"/>
              <w:bidi/>
            </w:pPr>
            <w:r/>
            <w:r>
              <w:rPr>
                <w:rFonts w:ascii="Arial" w:hAnsi="Arial"/>
                <w:b w:val="0"/>
                <w:sz w:val="14"/>
              </w:rPr>
              <w:t>الحمد لله</w:t>
            </w:r>
          </w:p>
        </w:tc>
        <w:tc>
          <w:tcPr>
            <w:tcW w:type="dxa" w:w="2880"/>
            <w:vAlign w:val="top"/>
          </w:tcPr>
          <w:p>
            <w:pPr>
              <w:spacing w:after="0" w:before="0"/>
              <w:jc w:val="right"/>
              <w:bidi/>
            </w:pPr>
            <w:r/>
            <w:r>
              <w:rPr>
                <w:rFonts w:ascii="Arial" w:hAnsi="Arial"/>
                <w:b w:val="0"/>
                <w:sz w:val="14"/>
              </w:rPr>
              <w:t>CODE-FAITH (الإيمان والتكيف)</w:t>
            </w:r>
          </w:p>
        </w:tc>
        <w:tc>
          <w:tcPr>
            <w:tcW w:type="dxa" w:w="4608"/>
            <w:vAlign w:val="top"/>
          </w:tcPr>
          <w:p>
            <w:pPr>
              <w:spacing w:after="0" w:before="0"/>
            </w:pPr>
            <w:r/>
            <w:r>
              <w:rPr>
                <w:rFonts w:ascii="Arial" w:hAnsi="Arial"/>
                <w:b w:val="0"/>
                <w:sz w:val="14"/>
              </w:rPr>
              <w:t>Praise be to God.</w:t>
            </w:r>
          </w:p>
        </w:tc>
        <w:tc>
          <w:tcPr>
            <w:tcW w:type="dxa" w:w="3384"/>
            <w:vAlign w:val="top"/>
          </w:tcPr>
          <w:p>
            <w:pPr>
              <w:spacing w:after="0" w:before="0"/>
              <w:jc w:val="right"/>
              <w:bidi/>
            </w:pPr>
            <w:r/>
            <w:r>
              <w:rPr>
                <w:rFonts w:ascii="Arial" w:hAnsi="Arial"/>
                <w:b w:val="0"/>
                <w:sz w:val="14"/>
              </w:rPr>
              <w:t>الحمد لله.</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P07-C281</w:t>
            </w:r>
          </w:p>
        </w:tc>
        <w:tc>
          <w:tcPr>
            <w:tcW w:type="dxa" w:w="4608"/>
            <w:vAlign w:val="top"/>
          </w:tcPr>
          <w:p>
            <w:pPr>
              <w:spacing w:after="0" w:before="0"/>
              <w:jc w:val="right"/>
              <w:bidi/>
            </w:pPr>
            <w:r/>
            <w:r>
              <w:rPr>
                <w:rFonts w:ascii="Arial" w:hAnsi="Arial"/>
                <w:b w:val="0"/>
                <w:sz w:val="14"/>
              </w:rPr>
              <w:t>اي يراجع نفسه يقول لي يابا الله يرضى عليك دير بالك بس دير بالك دير بالك تقع يا يابا يخاف علي جدا يعني يخاف اني اطور مع العلم انا طورت معمل والدي</w:t>
            </w:r>
          </w:p>
        </w:tc>
        <w:tc>
          <w:tcPr>
            <w:tcW w:type="dxa" w:w="2880"/>
            <w:vAlign w:val="top"/>
          </w:tcPr>
          <w:p>
            <w:pPr>
              <w:spacing w:after="0" w:before="0"/>
              <w:jc w:val="right"/>
              <w:bidi/>
            </w:pPr>
            <w:r/>
            <w:r>
              <w:rPr>
                <w:rFonts w:ascii="Arial" w:hAnsi="Arial"/>
                <w:b w:val="0"/>
                <w:sz w:val="14"/>
              </w:rPr>
              <w:t>CODE-CARE (الرعاية وأعباء الأسرة); CODE-AGENCY (الفاعلية والمبادرة)</w:t>
            </w:r>
          </w:p>
        </w:tc>
        <w:tc>
          <w:tcPr>
            <w:tcW w:type="dxa" w:w="4608"/>
            <w:vAlign w:val="top"/>
          </w:tcPr>
          <w:p>
            <w:pPr>
              <w:spacing w:after="0" w:before="0"/>
            </w:pPr>
            <w:r/>
            <w:r>
              <w:rPr>
                <w:rFonts w:ascii="Arial" w:hAnsi="Arial"/>
                <w:b w:val="0"/>
                <w:sz w:val="14"/>
              </w:rPr>
              <w:t>Yes, he would reconsider himself and tell me 'son, may God be pleased with you, be careful, be careful, don't fall, son.' He fears for me a lot, he is afraid that I will develop. I developed my father's factory.</w:t>
            </w:r>
          </w:p>
        </w:tc>
        <w:tc>
          <w:tcPr>
            <w:tcW w:type="dxa" w:w="3384"/>
            <w:vAlign w:val="top"/>
          </w:tcPr>
          <w:p>
            <w:pPr>
              <w:spacing w:after="0" w:before="0"/>
              <w:jc w:val="right"/>
              <w:bidi/>
            </w:pPr>
            <w:r/>
            <w:r>
              <w:rPr>
                <w:rFonts w:ascii="Arial" w:hAnsi="Arial"/>
                <w:b w:val="0"/>
                <w:sz w:val="14"/>
              </w:rPr>
              <w:t>نعم، كان يراجع نفسه ويقول لي 'يابا الله يرضى عليك، دير بالك، دير بالك، لا تقع، يابا.' كان يخاف علي كثيرًا، يخاف أني أتطور. أنا طورت معمل والدي.</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P07-C282</w:t>
            </w:r>
          </w:p>
        </w:tc>
        <w:tc>
          <w:tcPr>
            <w:tcW w:type="dxa" w:w="4608"/>
            <w:vAlign w:val="top"/>
          </w:tcPr>
          <w:p>
            <w:pPr>
              <w:spacing w:after="0" w:before="0"/>
              <w:jc w:val="right"/>
              <w:bidi/>
            </w:pPr>
            <w:r/>
            <w:r>
              <w:rPr>
                <w:rFonts w:ascii="Arial" w:hAnsi="Arial"/>
                <w:b w:val="0"/>
                <w:sz w:val="14"/>
              </w:rPr>
              <w:t>بعدين فتحت معملك الخاص</w:t>
            </w:r>
          </w:p>
        </w:tc>
        <w:tc>
          <w:tcPr>
            <w:tcW w:type="dxa" w:w="2880"/>
            <w:vAlign w:val="top"/>
          </w:tcPr>
          <w:p>
            <w:pPr>
              <w:spacing w:after="0" w:before="0"/>
              <w:jc w:val="right"/>
              <w:bidi/>
            </w:pPr>
            <w:r/>
            <w:r>
              <w:rPr>
                <w:rFonts w:ascii="Arial" w:hAnsi="Arial"/>
                <w:b w:val="0"/>
                <w:sz w:val="14"/>
              </w:rPr>
              <w:t>CODE-AGENCY (الفاعلية والمبادرة)</w:t>
            </w:r>
          </w:p>
        </w:tc>
        <w:tc>
          <w:tcPr>
            <w:tcW w:type="dxa" w:w="4608"/>
            <w:vAlign w:val="top"/>
          </w:tcPr>
          <w:p>
            <w:pPr>
              <w:spacing w:after="0" w:before="0"/>
            </w:pPr>
            <w:r/>
            <w:r>
              <w:rPr>
                <w:rFonts w:ascii="Arial" w:hAnsi="Arial"/>
                <w:b w:val="0"/>
                <w:sz w:val="14"/>
              </w:rPr>
              <w:t>Then I opened your (sic) factory of your own.</w:t>
            </w:r>
          </w:p>
        </w:tc>
        <w:tc>
          <w:tcPr>
            <w:tcW w:type="dxa" w:w="3384"/>
            <w:vAlign w:val="top"/>
          </w:tcPr>
          <w:p>
            <w:pPr>
              <w:spacing w:after="0" w:before="0"/>
              <w:jc w:val="right"/>
              <w:bidi/>
            </w:pPr>
            <w:r/>
            <w:r>
              <w:rPr>
                <w:rFonts w:ascii="Arial" w:hAnsi="Arial"/>
                <w:b w:val="0"/>
                <w:sz w:val="14"/>
              </w:rPr>
              <w:t>بعدها فتحت معملك الخاص. (النص الأصلي: بعدها فتحت معملك الخاص)</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P07-C283</w:t>
            </w:r>
          </w:p>
        </w:tc>
        <w:tc>
          <w:tcPr>
            <w:tcW w:type="dxa" w:w="4608"/>
            <w:vAlign w:val="top"/>
          </w:tcPr>
          <w:p>
            <w:pPr>
              <w:spacing w:after="0" w:before="0"/>
              <w:jc w:val="right"/>
              <w:bidi/>
            </w:pPr>
            <w:r/>
            <w:r>
              <w:rPr>
                <w:rFonts w:ascii="Arial" w:hAnsi="Arial"/>
                <w:b w:val="0"/>
                <w:sz w:val="14"/>
              </w:rPr>
              <w:t>اه هلا اي بعد وفاه والدي</w:t>
            </w:r>
          </w:p>
        </w:tc>
        <w:tc>
          <w:tcPr>
            <w:tcW w:type="dxa" w:w="2880"/>
            <w:vAlign w:val="top"/>
          </w:tcPr>
          <w:p>
            <w:pPr>
              <w:spacing w:after="0" w:before="0"/>
              <w:jc w:val="right"/>
              <w:bidi/>
            </w:pPr>
            <w:r/>
            <w:r>
              <w:rPr>
                <w:rFonts w:ascii="Arial" w:hAnsi="Arial"/>
                <w:b w:val="0"/>
                <w:sz w:val="14"/>
              </w:rPr>
              <w:t>CODE-LOSS (الفقد والنزوح)</w:t>
            </w:r>
          </w:p>
        </w:tc>
        <w:tc>
          <w:tcPr>
            <w:tcW w:type="dxa" w:w="4608"/>
            <w:vAlign w:val="top"/>
          </w:tcPr>
          <w:p>
            <w:pPr>
              <w:spacing w:after="0" w:before="0"/>
            </w:pPr>
            <w:r/>
            <w:r>
              <w:rPr>
                <w:rFonts w:ascii="Arial" w:hAnsi="Arial"/>
                <w:b w:val="0"/>
                <w:sz w:val="14"/>
              </w:rPr>
              <w:t>Ah yes, now — yes, after my father's death.</w:t>
            </w:r>
          </w:p>
        </w:tc>
        <w:tc>
          <w:tcPr>
            <w:tcW w:type="dxa" w:w="3384"/>
            <w:vAlign w:val="top"/>
          </w:tcPr>
          <w:p>
            <w:pPr>
              <w:spacing w:after="0" w:before="0"/>
              <w:jc w:val="right"/>
              <w:bidi/>
            </w:pPr>
            <w:r/>
            <w:r>
              <w:rPr>
                <w:rFonts w:ascii="Arial" w:hAnsi="Arial"/>
                <w:b w:val="0"/>
                <w:sz w:val="14"/>
              </w:rPr>
              <w:t>آه نعم، الآن — نعم، بعد وفاة والدي.</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P07-C284</w:t>
            </w:r>
          </w:p>
        </w:tc>
        <w:tc>
          <w:tcPr>
            <w:tcW w:type="dxa" w:w="4608"/>
            <w:vAlign w:val="top"/>
          </w:tcPr>
          <w:p>
            <w:pPr>
              <w:spacing w:after="0" w:before="0"/>
              <w:jc w:val="right"/>
              <w:bidi/>
            </w:pPr>
            <w:r/>
            <w:r>
              <w:rPr>
                <w:rFonts w:ascii="Arial" w:hAnsi="Arial"/>
                <w:b w:val="0"/>
                <w:sz w:val="14"/>
              </w:rPr>
              <w:t>نعم بعد وفاته كيف حصل عليك هذا الشيء صرت صاحب معمل يعني</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Yes, after his death how did this happen to you — you became the owner of a factory, I mean?</w:t>
            </w:r>
          </w:p>
        </w:tc>
        <w:tc>
          <w:tcPr>
            <w:tcW w:type="dxa" w:w="3384"/>
            <w:vAlign w:val="top"/>
          </w:tcPr>
          <w:p>
            <w:pPr>
              <w:spacing w:after="0" w:before="0"/>
              <w:jc w:val="right"/>
              <w:bidi/>
            </w:pPr>
            <w:r/>
            <w:r>
              <w:rPr>
                <w:rFonts w:ascii="Arial" w:hAnsi="Arial"/>
                <w:b w:val="0"/>
                <w:sz w:val="14"/>
              </w:rPr>
              <w:t>نعم، بعد وفاته كيف حدث هذا لك — صرت صاحب معمل، أقصد؟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P07-C285</w:t>
            </w:r>
          </w:p>
        </w:tc>
        <w:tc>
          <w:tcPr>
            <w:tcW w:type="dxa" w:w="4608"/>
            <w:vAlign w:val="top"/>
          </w:tcPr>
          <w:p>
            <w:pPr>
              <w:spacing w:after="0" w:before="0"/>
              <w:jc w:val="right"/>
              <w:bidi/>
            </w:pPr>
            <w:r/>
            <w:r>
              <w:rPr>
                <w:rFonts w:ascii="Arial" w:hAnsi="Arial"/>
                <w:b w:val="0"/>
                <w:sz w:val="14"/>
              </w:rPr>
              <w:t>بعد اه صرت ه هذيك الساعه صاحب معمل لحالي واست سجلت نفسي شو كان شو كان اه سجلته بغرفه التجاره و</w:t>
            </w:r>
          </w:p>
        </w:tc>
        <w:tc>
          <w:tcPr>
            <w:tcW w:type="dxa" w:w="2880"/>
            <w:vAlign w:val="top"/>
          </w:tcPr>
          <w:p>
            <w:pPr>
              <w:spacing w:after="0" w:before="0"/>
              <w:jc w:val="right"/>
              <w:bidi/>
            </w:pPr>
            <w:r/>
            <w:r>
              <w:rPr>
                <w:rFonts w:ascii="Arial" w:hAnsi="Arial"/>
                <w:b w:val="0"/>
                <w:sz w:val="14"/>
              </w:rPr>
              <w:t>CODE-AGENCY (الفاعلية والمبادرة); CODE-PROVIDE (دور الإعالة)</w:t>
            </w:r>
          </w:p>
        </w:tc>
        <w:tc>
          <w:tcPr>
            <w:tcW w:type="dxa" w:w="4608"/>
            <w:vAlign w:val="top"/>
          </w:tcPr>
          <w:p>
            <w:pPr>
              <w:spacing w:after="0" w:before="0"/>
            </w:pPr>
            <w:r/>
            <w:r>
              <w:rPr>
                <w:rFonts w:ascii="Arial" w:hAnsi="Arial"/>
                <w:b w:val="0"/>
                <w:sz w:val="14"/>
              </w:rPr>
              <w:t>After — yes I became— at that moment I became owner of the factory alone and I registered myself, what was — what was — yes I registered it in the chamber of commerce and...</w:t>
            </w:r>
          </w:p>
        </w:tc>
        <w:tc>
          <w:tcPr>
            <w:tcW w:type="dxa" w:w="3384"/>
            <w:vAlign w:val="top"/>
          </w:tcPr>
          <w:p>
            <w:pPr>
              <w:spacing w:after="0" w:before="0"/>
              <w:jc w:val="right"/>
              <w:bidi/>
            </w:pPr>
            <w:r/>
            <w:r>
              <w:rPr>
                <w:rFonts w:ascii="Arial" w:hAnsi="Arial"/>
                <w:b w:val="0"/>
                <w:sz w:val="14"/>
              </w:rPr>
              <w:t>بعد — نعم صرت — في تلك اللحظة صرت صاحب المعمل لوحدي وسجلت نفسي، ما كان — ما كان — نعم سجلته بغرفة التجارة و...</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P07-C286</w:t>
            </w:r>
          </w:p>
        </w:tc>
        <w:tc>
          <w:tcPr>
            <w:tcW w:type="dxa" w:w="4608"/>
            <w:vAlign w:val="top"/>
          </w:tcPr>
          <w:p>
            <w:pPr>
              <w:spacing w:after="0" w:before="0"/>
              <w:jc w:val="right"/>
              <w:bidi/>
            </w:pPr>
            <w:r/>
            <w:r>
              <w:rPr>
                <w:rFonts w:ascii="Arial" w:hAnsi="Arial"/>
                <w:b w:val="0"/>
                <w:sz w:val="14"/>
              </w:rPr>
              <w:t>اه سجلته معي بطاقه غرفه التجاره موجوده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I registered it with me — the Chamber of Commerce card is present.</w:t>
            </w:r>
          </w:p>
        </w:tc>
        <w:tc>
          <w:tcPr>
            <w:tcW w:type="dxa" w:w="3384"/>
            <w:vAlign w:val="top"/>
          </w:tcPr>
          <w:p>
            <w:pPr>
              <w:spacing w:after="0" w:before="0"/>
              <w:jc w:val="right"/>
              <w:bidi/>
            </w:pPr>
            <w:r/>
            <w:r>
              <w:rPr>
                <w:rFonts w:ascii="Arial" w:hAnsi="Arial"/>
                <w:b w:val="0"/>
                <w:sz w:val="14"/>
              </w:rPr>
              <w:t>نعم، سجلته معي — بطاقة غرفة التجارة موجودة.</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P07-C287</w:t>
            </w:r>
          </w:p>
        </w:tc>
        <w:tc>
          <w:tcPr>
            <w:tcW w:type="dxa" w:w="4608"/>
            <w:vAlign w:val="top"/>
          </w:tcPr>
          <w:p>
            <w:pPr>
              <w:spacing w:after="0" w:before="0"/>
              <w:jc w:val="right"/>
              <w:bidi/>
            </w:pPr>
            <w:r/>
            <w:r>
              <w:rPr>
                <w:rFonts w:ascii="Arial" w:hAnsi="Arial"/>
                <w:b w:val="0"/>
                <w:sz w:val="14"/>
              </w:rPr>
              <w:t>سج شو كان يعني لك هذا الشغل كان يعنيي لي انه انا لازم احقق شيء في الحياه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Tell me, what did that work mean to you?</w:t>
            </w:r>
          </w:p>
        </w:tc>
        <w:tc>
          <w:tcPr>
            <w:tcW w:type="dxa" w:w="3384"/>
            <w:vAlign w:val="top"/>
          </w:tcPr>
          <w:p>
            <w:pPr>
              <w:spacing w:after="0" w:before="0"/>
              <w:jc w:val="right"/>
              <w:bidi/>
            </w:pPr>
            <w:r/>
            <w:r>
              <w:rPr>
                <w:rFonts w:ascii="Arial" w:hAnsi="Arial"/>
                <w:b w:val="0"/>
                <w:sz w:val="14"/>
              </w:rPr>
              <w:t>قل لي، ماذا كان يعني لك هذا الشغل؟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P07-C288</w:t>
            </w:r>
          </w:p>
        </w:tc>
        <w:tc>
          <w:tcPr>
            <w:tcW w:type="dxa" w:w="4608"/>
            <w:vAlign w:val="top"/>
          </w:tcPr>
          <w:p>
            <w:pPr>
              <w:spacing w:after="0" w:before="0"/>
              <w:jc w:val="right"/>
              <w:bidi/>
            </w:pPr>
            <w:r/>
            <w:r>
              <w:rPr>
                <w:rFonts w:ascii="Arial" w:hAnsi="Arial"/>
                <w:b w:val="0"/>
                <w:sz w:val="14"/>
              </w:rPr>
              <w:t>حسيت حالك ناجح يعني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It meant to me that I must achieve something in life.</w:t>
            </w:r>
          </w:p>
        </w:tc>
        <w:tc>
          <w:tcPr>
            <w:tcW w:type="dxa" w:w="3384"/>
            <w:vAlign w:val="top"/>
          </w:tcPr>
          <w:p>
            <w:pPr>
              <w:spacing w:after="0" w:before="0"/>
              <w:jc w:val="right"/>
              <w:bidi/>
            </w:pPr>
            <w:r/>
            <w:r>
              <w:rPr>
                <w:rFonts w:ascii="Arial" w:hAnsi="Arial"/>
                <w:b w:val="0"/>
                <w:sz w:val="14"/>
              </w:rPr>
              <w:t>كان يعني لي أن عليّ أن أحقق شيئًا في الحياة.</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P07-C289</w:t>
            </w:r>
          </w:p>
        </w:tc>
        <w:tc>
          <w:tcPr>
            <w:tcW w:type="dxa" w:w="4608"/>
            <w:vAlign w:val="top"/>
          </w:tcPr>
          <w:p>
            <w:pPr>
              <w:spacing w:after="0" w:before="0"/>
              <w:jc w:val="right"/>
              <w:bidi/>
            </w:pPr>
            <w:r/>
            <w:r>
              <w:rPr>
                <w:rFonts w:ascii="Arial" w:hAnsi="Arial"/>
                <w:b w:val="0"/>
                <w:sz w:val="14"/>
              </w:rPr>
              <w:t>اه الحمد لله يعني اييه ذاكره ابني موجود هذا هو احد الاصدقاء كان معي بالحزب الشيوعي ف مع الزمن التق يت انا وياه بعد الغربه طبعا فزارني بمصنعي كان مصنعي بالقدم زارني بمصنعي ايه انا ما كنت موجود كان ابني فبيقول لابني بقول له لو هذا ابوك ابويا كنت سويت له تمثال لانه كنت عنيد بامري بالصح يعني انا فرضا فكره انا اقتنعت فيها ودرستها و يعني تمام هي قنينه للمي بتحوي لتر مي ما بتحوي لترين يجي واحد يقول لي هي بتصير لترين بقول له ما بصير لترين اذا عندي قناعه انا على على رايي اي ناقش واحد اه اييه اقنعني انا معه وانا شكور له لانه دائما كنت الحق مقوله سيدنا علي بن ابي طالب رضي الله عنه وارضاه ما ناقشت عالما الا وغلبته وما ناقشت جاهلا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I felt successful, thank God. Yes — my son's memory is here. This is one of the friends who was with me in the Communist Party, so over time we got closer after the exile, of course. He visited me at my factory — my factory was in Al-Qadam. He visited my factory. Yes, I wasn't there; my son was. He tells my son, he says, 'If this were your father, my father, I would have made a statue for him,' because I was stubborn in my affairs in the right way. I impose an idea, I convince myself of it and study it, and it's fine. It's a water bottle that contains one liter, it doesn't contain two liters. Someone comes and tells me it becomes two liters; I tell him it doesn't become two liters if I have conviction. I'm firm in my opinion — I discuss with someone — yes, he convinces me, I thank him because I always follow the saying of our master Ali ibn Abi Talib, may God be pleased with him and satisfied him: 'I did not debate a scholar except that I overcame him, and I did not debate an ignorant person...'</w:t>
            </w:r>
          </w:p>
        </w:tc>
        <w:tc>
          <w:tcPr>
            <w:tcW w:type="dxa" w:w="3384"/>
            <w:vAlign w:val="top"/>
          </w:tcPr>
          <w:p>
            <w:pPr>
              <w:spacing w:after="0" w:before="0"/>
              <w:jc w:val="right"/>
              <w:bidi/>
            </w:pPr>
            <w:r/>
            <w:r>
              <w:rPr>
                <w:rFonts w:ascii="Arial" w:hAnsi="Arial"/>
                <w:b w:val="0"/>
                <w:sz w:val="14"/>
              </w:rPr>
              <w:t>نعم، شعرت أني ناجح، الحمد لله. نعم — ذكرى ابني موجودة. هذا أحد الأصدقاء الذي كان معي في الحزب الشيوعي، فمع الزمن تقرّبنا بعد الغربة طبعا. زارني في مصنعي — مصنعي كان بالقدم. زارني في مصنعي. نعم، لم أكن موجودًا؛ كان ابني هناك. قال لابني، قال له: 'لو كان هذا أبوك، أبي، لكنت صنعت له تمثالًا'، لأنني كنت عنيدًا في أموري وبالطريقة الصحيحة. أفرض فكرة، أقتنع بها وأدرسها، وهذا جيد. إنها قنينة ماء تحوي لترًا، لا تحوي لترين. يأتي أحد يقول لي إنها تصير لترين؛ أقول له إنها لا تصير لترين إذا كنت مقتنعًا. أنا على رأيي — أنا أناقش مع أحد — نعم، إذا أقنعني أشكر له لأنه دائمًا كنت أتمسك بقول سيدنا علي بن أبي طالب رضي الله عنه: 'ما ناقشت عالمًا إلا وغلبته وما ناقشت جاهلًا...'</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P07-C290</w:t>
            </w:r>
          </w:p>
        </w:tc>
        <w:tc>
          <w:tcPr>
            <w:tcW w:type="dxa" w:w="4608"/>
            <w:vAlign w:val="top"/>
          </w:tcPr>
          <w:p>
            <w:pPr>
              <w:spacing w:after="0" w:before="0"/>
              <w:jc w:val="right"/>
              <w:bidi/>
            </w:pPr>
            <w:r/>
            <w:r>
              <w:rPr>
                <w:rFonts w:ascii="Arial" w:hAnsi="Arial"/>
                <w:b w:val="0"/>
                <w:sz w:val="14"/>
              </w:rPr>
              <w:t>الا وغلبني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'...and he overcame me.'</w:t>
            </w:r>
          </w:p>
        </w:tc>
        <w:tc>
          <w:tcPr>
            <w:tcW w:type="dxa" w:w="3384"/>
            <w:vAlign w:val="top"/>
          </w:tcPr>
          <w:p>
            <w:pPr>
              <w:spacing w:after="0" w:before="0"/>
              <w:jc w:val="right"/>
              <w:bidi/>
            </w:pPr>
            <w:r/>
            <w:r>
              <w:rPr>
                <w:rFonts w:ascii="Arial" w:hAnsi="Arial"/>
                <w:b w:val="0"/>
                <w:sz w:val="14"/>
              </w:rPr>
              <w:t>'...وأغلبني.'</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P07-C291</w:t>
            </w:r>
          </w:p>
        </w:tc>
        <w:tc>
          <w:tcPr>
            <w:tcW w:type="dxa" w:w="4608"/>
            <w:vAlign w:val="top"/>
          </w:tcPr>
          <w:p>
            <w:pPr>
              <w:spacing w:after="0" w:before="0"/>
              <w:jc w:val="right"/>
              <w:bidi/>
            </w:pPr>
            <w:r/>
            <w:r>
              <w:rPr>
                <w:rFonts w:ascii="Arial" w:hAnsi="Arial"/>
                <w:b w:val="0"/>
                <w:sz w:val="14"/>
              </w:rPr>
              <w:t>الا وغلبني نعم صدقت فهذا الامر اللي انا دائما عنواني بالنقاش نجلس انا وزملائي كلهم مثقفين اه كنا كل اسبوع نجلس يوم ليله يعني نتناقش بامور الحياه انت شو سويت انت شو كذا انت شو انتجت انت شو صار معك انت هذا يكتب هذا كذا فالمهم يعني دائما نحلم في المستقبل الافضل</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'...and he overcame me.' Yes, it's true. This is the thing: my constant motto in discussion. My colleagues and I, all of us are intellectuals. We used to sit every week one night, I mean, to discuss life's matters: what have you done, what did you do, what did you produce, what happened to you, you write this, that. The important thing is we always dreamed of a better future.</w:t>
            </w:r>
          </w:p>
        </w:tc>
        <w:tc>
          <w:tcPr>
            <w:tcW w:type="dxa" w:w="3384"/>
            <w:vAlign w:val="top"/>
          </w:tcPr>
          <w:p>
            <w:pPr>
              <w:spacing w:after="0" w:before="0"/>
              <w:jc w:val="right"/>
              <w:bidi/>
            </w:pPr>
            <w:r/>
            <w:r>
              <w:rPr>
                <w:rFonts w:ascii="Arial" w:hAnsi="Arial"/>
                <w:b w:val="0"/>
                <w:sz w:val="14"/>
              </w:rPr>
              <w:t>'...وأغلبني.' نعم، صحيح. هذا الأمر هو شعاري الدائم في النقاش. أنا وزملائي، كلنا مثقفون. كنا نجلس كل أسبوع ليلة، أعني، لنتناقش في أمور الحياة: ماذا فعلت، ماذا صنعت، ماذا أنتجت، ماذا حدث لك، تكتب هذا، ذلك. المهم أننا دائمًا كنا نحلم بمستقبل أفضل.</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P07-C292</w:t>
            </w:r>
          </w:p>
        </w:tc>
        <w:tc>
          <w:tcPr>
            <w:tcW w:type="dxa" w:w="4608"/>
            <w:vAlign w:val="top"/>
          </w:tcPr>
          <w:p>
            <w:pPr>
              <w:spacing w:after="0" w:before="0"/>
              <w:jc w:val="right"/>
              <w:bidi/>
            </w:pPr>
            <w:r/>
            <w:r>
              <w:rPr>
                <w:rFonts w:ascii="Arial" w:hAnsi="Arial"/>
                <w:b w:val="0"/>
                <w:sz w:val="14"/>
              </w:rPr>
              <w:t>وكان مصنعك هو المستقبل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And your factory was the future.</w:t>
            </w:r>
          </w:p>
        </w:tc>
        <w:tc>
          <w:tcPr>
            <w:tcW w:type="dxa" w:w="3384"/>
            <w:vAlign w:val="top"/>
          </w:tcPr>
          <w:p>
            <w:pPr>
              <w:spacing w:after="0" w:before="0"/>
              <w:jc w:val="right"/>
              <w:bidi/>
            </w:pPr>
            <w:r/>
            <w:r>
              <w:rPr>
                <w:rFonts w:ascii="Arial" w:hAnsi="Arial"/>
                <w:b w:val="0"/>
                <w:sz w:val="14"/>
              </w:rPr>
              <w:t>وكان مصنعي هو المستقبل.</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P07-C293</w:t>
            </w:r>
          </w:p>
        </w:tc>
        <w:tc>
          <w:tcPr>
            <w:tcW w:type="dxa" w:w="4608"/>
            <w:vAlign w:val="top"/>
          </w:tcPr>
          <w:p>
            <w:pPr>
              <w:spacing w:after="0" w:before="0"/>
              <w:jc w:val="right"/>
              <w:bidi/>
            </w:pPr>
            <w:r/>
            <w:r>
              <w:rPr>
                <w:rFonts w:ascii="Arial" w:hAnsi="Arial"/>
                <w:b w:val="0"/>
                <w:sz w:val="14"/>
              </w:rPr>
              <w:t>اه مصنعي طبعا شوف مش بس مصنعي انا كنت متخيل اكثر بس اي الظروف ما خدمت بوجود ال بشار وهو</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Yes, my factory of course. Look, not only my factory — I had imagined more, but the circumstances did not serve (me) with the existence of Bashar and his…</w:t>
            </w:r>
          </w:p>
        </w:tc>
        <w:tc>
          <w:tcPr>
            <w:tcW w:type="dxa" w:w="3384"/>
            <w:vAlign w:val="top"/>
          </w:tcPr>
          <w:p>
            <w:pPr>
              <w:spacing w:after="0" w:before="0"/>
              <w:jc w:val="right"/>
              <w:bidi/>
            </w:pPr>
            <w:r/>
            <w:r>
              <w:rPr>
                <w:rFonts w:ascii="Arial" w:hAnsi="Arial"/>
                <w:b w:val="0"/>
                <w:sz w:val="14"/>
              </w:rPr>
              <w:t>نعم، مصنعي طبعًا. انظر، ليس فقط مصنعي — كنت متخيلًا أكثر، لكن الظروف لم تخدم (لي) بوجود بشار و...</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P07-C294</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P07-C295</w:t>
            </w:r>
          </w:p>
        </w:tc>
        <w:tc>
          <w:tcPr>
            <w:tcW w:type="dxa" w:w="4608"/>
            <w:vAlign w:val="top"/>
          </w:tcPr>
          <w:p>
            <w:pPr>
              <w:spacing w:after="0" w:before="0"/>
              <w:jc w:val="right"/>
              <w:bidi/>
            </w:pPr>
            <w:r/>
            <w:r>
              <w:rPr>
                <w:rFonts w:ascii="Arial" w:hAnsi="Arial"/>
                <w:b w:val="0"/>
                <w:sz w:val="14"/>
              </w:rPr>
              <w:t>اي هلا بدنا نيجي على الاردن اي كيف حسيت يعني بعد ما وصلت الله اكبر الله اكبر اي الصوت وصل عادي نوقف التسجيل شوي احسن مشان الاذان الله اكبر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Now let's come to Jordan. How did you feel — I mean after you arrived? 'Allahu Akbar' — the call to prayer is audible. Maybe we should stop the recording a bit, it's better because of the adhan, 'Allahu Akbar.'</w:t>
            </w:r>
          </w:p>
        </w:tc>
        <w:tc>
          <w:tcPr>
            <w:tcW w:type="dxa" w:w="3384"/>
            <w:vAlign w:val="top"/>
          </w:tcPr>
          <w:p>
            <w:pPr>
              <w:spacing w:after="0" w:before="0"/>
              <w:jc w:val="right"/>
              <w:bidi/>
            </w:pPr>
            <w:r/>
            <w:r>
              <w:rPr>
                <w:rFonts w:ascii="Arial" w:hAnsi="Arial"/>
                <w:b w:val="0"/>
                <w:sz w:val="14"/>
              </w:rPr>
              <w:t>هلا نأتي إلى الأردن. كيف شعرت — أعني بعد وصولك؟ 'الله أكبر' — الأذان مسموع. ربما نوقف التسجيل شوي، أفضل بسبب الأذان، 'الله أكبر'.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P07-C296</w:t>
            </w:r>
          </w:p>
        </w:tc>
        <w:tc>
          <w:tcPr>
            <w:tcW w:type="dxa" w:w="4608"/>
            <w:vAlign w:val="top"/>
          </w:tcPr>
          <w:p>
            <w:pPr>
              <w:spacing w:after="0" w:before="0"/>
              <w:jc w:val="right"/>
              <w:bidi/>
            </w:pPr>
            <w:r/>
            <w:r>
              <w:rPr>
                <w:rFonts w:ascii="Arial" w:hAnsi="Arial"/>
                <w:b w:val="0"/>
                <w:sz w:val="14"/>
              </w:rPr>
              <w:t>وقفه بس ثواني عشان الاذان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Stop it for just a few seconds for the adhan.</w:t>
            </w:r>
          </w:p>
        </w:tc>
        <w:tc>
          <w:tcPr>
            <w:tcW w:type="dxa" w:w="3384"/>
            <w:vAlign w:val="top"/>
          </w:tcPr>
          <w:p>
            <w:pPr>
              <w:spacing w:after="0" w:before="0"/>
              <w:jc w:val="right"/>
              <w:bidi/>
            </w:pPr>
            <w:r/>
            <w:r>
              <w:rPr>
                <w:rFonts w:ascii="Arial" w:hAnsi="Arial"/>
                <w:b w:val="0"/>
                <w:sz w:val="14"/>
              </w:rPr>
              <w:t>أوقفه لبضع ثوانٍ فقط للأذان.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P07-C297</w:t>
            </w:r>
          </w:p>
        </w:tc>
        <w:tc>
          <w:tcPr>
            <w:tcW w:type="dxa" w:w="4608"/>
            <w:vAlign w:val="top"/>
          </w:tcPr>
          <w:p>
            <w:pPr>
              <w:spacing w:after="0" w:before="0"/>
              <w:jc w:val="right"/>
              <w:bidi/>
            </w:pPr>
            <w:r/>
            <w:r>
              <w:rPr>
                <w:rFonts w:ascii="Arial" w:hAnsi="Arial"/>
                <w:b w:val="0"/>
                <w:sz w:val="14"/>
              </w:rPr>
              <w:t>بنكمل عمي يعني الحمد لله انه اي خلص موعد الصلاه فبنكمل هساه انه سؤالي الحالي انه بعد ما اجيت على الاردن كيف حسيت دورك كمسؤول عن العيله تغير وشو هي التغيرات اللي صارت عليه كدور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 continue, uncle. Thank God the prayer time is over so we continue. Now my current question is: after you came to Jordan, how did you feel your role as head/responsible for the family changed, and what were the changes that happened to that role?</w:t>
            </w:r>
          </w:p>
        </w:tc>
        <w:tc>
          <w:tcPr>
            <w:tcW w:type="dxa" w:w="3384"/>
            <w:vAlign w:val="top"/>
          </w:tcPr>
          <w:p>
            <w:pPr>
              <w:spacing w:after="0" w:before="0"/>
              <w:jc w:val="right"/>
              <w:bidi/>
            </w:pPr>
            <w:r/>
            <w:r>
              <w:rPr>
                <w:rFonts w:ascii="Arial" w:hAnsi="Arial"/>
                <w:b w:val="0"/>
                <w:sz w:val="14"/>
              </w:rPr>
              <w:t>نستكمل يا عمي. الحمد لله خلص موعد الصلاة فنكمل. الآن سؤالي الحالي: بعد ما جئت إلى الأردن كيف شعرت أن دورك كمسؤول عن العائلة تغير، وما هي التغييرات التي حصلت على ذلك الدور؟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P07-C298</w:t>
            </w:r>
          </w:p>
        </w:tc>
        <w:tc>
          <w:tcPr>
            <w:tcW w:type="dxa" w:w="4608"/>
            <w:vAlign w:val="top"/>
          </w:tcPr>
          <w:p>
            <w:pPr>
              <w:spacing w:after="0" w:before="0"/>
              <w:jc w:val="right"/>
              <w:bidi/>
            </w:pPr>
            <w:r/>
            <w:r>
              <w:rPr>
                <w:rFonts w:ascii="Arial" w:hAnsi="Arial"/>
                <w:b w:val="0"/>
                <w:sz w:val="14"/>
              </w:rPr>
              <w:t>اي انا يوم ما اجيت على الاردن اي اجينا على مخيم الزعتري جلست بمخيم الزعتري 27 يوم عندي هون اولاد عمنا من العشيره طلعوا كفالات</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When I came to Jordan — yes, we came to Zaatari camp. I stayed in Zaatari camp 27 days. Here my cousins from the tribe arranged sponsorships.</w:t>
            </w:r>
          </w:p>
        </w:tc>
        <w:tc>
          <w:tcPr>
            <w:tcW w:type="dxa" w:w="3384"/>
            <w:vAlign w:val="top"/>
          </w:tcPr>
          <w:p>
            <w:pPr>
              <w:spacing w:after="0" w:before="0"/>
              <w:jc w:val="right"/>
              <w:bidi/>
            </w:pPr>
            <w:r/>
            <w:r>
              <w:rPr>
                <w:rFonts w:ascii="Arial" w:hAnsi="Arial"/>
                <w:b w:val="0"/>
                <w:sz w:val="14"/>
              </w:rPr>
              <w:t>يوم ما جئت إلى الأردن — نعم، أتينا إلى مخيم الزعتري. بقيت في الزعتري 27 يومًا. هنا أقرباءنا من العشيرة خرجوا كفالات (رتبوا كفالات).</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P07-C299</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P07-C300</w:t>
            </w:r>
          </w:p>
        </w:tc>
        <w:tc>
          <w:tcPr>
            <w:tcW w:type="dxa" w:w="4608"/>
            <w:vAlign w:val="top"/>
          </w:tcPr>
          <w:p>
            <w:pPr>
              <w:spacing w:after="0" w:before="0"/>
              <w:jc w:val="right"/>
              <w:bidi/>
            </w:pPr>
            <w:r/>
            <w:r>
              <w:rPr>
                <w:rFonts w:ascii="Arial" w:hAnsi="Arial"/>
                <w:b w:val="0"/>
                <w:sz w:val="14"/>
              </w:rPr>
              <w:t>لزوجتي والبنات يعني ولا اولاد وانا واولادي طلعنا تهريب وجيت سكنت في هذا البيت كان هذا اخذته ب 200 دينار قبل ما اخذه انا ب 200 دينار كان ماجر ب 50 دينار هذا البيت الح انا كان ماجر ب 50 على ذمه اللي كان ساكن فيه اي هلا صار استغلال بالنسبه للاجارات هذا حقهم من حكم في ماله فما ظلم انا اجيت على الاردن لهون اييه وتوصول لهذا البيت لا املق ولا خمس قروش ليش لانه فتره وجودي بالزعتري كله اسرف على حسابي اي التكاليف كلها من سوريا للاردن لجلسه 27 يوم وبتعرف من 2011 وقفت اعمالي انا في سوريا كمان اللي نبع يخلص المهم وقت انا وصلت لهنا اي اجا لعندي جوز اختي اعطاني 50 دينار لقيت على النص مليون اي طالعت ابني الكبير ثاني يوم صباحا الى معركه لعند ابن عمي يشتغل عنده واليوم الثاني وديت ولادي اثنين لعند السام استيتيه في الوحدات لانه كلهم معرفه قديمه صاروا يشتغلوا راتب شهري 200 دينار هلا صرت انا ادور على عمل ولا تاجر انه التجار يستقبلني كلهم خونه انا بحكي بكل وضوح يعني اروح لعنده يقول لي والله عظامك ذهب يعني عمي اعضامي ذهب بس ما صار لي ثلاث سنوات قاعد انا انتكبت يعني انا من وين بدي اجيب اذا لا شغله ولا مشغله وعندي كوم لحم طيب من وين بدك تجيب اللي معي خلصن المهم اي حتى زوجتي كان في مشغل خياطه هنا اشتغلت شهريه ب 100 ليره مع النساء طبعا كنت اوصل زوجتي على المشغل وب بعد ما تروح تفوت على المشغل اقعد ابكي لانه بحياته ما ما شغلت لا زوجتي ولا بنتي هلا المردود اللي كان يجينا من اولادي ومن زوجتي اه ندفع عجره البيت ونعيش فالامر هون اييه بعد بست شهور تفاجانا انه بيجينا اه رحنا سجلنا بالمفوضيه بعد ست شهور تفاجانا انه بيعطونا كبونات غذائيه كمان ما اعطوني كبونات غذائيه من اول ما وصلت لبعد ست شهور اعطوني كبونات غذائيه فقط قيمه للشخص الواحد 23 دينار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For my wife and the daughters, not the sons. Me and my sons we took smuggling routes and came; I lived in this house. I took this [house] for 200 dinars. Before I took it for 200 dinars it was rented for 50 dinars; it was rented for 50 by the one who was living in it. Now there is exploitation regarding rents — it's their right as it's about money, so no injustice. I came to Jordan here, yes. Upon arriving to this house I didn't have a penny, not five piastres, because during my time in Zaatari I spent all my money — all the costs were on me from Syria to Jordan and sitting 27 days. You know from 2011 my work in Syria also stopped — the source dried up. The important thing when I arrived here, my sister's husband came and gave me 50 dinars. I found 500,000 (?) on the counter — I sent my eldest son the next morning to work at my cousin's place who employed him, and the next day I took two of my children to Al-Sam (??) — they started working in Al-Wihdat because they were all old acquaintances; they started to work for a monthly salary of 200 dinars. Now I started looking for work or as a trader, but traders received me all as treacherous — I speak frankly: I go to him and he tells me 'your bones are gold', my uncle says 'my bones are gold' but nothing came of it. For three years I sat broken. Where am I supposed to get [money] if there is no work or business and I have a pile of good meat — where are you to get what I have? Anyway, even my wife worked in a sewing workshop here; she worked monthly for 100 lira with the women. Of course I used to drop my wife at the workshop and after she went in I would sit and cry because in my life never did my wife or my daughter work. Now the income we used to get from my children and my wife — we would pay the house rent and live; that's the situation here. Yes, after six months we were surprised that we would receive — we went and registered with the UNHCR. After six months we were surprised that they would give us food coupons too. They didn't give me food coupons from when I arrived until after six months; they gave me food coupons only value per person 23 dinars.</w:t>
            </w:r>
          </w:p>
        </w:tc>
        <w:tc>
          <w:tcPr>
            <w:tcW w:type="dxa" w:w="3384"/>
            <w:vAlign w:val="top"/>
          </w:tcPr>
          <w:p>
            <w:pPr>
              <w:spacing w:after="0" w:before="0"/>
              <w:jc w:val="right"/>
              <w:bidi/>
            </w:pPr>
            <w:r/>
            <w:r>
              <w:rPr>
                <w:rFonts w:ascii="Arial" w:hAnsi="Arial"/>
                <w:b w:val="0"/>
                <w:sz w:val="14"/>
              </w:rPr>
              <w:t>بالنسبة لزوجتي والبنات لا الأولاد. أنا وأولادي أخذنا طرق التهريب وجئنا؛ سكنت في هذا البيت. أخذته بـ200 دينار. قبل أن أخذه بـ200 كان مؤجرًا بـ50 دينار؛ كان مؤجرًا بـ50 على من كان ساكنًا فيه. الآن هناك استغلال بالنسبة للإيجارات — هذا حقهم لأنه مال، فليست ظلمًا. جئت إلى الأردن هنا، نعم. عند وصولي إلى هذا البيت لم يكن معي فلس، لا خمس قروش، لأن خلال وجودي بالزعتري أنفقت كل مالي — كل التكاليف كانت عليّ من سوريا إلى الأردن والجلوس 27 يومًا. كما تعلم، من 2011 توقفت أعمالي في سوريا أيضًا — النبع جف. المهم عندما وصلت هنا جاء زوج أختي وأعطاني 50 دينار. لقد وجدت (نص مليون؟) على الطاولة — أرسلت ابني الكبير صباح اليوم للعمل عند ابن عمي الذي وظفه، وفي اليوم التالي أخذت اثنين من أولادي إلى (السام؟) — بدأوا العمل في الوحدات لأنهم كلهم معارف قديمة؛ صاروا يشتغلون براتب شهري 200 دينار. الآن بدأت أبحث عن عمل أو كتاجر، لكن التجار استقبلوني جميعًا كخونة — أتكلم بصراحة: أذهب إليه ويقول لي 'عظامك ذهب'، عمي يقول 'عظامي ذهب' لكن لم يحدث شيء. ثلاث سنوات جلست محطمًا. من أين أحصل إذا لا عمل ولا تجارة وعندي كومة لحم طيب — من أين تجيب ما لدي؟ على أية حال حتى زوجتي كان لديها مشغل خياطة هنا؛ اشتغلت بمئتي (?) — اشتغلت شهريًا بـ100 ليرة مع النساء. بالطبع كنت أوصل زوجتي إلى المشغل وبعد أن تدخل كنت أجلس وأبكي لأن في حياتي لم تشتغل زوجتي ولا بنتي. الآن الدخل الذي كان يأتي من أولادي ومن زوجتي — كنا ندفع أجرة البيت ونعيش؛ هذه هي الحال هنا. نعم، بعد ستة أشهر تفاجأنا أنه سيأتينا — ذهبنا وسجلنا بالمفوضية. بعد ستة أشهر تفاجأنا أنهم أعطونا كوبونات غذائية أيضًا. لم يعطوني كوبونات غذائية من وقت وصولي حتى بعد ستة أشهر؛ أعطوني كوبونات غذائية بقيمة للشخص الواحد 23 ديناراً.)</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P07-C301</w:t>
            </w:r>
          </w:p>
        </w:tc>
        <w:tc>
          <w:tcPr>
            <w:tcW w:type="dxa" w:w="4608"/>
            <w:vAlign w:val="top"/>
          </w:tcPr>
          <w:p>
            <w:pPr>
              <w:spacing w:after="0" w:before="0"/>
              <w:jc w:val="right"/>
              <w:bidi/>
            </w:pPr>
            <w:r/>
            <w:r>
              <w:rPr>
                <w:rFonts w:ascii="Arial" w:hAnsi="Arial"/>
                <w:b w:val="0"/>
                <w:sz w:val="14"/>
              </w:rPr>
              <w:t>وطلعت ببيتك هون انت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you left your house here, right?</w:t>
            </w:r>
          </w:p>
        </w:tc>
        <w:tc>
          <w:tcPr>
            <w:tcW w:type="dxa" w:w="3384"/>
            <w:vAlign w:val="top"/>
          </w:tcPr>
          <w:p>
            <w:pPr>
              <w:spacing w:after="0" w:before="0"/>
              <w:jc w:val="right"/>
              <w:bidi/>
            </w:pPr>
            <w:r/>
            <w:r>
              <w:rPr>
                <w:rFonts w:ascii="Arial" w:hAnsi="Arial"/>
                <w:b w:val="0"/>
                <w:sz w:val="14"/>
              </w:rPr>
              <w:t>وَانْتَ غادَرْتَ بَيْتَك هُنَا، صح؟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P07-C302</w:t>
            </w:r>
          </w:p>
        </w:tc>
        <w:tc>
          <w:tcPr>
            <w:tcW w:type="dxa" w:w="4608"/>
            <w:vAlign w:val="top"/>
          </w:tcPr>
          <w:p>
            <w:pPr>
              <w:spacing w:after="0" w:before="0"/>
              <w:jc w:val="right"/>
              <w:bidi/>
            </w:pPr>
            <w:r/>
            <w:r>
              <w:rPr>
                <w:rFonts w:ascii="Arial" w:hAnsi="Arial"/>
                <w:b w:val="0"/>
                <w:sz w:val="14"/>
              </w:rPr>
              <w:t>وانا جالس هون نعم لا وقتها ما طلعت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I was sitting here, yes. No, at that time I hadn’t left.</w:t>
            </w:r>
          </w:p>
        </w:tc>
        <w:tc>
          <w:tcPr>
            <w:tcW w:type="dxa" w:w="3384"/>
            <w:vAlign w:val="top"/>
          </w:tcPr>
          <w:p>
            <w:pPr>
              <w:spacing w:after="0" w:before="0"/>
              <w:jc w:val="right"/>
              <w:bidi/>
            </w:pPr>
            <w:r/>
            <w:r>
              <w:rPr>
                <w:rFonts w:ascii="Arial" w:hAnsi="Arial"/>
                <w:b w:val="0"/>
                <w:sz w:val="14"/>
              </w:rPr>
              <w:t>وَأَنَا جَالِس هُنَا، نعم. لا، بذاك الوقت ما غادَرْت.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P07-C303</w:t>
            </w:r>
          </w:p>
        </w:tc>
        <w:tc>
          <w:tcPr>
            <w:tcW w:type="dxa" w:w="4608"/>
            <w:vAlign w:val="top"/>
          </w:tcPr>
          <w:p>
            <w:pPr>
              <w:spacing w:after="0" w:before="0"/>
              <w:jc w:val="right"/>
              <w:bidi/>
            </w:pPr>
            <w:r/>
            <w:r>
              <w:rPr>
                <w:rFonts w:ascii="Arial" w:hAnsi="Arial"/>
                <w:b w:val="0"/>
                <w:sz w:val="14"/>
              </w:rPr>
              <w:t>فانا جالس هنا يعني اجت ببالي فكره انه انا اتعلم مهنه الخياطه ف الحمد لله يعني ايه اي استطعت انه اوفر مصاري و واشتريت مكنه درزه مكنه الدرزه خلال ثلاث ايام كان جوز بنتي لانه معلم خياط علمني عليها اللي بحياتي انا ما مسكت لا ابر ولا خيط علمني على مكنه الدرزه ورحت على الوحدات كان رجل اسمه ابو مؤمن من اصل سوري متجنس اردني اعطاني اشتغل له برادي تبع الحمام على كل بردايه 12 قرش ونص واشتغلت لفتره لا باس فيها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So I was sitting here, and the idea came to me that I should learn the profession of sewing. Praise God, I mean, I was able to save money and I bought a sewing machine — a stitching machine. Within three days my son’s husband, because he was a tailor teacher, taught me on it. In my life I had never held a needle or thread. He taught me on the stitching machine and I went to the community centres — there was a man named Abu Mu’min, originally Syrian, naturalised Jordanian — he gave me work for the bathroom drapes: for each curtain 12 qirsh and a half, and I worked for a reasonable period.</w:t>
            </w:r>
          </w:p>
        </w:tc>
        <w:tc>
          <w:tcPr>
            <w:tcW w:type="dxa" w:w="3384"/>
            <w:vAlign w:val="top"/>
          </w:tcPr>
          <w:p>
            <w:pPr>
              <w:spacing w:after="0" w:before="0"/>
              <w:jc w:val="right"/>
              <w:bidi/>
            </w:pPr>
            <w:r/>
            <w:r>
              <w:rPr>
                <w:rFonts w:ascii="Arial" w:hAnsi="Arial"/>
                <w:b w:val="0"/>
                <w:sz w:val="14"/>
              </w:rPr>
              <w:t>فَأَنَا جَالِس هُنَا، وجَتْ بِبَالِي فِكْرَة إِنِّي أَتَعَلَّم مِهْنَة الخِيَاطَة. الحَمْد لله، أَيْ قَدِرْت أَدَّخِر مَصَارِي وَاشْتَرَيْت مَكِينَة خِيَاطَة — مَكِينَة الدَرْز. خِلَال ثَلَاثة أَيَّام جَوز بِنْتِي، لِأَنُّه مَعْلِم خَيَّاط، عَلَّمَنِي عَلَيْهَا. فِي حَيَاتِي مَا مَسَكْت إِبْرَة وَلا خَيْط. عَلَّمَنِي عَلَى مَكِينَة الدَرْز وَرَحْت عَلَى الوَحَدَات — كَان فِيه رَجُل اسْمُه أَبُو مُؤْمِن مِن أَصْل سُورِي مِتَجَنَّس أُرْدُنِي — أَعْطَانِي أَعْمَال لِبَرَادِي تَبَع الحَمَّام: عَلى كُل بُرْدَايَة 12 قِرش ونُصّ، وَاشتَغَلْت لِفَتْرَة لا بَأْس بِهَا.</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P07-C304</w:t>
            </w:r>
          </w:p>
        </w:tc>
        <w:tc>
          <w:tcPr>
            <w:tcW w:type="dxa" w:w="4608"/>
            <w:vAlign w:val="top"/>
          </w:tcPr>
          <w:p>
            <w:pPr>
              <w:spacing w:after="0" w:before="0"/>
              <w:jc w:val="right"/>
              <w:bidi/>
            </w:pPr>
            <w:r/>
            <w:r>
              <w:rPr>
                <w:rFonts w:ascii="Arial" w:hAnsi="Arial"/>
                <w:b w:val="0"/>
                <w:sz w:val="14"/>
              </w:rPr>
              <w:t>كم سنه تقريبا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About how many years?</w:t>
            </w:r>
          </w:p>
        </w:tc>
        <w:tc>
          <w:tcPr>
            <w:tcW w:type="dxa" w:w="3384"/>
            <w:vAlign w:val="top"/>
          </w:tcPr>
          <w:p>
            <w:pPr>
              <w:spacing w:after="0" w:before="0"/>
              <w:jc w:val="right"/>
              <w:bidi/>
            </w:pPr>
            <w:r/>
            <w:r>
              <w:rPr>
                <w:rFonts w:ascii="Arial" w:hAnsi="Arial"/>
                <w:b w:val="0"/>
                <w:sz w:val="14"/>
              </w:rPr>
              <w:t>كَم سَنَة تَقْرِيبًا؟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P07-C305</w:t>
            </w:r>
          </w:p>
        </w:tc>
        <w:tc>
          <w:tcPr>
            <w:tcW w:type="dxa" w:w="4608"/>
            <w:vAlign w:val="top"/>
          </w:tcPr>
          <w:p>
            <w:pPr>
              <w:spacing w:after="0" w:before="0"/>
              <w:jc w:val="right"/>
              <w:bidi/>
            </w:pPr>
            <w:r/>
            <w:r>
              <w:rPr>
                <w:rFonts w:ascii="Arial" w:hAnsi="Arial"/>
                <w:b w:val="0"/>
                <w:sz w:val="14"/>
              </w:rPr>
              <w:t>اييه يتعدى السنه طبعا فهذا الامر انا وقت كنت اشتغل فاجوا لعندي جماعه قالوا لي اشتغل وجوه الصوفيات وجوه الاسفنجات للزعتري فرحت اشتريت كمان مكانات وصرت اشتغل انا وزوجتي ونسوان اولادي اه كلياتنا نشتغل بدنا نعيش خلالها انا فكرت للامام طيب اذا وقفت الاسفنجات تبع الزعتريك شو بدي اشتغل رحت اشتريت مكنات اسمها مكنه رشه وممكنه حبكه اي وعندي مكنات درزه بعت المكنات وقف شغل الاسفنجات الله بعث لي رجل جزاه الله خيرا من اصل سوري علمني شغل الفيزون صرت اشتغل بالفيزون والحمد لله تحملني رغم اخطائي الوسي يعني بشعه كنت اغلط كثير</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Yes, it exceeded a year of course. At that time when I was working some people came to me and told me to work on the wool pieces and sponge pieces for za'atar. I went and bought more machines and I started working — me and my wife and the women, my children — all of us were working so we could live. Then I thought ahead: okay if the sponge pieces for the za'atar stop, what will I work on? I went and bought machines called a spray machine and a knitting machine, and I had sewing machines. I sold the machines and the sponge work stopped. God sent me a man, may God reward him well, originally Syrian, who taught me vison work. I started working on the vison and praise God he tolerated me despite my mistakes — I mean I was awful, I used to make many mistakes.</w:t>
            </w:r>
          </w:p>
        </w:tc>
        <w:tc>
          <w:tcPr>
            <w:tcW w:type="dxa" w:w="3384"/>
            <w:vAlign w:val="top"/>
          </w:tcPr>
          <w:p>
            <w:pPr>
              <w:spacing w:after="0" w:before="0"/>
              <w:jc w:val="right"/>
              <w:bidi/>
            </w:pPr>
            <w:r/>
            <w:r>
              <w:rPr>
                <w:rFonts w:ascii="Arial" w:hAnsi="Arial"/>
                <w:b w:val="0"/>
                <w:sz w:val="14"/>
              </w:rPr>
              <w:t>نَعَم، تَجاوَزَت السَّنَة طَبْعًا. فِي ذَاك الوَقْت لَمَّا كُنْت أَشتَغِل جَاءُولِي جَمَاعَة وَقَالُوا لِي اشتَغِل جُوه الصُّوفِيَّات وَجُوه الإسفِنْجَات لِلزَّعْتَر. رَحْت اشْتَرَيْت مَكَانَات كَمَان وَبَدَأْت أَشتَغِل — أَنَا وَزَوْجَتِي وَنِسْوَان أَوْلَادِي — كُلِّنَا نَشتَغِل لِنَعِيش. بَعْدين فَكَّرْت لِلأَمام: طَيّب إِذَا وَقَفَت الإسفِنْجَات تَبَع الزَّعْتَر، شُو بِدِّي أَشتَغِل؟ رَحْت اشْتَرَيْت مَكِينَات اسْمُهَا مَكِينَة رَشّ وَمَكِينَة حِبْكَة، وَعِنْدِي مَكِينَات دَرْز. بَعَت المَكِينَات وَوَقَف شُغْل الإسفِنْجَات. الله بَعَث لِي رَجُل، جَزَاه الله خَيْرًا، مِن أَصْل سُورِي، عَلَّمَنِي شُغْل الفِيزُون. صِرْت أَشتَغِل بِالفِيزُون والحَمْد لله تَحَمَّلْنِي رَغْم أَخطَائِي — أَعْنِي كُنت وَاسِعَة، كُنْت أَغْلَط كَثِير.</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P07-C306</w:t>
            </w:r>
          </w:p>
        </w:tc>
        <w:tc>
          <w:tcPr>
            <w:tcW w:type="dxa" w:w="4608"/>
            <w:vAlign w:val="top"/>
          </w:tcPr>
          <w:p>
            <w:pPr>
              <w:spacing w:after="0" w:before="0"/>
              <w:jc w:val="right"/>
              <w:bidi/>
            </w:pPr>
            <w:r/>
            <w:r>
              <w:rPr>
                <w:rFonts w:ascii="Arial" w:hAnsi="Arial"/>
                <w:b w:val="0"/>
                <w:sz w:val="14"/>
              </w:rPr>
              <w:t>كان عمرك بال 55 تقريبا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were about 55 years old?</w:t>
            </w:r>
          </w:p>
        </w:tc>
        <w:tc>
          <w:tcPr>
            <w:tcW w:type="dxa" w:w="3384"/>
            <w:vAlign w:val="top"/>
          </w:tcPr>
          <w:p>
            <w:pPr>
              <w:spacing w:after="0" w:before="0"/>
              <w:jc w:val="right"/>
              <w:bidi/>
            </w:pPr>
            <w:r/>
            <w:r>
              <w:rPr>
                <w:rFonts w:ascii="Arial" w:hAnsi="Arial"/>
                <w:b w:val="0"/>
                <w:sz w:val="14"/>
              </w:rPr>
              <w:t>كُنت عُمرك حَوَالَي 55 سَنَة؟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P07-C307</w:t>
            </w:r>
          </w:p>
        </w:tc>
        <w:tc>
          <w:tcPr>
            <w:tcW w:type="dxa" w:w="4608"/>
            <w:vAlign w:val="top"/>
          </w:tcPr>
          <w:p>
            <w:pPr>
              <w:spacing w:after="0" w:before="0"/>
              <w:jc w:val="right"/>
              <w:bidi/>
            </w:pPr>
            <w:r/>
            <w:r>
              <w:rPr>
                <w:rFonts w:ascii="Arial" w:hAnsi="Arial"/>
                <w:b w:val="0"/>
                <w:sz w:val="14"/>
              </w:rPr>
              <w:t>كان هذا الحكي بال 2013</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This was in 2013.</w:t>
            </w:r>
          </w:p>
        </w:tc>
        <w:tc>
          <w:tcPr>
            <w:tcW w:type="dxa" w:w="3384"/>
            <w:vAlign w:val="top"/>
          </w:tcPr>
          <w:p>
            <w:pPr>
              <w:spacing w:after="0" w:before="0"/>
              <w:jc w:val="right"/>
              <w:bidi/>
            </w:pPr>
            <w:r/>
            <w:r>
              <w:rPr>
                <w:rFonts w:ascii="Arial" w:hAnsi="Arial"/>
                <w:b w:val="0"/>
                <w:sz w:val="14"/>
              </w:rPr>
              <w:t>هَذا الكَلَام كَان فِي 2013.</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P07-C308</w:t>
            </w:r>
          </w:p>
        </w:tc>
        <w:tc>
          <w:tcPr>
            <w:tcW w:type="dxa" w:w="4608"/>
            <w:vAlign w:val="top"/>
          </w:tcPr>
          <w:p>
            <w:pPr>
              <w:spacing w:after="0" w:before="0"/>
              <w:jc w:val="right"/>
              <w:bidi/>
            </w:pPr>
            <w:r/>
            <w:r>
              <w:rPr>
                <w:rFonts w:ascii="Arial" w:hAnsi="Arial"/>
                <w:b w:val="0"/>
                <w:sz w:val="14"/>
              </w:rPr>
              <w:t>بال 50 تقريبا الخمسينات 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Around 50, the fifties, yes.</w:t>
            </w:r>
          </w:p>
        </w:tc>
        <w:tc>
          <w:tcPr>
            <w:tcW w:type="dxa" w:w="3384"/>
            <w:vAlign w:val="top"/>
          </w:tcPr>
          <w:p>
            <w:pPr>
              <w:spacing w:after="0" w:before="0"/>
              <w:jc w:val="right"/>
              <w:bidi/>
            </w:pPr>
            <w:r/>
            <w:r>
              <w:rPr>
                <w:rFonts w:ascii="Arial" w:hAnsi="Arial"/>
                <w:b w:val="0"/>
                <w:sz w:val="14"/>
              </w:rPr>
              <w:t>حَوَالَي الخَمْسِين، الخَمْسِينَات، 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P07-C309</w:t>
            </w:r>
          </w:p>
        </w:tc>
        <w:tc>
          <w:tcPr>
            <w:tcW w:type="dxa" w:w="4608"/>
            <w:vAlign w:val="top"/>
          </w:tcPr>
          <w:p>
            <w:pPr>
              <w:spacing w:after="0" w:before="0"/>
              <w:jc w:val="right"/>
              <w:bidi/>
            </w:pPr>
            <w:r/>
            <w:r>
              <w:rPr>
                <w:rFonts w:ascii="Arial" w:hAnsi="Arial"/>
                <w:b w:val="0"/>
                <w:sz w:val="14"/>
              </w:rPr>
              <w:t>اييه تعلمت والحمد لله انتجت مضبوط ايه بعد سكنتي بهذا البيت بشي ثلاث سنوات اي سكنت عائله غير محترمه فاضطريت انه ارحل رحلت في بيت بجبل النظيف ادور على بيوت لقيت بيت مهجور اثريته لبيت لنور فاجت صاحبته قالت لي صلحه واقعد والاجار ايام باخذ منك 150 فانا لقيته دحى يعني شغل يا لطيف كنت ماخذ بيت 200 دينار و قلت انا ابني بسكنه بالشقه هي وانا بالشقه هي يعني وزعت ولادي على 150 دينار بالشهر فدفعت اجره تصليح البيت 1600 دينار صلحت البيت وجلسنا بعد ما جلسنا بالبيت بشي شهرين اجا واحد اشترى البيت فحكيته رحمه الله عليه اسمه ابو خليل يا ابو خليل انا دفعت 1600 قاللي انا ما بعترف وهي ما اعترفت علي ف من ضمن العقار ال في عداد مي للعقار كله يعني انا واولادي واللي معمل خياطه وفي ثلاث شقق كمان كله على عداد واحد بس انا استهلك مي اكثر شيء كل اسبوع 6 امتار 4 امتار 6 امتار عيلتي كبيره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Yes, I learned and praise God I produced properly. After I settled in this house for about three years — I moved into a house with a family who were not respectable so I had to leave. I moved into a house in Jabal Al-Nazif, I was looking for houses and I found an abandoned house, I renovated the house for Noor. Then its owner came and told me to repair it and stay and the rent — he would take from me 150. I found it rough, I had taken a house for 200 dinars and I said I will build and inhabit the apartment — hers and mine in the apartment, I mean I distributed my children with 150 dinars a month. So I paid the repair costs 1600 dinars, I repaired the house and we lived. After we lived in the house for about two months someone came and bought the house. I told him, may God have mercy on him, his name was Abu Khalil, I told Abu Khalil I paid 1600, he told me I don’t recognise it and she didn’t acknowledge me. Among the property there was one water meter for the whole property — me and my children and the sewing workshop and three more apartments — all on one meter, but I consumed more water than anyone: every week 6 meters, 4 meters, 6 meters. My family is large.</w:t>
            </w:r>
          </w:p>
        </w:tc>
        <w:tc>
          <w:tcPr>
            <w:tcW w:type="dxa" w:w="3384"/>
            <w:vAlign w:val="top"/>
          </w:tcPr>
          <w:p>
            <w:pPr>
              <w:spacing w:after="0" w:before="0"/>
              <w:jc w:val="right"/>
              <w:bidi/>
            </w:pPr>
            <w:r/>
            <w:r>
              <w:rPr>
                <w:rFonts w:ascii="Arial" w:hAnsi="Arial"/>
                <w:b w:val="0"/>
                <w:sz w:val="14"/>
              </w:rPr>
              <w:t>نَعَم، تَعَلَّمْت وَالحَمْد لله أَنْتَجْت مِظْبُوط. بَعْد مَا سَكَنْت بِهَذَا البَيْت لِحَوَالَي ثَلاث سَنَوَات — سَكَنْت عَائِلَة غَيْر مُحْتَرَمَة فاضطَرِيت إِنِّي أَرْحَل. رَحْت سَكَنْت بِبَيْت بِجَبَل النَّظِيف، أَدُور عَلى بُيُوت ولَقَيْت بَيْت مُهْجَر، أَثْرَتُه لِبَيْت لِنُور. بَعْد شْوَي إِجَت صَاحِبْتُه قَالِت لِي صَلِّح وَاِجْلِس وَالأُجَار يَوْمَن بَآخُذ مِنَك 150. لَقَيْتها دَحَى يعني شُغْل يَا لَطِيف، كُنت آخِذ بَيْت 200 دِينَار وَقُلْت أَنَا أَبْنِي وبَسْكَنْه الشَّقَّة هِي وَأَنَا بِالشَّقَّة هِي، أَعْنِي وَزَّعْت أَوْلَادِي عَلَى 150 دِينَار بِالشَّهْر. فَدَفَعْت أُجرَة تَصْلِيح البَيْت 1600 دِينَار، صَلَّحْت البَيْت وَجَلَسْنَا. بَعْد مَا جَلَسْنَا بِالبَيْت شْوَي شَهْرَيْن جَاء وَاحِد اشْتَرَى البَيْت. حَكَيْت لُه، رَحِمَه الله عَلَيْهِ، اسْمُه أَبُو خَلِيل، أَنَا دَفَعْت 1600، قَالْ لِي أَنَا مَا بِعْتَرِف وَهِي مَا اعْتَرَفِت عَلَيّ. مِن ضِمْن العَقَار كَان فِيه عَدَّاد مَيّ لِلعَقَار كُلُّه — أَنَا وَأَوْلَادِي وَالْمَعْمَل خِيَاطَة وَفِيه ثَلَاث شُقَق كَمَان كُلُّهَا عَلَى عَدَّاد وَاحِد، بَس أَنَا أَسْتَهْلِك مَيّ أكثَر مِن الكُلّ: كل أُسْبُوع 6 مِتَر، 4 مِتَر، 6 مِتَر. عِيلْتِي كْبِيرِة.</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P07-C310</w:t>
            </w:r>
          </w:p>
        </w:tc>
        <w:tc>
          <w:tcPr>
            <w:tcW w:type="dxa" w:w="4608"/>
            <w:vAlign w:val="top"/>
          </w:tcPr>
          <w:p>
            <w:pPr>
              <w:spacing w:after="0" w:before="0"/>
              <w:jc w:val="right"/>
              <w:bidi/>
            </w:pPr>
            <w:r/>
            <w:r>
              <w:rPr>
                <w:rFonts w:ascii="Arial" w:hAnsi="Arial"/>
                <w:b w:val="0"/>
                <w:sz w:val="14"/>
              </w:rPr>
              <w:t>عيلت كبيره</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A large family.</w:t>
            </w:r>
          </w:p>
        </w:tc>
        <w:tc>
          <w:tcPr>
            <w:tcW w:type="dxa" w:w="3384"/>
            <w:vAlign w:val="top"/>
          </w:tcPr>
          <w:p>
            <w:pPr>
              <w:spacing w:after="0" w:before="0"/>
              <w:jc w:val="right"/>
              <w:bidi/>
            </w:pPr>
            <w:r/>
            <w:r>
              <w:rPr>
                <w:rFonts w:ascii="Arial" w:hAnsi="Arial"/>
                <w:b w:val="0"/>
                <w:sz w:val="14"/>
              </w:rPr>
              <w:t>عَائِلَة كَبِيرَة.</w:t>
            </w:r>
          </w:p>
        </w:tc>
        <w:tc>
          <w:tcPr>
            <w:tcW w:type="dxa" w:w="3456"/>
            <w:vAlign w:val="top"/>
          </w:tcPr>
          <w:p>
            <w:pPr>
              <w:spacing w:after="0" w:before="0"/>
              <w:jc w:val="right"/>
              <w:bidi/>
            </w:pPr>
            <w:r/>
            <w:r>
              <w:rPr>
                <w:rFonts w:ascii="Arial" w:hAnsi="Arial"/>
                <w:b w:val="0"/>
                <w:sz w:val="14"/>
              </w:rPr>
              <w:t>CODE-CARE</w:t>
            </w:r>
          </w:p>
        </w:tc>
      </w:tr>
      <w:tr>
        <w:tc>
          <w:tcPr>
            <w:tcW w:type="dxa" w:w="1080"/>
            <w:vAlign w:val="top"/>
          </w:tcPr>
          <w:p>
            <w:pPr>
              <w:spacing w:after="0" w:before="0"/>
            </w:pPr>
            <w:r/>
            <w:r>
              <w:rPr>
                <w:rFonts w:ascii="Arial" w:hAnsi="Arial"/>
                <w:b w:val="0"/>
                <w:sz w:val="14"/>
              </w:rPr>
              <w:t>P07-C311</w:t>
            </w:r>
          </w:p>
        </w:tc>
        <w:tc>
          <w:tcPr>
            <w:tcW w:type="dxa" w:w="4608"/>
            <w:vAlign w:val="top"/>
          </w:tcPr>
          <w:p>
            <w:pPr>
              <w:spacing w:after="0" w:before="0"/>
              <w:jc w:val="right"/>
              <w:bidi/>
            </w:pPr>
            <w:r/>
            <w:r>
              <w:rPr>
                <w:rFonts w:ascii="Arial" w:hAnsi="Arial"/>
                <w:b w:val="0"/>
                <w:sz w:val="14"/>
              </w:rPr>
              <w:t>اه لانه ثلاث شغل لو كل شقه مترين مترين يطلع علي اول دوره طلع عليها 340 دينار ثلاث شهور والدوره الثانيه طلع علي 350 تركت البيت وهربت لانه اكثر منت البيت تركت البيت ورجعت سكنت بحي الارمن حي الارمن سكنت فيه</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Yes, because three workplaces — if every apartment is two meters, two meters — the first bill came to 340 dinars for three months and the second bill came to 350. I left the house and fled because it was more than I could. I left the house and returned and lived in the Armen neighbourhood; I lived there.</w:t>
            </w:r>
          </w:p>
        </w:tc>
        <w:tc>
          <w:tcPr>
            <w:tcW w:type="dxa" w:w="3384"/>
            <w:vAlign w:val="top"/>
          </w:tcPr>
          <w:p>
            <w:pPr>
              <w:spacing w:after="0" w:before="0"/>
              <w:jc w:val="right"/>
              <w:bidi/>
            </w:pPr>
            <w:r/>
            <w:r>
              <w:rPr>
                <w:rFonts w:ascii="Arial" w:hAnsi="Arial"/>
                <w:b w:val="0"/>
                <w:sz w:val="14"/>
              </w:rPr>
              <w:t>نَعَم، لأَنّه ثَلاث شُغُل — إِذَا كُل شَقَّة مِتْرَيْن مِتْرَيْن يَطْلَع عَلَيّ. الفاتورة الأولى طَلَعَت 340 دِينَار لِثَلَاث شُهُور وَالفَاتُورَة التَّانِيَة طَلَعَت 350. تَرَكْت البَيْت وَهَرَبْت لأَنَّه كَان أكْثَر مِمّا أَطِيق. تَرَكْت البَيْت ورَجَعْت سَكَنْت بِحَيّ الأرْمَنْ؛ سَكَنْت هُنَاك.</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P07-C312</w:t>
            </w:r>
          </w:p>
        </w:tc>
        <w:tc>
          <w:tcPr>
            <w:tcW w:type="dxa" w:w="4608"/>
            <w:vAlign w:val="top"/>
          </w:tcPr>
          <w:p>
            <w:pPr>
              <w:spacing w:after="0" w:before="0"/>
              <w:jc w:val="right"/>
              <w:bidi/>
            </w:pPr>
            <w:r/>
            <w:r>
              <w:rPr>
                <w:rFonts w:ascii="Arial" w:hAnsi="Arial"/>
                <w:b w:val="0"/>
                <w:sz w:val="14"/>
              </w:rPr>
              <w:t>اسفين نحن بن جيران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Sorry, we are neighbours.</w:t>
            </w:r>
          </w:p>
        </w:tc>
        <w:tc>
          <w:tcPr>
            <w:tcW w:type="dxa" w:w="3384"/>
            <w:vAlign w:val="top"/>
          </w:tcPr>
          <w:p>
            <w:pPr>
              <w:spacing w:after="0" w:before="0"/>
              <w:jc w:val="right"/>
              <w:bidi/>
            </w:pPr>
            <w:r/>
            <w:r>
              <w:rPr>
                <w:rFonts w:ascii="Arial" w:hAnsi="Arial"/>
                <w:b w:val="0"/>
                <w:sz w:val="14"/>
              </w:rPr>
              <w:t>آسِف، نَحْن جِيرَان.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P07-C313</w:t>
            </w:r>
          </w:p>
        </w:tc>
        <w:tc>
          <w:tcPr>
            <w:tcW w:type="dxa" w:w="4608"/>
            <w:vAlign w:val="top"/>
          </w:tcPr>
          <w:p>
            <w:pPr>
              <w:spacing w:after="0" w:before="0"/>
              <w:jc w:val="right"/>
              <w:bidi/>
            </w:pPr>
            <w:r/>
            <w:r>
              <w:rPr>
                <w:rFonts w:ascii="Arial" w:hAnsi="Arial"/>
                <w:b w:val="0"/>
                <w:sz w:val="14"/>
              </w:rPr>
              <w:t>ذكريات شوي صعبه يعني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Memories are a bit difficult, I mean.</w:t>
            </w:r>
          </w:p>
        </w:tc>
        <w:tc>
          <w:tcPr>
            <w:tcW w:type="dxa" w:w="3384"/>
            <w:vAlign w:val="top"/>
          </w:tcPr>
          <w:p>
            <w:pPr>
              <w:spacing w:after="0" w:before="0"/>
              <w:jc w:val="right"/>
              <w:bidi/>
            </w:pPr>
            <w:r/>
            <w:r>
              <w:rPr>
                <w:rFonts w:ascii="Arial" w:hAnsi="Arial"/>
                <w:b w:val="0"/>
                <w:sz w:val="14"/>
              </w:rPr>
              <w:t>الذِّكَرَيَات شْوَي صَعْبَة، أَعْنِي.</w:t>
            </w:r>
          </w:p>
        </w:tc>
        <w:tc>
          <w:tcPr>
            <w:tcW w:type="dxa" w:w="3456"/>
            <w:vAlign w:val="top"/>
          </w:tcPr>
          <w:p>
            <w:pPr>
              <w:spacing w:after="0" w:before="0"/>
              <w:jc w:val="right"/>
              <w:bidi/>
            </w:pPr>
            <w:r/>
            <w:r>
              <w:rPr>
                <w:rFonts w:ascii="Arial" w:hAnsi="Arial"/>
                <w:b w:val="0"/>
                <w:sz w:val="14"/>
              </w:rPr>
              <w:t>CODE-LOSS</w:t>
            </w:r>
          </w:p>
        </w:tc>
      </w:tr>
      <w:tr>
        <w:tc>
          <w:tcPr>
            <w:tcW w:type="dxa" w:w="1080"/>
            <w:vAlign w:val="top"/>
          </w:tcPr>
          <w:p>
            <w:pPr>
              <w:spacing w:after="0" w:before="0"/>
            </w:pPr>
            <w:r/>
            <w:r>
              <w:rPr>
                <w:rFonts w:ascii="Arial" w:hAnsi="Arial"/>
                <w:b w:val="0"/>
                <w:sz w:val="14"/>
              </w:rPr>
              <w:t>P07-C314</w:t>
            </w:r>
          </w:p>
        </w:tc>
        <w:tc>
          <w:tcPr>
            <w:tcW w:type="dxa" w:w="4608"/>
            <w:vAlign w:val="top"/>
          </w:tcPr>
          <w:p>
            <w:pPr>
              <w:spacing w:after="0" w:before="0"/>
              <w:jc w:val="right"/>
              <w:bidi/>
            </w:pPr>
            <w:r/>
            <w:r>
              <w:rPr>
                <w:rFonts w:ascii="Arial" w:hAnsi="Arial"/>
                <w:b w:val="0"/>
                <w:sz w:val="14"/>
              </w:rPr>
              <w:t>طبعا بحكي انا لانه هون في الم بالنص</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Of course I say it because here there’s pain in the middle.</w:t>
            </w:r>
          </w:p>
        </w:tc>
        <w:tc>
          <w:tcPr>
            <w:tcW w:type="dxa" w:w="3384"/>
            <w:vAlign w:val="top"/>
          </w:tcPr>
          <w:p>
            <w:pPr>
              <w:spacing w:after="0" w:before="0"/>
              <w:jc w:val="right"/>
              <w:bidi/>
            </w:pPr>
            <w:r/>
            <w:r>
              <w:rPr>
                <w:rFonts w:ascii="Arial" w:hAnsi="Arial"/>
                <w:b w:val="0"/>
                <w:sz w:val="14"/>
              </w:rPr>
              <w:t>طَبْعًا أَحْكِي لأَنُّ هُنَا فِيه أَلَم بِالنِّصّ.</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P07-C315</w:t>
            </w:r>
          </w:p>
        </w:tc>
        <w:tc>
          <w:tcPr>
            <w:tcW w:type="dxa" w:w="4608"/>
            <w:vAlign w:val="top"/>
          </w:tcPr>
          <w:p>
            <w:pPr>
              <w:spacing w:after="0" w:before="0"/>
              <w:jc w:val="right"/>
              <w:bidi/>
            </w:pPr>
            <w:r/>
            <w:r>
              <w:rPr>
                <w:rFonts w:ascii="Arial" w:hAnsi="Arial"/>
                <w:b w:val="0"/>
                <w:sz w:val="14"/>
              </w:rPr>
              <w:t>اييه انا ببلد هون ضيف وكوني ضيف يجب ان احترم نفسي فاحد الجيران الله يسامحه لا اعلم مين هو يروح يقدم في تقرير انه ارهابي فانا جالس ببيتي فاجا الامن اخذوني من البيت فتشوا البيت ما عندي شيء</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Yes, I am a guest in this country, and being a guest I must respect myself. One of the neighbours, may God forgive him — I don’t know who he is — went and filed a report saying I’m a terrorist. I was sitting in my house and the security came and took us from the house, they searched the house — I have nothing.</w:t>
            </w:r>
          </w:p>
        </w:tc>
        <w:tc>
          <w:tcPr>
            <w:tcW w:type="dxa" w:w="3384"/>
            <w:vAlign w:val="top"/>
          </w:tcPr>
          <w:p>
            <w:pPr>
              <w:spacing w:after="0" w:before="0"/>
              <w:jc w:val="right"/>
              <w:bidi/>
            </w:pPr>
            <w:r/>
            <w:r>
              <w:rPr>
                <w:rFonts w:ascii="Arial" w:hAnsi="Arial"/>
                <w:b w:val="0"/>
                <w:sz w:val="14"/>
              </w:rPr>
              <w:t>نَعَم، أَنَا ضَيْف بِهَالدَّوْلَة، ومِن وَجْهَة أَنِّي ضَيْف لا بُدّ أَحْتَرِم نَفْسِي. وَاحِد مِنَ الجِيرَان، يَا رَبّ يَغفِر لَه، مَا بِدْرِي مِين هُوّ، راح قَدَّم بِتَقْرِير إِنِّي إرْهَابِي. أَنَا جَالِس بِبَيْتِي وجَاءَت الأَمْن وأَخَذُونَا مِن البَيْت، فَتَّشُوا البَيْت — مَا عِنْدِي شَيْء.</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P07-C316</w:t>
            </w:r>
          </w:p>
        </w:tc>
        <w:tc>
          <w:tcPr>
            <w:tcW w:type="dxa" w:w="4608"/>
            <w:vAlign w:val="top"/>
          </w:tcPr>
          <w:p>
            <w:pPr>
              <w:spacing w:after="0" w:before="0"/>
              <w:jc w:val="right"/>
              <w:bidi/>
            </w:pPr>
            <w:r/>
            <w:r>
              <w:rPr>
                <w:rFonts w:ascii="Arial" w:hAnsi="Arial"/>
                <w:b w:val="0"/>
                <w:sz w:val="14"/>
              </w:rPr>
              <w:t>عمرك 55 تقريبا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You're about 55 years old.</w:t>
            </w:r>
          </w:p>
        </w:tc>
        <w:tc>
          <w:tcPr>
            <w:tcW w:type="dxa" w:w="3384"/>
            <w:vAlign w:val="top"/>
          </w:tcPr>
          <w:p>
            <w:pPr>
              <w:spacing w:after="0" w:before="0"/>
              <w:jc w:val="right"/>
              <w:bidi/>
            </w:pPr>
            <w:r/>
            <w:r>
              <w:rPr>
                <w:rFonts w:ascii="Arial" w:hAnsi="Arial"/>
                <w:b w:val="0"/>
                <w:sz w:val="14"/>
              </w:rPr>
              <w:t>عمرك حوالي ٥٥ سنة.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P07-C317</w:t>
            </w:r>
          </w:p>
        </w:tc>
        <w:tc>
          <w:tcPr>
            <w:tcW w:type="dxa" w:w="4608"/>
            <w:vAlign w:val="top"/>
          </w:tcPr>
          <w:p>
            <w:pPr>
              <w:spacing w:after="0" w:before="0"/>
              <w:jc w:val="right"/>
              <w:bidi/>
            </w:pPr>
            <w:r/>
            <w:r>
              <w:rPr>
                <w:rFonts w:ascii="Arial" w:hAnsi="Arial"/>
                <w:b w:val="0"/>
                <w:sz w:val="14"/>
              </w:rPr>
              <w:t>كان اكثر شوي ايام حوادث الكرك</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It was more, a bit, during the days of the Karak incidents.</w:t>
            </w:r>
          </w:p>
        </w:tc>
        <w:tc>
          <w:tcPr>
            <w:tcW w:type="dxa" w:w="3384"/>
            <w:vAlign w:val="top"/>
          </w:tcPr>
          <w:p>
            <w:pPr>
              <w:spacing w:after="0" w:before="0"/>
              <w:jc w:val="right"/>
              <w:bidi/>
            </w:pPr>
            <w:r/>
            <w:r>
              <w:rPr>
                <w:rFonts w:ascii="Arial" w:hAnsi="Arial"/>
                <w:b w:val="0"/>
                <w:sz w:val="14"/>
              </w:rPr>
              <w:t>كان أكثر شوي بالأيام اللي صارت فيها حوادث الكرك.</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P07-C318</w:t>
            </w:r>
          </w:p>
        </w:tc>
        <w:tc>
          <w:tcPr>
            <w:tcW w:type="dxa" w:w="4608"/>
            <w:vAlign w:val="top"/>
          </w:tcPr>
          <w:p>
            <w:pPr>
              <w:spacing w:after="0" w:before="0"/>
              <w:jc w:val="right"/>
              <w:bidi/>
            </w:pPr>
            <w:r/>
            <w:r>
              <w:rPr>
                <w:rFonts w:ascii="Arial" w:hAnsi="Arial"/>
                <w:b w:val="0"/>
                <w:sz w:val="14"/>
              </w:rPr>
              <w:t>فانا اخذوني حققوا معي ما عندي شيء يعني وفعلا ما عندي شيء يعني وانا ما يعني من وقت ما فوت هالبلد لهاللحظه ما رضيت اتدخل لا بالسياسه ولا باي شيء نهائيا وانا بعيد عنها</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So they took me, they interrogated me. I don't have anything, I mean I really don't have anything. And since I entered this country until now I refused to get involved in politics or anything at all, and I'm far from it.</w:t>
            </w:r>
          </w:p>
        </w:tc>
        <w:tc>
          <w:tcPr>
            <w:tcW w:type="dxa" w:w="3384"/>
            <w:vAlign w:val="top"/>
          </w:tcPr>
          <w:p>
            <w:pPr>
              <w:spacing w:after="0" w:before="0"/>
              <w:jc w:val="right"/>
              <w:bidi/>
            </w:pPr>
            <w:r/>
            <w:r>
              <w:rPr>
                <w:rFonts w:ascii="Arial" w:hAnsi="Arial"/>
                <w:b w:val="0"/>
                <w:sz w:val="14"/>
              </w:rPr>
              <w:t>فهم أخذوني وحقّقوا معي. ما عندي شيء، يعني فعلاً ما عندي شيء. ومن وقت ما دخلت هالبلد لحد الآن ما رضيت أتدخل بالسياسة ولا بأي شيء نهائياً، وأنا بعيد عنها.</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P07-C319</w:t>
            </w:r>
          </w:p>
        </w:tc>
        <w:tc>
          <w:tcPr>
            <w:tcW w:type="dxa" w:w="4608"/>
            <w:vAlign w:val="top"/>
          </w:tcPr>
          <w:p>
            <w:pPr>
              <w:spacing w:after="0" w:before="0"/>
              <w:jc w:val="right"/>
              <w:bidi/>
            </w:pPr>
            <w:r/>
            <w:r>
              <w:rPr>
                <w:rFonts w:ascii="Arial" w:hAnsi="Arial"/>
                <w:b w:val="0"/>
                <w:sz w:val="14"/>
              </w:rPr>
              <w:t>لا احنا عن التجربه العمليه يعني ما ما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No, from the practical experience, I mean no, no.</w:t>
            </w:r>
          </w:p>
        </w:tc>
        <w:tc>
          <w:tcPr>
            <w:tcW w:type="dxa" w:w="3384"/>
            <w:vAlign w:val="top"/>
          </w:tcPr>
          <w:p>
            <w:pPr>
              <w:spacing w:after="0" w:before="0"/>
              <w:jc w:val="right"/>
              <w:bidi/>
            </w:pPr>
            <w:r/>
            <w:r>
              <w:rPr>
                <w:rFonts w:ascii="Arial" w:hAnsi="Arial"/>
                <w:b w:val="0"/>
                <w:sz w:val="14"/>
              </w:rPr>
              <w:t>لا، عن التجربة العملية، يعني لا، 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P07-C320</w:t>
            </w:r>
          </w:p>
        </w:tc>
        <w:tc>
          <w:tcPr>
            <w:tcW w:type="dxa" w:w="4608"/>
            <w:vAlign w:val="top"/>
          </w:tcPr>
          <w:p>
            <w:pPr>
              <w:spacing w:after="0" w:before="0"/>
              <w:jc w:val="right"/>
              <w:bidi/>
            </w:pPr>
            <w:r/>
            <w:r>
              <w:rPr>
                <w:rFonts w:ascii="Arial" w:hAnsi="Arial"/>
                <w:b w:val="0"/>
                <w:sz w:val="14"/>
              </w:rPr>
              <w:t>اي حتى يعني صديقي الله يسر له اسعد عوض الزعبي اه هذا كان هون ومعارض ثمنيه لاني حكيت معه التليفون فكان التحقيق معي غير سلي ف وقت اخذوني التحقيق بكل احترام كانوا محترمين معي ومحترميني تمام وما واحد منهم سمعني كلمه بذيئه ابدا وانا بقوله وماني خايف ولا اي شيء فانا تركت المنطقه هي ورحت على المقابلين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Even my friend — may God make it easy for him — Asaad Awwad Al-Zoubi, he was here and opposed for a while because I talked to him on the phone, so the questioning with me was different. When they took me, the interrogation was with full respect; they were respectful to me and treated me well and not one of them said a bad word to me at all. And I say this and I'm not afraid or anything, so I left the area and went to Al-Muqabilin.</w:t>
            </w:r>
          </w:p>
        </w:tc>
        <w:tc>
          <w:tcPr>
            <w:tcW w:type="dxa" w:w="3384"/>
            <w:vAlign w:val="top"/>
          </w:tcPr>
          <w:p>
            <w:pPr>
              <w:spacing w:after="0" w:before="0"/>
              <w:jc w:val="right"/>
              <w:bidi/>
            </w:pPr>
            <w:r/>
            <w:r>
              <w:rPr>
                <w:rFonts w:ascii="Arial" w:hAnsi="Arial"/>
                <w:b w:val="0"/>
                <w:sz w:val="14"/>
              </w:rPr>
              <w:t>حتى صديقي — الله يسهّل له — أسعد عوض الزعبي، كان هون وكان معارض لفترة لأني حكيت معه بالتليفون، فكان التحقيق معي مختلف. ولما أخذوني كان التحقيق بكل احترام؛ كانوا محترمين معي ومعاملينني تمام وما واحد منهم قال لي كلمة بذيئة أبداً. وأنا بقوله وما أنا خايف ولا شيء، فتركت المنطقة ورحت على المقابلين.</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P07-C321</w:t>
            </w:r>
          </w:p>
        </w:tc>
        <w:tc>
          <w:tcPr>
            <w:tcW w:type="dxa" w:w="4608"/>
            <w:vAlign w:val="top"/>
          </w:tcPr>
          <w:p>
            <w:pPr>
              <w:spacing w:after="0" w:before="0"/>
              <w:jc w:val="right"/>
              <w:bidi/>
            </w:pPr>
            <w:r/>
            <w:r>
              <w:rPr>
                <w:rFonts w:ascii="Arial" w:hAnsi="Arial"/>
                <w:b w:val="0"/>
                <w:sz w:val="14"/>
              </w:rPr>
              <w:t>مقابلين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Al-Muqabilin.</w:t>
            </w:r>
          </w:p>
        </w:tc>
        <w:tc>
          <w:tcPr>
            <w:tcW w:type="dxa" w:w="3384"/>
            <w:vAlign w:val="top"/>
          </w:tcPr>
          <w:p>
            <w:pPr>
              <w:spacing w:after="0" w:before="0"/>
              <w:jc w:val="right"/>
              <w:bidi/>
            </w:pPr>
            <w:r/>
            <w:r>
              <w:rPr>
                <w:rFonts w:ascii="Arial" w:hAnsi="Arial"/>
                <w:b w:val="0"/>
                <w:sz w:val="14"/>
              </w:rPr>
              <w:t>المقابلين.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P07-C322</w:t>
            </w:r>
          </w:p>
        </w:tc>
        <w:tc>
          <w:tcPr>
            <w:tcW w:type="dxa" w:w="4608"/>
            <w:vAlign w:val="top"/>
          </w:tcPr>
          <w:p>
            <w:pPr>
              <w:spacing w:after="0" w:before="0"/>
              <w:jc w:val="right"/>
              <w:bidi/>
            </w:pPr>
            <w:r/>
            <w:r>
              <w:rPr>
                <w:rFonts w:ascii="Arial" w:hAnsi="Arial"/>
                <w:b w:val="0"/>
                <w:sz w:val="14"/>
              </w:rPr>
              <w:t>رحت سكنت بالمقابلين</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went and lived in Al-Muqabilin.</w:t>
            </w:r>
          </w:p>
        </w:tc>
        <w:tc>
          <w:tcPr>
            <w:tcW w:type="dxa" w:w="3384"/>
            <w:vAlign w:val="top"/>
          </w:tcPr>
          <w:p>
            <w:pPr>
              <w:spacing w:after="0" w:before="0"/>
              <w:jc w:val="right"/>
              <w:bidi/>
            </w:pPr>
            <w:r/>
            <w:r>
              <w:rPr>
                <w:rFonts w:ascii="Arial" w:hAnsi="Arial"/>
                <w:b w:val="0"/>
                <w:sz w:val="14"/>
              </w:rPr>
              <w:t>رحت وسكنت بالمقابلين.</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P07-C323</w:t>
            </w:r>
          </w:p>
        </w:tc>
        <w:tc>
          <w:tcPr>
            <w:tcW w:type="dxa" w:w="4608"/>
            <w:vAlign w:val="top"/>
          </w:tcPr>
          <w:p>
            <w:pPr>
              <w:spacing w:after="0" w:before="0"/>
              <w:jc w:val="right"/>
              <w:bidi/>
            </w:pPr>
            <w:r/>
            <w:r>
              <w:rPr>
                <w:rFonts w:ascii="Arial" w:hAnsi="Arial"/>
                <w:b w:val="0"/>
                <w:sz w:val="14"/>
              </w:rPr>
              <w:t>شو كنت تشتغل هي الايام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were you working those days?</w:t>
            </w:r>
          </w:p>
        </w:tc>
        <w:tc>
          <w:tcPr>
            <w:tcW w:type="dxa" w:w="3384"/>
            <w:vAlign w:val="top"/>
          </w:tcPr>
          <w:p>
            <w:pPr>
              <w:spacing w:after="0" w:before="0"/>
              <w:jc w:val="right"/>
              <w:bidi/>
            </w:pPr>
            <w:r/>
            <w:r>
              <w:rPr>
                <w:rFonts w:ascii="Arial" w:hAnsi="Arial"/>
                <w:b w:val="0"/>
                <w:sz w:val="14"/>
              </w:rPr>
              <w:t>شو كنت تشتغل هي الأيام؟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P07-C324</w:t>
            </w:r>
          </w:p>
        </w:tc>
        <w:tc>
          <w:tcPr>
            <w:tcW w:type="dxa" w:w="4608"/>
            <w:vAlign w:val="top"/>
          </w:tcPr>
          <w:p>
            <w:pPr>
              <w:spacing w:after="0" w:before="0"/>
              <w:jc w:val="right"/>
              <w:bidi/>
            </w:pPr>
            <w:r/>
            <w:r>
              <w:rPr>
                <w:rFonts w:ascii="Arial" w:hAnsi="Arial"/>
                <w:b w:val="0"/>
                <w:sz w:val="14"/>
              </w:rPr>
              <w:t>انا كنت متعلم مهنه الخياطه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had learned the tailoring profession.</w:t>
            </w:r>
          </w:p>
        </w:tc>
        <w:tc>
          <w:tcPr>
            <w:tcW w:type="dxa" w:w="3384"/>
            <w:vAlign w:val="top"/>
          </w:tcPr>
          <w:p>
            <w:pPr>
              <w:spacing w:after="0" w:before="0"/>
              <w:jc w:val="right"/>
              <w:bidi/>
            </w:pPr>
            <w:r/>
            <w:r>
              <w:rPr>
                <w:rFonts w:ascii="Arial" w:hAnsi="Arial"/>
                <w:b w:val="0"/>
                <w:sz w:val="14"/>
              </w:rPr>
              <w:t>أنا كنت متعلم مهنة الخياطة.</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P07-C325</w:t>
            </w:r>
          </w:p>
        </w:tc>
        <w:tc>
          <w:tcPr>
            <w:tcW w:type="dxa" w:w="4608"/>
            <w:vAlign w:val="top"/>
          </w:tcPr>
          <w:p>
            <w:pPr>
              <w:spacing w:after="0" w:before="0"/>
              <w:jc w:val="right"/>
              <w:bidi/>
            </w:pPr>
            <w:r/>
            <w:r>
              <w:rPr>
                <w:rFonts w:ascii="Arial" w:hAnsi="Arial"/>
                <w:b w:val="0"/>
                <w:sz w:val="14"/>
              </w:rPr>
              <w:t>اه شغلت</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Yes, I worked.</w:t>
            </w:r>
          </w:p>
        </w:tc>
        <w:tc>
          <w:tcPr>
            <w:tcW w:type="dxa" w:w="3384"/>
            <w:vAlign w:val="top"/>
          </w:tcPr>
          <w:p>
            <w:pPr>
              <w:spacing w:after="0" w:before="0"/>
              <w:jc w:val="right"/>
              <w:bidi/>
            </w:pPr>
            <w:r/>
            <w:r>
              <w:rPr>
                <w:rFonts w:ascii="Arial" w:hAnsi="Arial"/>
                <w:b w:val="0"/>
                <w:sz w:val="14"/>
              </w:rPr>
              <w:t>أه، اشتغلت.</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P07-C326</w:t>
            </w:r>
          </w:p>
        </w:tc>
        <w:tc>
          <w:tcPr>
            <w:tcW w:type="dxa" w:w="4608"/>
            <w:vAlign w:val="top"/>
          </w:tcPr>
          <w:p>
            <w:pPr>
              <w:spacing w:after="0" w:before="0"/>
              <w:jc w:val="right"/>
              <w:bidi/>
            </w:pPr>
            <w:r/>
            <w:r>
              <w:rPr>
                <w:rFonts w:ascii="Arial" w:hAnsi="Arial"/>
                <w:b w:val="0"/>
                <w:sz w:val="14"/>
              </w:rPr>
              <w:t>فتحت مشغل اه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opened a workshop, yes.</w:t>
            </w:r>
          </w:p>
        </w:tc>
        <w:tc>
          <w:tcPr>
            <w:tcW w:type="dxa" w:w="3384"/>
            <w:vAlign w:val="top"/>
          </w:tcPr>
          <w:p>
            <w:pPr>
              <w:spacing w:after="0" w:before="0"/>
              <w:jc w:val="right"/>
              <w:bidi/>
            </w:pPr>
            <w:r/>
            <w:r>
              <w:rPr>
                <w:rFonts w:ascii="Arial" w:hAnsi="Arial"/>
                <w:b w:val="0"/>
                <w:sz w:val="14"/>
              </w:rPr>
              <w:t>فتحت مشغل، أه.</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P07-C327</w:t>
            </w:r>
          </w:p>
        </w:tc>
        <w:tc>
          <w:tcPr>
            <w:tcW w:type="dxa" w:w="4608"/>
            <w:vAlign w:val="top"/>
          </w:tcPr>
          <w:p>
            <w:pPr>
              <w:spacing w:after="0" w:before="0"/>
              <w:jc w:val="right"/>
              <w:bidi/>
            </w:pPr>
            <w:r/>
            <w:r>
              <w:rPr>
                <w:rFonts w:ascii="Arial" w:hAnsi="Arial"/>
                <w:b w:val="0"/>
                <w:sz w:val="14"/>
              </w:rPr>
              <w:t>فتحت مشغل خياطه واشتغل على كيفي مو ناقصني الا انه احط طاوله وافصل بس انا يجيبوا لي شغل مخصوص خالص وانا اشتغله انا وزوجتي ونسوان اولادي اشتغل بدنا نعيش وبعدين من اييه من المقابلين رجعت سكن بنفس البنايه هي من البنايه هي سكنت رديت رحت على حي امتينه كويس سكنت هناك اطلاله حلوه بس البيت كان غالي علي شوي ما قدرت اصمد من غلاءه رديت رجعت لهون وبعد تقريبا ساكن فيه هون</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opened a tailoring workshop and worked as I pleased. I only needed to put a table and partition, but they would bring me very specific work and I would do it — me and my wife and my daughters, my children worked — we wanted to live. Then from — yes, from Al-Muqabilin I returned to live in the same building, that building. I moved to the Umteinah neighborhood, it was nice, I lived there; a nice view but the house was a bit expensive for me and I couldn't hold out because of its expense, so I returned here and I've been living here for about...</w:t>
            </w:r>
          </w:p>
        </w:tc>
        <w:tc>
          <w:tcPr>
            <w:tcW w:type="dxa" w:w="3384"/>
            <w:vAlign w:val="top"/>
          </w:tcPr>
          <w:p>
            <w:pPr>
              <w:spacing w:after="0" w:before="0"/>
              <w:jc w:val="right"/>
              <w:bidi/>
            </w:pPr>
            <w:r/>
            <w:r>
              <w:rPr>
                <w:rFonts w:ascii="Arial" w:hAnsi="Arial"/>
                <w:b w:val="0"/>
                <w:sz w:val="14"/>
              </w:rPr>
              <w:t>فتحت مشغل خياطة واشتغلت على كيفي. ما كان ينقصني إلا أحط طاولة وأفصل، بس يجيبوا لي شغل محدد جداً وانا أشتغله — أنا وزوجتي وبناتي، أولادي اشتغلوا — كنا بدنا نعيش. بعدين من، نعم، من المقابلين رجعت أعيش بنفس البناية، هي تلك البناية. رُحت على حي أمّتينه، كان كويس، سكنت هناك؛ إطلالة حلوة لكن البيت كان غالي علي شوي وما قدرت أصمد من غلائه، فرجعت لهون ومنذ تقريباً ساكن هون.</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P07-C328</w:t>
            </w:r>
          </w:p>
        </w:tc>
        <w:tc>
          <w:tcPr>
            <w:tcW w:type="dxa" w:w="4608"/>
            <w:vAlign w:val="top"/>
          </w:tcPr>
          <w:p>
            <w:pPr>
              <w:spacing w:after="0" w:before="0"/>
              <w:jc w:val="right"/>
              <w:bidi/>
            </w:pPr>
            <w:r/>
            <w:r>
              <w:rPr>
                <w:rFonts w:ascii="Arial" w:hAnsi="Arial"/>
                <w:b w:val="0"/>
                <w:sz w:val="14"/>
              </w:rPr>
              <w:t>كل شغلك الان كان بهي المرحله خياطه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All your work at that stage was tailoring?</w:t>
            </w:r>
          </w:p>
        </w:tc>
        <w:tc>
          <w:tcPr>
            <w:tcW w:type="dxa" w:w="3384"/>
            <w:vAlign w:val="top"/>
          </w:tcPr>
          <w:p>
            <w:pPr>
              <w:spacing w:after="0" w:before="0"/>
              <w:jc w:val="right"/>
              <w:bidi/>
            </w:pPr>
            <w:r/>
            <w:r>
              <w:rPr>
                <w:rFonts w:ascii="Arial" w:hAnsi="Arial"/>
                <w:b w:val="0"/>
                <w:sz w:val="14"/>
              </w:rPr>
              <w:t>كل شغلك في تلك المرحلة كان خياطة؟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P07-C329</w:t>
            </w:r>
          </w:p>
        </w:tc>
        <w:tc>
          <w:tcPr>
            <w:tcW w:type="dxa" w:w="4608"/>
            <w:vAlign w:val="top"/>
          </w:tcPr>
          <w:p>
            <w:pPr>
              <w:spacing w:after="0" w:before="0"/>
              <w:jc w:val="right"/>
              <w:bidi/>
            </w:pPr>
            <w:r/>
            <w:r>
              <w:rPr>
                <w:rFonts w:ascii="Arial" w:hAnsi="Arial"/>
                <w:b w:val="0"/>
                <w:sz w:val="14"/>
              </w:rPr>
              <w:t>خياطه كله خياطه هلا انا صممت شغلات مره صممت بوجراف هون</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Tailoring, all tailoring. Now I designed things — I designed graphics here.</w:t>
            </w:r>
          </w:p>
        </w:tc>
        <w:tc>
          <w:tcPr>
            <w:tcW w:type="dxa" w:w="3384"/>
            <w:vAlign w:val="top"/>
          </w:tcPr>
          <w:p>
            <w:pPr>
              <w:spacing w:after="0" w:before="0"/>
              <w:jc w:val="right"/>
              <w:bidi/>
            </w:pPr>
            <w:r/>
            <w:r>
              <w:rPr>
                <w:rFonts w:ascii="Arial" w:hAnsi="Arial"/>
                <w:b w:val="0"/>
                <w:sz w:val="14"/>
              </w:rPr>
              <w:t>خياطة، كله خياطة. هلا صممت شغلات — صممت بوجراف هنا.</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P07-C330</w:t>
            </w:r>
          </w:p>
        </w:tc>
        <w:tc>
          <w:tcPr>
            <w:tcW w:type="dxa" w:w="4608"/>
            <w:vAlign w:val="top"/>
          </w:tcPr>
          <w:p>
            <w:pPr>
              <w:spacing w:after="0" w:before="0"/>
              <w:jc w:val="right"/>
              <w:bidi/>
            </w:pPr>
            <w:r/>
            <w:r>
              <w:rPr>
                <w:rFonts w:ascii="Arial" w:hAnsi="Arial"/>
                <w:b w:val="0"/>
                <w:sz w:val="14"/>
              </w:rPr>
              <w:t>شو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mean?</w:t>
            </w:r>
          </w:p>
        </w:tc>
        <w:tc>
          <w:tcPr>
            <w:tcW w:type="dxa" w:w="3384"/>
            <w:vAlign w:val="top"/>
          </w:tcPr>
          <w:p>
            <w:pPr>
              <w:spacing w:after="0" w:before="0"/>
              <w:jc w:val="right"/>
              <w:bidi/>
            </w:pPr>
            <w:r/>
            <w:r>
              <w:rPr>
                <w:rFonts w:ascii="Arial" w:hAnsi="Arial"/>
                <w:b w:val="0"/>
                <w:sz w:val="14"/>
              </w:rPr>
              <w:t>شو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P07-C331</w:t>
            </w:r>
          </w:p>
        </w:tc>
        <w:tc>
          <w:tcPr>
            <w:tcW w:type="dxa" w:w="4608"/>
            <w:vAlign w:val="top"/>
          </w:tcPr>
          <w:p>
            <w:pPr>
              <w:spacing w:after="0" w:before="0"/>
              <w:jc w:val="right"/>
              <w:bidi/>
            </w:pPr>
            <w:r/>
            <w:r>
              <w:rPr>
                <w:rFonts w:ascii="Arial" w:hAnsi="Arial"/>
                <w:b w:val="0"/>
                <w:sz w:val="14"/>
              </w:rPr>
              <w:t>ال الناسخه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The copier/duplicator.</w:t>
            </w:r>
          </w:p>
        </w:tc>
        <w:tc>
          <w:tcPr>
            <w:tcW w:type="dxa" w:w="3384"/>
            <w:vAlign w:val="top"/>
          </w:tcPr>
          <w:p>
            <w:pPr>
              <w:spacing w:after="0" w:before="0"/>
              <w:jc w:val="right"/>
              <w:bidi/>
            </w:pPr>
            <w:r/>
            <w:r>
              <w:rPr>
                <w:rFonts w:ascii="Arial" w:hAnsi="Arial"/>
                <w:b w:val="0"/>
                <w:sz w:val="14"/>
              </w:rPr>
              <w:t>الناسخة.</w:t>
            </w:r>
          </w:p>
        </w:tc>
        <w:tc>
          <w:tcPr>
            <w:tcW w:type="dxa" w:w="3456"/>
            <w:vAlign w:val="top"/>
          </w:tcPr>
          <w:p>
            <w:pPr>
              <w:spacing w:after="0" w:before="0"/>
              <w:jc w:val="right"/>
              <w:bidi/>
            </w:pPr>
            <w:r/>
            <w:r>
              <w:rPr>
                <w:rFonts w:ascii="Arial" w:hAnsi="Arial"/>
                <w:b w:val="0"/>
                <w:sz w:val="14"/>
              </w:rPr>
              <w:t>CODE-PAST (هوية العمل قبل اللجوء)</w:t>
            </w:r>
          </w:p>
        </w:tc>
      </w:tr>
      <w:tr>
        <w:tc>
          <w:tcPr>
            <w:tcW w:type="dxa" w:w="1080"/>
            <w:vAlign w:val="top"/>
          </w:tcPr>
          <w:p>
            <w:pPr>
              <w:spacing w:after="0" w:before="0"/>
            </w:pPr>
            <w:r/>
            <w:r>
              <w:rPr>
                <w:rFonts w:ascii="Arial" w:hAnsi="Arial"/>
                <w:b w:val="0"/>
                <w:sz w:val="14"/>
              </w:rPr>
              <w:t>P07-C332</w:t>
            </w:r>
          </w:p>
        </w:tc>
        <w:tc>
          <w:tcPr>
            <w:tcW w:type="dxa" w:w="4608"/>
            <w:vAlign w:val="top"/>
          </w:tcPr>
          <w:p>
            <w:pPr>
              <w:spacing w:after="0" w:before="0"/>
              <w:jc w:val="right"/>
              <w:bidi/>
            </w:pPr>
            <w:r/>
            <w:r>
              <w:rPr>
                <w:rFonts w:ascii="Arial" w:hAnsi="Arial"/>
                <w:b w:val="0"/>
                <w:sz w:val="14"/>
              </w:rPr>
              <w:t>صناعيه اييه ماكينات خياطه اشتغلت الحقائق بالمدرسيه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Industrial—yes, sewing machines. I worked... the facts at the school.</w:t>
            </w:r>
          </w:p>
        </w:tc>
        <w:tc>
          <w:tcPr>
            <w:tcW w:type="dxa" w:w="3384"/>
            <w:vAlign w:val="top"/>
          </w:tcPr>
          <w:p>
            <w:pPr>
              <w:spacing w:after="0" w:before="0"/>
              <w:jc w:val="right"/>
              <w:bidi/>
            </w:pPr>
            <w:r/>
            <w:r>
              <w:rPr>
                <w:rFonts w:ascii="Arial" w:hAnsi="Arial"/>
                <w:b w:val="0"/>
                <w:sz w:val="14"/>
              </w:rPr>
              <w:t>صناعية—نعم، ماكينات خياطة. اشتغلت... الحقائق بالمدرسة.</w:t>
            </w:r>
          </w:p>
        </w:tc>
        <w:tc>
          <w:tcPr>
            <w:tcW w:type="dxa" w:w="3456"/>
            <w:vAlign w:val="top"/>
          </w:tcPr>
          <w:p>
            <w:pPr>
              <w:spacing w:after="0" w:before="0"/>
              <w:jc w:val="right"/>
              <w:bidi/>
            </w:pPr>
            <w:r/>
            <w:r>
              <w:rPr>
                <w:rFonts w:ascii="Arial" w:hAnsi="Arial"/>
                <w:b w:val="0"/>
                <w:sz w:val="14"/>
              </w:rPr>
              <w:t>CODE-PAST (هوية العمل قبل اللجوء)</w:t>
            </w:r>
          </w:p>
        </w:tc>
      </w:tr>
      <w:tr>
        <w:tc>
          <w:tcPr>
            <w:tcW w:type="dxa" w:w="1080"/>
            <w:vAlign w:val="top"/>
          </w:tcPr>
          <w:p>
            <w:pPr>
              <w:spacing w:after="0" w:before="0"/>
            </w:pPr>
            <w:r/>
            <w:r>
              <w:rPr>
                <w:rFonts w:ascii="Arial" w:hAnsi="Arial"/>
                <w:b w:val="0"/>
                <w:sz w:val="14"/>
              </w:rPr>
              <w:t>P07-C333</w:t>
            </w:r>
          </w:p>
        </w:tc>
        <w:tc>
          <w:tcPr>
            <w:tcW w:type="dxa" w:w="4608"/>
            <w:vAlign w:val="top"/>
          </w:tcPr>
          <w:p>
            <w:pPr>
              <w:spacing w:after="0" w:before="0"/>
              <w:jc w:val="right"/>
              <w:bidi/>
            </w:pPr>
            <w:r/>
            <w:r>
              <w:rPr>
                <w:rFonts w:ascii="Arial" w:hAnsi="Arial"/>
                <w:b w:val="0"/>
                <w:sz w:val="14"/>
              </w:rPr>
              <w:t>انا يعني اطلع على النت واسوي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mean, I go on the Internet and I do (it).</w:t>
            </w:r>
          </w:p>
        </w:tc>
        <w:tc>
          <w:tcPr>
            <w:tcW w:type="dxa" w:w="3384"/>
            <w:vAlign w:val="top"/>
          </w:tcPr>
          <w:p>
            <w:pPr>
              <w:spacing w:after="0" w:before="0"/>
              <w:jc w:val="right"/>
              <w:bidi/>
            </w:pPr>
            <w:r/>
            <w:r>
              <w:rPr>
                <w:rFonts w:ascii="Arial" w:hAnsi="Arial"/>
                <w:b w:val="0"/>
                <w:sz w:val="14"/>
              </w:rPr>
              <w:t>أنا يعني أطلع على النت وأسوّي (ها).</w:t>
            </w:r>
          </w:p>
        </w:tc>
        <w:tc>
          <w:tcPr>
            <w:tcW w:type="dxa" w:w="3456"/>
            <w:vAlign w:val="top"/>
          </w:tcPr>
          <w:p>
            <w:pPr>
              <w:spacing w:after="0" w:before="0"/>
              <w:jc w:val="right"/>
              <w:bidi/>
            </w:pPr>
            <w:r/>
            <w:r>
              <w:rPr>
                <w:rFonts w:ascii="Arial" w:hAnsi="Arial"/>
                <w:b w:val="0"/>
                <w:sz w:val="14"/>
              </w:rPr>
              <w:t>CODE-AGENCY (الفاعلية والمبادرة)</w:t>
            </w:r>
          </w:p>
        </w:tc>
      </w:tr>
      <w:tr>
        <w:tc>
          <w:tcPr>
            <w:tcW w:type="dxa" w:w="1080"/>
            <w:vAlign w:val="top"/>
          </w:tcPr>
          <w:p>
            <w:pPr>
              <w:spacing w:after="0" w:before="0"/>
            </w:pPr>
            <w:r/>
            <w:r>
              <w:rPr>
                <w:rFonts w:ascii="Arial" w:hAnsi="Arial"/>
                <w:b w:val="0"/>
                <w:sz w:val="14"/>
              </w:rPr>
              <w:t>P07-C334</w:t>
            </w:r>
          </w:p>
        </w:tc>
        <w:tc>
          <w:tcPr>
            <w:tcW w:type="dxa" w:w="4608"/>
            <w:vAlign w:val="top"/>
          </w:tcPr>
          <w:p>
            <w:pPr>
              <w:spacing w:after="0" w:before="0"/>
              <w:jc w:val="right"/>
              <w:bidi/>
            </w:pPr>
            <w:r/>
            <w:r>
              <w:rPr>
                <w:rFonts w:ascii="Arial" w:hAnsi="Arial"/>
                <w:b w:val="0"/>
                <w:sz w:val="14"/>
              </w:rPr>
              <w:t>فتحت محل كمان</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also opened a shop.</w:t>
            </w:r>
          </w:p>
        </w:tc>
        <w:tc>
          <w:tcPr>
            <w:tcW w:type="dxa" w:w="3384"/>
            <w:vAlign w:val="top"/>
          </w:tcPr>
          <w:p>
            <w:pPr>
              <w:spacing w:after="0" w:before="0"/>
              <w:jc w:val="right"/>
              <w:bidi/>
            </w:pPr>
            <w:r/>
            <w:r>
              <w:rPr>
                <w:rFonts w:ascii="Arial" w:hAnsi="Arial"/>
                <w:b w:val="0"/>
                <w:sz w:val="14"/>
              </w:rPr>
              <w:t>فتحت محل كمان.</w:t>
            </w:r>
          </w:p>
        </w:tc>
        <w:tc>
          <w:tcPr>
            <w:tcW w:type="dxa" w:w="3456"/>
            <w:vAlign w:val="top"/>
          </w:tcPr>
          <w:p>
            <w:pPr>
              <w:spacing w:after="0" w:before="0"/>
              <w:jc w:val="right"/>
              <w:bidi/>
            </w:pPr>
            <w:r/>
            <w:r>
              <w:rPr>
                <w:rFonts w:ascii="Arial" w:hAnsi="Arial"/>
                <w:b w:val="0"/>
                <w:sz w:val="14"/>
              </w:rPr>
              <w:t>CODE-AGENCY (الفاعلية والمبادرة)</w:t>
            </w:r>
          </w:p>
        </w:tc>
      </w:tr>
      <w:tr>
        <w:tc>
          <w:tcPr>
            <w:tcW w:type="dxa" w:w="1080"/>
            <w:vAlign w:val="top"/>
          </w:tcPr>
          <w:p>
            <w:pPr>
              <w:spacing w:after="0" w:before="0"/>
            </w:pPr>
            <w:r/>
            <w:r>
              <w:rPr>
                <w:rFonts w:ascii="Arial" w:hAnsi="Arial"/>
                <w:b w:val="0"/>
                <w:sz w:val="14"/>
              </w:rPr>
              <w:t>P07-C335</w:t>
            </w:r>
          </w:p>
        </w:tc>
        <w:tc>
          <w:tcPr>
            <w:tcW w:type="dxa" w:w="4608"/>
            <w:vAlign w:val="top"/>
          </w:tcPr>
          <w:p>
            <w:pPr>
              <w:spacing w:after="0" w:before="0"/>
              <w:jc w:val="right"/>
              <w:bidi/>
            </w:pPr>
            <w:r/>
            <w:r>
              <w:rPr>
                <w:rFonts w:ascii="Arial" w:hAnsi="Arial"/>
                <w:b w:val="0"/>
                <w:sz w:val="14"/>
              </w:rPr>
              <w:t>اه وتوفقت فيه بس</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Yes, and I succeeded in it, but...</w:t>
            </w:r>
          </w:p>
        </w:tc>
        <w:tc>
          <w:tcPr>
            <w:tcW w:type="dxa" w:w="3384"/>
            <w:vAlign w:val="top"/>
          </w:tcPr>
          <w:p>
            <w:pPr>
              <w:spacing w:after="0" w:before="0"/>
              <w:jc w:val="right"/>
              <w:bidi/>
            </w:pPr>
            <w:r/>
            <w:r>
              <w:rPr>
                <w:rFonts w:ascii="Arial" w:hAnsi="Arial"/>
                <w:b w:val="0"/>
                <w:sz w:val="14"/>
              </w:rPr>
              <w:t>اه وتوفقت فيه بس...</w:t>
            </w:r>
          </w:p>
        </w:tc>
        <w:tc>
          <w:tcPr>
            <w:tcW w:type="dxa" w:w="3456"/>
            <w:vAlign w:val="top"/>
          </w:tcPr>
          <w:p>
            <w:pPr>
              <w:spacing w:after="0" w:before="0"/>
              <w:jc w:val="right"/>
              <w:bidi/>
            </w:pPr>
            <w:r/>
            <w:r>
              <w:rPr>
                <w:rFonts w:ascii="Arial" w:hAnsi="Arial"/>
                <w:b w:val="0"/>
                <w:sz w:val="14"/>
              </w:rPr>
              <w:t>CODE-AGENCY (الفاعلية والمبادرة)</w:t>
            </w:r>
          </w:p>
        </w:tc>
      </w:tr>
      <w:tr>
        <w:tc>
          <w:tcPr>
            <w:tcW w:type="dxa" w:w="1080"/>
            <w:vAlign w:val="top"/>
          </w:tcPr>
          <w:p>
            <w:pPr>
              <w:spacing w:after="0" w:before="0"/>
            </w:pPr>
            <w:r/>
            <w:r>
              <w:rPr>
                <w:rFonts w:ascii="Arial" w:hAnsi="Arial"/>
                <w:b w:val="0"/>
                <w:sz w:val="14"/>
              </w:rPr>
              <w:t>P07-C336</w:t>
            </w:r>
          </w:p>
        </w:tc>
        <w:tc>
          <w:tcPr>
            <w:tcW w:type="dxa" w:w="4608"/>
            <w:vAlign w:val="top"/>
          </w:tcPr>
          <w:p>
            <w:pPr>
              <w:spacing w:after="0" w:before="0"/>
              <w:jc w:val="right"/>
              <w:bidi/>
            </w:pPr>
            <w:r/>
            <w:r>
              <w:rPr>
                <w:rFonts w:ascii="Arial" w:hAnsi="Arial"/>
                <w:b w:val="0"/>
                <w:sz w:val="14"/>
              </w:rPr>
              <w:t>محل شو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 shop of what?</w:t>
            </w:r>
          </w:p>
        </w:tc>
        <w:tc>
          <w:tcPr>
            <w:tcW w:type="dxa" w:w="3384"/>
            <w:vAlign w:val="top"/>
          </w:tcPr>
          <w:p>
            <w:pPr>
              <w:spacing w:after="0" w:before="0"/>
              <w:jc w:val="right"/>
              <w:bidi/>
            </w:pPr>
            <w:r/>
            <w:r>
              <w:rPr>
                <w:rFonts w:ascii="Arial" w:hAnsi="Arial"/>
                <w:b w:val="0"/>
                <w:sz w:val="14"/>
              </w:rPr>
              <w:t>محل شو؟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P07-C337</w:t>
            </w:r>
          </w:p>
        </w:tc>
        <w:tc>
          <w:tcPr>
            <w:tcW w:type="dxa" w:w="4608"/>
            <w:vAlign w:val="top"/>
          </w:tcPr>
          <w:p>
            <w:pPr>
              <w:spacing w:after="0" w:before="0"/>
              <w:jc w:val="right"/>
              <w:bidi/>
            </w:pPr>
            <w:r/>
            <w:r>
              <w:rPr>
                <w:rFonts w:ascii="Arial" w:hAnsi="Arial"/>
                <w:b w:val="0"/>
                <w:sz w:val="14"/>
              </w:rPr>
              <w:t>محل مخيطه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 sewing shop.</w:t>
            </w:r>
          </w:p>
        </w:tc>
        <w:tc>
          <w:tcPr>
            <w:tcW w:type="dxa" w:w="3384"/>
            <w:vAlign w:val="top"/>
          </w:tcPr>
          <w:p>
            <w:pPr>
              <w:spacing w:after="0" w:before="0"/>
              <w:jc w:val="right"/>
              <w:bidi/>
            </w:pPr>
            <w:r/>
            <w:r>
              <w:rPr>
                <w:rFonts w:ascii="Arial" w:hAnsi="Arial"/>
                <w:b w:val="0"/>
                <w:sz w:val="14"/>
              </w:rPr>
              <w:t>محل مخيطة.</w:t>
            </w:r>
          </w:p>
        </w:tc>
        <w:tc>
          <w:tcPr>
            <w:tcW w:type="dxa" w:w="3456"/>
            <w:vAlign w:val="top"/>
          </w:tcPr>
          <w:p>
            <w:pPr>
              <w:spacing w:after="0" w:before="0"/>
              <w:jc w:val="right"/>
              <w:bidi/>
            </w:pPr>
            <w:r/>
            <w:r>
              <w:rPr>
                <w:rFonts w:ascii="Arial" w:hAnsi="Arial"/>
                <w:b w:val="0"/>
                <w:sz w:val="14"/>
              </w:rPr>
              <w:t>CODE-PAST (هوية العمل قبل اللجوء)</w:t>
            </w:r>
          </w:p>
        </w:tc>
      </w:tr>
      <w:tr>
        <w:tc>
          <w:tcPr>
            <w:tcW w:type="dxa" w:w="1080"/>
            <w:vAlign w:val="top"/>
          </w:tcPr>
          <w:p>
            <w:pPr>
              <w:spacing w:after="0" w:before="0"/>
            </w:pPr>
            <w:r/>
            <w:r>
              <w:rPr>
                <w:rFonts w:ascii="Arial" w:hAnsi="Arial"/>
                <w:b w:val="0"/>
                <w:sz w:val="14"/>
              </w:rPr>
              <w:t>P07-C338</w:t>
            </w:r>
          </w:p>
        </w:tc>
        <w:tc>
          <w:tcPr>
            <w:tcW w:type="dxa" w:w="4608"/>
            <w:vAlign w:val="top"/>
          </w:tcPr>
          <w:p>
            <w:pPr>
              <w:spacing w:after="0" w:before="0"/>
              <w:jc w:val="right"/>
              <w:bidi/>
            </w:pPr>
            <w:r/>
            <w:r>
              <w:rPr>
                <w:rFonts w:ascii="Arial" w:hAnsi="Arial"/>
                <w:b w:val="0"/>
                <w:sz w:val="14"/>
              </w:rPr>
              <w:t>بالمنطقه هون وكنت ساكن سكنت ببيت هون فالجيران سامحهم الله يعني اهانوني في السك اييه يعني كانوا عندهم مرض نفسي عندهم شيء مرض نفسي يعني سوري و وبيشتغل وعايش وكذا طيب انا اضيف بهالبلد بدي استر حالي انا ما عم باخذ رزقتك انا الرزقه عم تجيني ع البيت ما عم باخذ رزقتك والحمد لله يعني هلا سلمت المحل وسلمت ونقلت من البيت كله حتى ما انا يعني اييه جر انا</w:t>
            </w:r>
          </w:p>
        </w:tc>
        <w:tc>
          <w:tcPr>
            <w:tcW w:type="dxa" w:w="2880"/>
            <w:vAlign w:val="top"/>
          </w:tcPr>
          <w:p>
            <w:pPr>
              <w:spacing w:after="0" w:before="0"/>
              <w:jc w:val="right"/>
              <w:bidi/>
            </w:pPr>
            <w:r/>
            <w:r>
              <w:rPr>
                <w:rFonts w:ascii="Arial" w:hAnsi="Arial"/>
                <w:b w:val="0"/>
                <w:sz w:val="14"/>
              </w:rPr>
              <w:t>CODE-EXCLUSION; CODE-PRECARITY; CODE-STATUS</w:t>
            </w:r>
          </w:p>
        </w:tc>
        <w:tc>
          <w:tcPr>
            <w:tcW w:type="dxa" w:w="4608"/>
            <w:vAlign w:val="top"/>
          </w:tcPr>
          <w:p>
            <w:pPr>
              <w:spacing w:after="0" w:before="0"/>
            </w:pPr>
            <w:r/>
            <w:r>
              <w:rPr>
                <w:rFonts w:ascii="Arial" w:hAnsi="Arial"/>
                <w:b w:val="0"/>
                <w:sz w:val="14"/>
              </w:rPr>
              <w:t>In this neighborhood here and I used to live— I lived in a house here so the neighbors, God forgive them, I mean they humiliated me in the street, yes, I mean they had a psychological illness, they had something, psychological illness, I mean Syrian and working and living and so on. Okay, I add in this country I want to cover myself, I am not taking your livelihood, the livelihood is coming to the house, I am not taking your livelihood, thank God. I mean now I handed over the shop and I moved out of the whole house so that I— I mean, yes, I dragged...</w:t>
            </w:r>
          </w:p>
        </w:tc>
        <w:tc>
          <w:tcPr>
            <w:tcW w:type="dxa" w:w="3384"/>
            <w:vAlign w:val="top"/>
          </w:tcPr>
          <w:p>
            <w:pPr>
              <w:spacing w:after="0" w:before="0"/>
              <w:jc w:val="right"/>
              <w:bidi/>
            </w:pPr>
            <w:r/>
            <w:r>
              <w:rPr>
                <w:rFonts w:ascii="Arial" w:hAnsi="Arial"/>
                <w:b w:val="0"/>
                <w:sz w:val="14"/>
              </w:rPr>
              <w:t>بالمنطقة هون وكنت ساكن سكنت ببيت هون فالجيران سامحهم الله يعني اهانوني في السك ايه يعني كانوا عندهم مرض نفسي عندهم شيء مرض نفسي يعني سوري وبيشتغل وعايش وكذا طيب انا اضيف بهالبلد بدي استر حالي انا ما عم باخذ رزقتك انا الرزقه عم تجيني ع البيت ما عم باخذ رزقتك والحمد لله يعني هلا سلمت المحل وسلمت ونقلت من البيت كله حتى ما انا يعني اييه جر انا.</w:t>
            </w:r>
          </w:p>
        </w:tc>
        <w:tc>
          <w:tcPr>
            <w:tcW w:type="dxa" w:w="3456"/>
            <w:vAlign w:val="top"/>
          </w:tcPr>
          <w:p>
            <w:pPr>
              <w:spacing w:after="0" w:before="0"/>
              <w:jc w:val="right"/>
              <w:bidi/>
            </w:pPr>
            <w:r/>
            <w:r>
              <w:rPr>
                <w:rFonts w:ascii="Arial" w:hAnsi="Arial"/>
                <w:b w:val="0"/>
                <w:sz w:val="14"/>
              </w:rPr>
              <w:t>CODE-EXCLUSION (الإقصاء والعوائق)</w:t>
            </w:r>
          </w:p>
        </w:tc>
      </w:tr>
      <w:tr>
        <w:tc>
          <w:tcPr>
            <w:tcW w:type="dxa" w:w="1080"/>
            <w:vAlign w:val="top"/>
          </w:tcPr>
          <w:p>
            <w:pPr>
              <w:spacing w:after="0" w:before="0"/>
            </w:pPr>
            <w:r/>
            <w:r>
              <w:rPr>
                <w:rFonts w:ascii="Arial" w:hAnsi="Arial"/>
                <w:b w:val="0"/>
                <w:sz w:val="14"/>
              </w:rPr>
              <w:t>P07-C339</w:t>
            </w:r>
          </w:p>
        </w:tc>
        <w:tc>
          <w:tcPr>
            <w:tcW w:type="dxa" w:w="4608"/>
            <w:vAlign w:val="top"/>
          </w:tcPr>
          <w:p>
            <w:pPr>
              <w:spacing w:after="0" w:before="0"/>
              <w:jc w:val="right"/>
              <w:bidi/>
            </w:pPr>
            <w:r/>
            <w:r>
              <w:rPr>
                <w:rFonts w:ascii="Arial" w:hAnsi="Arial"/>
                <w:b w:val="0"/>
                <w:sz w:val="14"/>
              </w:rPr>
              <w:t>والمحل سكرته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And I closed the shop.</w:t>
            </w:r>
          </w:p>
        </w:tc>
        <w:tc>
          <w:tcPr>
            <w:tcW w:type="dxa" w:w="3384"/>
            <w:vAlign w:val="top"/>
          </w:tcPr>
          <w:p>
            <w:pPr>
              <w:spacing w:after="0" w:before="0"/>
              <w:jc w:val="right"/>
              <w:bidi/>
            </w:pPr>
            <w:r/>
            <w:r>
              <w:rPr>
                <w:rFonts w:ascii="Arial" w:hAnsi="Arial"/>
                <w:b w:val="0"/>
                <w:sz w:val="14"/>
              </w:rPr>
              <w:t>والمحل سكرته.</w:t>
            </w:r>
          </w:p>
        </w:tc>
        <w:tc>
          <w:tcPr>
            <w:tcW w:type="dxa" w:w="3456"/>
            <w:vAlign w:val="top"/>
          </w:tcPr>
          <w:p>
            <w:pPr>
              <w:spacing w:after="0" w:before="0"/>
              <w:jc w:val="right"/>
              <w:bidi/>
            </w:pPr>
            <w:r/>
            <w:r>
              <w:rPr>
                <w:rFonts w:ascii="Arial" w:hAnsi="Arial"/>
                <w:b w:val="0"/>
                <w:sz w:val="14"/>
              </w:rPr>
              <w:t>CODE-AGENCY (الفاعلية والمبادرة)</w:t>
            </w:r>
          </w:p>
        </w:tc>
      </w:tr>
      <w:tr>
        <w:tc>
          <w:tcPr>
            <w:tcW w:type="dxa" w:w="1080"/>
            <w:vAlign w:val="top"/>
          </w:tcPr>
          <w:p>
            <w:pPr>
              <w:spacing w:after="0" w:before="0"/>
            </w:pPr>
            <w:r/>
            <w:r>
              <w:rPr>
                <w:rFonts w:ascii="Arial" w:hAnsi="Arial"/>
                <w:b w:val="0"/>
                <w:sz w:val="14"/>
              </w:rPr>
              <w:t>P07-C340</w:t>
            </w:r>
          </w:p>
        </w:tc>
        <w:tc>
          <w:tcPr>
            <w:tcW w:type="dxa" w:w="4608"/>
            <w:vAlign w:val="top"/>
          </w:tcPr>
          <w:p>
            <w:pPr>
              <w:spacing w:after="0" w:before="0"/>
              <w:jc w:val="right"/>
              <w:bidi/>
            </w:pPr>
            <w:r/>
            <w:r>
              <w:rPr>
                <w:rFonts w:ascii="Arial" w:hAnsi="Arial"/>
                <w:b w:val="0"/>
                <w:sz w:val="14"/>
              </w:rPr>
              <w:t>اه مشان ما يصير مشاجره بيني وبينهم لانه اذا بدك تحكي فانت ضيف نحن جايين على المعيقات يعني بس عشان لانه الصراحه انت حكيت لي عن تجربتك مع الشغل وحكيت اندمجته مع المسؤوليه عن العيله يعني</w:t>
            </w:r>
          </w:p>
        </w:tc>
        <w:tc>
          <w:tcPr>
            <w:tcW w:type="dxa" w:w="2880"/>
            <w:vAlign w:val="top"/>
          </w:tcPr>
          <w:p>
            <w:pPr>
              <w:spacing w:after="0" w:before="0"/>
              <w:jc w:val="right"/>
              <w:bidi/>
            </w:pPr>
            <w:r/>
            <w:r>
              <w:rPr>
                <w:rFonts w:ascii="Arial" w:hAnsi="Arial"/>
                <w:b w:val="0"/>
                <w:sz w:val="14"/>
              </w:rPr>
              <w:t>CODE-EXCLUSION; CODE-CARE</w:t>
            </w:r>
          </w:p>
        </w:tc>
        <w:tc>
          <w:tcPr>
            <w:tcW w:type="dxa" w:w="4608"/>
            <w:vAlign w:val="top"/>
          </w:tcPr>
          <w:p>
            <w:pPr>
              <w:spacing w:after="0" w:before="0"/>
            </w:pPr>
            <w:r/>
            <w:r>
              <w:rPr>
                <w:rFonts w:ascii="Arial" w:hAnsi="Arial"/>
                <w:b w:val="0"/>
                <w:sz w:val="14"/>
              </w:rPr>
              <w:t>Yes, so there wouldn't be a quarrel between me and them, because if you want to speak then you are a guest; we come to the constraints. But just because— honestly you told me about your experience with work and you said you integrated it with responsibility for the family, I mean...</w:t>
            </w:r>
          </w:p>
        </w:tc>
        <w:tc>
          <w:tcPr>
            <w:tcW w:type="dxa" w:w="3384"/>
            <w:vAlign w:val="top"/>
          </w:tcPr>
          <w:p>
            <w:pPr>
              <w:spacing w:after="0" w:before="0"/>
              <w:jc w:val="right"/>
              <w:bidi/>
            </w:pPr>
            <w:r/>
            <w:r>
              <w:rPr>
                <w:rFonts w:ascii="Arial" w:hAnsi="Arial"/>
                <w:b w:val="0"/>
                <w:sz w:val="14"/>
              </w:rPr>
              <w:t>اه مشان ما يصير مشاجره بيني وبينهم لانه اذا بدك تحكي فانت ضيف نحن جايين على المعيقات يعني بس عشان لانه الصراحه انت حكيت لي عن تجربتك مع الشغل وحكيت اندمجته مع المسؤوليه عن العيله يعني.</w:t>
            </w:r>
          </w:p>
        </w:tc>
        <w:tc>
          <w:tcPr>
            <w:tcW w:type="dxa" w:w="3456"/>
            <w:vAlign w:val="top"/>
          </w:tcPr>
          <w:p>
            <w:pPr>
              <w:spacing w:after="0" w:before="0"/>
              <w:jc w:val="right"/>
              <w:bidi/>
            </w:pPr>
            <w:r/>
            <w:r>
              <w:rPr>
                <w:rFonts w:ascii="Arial" w:hAnsi="Arial"/>
                <w:b w:val="0"/>
                <w:sz w:val="14"/>
              </w:rPr>
              <w:t>CODE-EXCLUSION (الإقصاء والعوائق)</w:t>
            </w:r>
          </w:p>
        </w:tc>
      </w:tr>
      <w:tr>
        <w:tc>
          <w:tcPr>
            <w:tcW w:type="dxa" w:w="1080"/>
            <w:vAlign w:val="top"/>
          </w:tcPr>
          <w:p>
            <w:pPr>
              <w:spacing w:after="0" w:before="0"/>
            </w:pPr>
            <w:r/>
            <w:r>
              <w:rPr>
                <w:rFonts w:ascii="Arial" w:hAnsi="Arial"/>
                <w:b w:val="0"/>
                <w:sz w:val="14"/>
              </w:rPr>
              <w:t>P07-C341</w:t>
            </w:r>
          </w:p>
        </w:tc>
        <w:tc>
          <w:tcPr>
            <w:tcW w:type="dxa" w:w="4608"/>
            <w:vAlign w:val="top"/>
          </w:tcPr>
          <w:p>
            <w:pPr>
              <w:spacing w:after="0" w:before="0"/>
              <w:jc w:val="right"/>
              <w:bidi/>
            </w:pPr>
            <w:r/>
            <w:r>
              <w:rPr>
                <w:rFonts w:ascii="Arial" w:hAnsi="Arial"/>
                <w:b w:val="0"/>
                <w:sz w:val="14"/>
              </w:rPr>
              <w:t>اي بحب اسمع كمان شو كمان في تجارب عن بالشغل يعني شو جربت كمان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I like to hear also what else is there about work experiences—like what else did you try?</w:t>
            </w:r>
          </w:p>
        </w:tc>
        <w:tc>
          <w:tcPr>
            <w:tcW w:type="dxa" w:w="3384"/>
            <w:vAlign w:val="top"/>
          </w:tcPr>
          <w:p>
            <w:pPr>
              <w:spacing w:after="0" w:before="0"/>
              <w:jc w:val="right"/>
              <w:bidi/>
            </w:pPr>
            <w:r/>
            <w:r>
              <w:rPr>
                <w:rFonts w:ascii="Arial" w:hAnsi="Arial"/>
                <w:b w:val="0"/>
                <w:sz w:val="14"/>
              </w:rPr>
              <w:t>اي بحب اسمع كمان شو كمان في تجارب عن بالشغل يعني شو جربت كمان؟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P07-C342</w:t>
            </w:r>
          </w:p>
        </w:tc>
        <w:tc>
          <w:tcPr>
            <w:tcW w:type="dxa" w:w="4608"/>
            <w:vAlign w:val="top"/>
          </w:tcPr>
          <w:p>
            <w:pPr>
              <w:spacing w:after="0" w:before="0"/>
              <w:jc w:val="right"/>
              <w:bidi/>
            </w:pPr>
            <w:r/>
            <w:r>
              <w:rPr>
                <w:rFonts w:ascii="Arial" w:hAnsi="Arial"/>
                <w:b w:val="0"/>
                <w:sz w:val="14"/>
              </w:rPr>
              <w:t>اشتغلت بالكمامات اشتغلت بالالبسه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worked on masks; I worked on clothing.</w:t>
            </w:r>
          </w:p>
        </w:tc>
        <w:tc>
          <w:tcPr>
            <w:tcW w:type="dxa" w:w="3384"/>
            <w:vAlign w:val="top"/>
          </w:tcPr>
          <w:p>
            <w:pPr>
              <w:spacing w:after="0" w:before="0"/>
              <w:jc w:val="right"/>
              <w:bidi/>
            </w:pPr>
            <w:r/>
            <w:r>
              <w:rPr>
                <w:rFonts w:ascii="Arial" w:hAnsi="Arial"/>
                <w:b w:val="0"/>
                <w:sz w:val="14"/>
              </w:rPr>
              <w:t>اشتغلت بالكمامات اشتغلت بالالبسه.</w:t>
            </w:r>
          </w:p>
        </w:tc>
        <w:tc>
          <w:tcPr>
            <w:tcW w:type="dxa" w:w="3456"/>
            <w:vAlign w:val="top"/>
          </w:tcPr>
          <w:p>
            <w:pPr>
              <w:spacing w:after="0" w:before="0"/>
              <w:jc w:val="right"/>
              <w:bidi/>
            </w:pPr>
            <w:r/>
            <w:r>
              <w:rPr>
                <w:rFonts w:ascii="Arial" w:hAnsi="Arial"/>
                <w:b w:val="0"/>
                <w:sz w:val="14"/>
              </w:rPr>
              <w:t>CODE-PAST (هوية العمل قبل اللجوء)</w:t>
            </w:r>
          </w:p>
        </w:tc>
      </w:tr>
      <w:tr>
        <w:tc>
          <w:tcPr>
            <w:tcW w:type="dxa" w:w="1080"/>
            <w:vAlign w:val="top"/>
          </w:tcPr>
          <w:p>
            <w:pPr>
              <w:spacing w:after="0" w:before="0"/>
            </w:pPr>
            <w:r/>
            <w:r>
              <w:rPr>
                <w:rFonts w:ascii="Arial" w:hAnsi="Arial"/>
                <w:b w:val="0"/>
                <w:sz w:val="14"/>
              </w:rPr>
              <w:t>P07-C343</w:t>
            </w:r>
          </w:p>
        </w:tc>
        <w:tc>
          <w:tcPr>
            <w:tcW w:type="dxa" w:w="4608"/>
            <w:vAlign w:val="top"/>
          </w:tcPr>
          <w:p>
            <w:pPr>
              <w:spacing w:after="0" w:before="0"/>
              <w:jc w:val="right"/>
              <w:bidi/>
            </w:pPr>
            <w:r/>
            <w:r>
              <w:rPr>
                <w:rFonts w:ascii="Arial" w:hAnsi="Arial"/>
                <w:b w:val="0"/>
                <w:sz w:val="14"/>
              </w:rPr>
              <w:t>كله في مجال الخياطه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All in the field of sewing.</w:t>
            </w:r>
          </w:p>
        </w:tc>
        <w:tc>
          <w:tcPr>
            <w:tcW w:type="dxa" w:w="3384"/>
            <w:vAlign w:val="top"/>
          </w:tcPr>
          <w:p>
            <w:pPr>
              <w:spacing w:after="0" w:before="0"/>
              <w:jc w:val="right"/>
              <w:bidi/>
            </w:pPr>
            <w:r/>
            <w:r>
              <w:rPr>
                <w:rFonts w:ascii="Arial" w:hAnsi="Arial"/>
                <w:b w:val="0"/>
                <w:sz w:val="14"/>
              </w:rPr>
              <w:t>كله في مجال الخياطة.</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P07-C344</w:t>
            </w:r>
          </w:p>
        </w:tc>
        <w:tc>
          <w:tcPr>
            <w:tcW w:type="dxa" w:w="4608"/>
            <w:vAlign w:val="top"/>
          </w:tcPr>
          <w:p>
            <w:pPr>
              <w:spacing w:after="0" w:before="0"/>
              <w:jc w:val="right"/>
              <w:bidi/>
            </w:pPr>
            <w:r/>
            <w:r>
              <w:rPr>
                <w:rFonts w:ascii="Arial" w:hAnsi="Arial"/>
                <w:b w:val="0"/>
                <w:sz w:val="14"/>
              </w:rPr>
              <w:t>كله مجال الخياطه نعم اي كله مجال الخياطه ايه اشتغلت فيه انا وانتجت فيه تمام الحمد لله كل مكان الخياطه انا يعني تعلمتها ومبدع فيها منيح الحمد والشكر الى الله هذا اللي عندي بالنسبه للحياه المعيج</w:t>
            </w:r>
          </w:p>
        </w:tc>
        <w:tc>
          <w:tcPr>
            <w:tcW w:type="dxa" w:w="2880"/>
            <w:vAlign w:val="top"/>
          </w:tcPr>
          <w:p>
            <w:pPr>
              <w:spacing w:after="0" w:before="0"/>
              <w:jc w:val="right"/>
              <w:bidi/>
            </w:pPr>
            <w:r/>
            <w:r>
              <w:rPr>
                <w:rFonts w:ascii="Arial" w:hAnsi="Arial"/>
                <w:b w:val="0"/>
                <w:sz w:val="14"/>
              </w:rPr>
              <w:t>CODE-SKILL; CODE-PROVIDE</w:t>
            </w:r>
          </w:p>
        </w:tc>
        <w:tc>
          <w:tcPr>
            <w:tcW w:type="dxa" w:w="4608"/>
            <w:vAlign w:val="top"/>
          </w:tcPr>
          <w:p>
            <w:pPr>
              <w:spacing w:after="0" w:before="0"/>
            </w:pPr>
            <w:r/>
            <w:r>
              <w:rPr>
                <w:rFonts w:ascii="Arial" w:hAnsi="Arial"/>
                <w:b w:val="0"/>
                <w:sz w:val="14"/>
              </w:rPr>
              <w:t>All in the sewing field, yes—everything in sewing. Yes, I worked in it and I produced in it, okay, thank God. Everywhere sewing—I mean I learned it and I'm creative in it, good. Praise and thanks to God. That's what I have regarding life, the livelihood.</w:t>
            </w:r>
          </w:p>
        </w:tc>
        <w:tc>
          <w:tcPr>
            <w:tcW w:type="dxa" w:w="3384"/>
            <w:vAlign w:val="top"/>
          </w:tcPr>
          <w:p>
            <w:pPr>
              <w:spacing w:after="0" w:before="0"/>
              <w:jc w:val="right"/>
              <w:bidi/>
            </w:pPr>
            <w:r/>
            <w:r>
              <w:rPr>
                <w:rFonts w:ascii="Arial" w:hAnsi="Arial"/>
                <w:b w:val="0"/>
                <w:sz w:val="14"/>
              </w:rPr>
              <w:t>كله مجال الخياطة نعم اي كله مجال الخياطة ايه اشتغلت فيه انا وانتجت فيه تمام الحمد لله كل مكان الخياطه انا يعني تعلمتها ومبدع فيها منيح الحمد والشكر الى الله هذا اللي عندي بالنسبه للحياه المعيج.</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P07-C345</w:t>
            </w:r>
          </w:p>
        </w:tc>
        <w:tc>
          <w:tcPr>
            <w:tcW w:type="dxa" w:w="4608"/>
            <w:vAlign w:val="top"/>
          </w:tcPr>
          <w:p>
            <w:pPr>
              <w:spacing w:after="0" w:before="0"/>
              <w:jc w:val="right"/>
              <w:bidi/>
            </w:pPr>
            <w:r/>
            <w:r>
              <w:rPr>
                <w:rFonts w:ascii="Arial" w:hAnsi="Arial"/>
                <w:b w:val="0"/>
                <w:sz w:val="14"/>
              </w:rPr>
              <w:t>بعدين ايوه يعني الحياه المعييه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Then, yes, I mean the livelihood/life...</w:t>
            </w:r>
          </w:p>
        </w:tc>
        <w:tc>
          <w:tcPr>
            <w:tcW w:type="dxa" w:w="3384"/>
            <w:vAlign w:val="top"/>
          </w:tcPr>
          <w:p>
            <w:pPr>
              <w:spacing w:after="0" w:before="0"/>
              <w:jc w:val="right"/>
              <w:bidi/>
            </w:pPr>
            <w:r/>
            <w:r>
              <w:rPr>
                <w:rFonts w:ascii="Arial" w:hAnsi="Arial"/>
                <w:b w:val="0"/>
                <w:sz w:val="14"/>
              </w:rPr>
              <w:t>بعدين ايوه يعني الحياه المعييه.</w:t>
            </w:r>
          </w:p>
        </w:tc>
        <w:tc>
          <w:tcPr>
            <w:tcW w:type="dxa" w:w="3456"/>
            <w:vAlign w:val="top"/>
          </w:tcPr>
          <w:p>
            <w:pPr>
              <w:spacing w:after="0" w:before="0"/>
              <w:jc w:val="right"/>
              <w:bidi/>
            </w:pPr>
            <w:r/>
            <w:r>
              <w:rPr>
                <w:rFonts w:ascii="Arial" w:hAnsi="Arial"/>
                <w:b w:val="0"/>
                <w:sz w:val="14"/>
              </w:rPr>
              <w:t>CODE-PRECARITY (هشاشة الدخل)</w:t>
            </w:r>
          </w:p>
        </w:tc>
      </w:tr>
      <w:tr>
        <w:tc>
          <w:tcPr>
            <w:tcW w:type="dxa" w:w="1080"/>
            <w:vAlign w:val="top"/>
          </w:tcPr>
          <w:p>
            <w:pPr>
              <w:spacing w:after="0" w:before="0"/>
            </w:pPr>
            <w:r/>
            <w:r>
              <w:rPr>
                <w:rFonts w:ascii="Arial" w:hAnsi="Arial"/>
                <w:b w:val="0"/>
                <w:sz w:val="14"/>
              </w:rPr>
              <w:t>P07-C346</w:t>
            </w:r>
          </w:p>
        </w:tc>
        <w:tc>
          <w:tcPr>
            <w:tcW w:type="dxa" w:w="4608"/>
            <w:vAlign w:val="top"/>
          </w:tcPr>
          <w:p>
            <w:pPr>
              <w:spacing w:after="0" w:before="0"/>
              <w:jc w:val="right"/>
              <w:bidi/>
            </w:pPr>
            <w:r/>
            <w:r>
              <w:rPr>
                <w:rFonts w:ascii="Arial" w:hAnsi="Arial"/>
                <w:b w:val="0"/>
                <w:sz w:val="14"/>
              </w:rPr>
              <w:t>بس حكيت لي قبل الحياه يعني حكيت لي انك اشتغلت كمان توصيل الطلاب</w:t>
            </w:r>
          </w:p>
        </w:tc>
        <w:tc>
          <w:tcPr>
            <w:tcW w:type="dxa" w:w="2880"/>
            <w:vAlign w:val="top"/>
          </w:tcPr>
          <w:p>
            <w:pPr>
              <w:spacing w:after="0" w:before="0"/>
              <w:jc w:val="right"/>
              <w:bidi/>
            </w:pPr>
            <w:r/>
            <w:r>
              <w:rPr>
                <w:rFonts w:ascii="Arial" w:hAnsi="Arial"/>
                <w:b w:val="0"/>
                <w:sz w:val="14"/>
              </w:rPr>
              <w:t>CODE-PAST; CODE-PROVIDE</w:t>
            </w:r>
          </w:p>
        </w:tc>
        <w:tc>
          <w:tcPr>
            <w:tcW w:type="dxa" w:w="4608"/>
            <w:vAlign w:val="top"/>
          </w:tcPr>
          <w:p>
            <w:pPr>
              <w:spacing w:after="0" w:before="0"/>
            </w:pPr>
            <w:r/>
            <w:r>
              <w:rPr>
                <w:rFonts w:ascii="Arial" w:hAnsi="Arial"/>
                <w:b w:val="0"/>
                <w:sz w:val="14"/>
              </w:rPr>
              <w:t>But you told me before about life, you told me that you also worked delivering students.</w:t>
            </w:r>
          </w:p>
        </w:tc>
        <w:tc>
          <w:tcPr>
            <w:tcW w:type="dxa" w:w="3384"/>
            <w:vAlign w:val="top"/>
          </w:tcPr>
          <w:p>
            <w:pPr>
              <w:spacing w:after="0" w:before="0"/>
              <w:jc w:val="right"/>
              <w:bidi/>
            </w:pPr>
            <w:r/>
            <w:r>
              <w:rPr>
                <w:rFonts w:ascii="Arial" w:hAnsi="Arial"/>
                <w:b w:val="0"/>
                <w:sz w:val="14"/>
              </w:rPr>
              <w:t>بس حكيت لي قبل عن الحياة، حكيت لي إنك كمان اشتغلت توصيل طلاب.</w:t>
            </w:r>
          </w:p>
        </w:tc>
        <w:tc>
          <w:tcPr>
            <w:tcW w:type="dxa" w:w="3456"/>
            <w:vAlign w:val="top"/>
          </w:tcPr>
          <w:p>
            <w:pPr>
              <w:spacing w:after="0" w:before="0"/>
              <w:jc w:val="right"/>
              <w:bidi/>
            </w:pPr>
            <w:r/>
            <w:r>
              <w:rPr>
                <w:rFonts w:ascii="Arial" w:hAnsi="Arial"/>
                <w:b w:val="0"/>
                <w:sz w:val="14"/>
              </w:rPr>
              <w:t>CODE-PAST (هوية العمل قبل اللجوء)</w:t>
            </w:r>
          </w:p>
        </w:tc>
      </w:tr>
      <w:tr>
        <w:tc>
          <w:tcPr>
            <w:tcW w:type="dxa" w:w="1080"/>
            <w:vAlign w:val="top"/>
          </w:tcPr>
          <w:p>
            <w:pPr>
              <w:spacing w:after="0" w:before="0"/>
            </w:pPr>
            <w:r/>
            <w:r>
              <w:rPr>
                <w:rFonts w:ascii="Arial" w:hAnsi="Arial"/>
                <w:b w:val="0"/>
                <w:sz w:val="14"/>
              </w:rPr>
              <w:t>P07-C347</w:t>
            </w:r>
          </w:p>
        </w:tc>
        <w:tc>
          <w:tcPr>
            <w:tcW w:type="dxa" w:w="4608"/>
            <w:vAlign w:val="top"/>
          </w:tcPr>
          <w:p>
            <w:pPr>
              <w:spacing w:after="0" w:before="0"/>
              <w:jc w:val="right"/>
              <w:bidi/>
            </w:pPr>
            <w:r/>
            <w:r>
              <w:rPr>
                <w:rFonts w:ascii="Arial" w:hAnsi="Arial"/>
                <w:b w:val="0"/>
                <w:sz w:val="14"/>
              </w:rPr>
              <w:t>ايه هلا انا بعد ما انهيران اي اشتكوا علي بس المغل بعت المكان</w:t>
            </w:r>
          </w:p>
        </w:tc>
        <w:tc>
          <w:tcPr>
            <w:tcW w:type="dxa" w:w="2880"/>
            <w:vAlign w:val="top"/>
          </w:tcPr>
          <w:p>
            <w:pPr>
              <w:spacing w:after="0" w:before="0"/>
              <w:jc w:val="right"/>
              <w:bidi/>
            </w:pPr>
            <w:r/>
            <w:r>
              <w:rPr>
                <w:rFonts w:ascii="Arial" w:hAnsi="Arial"/>
                <w:b w:val="0"/>
                <w:sz w:val="14"/>
              </w:rPr>
              <w:t>CODE-LOSS; CODE-EXCLUSION</w:t>
            </w:r>
          </w:p>
        </w:tc>
        <w:tc>
          <w:tcPr>
            <w:tcW w:type="dxa" w:w="4608"/>
            <w:vAlign w:val="top"/>
          </w:tcPr>
          <w:p>
            <w:pPr>
              <w:spacing w:after="0" w:before="0"/>
            </w:pPr>
            <w:r/>
            <w:r>
              <w:rPr>
                <w:rFonts w:ascii="Arial" w:hAnsi="Arial"/>
                <w:b w:val="0"/>
                <w:sz w:val="14"/>
              </w:rPr>
              <w:t>Yes, now after they collapsed — I mean, they complained about me but the boss sold the place.</w:t>
            </w:r>
          </w:p>
        </w:tc>
        <w:tc>
          <w:tcPr>
            <w:tcW w:type="dxa" w:w="3384"/>
            <w:vAlign w:val="top"/>
          </w:tcPr>
          <w:p>
            <w:pPr>
              <w:spacing w:after="0" w:before="0"/>
              <w:jc w:val="right"/>
              <w:bidi/>
            </w:pPr>
            <w:r/>
            <w:r>
              <w:rPr>
                <w:rFonts w:ascii="Arial" w:hAnsi="Arial"/>
                <w:b w:val="0"/>
                <w:sz w:val="14"/>
              </w:rPr>
              <w:t>نعم، هلا بعد ما انهاروا — يعني، اشتكوا عليّ بس المدير باع المكان.</w:t>
            </w:r>
          </w:p>
        </w:tc>
        <w:tc>
          <w:tcPr>
            <w:tcW w:type="dxa" w:w="3456"/>
            <w:vAlign w:val="top"/>
          </w:tcPr>
          <w:p>
            <w:pPr>
              <w:spacing w:after="0" w:before="0"/>
              <w:jc w:val="right"/>
              <w:bidi/>
            </w:pPr>
            <w:r/>
            <w:r>
              <w:rPr>
                <w:rFonts w:ascii="Arial" w:hAnsi="Arial"/>
                <w:b w:val="0"/>
                <w:sz w:val="14"/>
              </w:rPr>
              <w:t>CODE-LOSS (الفقد والنزوح)</w:t>
            </w:r>
          </w:p>
        </w:tc>
      </w:tr>
      <w:tr>
        <w:tc>
          <w:tcPr>
            <w:tcW w:type="dxa" w:w="1080"/>
            <w:vAlign w:val="top"/>
          </w:tcPr>
          <w:p>
            <w:pPr>
              <w:spacing w:after="0" w:before="0"/>
            </w:pPr>
            <w:r/>
            <w:r>
              <w:rPr>
                <w:rFonts w:ascii="Arial" w:hAnsi="Arial"/>
                <w:b w:val="0"/>
                <w:sz w:val="14"/>
              </w:rPr>
              <w:t>P07-C348</w:t>
            </w:r>
          </w:p>
        </w:tc>
        <w:tc>
          <w:tcPr>
            <w:tcW w:type="dxa" w:w="4608"/>
            <w:vAlign w:val="top"/>
          </w:tcPr>
          <w:p>
            <w:pPr>
              <w:spacing w:after="0" w:before="0"/>
              <w:jc w:val="right"/>
              <w:bidi/>
            </w:pPr>
            <w:r/>
            <w:r>
              <w:rPr>
                <w:rFonts w:ascii="Arial" w:hAnsi="Arial"/>
                <w:b w:val="0"/>
                <w:sz w:val="14"/>
              </w:rPr>
              <w:t>كل ماكينات الخياطه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All the sewing machines.</w:t>
            </w:r>
          </w:p>
        </w:tc>
        <w:tc>
          <w:tcPr>
            <w:tcW w:type="dxa" w:w="3384"/>
            <w:vAlign w:val="top"/>
          </w:tcPr>
          <w:p>
            <w:pPr>
              <w:spacing w:after="0" w:before="0"/>
              <w:jc w:val="right"/>
              <w:bidi/>
            </w:pPr>
            <w:r/>
            <w:r>
              <w:rPr>
                <w:rFonts w:ascii="Arial" w:hAnsi="Arial"/>
                <w:b w:val="0"/>
                <w:sz w:val="14"/>
              </w:rPr>
              <w:t>كل ماكينات الخياطة.</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P07-C349</w:t>
            </w:r>
          </w:p>
        </w:tc>
        <w:tc>
          <w:tcPr>
            <w:tcW w:type="dxa" w:w="4608"/>
            <w:vAlign w:val="top"/>
          </w:tcPr>
          <w:p>
            <w:pPr>
              <w:spacing w:after="0" w:before="0"/>
              <w:jc w:val="right"/>
              <w:bidi/>
            </w:pPr>
            <w:r/>
            <w:r>
              <w:rPr>
                <w:rFonts w:ascii="Arial" w:hAnsi="Arial"/>
                <w:b w:val="0"/>
                <w:sz w:val="14"/>
              </w:rPr>
              <w:t>كلهم بعتهم ظل عندي ماكينتين ما بديت ابيح لان غاليات على قلبي كثير اييه شو بدي اشتغل</w:t>
            </w:r>
          </w:p>
        </w:tc>
        <w:tc>
          <w:tcPr>
            <w:tcW w:type="dxa" w:w="2880"/>
            <w:vAlign w:val="top"/>
          </w:tcPr>
          <w:p>
            <w:pPr>
              <w:spacing w:after="0" w:before="0"/>
              <w:jc w:val="right"/>
              <w:bidi/>
            </w:pPr>
            <w:r/>
            <w:r>
              <w:rPr>
                <w:rFonts w:ascii="Arial" w:hAnsi="Arial"/>
                <w:b w:val="0"/>
                <w:sz w:val="14"/>
              </w:rPr>
              <w:t>CODE-LOSS; CODE-STATUS; CODE-PROVIDE</w:t>
            </w:r>
          </w:p>
        </w:tc>
        <w:tc>
          <w:tcPr>
            <w:tcW w:type="dxa" w:w="4608"/>
            <w:vAlign w:val="top"/>
          </w:tcPr>
          <w:p>
            <w:pPr>
              <w:spacing w:after="0" w:before="0"/>
            </w:pPr>
            <w:r/>
            <w:r>
              <w:rPr>
                <w:rFonts w:ascii="Arial" w:hAnsi="Arial"/>
                <w:b w:val="0"/>
                <w:sz w:val="14"/>
              </w:rPr>
              <w:t>He sold them all. I kept two machines. I didn't want to sell them because they're dear to my heart, very dear. Yes, what am I going to work?</w:t>
            </w:r>
          </w:p>
        </w:tc>
        <w:tc>
          <w:tcPr>
            <w:tcW w:type="dxa" w:w="3384"/>
            <w:vAlign w:val="top"/>
          </w:tcPr>
          <w:p>
            <w:pPr>
              <w:spacing w:after="0" w:before="0"/>
              <w:jc w:val="right"/>
              <w:bidi/>
            </w:pPr>
            <w:r/>
            <w:r>
              <w:rPr>
                <w:rFonts w:ascii="Arial" w:hAnsi="Arial"/>
                <w:b w:val="0"/>
                <w:sz w:val="14"/>
              </w:rPr>
              <w:t>باعهم كلهم. ظل عندي ماكينتين. ما بديت أبيع لأنهن غاليات على قلبي، كثير غاليات. ايه شو بدي أشتغل؟</w:t>
            </w:r>
          </w:p>
        </w:tc>
        <w:tc>
          <w:tcPr>
            <w:tcW w:type="dxa" w:w="3456"/>
            <w:vAlign w:val="top"/>
          </w:tcPr>
          <w:p>
            <w:pPr>
              <w:spacing w:after="0" w:before="0"/>
              <w:jc w:val="right"/>
              <w:bidi/>
            </w:pPr>
            <w:r/>
            <w:r>
              <w:rPr>
                <w:rFonts w:ascii="Arial" w:hAnsi="Arial"/>
                <w:b w:val="0"/>
                <w:sz w:val="14"/>
              </w:rPr>
              <w:t>CODE-LOSS (الفقد والنزوح)</w:t>
            </w:r>
          </w:p>
        </w:tc>
      </w:tr>
      <w:tr>
        <w:tc>
          <w:tcPr>
            <w:tcW w:type="dxa" w:w="1080"/>
            <w:vAlign w:val="top"/>
          </w:tcPr>
          <w:p>
            <w:pPr>
              <w:spacing w:after="0" w:before="0"/>
            </w:pPr>
            <w:r/>
            <w:r>
              <w:rPr>
                <w:rFonts w:ascii="Arial" w:hAnsi="Arial"/>
                <w:b w:val="0"/>
                <w:sz w:val="14"/>
              </w:rPr>
              <w:t>P07-C350</w:t>
            </w:r>
          </w:p>
        </w:tc>
        <w:tc>
          <w:tcPr>
            <w:tcW w:type="dxa" w:w="4608"/>
            <w:vAlign w:val="top"/>
          </w:tcPr>
          <w:p>
            <w:pPr>
              <w:spacing w:after="0" w:before="0"/>
              <w:jc w:val="right"/>
              <w:bidi/>
            </w:pPr>
            <w:r/>
            <w:r>
              <w:rPr>
                <w:rFonts w:ascii="Arial" w:hAnsi="Arial"/>
                <w:b w:val="0"/>
                <w:sz w:val="14"/>
              </w:rPr>
              <w:t>غاليات ماليا قد</w:t>
            </w:r>
          </w:p>
        </w:tc>
        <w:tc>
          <w:tcPr>
            <w:tcW w:type="dxa" w:w="2880"/>
            <w:vAlign w:val="top"/>
          </w:tcPr>
          <w:p>
            <w:pPr>
              <w:spacing w:after="0" w:before="0"/>
              <w:jc w:val="right"/>
              <w:bidi/>
            </w:pPr>
            <w:r/>
            <w:r>
              <w:rPr>
                <w:rFonts w:ascii="Arial" w:hAnsi="Arial"/>
                <w:b w:val="0"/>
                <w:sz w:val="14"/>
              </w:rPr>
              <w:t>CODE-STATUS; CODE-PRECARITY</w:t>
            </w:r>
          </w:p>
        </w:tc>
        <w:tc>
          <w:tcPr>
            <w:tcW w:type="dxa" w:w="4608"/>
            <w:vAlign w:val="top"/>
          </w:tcPr>
          <w:p>
            <w:pPr>
              <w:spacing w:after="0" w:before="0"/>
            </w:pPr>
            <w:r/>
            <w:r>
              <w:rPr>
                <w:rFonts w:ascii="Arial" w:hAnsi="Arial"/>
                <w:b w:val="0"/>
                <w:sz w:val="14"/>
              </w:rPr>
              <w:t>They are precious financially and...</w:t>
            </w:r>
          </w:p>
        </w:tc>
        <w:tc>
          <w:tcPr>
            <w:tcW w:type="dxa" w:w="3384"/>
            <w:vAlign w:val="top"/>
          </w:tcPr>
          <w:p>
            <w:pPr>
              <w:spacing w:after="0" w:before="0"/>
              <w:jc w:val="right"/>
              <w:bidi/>
            </w:pPr>
            <w:r/>
            <w:r>
              <w:rPr>
                <w:rFonts w:ascii="Arial" w:hAnsi="Arial"/>
                <w:b w:val="0"/>
                <w:sz w:val="14"/>
              </w:rPr>
              <w:t>غاليات مادياً وقد...</w:t>
            </w:r>
          </w:p>
        </w:tc>
        <w:tc>
          <w:tcPr>
            <w:tcW w:type="dxa" w:w="3456"/>
            <w:vAlign w:val="top"/>
          </w:tcPr>
          <w:p>
            <w:pPr>
              <w:spacing w:after="0" w:before="0"/>
              <w:jc w:val="right"/>
              <w:bidi/>
            </w:pPr>
            <w:r/>
            <w:r>
              <w:rPr>
                <w:rFonts w:ascii="Arial" w:hAnsi="Arial"/>
                <w:b w:val="0"/>
                <w:sz w:val="14"/>
              </w:rPr>
              <w:t>CODE-PRECARITY (هشاشة الدخل)</w:t>
            </w:r>
          </w:p>
        </w:tc>
      </w:tr>
      <w:tr>
        <w:tc>
          <w:tcPr>
            <w:tcW w:type="dxa" w:w="1080"/>
            <w:vAlign w:val="top"/>
          </w:tcPr>
          <w:p>
            <w:pPr>
              <w:spacing w:after="0" w:before="0"/>
            </w:pPr>
            <w:r/>
            <w:r>
              <w:rPr>
                <w:rFonts w:ascii="Arial" w:hAnsi="Arial"/>
                <w:b w:val="0"/>
                <w:sz w:val="14"/>
              </w:rPr>
              <w:t>P07-C351</w:t>
            </w:r>
          </w:p>
        </w:tc>
        <w:tc>
          <w:tcPr>
            <w:tcW w:type="dxa" w:w="4608"/>
            <w:vAlign w:val="top"/>
          </w:tcPr>
          <w:p>
            <w:pPr>
              <w:spacing w:after="0" w:before="0"/>
              <w:jc w:val="right"/>
              <w:bidi/>
            </w:pPr>
            <w:r/>
            <w:r>
              <w:rPr>
                <w:rFonts w:ascii="Arial" w:hAnsi="Arial"/>
                <w:b w:val="0"/>
                <w:sz w:val="14"/>
              </w:rPr>
              <w:t>لا غاليات لانه اول ما اشتريتن هذول</w:t>
            </w:r>
          </w:p>
        </w:tc>
        <w:tc>
          <w:tcPr>
            <w:tcW w:type="dxa" w:w="2880"/>
            <w:vAlign w:val="top"/>
          </w:tcPr>
          <w:p>
            <w:pPr>
              <w:spacing w:after="0" w:before="0"/>
              <w:jc w:val="right"/>
              <w:bidi/>
            </w:pPr>
            <w:r/>
            <w:r>
              <w:rPr>
                <w:rFonts w:ascii="Arial" w:hAnsi="Arial"/>
                <w:b w:val="0"/>
                <w:sz w:val="14"/>
              </w:rPr>
              <w:t>CODE-STATUS; CODE-PAST</w:t>
            </w:r>
          </w:p>
        </w:tc>
        <w:tc>
          <w:tcPr>
            <w:tcW w:type="dxa" w:w="4608"/>
            <w:vAlign w:val="top"/>
          </w:tcPr>
          <w:p>
            <w:pPr>
              <w:spacing w:after="0" w:before="0"/>
            </w:pPr>
            <w:r/>
            <w:r>
              <w:rPr>
                <w:rFonts w:ascii="Arial" w:hAnsi="Arial"/>
                <w:b w:val="0"/>
                <w:sz w:val="14"/>
              </w:rPr>
              <w:t>No, precious because when I first bought these...</w:t>
            </w:r>
          </w:p>
        </w:tc>
        <w:tc>
          <w:tcPr>
            <w:tcW w:type="dxa" w:w="3384"/>
            <w:vAlign w:val="top"/>
          </w:tcPr>
          <w:p>
            <w:pPr>
              <w:spacing w:after="0" w:before="0"/>
              <w:jc w:val="right"/>
              <w:bidi/>
            </w:pPr>
            <w:r/>
            <w:r>
              <w:rPr>
                <w:rFonts w:ascii="Arial" w:hAnsi="Arial"/>
                <w:b w:val="0"/>
                <w:sz w:val="14"/>
              </w:rPr>
              <w:t>لا، غاليات لأن أول ما اشتريت هذول...</w:t>
            </w:r>
          </w:p>
        </w:tc>
        <w:tc>
          <w:tcPr>
            <w:tcW w:type="dxa" w:w="3456"/>
            <w:vAlign w:val="top"/>
          </w:tcPr>
          <w:p>
            <w:pPr>
              <w:spacing w:after="0" w:before="0"/>
              <w:jc w:val="right"/>
              <w:bidi/>
            </w:pPr>
            <w:r/>
            <w:r>
              <w:rPr>
                <w:rFonts w:ascii="Arial" w:hAnsi="Arial"/>
                <w:b w:val="0"/>
                <w:sz w:val="14"/>
              </w:rPr>
              <w:t>CODE-STATUS (المكانة والاعتراف)</w:t>
            </w:r>
          </w:p>
        </w:tc>
      </w:tr>
      <w:tr>
        <w:tc>
          <w:tcPr>
            <w:tcW w:type="dxa" w:w="1080"/>
            <w:vAlign w:val="top"/>
          </w:tcPr>
          <w:p>
            <w:pPr>
              <w:spacing w:after="0" w:before="0"/>
            </w:pPr>
            <w:r/>
            <w:r>
              <w:rPr>
                <w:rFonts w:ascii="Arial" w:hAnsi="Arial"/>
                <w:b w:val="0"/>
                <w:sz w:val="14"/>
              </w:rPr>
              <w:t>P07-C352</w:t>
            </w:r>
          </w:p>
        </w:tc>
        <w:tc>
          <w:tcPr>
            <w:tcW w:type="dxa" w:w="4608"/>
            <w:vAlign w:val="top"/>
          </w:tcPr>
          <w:p>
            <w:pPr>
              <w:spacing w:after="0" w:before="0"/>
              <w:jc w:val="right"/>
              <w:bidi/>
            </w:pPr>
            <w:r/>
            <w:r>
              <w:rPr>
                <w:rFonts w:ascii="Arial" w:hAnsi="Arial"/>
                <w:b w:val="0"/>
                <w:sz w:val="14"/>
              </w:rPr>
              <w:t>اه يعني بربطن بشيء نفسيا كيف كيف اشرح لي هذول</w:t>
            </w:r>
          </w:p>
        </w:tc>
        <w:tc>
          <w:tcPr>
            <w:tcW w:type="dxa" w:w="2880"/>
            <w:vAlign w:val="top"/>
          </w:tcPr>
          <w:p>
            <w:pPr>
              <w:spacing w:after="0" w:before="0"/>
              <w:jc w:val="right"/>
              <w:bidi/>
            </w:pPr>
            <w:r/>
            <w:r>
              <w:rPr>
                <w:rFonts w:ascii="Arial" w:hAnsi="Arial"/>
                <w:b w:val="0"/>
                <w:sz w:val="14"/>
              </w:rPr>
              <w:t>CODE-REFLEX; CODE-HEALTH</w:t>
            </w:r>
          </w:p>
        </w:tc>
        <w:tc>
          <w:tcPr>
            <w:tcW w:type="dxa" w:w="4608"/>
            <w:vAlign w:val="top"/>
          </w:tcPr>
          <w:p>
            <w:pPr>
              <w:spacing w:after="0" w:before="0"/>
            </w:pPr>
            <w:r/>
            <w:r>
              <w:rPr>
                <w:rFonts w:ascii="Arial" w:hAnsi="Arial"/>
                <w:b w:val="0"/>
                <w:sz w:val="14"/>
              </w:rPr>
              <w:t>Yes, I mean they're tied to something psychologically, how — how can I explain these?</w:t>
            </w:r>
          </w:p>
        </w:tc>
        <w:tc>
          <w:tcPr>
            <w:tcW w:type="dxa" w:w="3384"/>
            <w:vAlign w:val="top"/>
          </w:tcPr>
          <w:p>
            <w:pPr>
              <w:spacing w:after="0" w:before="0"/>
              <w:jc w:val="right"/>
              <w:bidi/>
            </w:pPr>
            <w:r/>
            <w:r>
              <w:rPr>
                <w:rFonts w:ascii="Arial" w:hAnsi="Arial"/>
                <w:b w:val="0"/>
                <w:sz w:val="14"/>
              </w:rPr>
              <w:t>أيه يعني مربوطة بشيء نفسياً، كيف — كيف أشرح هذول؟</w:t>
            </w:r>
          </w:p>
        </w:tc>
        <w:tc>
          <w:tcPr>
            <w:tcW w:type="dxa" w:w="3456"/>
            <w:vAlign w:val="top"/>
          </w:tcPr>
          <w:p>
            <w:pPr>
              <w:spacing w:after="0" w:before="0"/>
              <w:jc w:val="right"/>
              <w:bidi/>
            </w:pPr>
            <w:r/>
            <w:r>
              <w:rPr>
                <w:rFonts w:ascii="Arial" w:hAnsi="Arial"/>
                <w:b w:val="0"/>
                <w:sz w:val="14"/>
              </w:rPr>
              <w:t>CODE-HEALTH (الصحة والرفاه)</w:t>
            </w:r>
          </w:p>
        </w:tc>
      </w:tr>
      <w:tr>
        <w:tc>
          <w:tcPr>
            <w:tcW w:type="dxa" w:w="1080"/>
            <w:vAlign w:val="top"/>
          </w:tcPr>
          <w:p>
            <w:pPr>
              <w:spacing w:after="0" w:before="0"/>
            </w:pPr>
            <w:r/>
            <w:r>
              <w:rPr>
                <w:rFonts w:ascii="Arial" w:hAnsi="Arial"/>
                <w:b w:val="0"/>
                <w:sz w:val="14"/>
              </w:rPr>
              <w:t>P07-C353</w:t>
            </w:r>
          </w:p>
        </w:tc>
        <w:tc>
          <w:tcPr>
            <w:tcW w:type="dxa" w:w="4608"/>
            <w:vAlign w:val="top"/>
          </w:tcPr>
          <w:p>
            <w:pPr>
              <w:spacing w:after="0" w:before="0"/>
              <w:jc w:val="right"/>
              <w:bidi/>
            </w:pPr>
            <w:r/>
            <w:r>
              <w:rPr>
                <w:rFonts w:ascii="Arial" w:hAnsi="Arial"/>
                <w:b w:val="0"/>
                <w:sz w:val="14"/>
              </w:rPr>
              <w:t>شو شعورك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do they make you feel? I mean, what do you feel?</w:t>
            </w:r>
          </w:p>
        </w:tc>
        <w:tc>
          <w:tcPr>
            <w:tcW w:type="dxa" w:w="3384"/>
            <w:vAlign w:val="top"/>
          </w:tcPr>
          <w:p>
            <w:pPr>
              <w:spacing w:after="0" w:before="0"/>
              <w:jc w:val="right"/>
              <w:bidi/>
            </w:pPr>
            <w:r/>
            <w:r>
              <w:rPr>
                <w:rFonts w:ascii="Arial" w:hAnsi="Arial"/>
                <w:b w:val="0"/>
                <w:sz w:val="14"/>
              </w:rPr>
              <w:t>شو شعورك يعني؟ كيف بتحس؟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P07-C354</w:t>
            </w:r>
          </w:p>
        </w:tc>
        <w:tc>
          <w:tcPr>
            <w:tcW w:type="dxa" w:w="4608"/>
            <w:vAlign w:val="top"/>
          </w:tcPr>
          <w:p>
            <w:pPr>
              <w:spacing w:after="0" w:before="0"/>
              <w:jc w:val="right"/>
              <w:bidi/>
            </w:pPr>
            <w:r/>
            <w:r>
              <w:rPr>
                <w:rFonts w:ascii="Arial" w:hAnsi="Arial"/>
                <w:b w:val="0"/>
                <w:sz w:val="14"/>
              </w:rPr>
              <w:t>هذول انا وقت اول مكنه اشتريتها وقت اجيت هي انا بحبها كثير حسستك بالنجاح يعني كانك كانك فتحت كانك تجارتك الجديده</w:t>
            </w:r>
          </w:p>
        </w:tc>
        <w:tc>
          <w:tcPr>
            <w:tcW w:type="dxa" w:w="2880"/>
            <w:vAlign w:val="top"/>
          </w:tcPr>
          <w:p>
            <w:pPr>
              <w:spacing w:after="0" w:before="0"/>
              <w:jc w:val="right"/>
              <w:bidi/>
            </w:pPr>
            <w:r/>
            <w:r>
              <w:rPr>
                <w:rFonts w:ascii="Arial" w:hAnsi="Arial"/>
                <w:b w:val="0"/>
                <w:sz w:val="14"/>
              </w:rPr>
              <w:t>CODE-PROVIDE; CODE-STATUS; CODE-FUTURE</w:t>
            </w:r>
          </w:p>
        </w:tc>
        <w:tc>
          <w:tcPr>
            <w:tcW w:type="dxa" w:w="4608"/>
            <w:vAlign w:val="top"/>
          </w:tcPr>
          <w:p>
            <w:pPr>
              <w:spacing w:after="0" w:before="0"/>
            </w:pPr>
            <w:r/>
            <w:r>
              <w:rPr>
                <w:rFonts w:ascii="Arial" w:hAnsi="Arial"/>
                <w:b w:val="0"/>
                <w:sz w:val="14"/>
              </w:rPr>
              <w:t>These, when I first bought a machine, when I arrived here — I love it a lot. It made me feel successful, like — like you opened, like your new business.</w:t>
            </w:r>
          </w:p>
        </w:tc>
        <w:tc>
          <w:tcPr>
            <w:tcW w:type="dxa" w:w="3384"/>
            <w:vAlign w:val="top"/>
          </w:tcPr>
          <w:p>
            <w:pPr>
              <w:spacing w:after="0" w:before="0"/>
              <w:jc w:val="right"/>
              <w:bidi/>
            </w:pPr>
            <w:r/>
            <w:r>
              <w:rPr>
                <w:rFonts w:ascii="Arial" w:hAnsi="Arial"/>
                <w:b w:val="0"/>
                <w:sz w:val="14"/>
              </w:rPr>
              <w:t>هذول، لما أول مرة اشتريت مكنة، لما اجيت هي، أنا بحبها كثير. حسستني بالنجاح، كانك — كانك فتحت، كانك تجارتك الجديدة.</w:t>
            </w:r>
          </w:p>
        </w:tc>
        <w:tc>
          <w:tcPr>
            <w:tcW w:type="dxa" w:w="3456"/>
            <w:vAlign w:val="top"/>
          </w:tcPr>
          <w:p>
            <w:pPr>
              <w:spacing w:after="0" w:before="0"/>
              <w:jc w:val="right"/>
              <w:bidi/>
            </w:pPr>
            <w:r/>
            <w:r>
              <w:rPr>
                <w:rFonts w:ascii="Arial" w:hAnsi="Arial"/>
                <w:b w:val="0"/>
                <w:sz w:val="14"/>
              </w:rPr>
              <w:t>CODE-FUTURE (المستقبل والأمل)</w:t>
            </w:r>
          </w:p>
        </w:tc>
      </w:tr>
      <w:tr>
        <w:tc>
          <w:tcPr>
            <w:tcW w:type="dxa" w:w="1080"/>
            <w:vAlign w:val="top"/>
          </w:tcPr>
          <w:p>
            <w:pPr>
              <w:spacing w:after="0" w:before="0"/>
            </w:pPr>
            <w:r/>
            <w:r>
              <w:rPr>
                <w:rFonts w:ascii="Arial" w:hAnsi="Arial"/>
                <w:b w:val="0"/>
                <w:sz w:val="14"/>
              </w:rPr>
              <w:t>P07-C355</w:t>
            </w:r>
          </w:p>
        </w:tc>
        <w:tc>
          <w:tcPr>
            <w:tcW w:type="dxa" w:w="4608"/>
            <w:vAlign w:val="top"/>
          </w:tcPr>
          <w:p>
            <w:pPr>
              <w:spacing w:after="0" w:before="0"/>
              <w:jc w:val="right"/>
              <w:bidi/>
            </w:pPr>
            <w:r/>
            <w:r>
              <w:rPr>
                <w:rFonts w:ascii="Arial" w:hAnsi="Arial"/>
                <w:b w:val="0"/>
                <w:sz w:val="14"/>
              </w:rPr>
              <w:t>نعم هي المكنتين هذول من اول ما اشتغلت بالخياطه اشتغلت هذول الاثنتين وبعدين كل شيء من بعده بعته يعني هذول اساس عملي كانوا</w:t>
            </w:r>
          </w:p>
        </w:tc>
        <w:tc>
          <w:tcPr>
            <w:tcW w:type="dxa" w:w="2880"/>
            <w:vAlign w:val="top"/>
          </w:tcPr>
          <w:p>
            <w:pPr>
              <w:spacing w:after="0" w:before="0"/>
              <w:jc w:val="right"/>
              <w:bidi/>
            </w:pPr>
            <w:r/>
            <w:r>
              <w:rPr>
                <w:rFonts w:ascii="Arial" w:hAnsi="Arial"/>
                <w:b w:val="0"/>
                <w:sz w:val="14"/>
              </w:rPr>
              <w:t>CODE-PAST; CODE-SKILL; CODE-PROVIDE</w:t>
            </w:r>
          </w:p>
        </w:tc>
        <w:tc>
          <w:tcPr>
            <w:tcW w:type="dxa" w:w="4608"/>
            <w:vAlign w:val="top"/>
          </w:tcPr>
          <w:p>
            <w:pPr>
              <w:spacing w:after="0" w:before="0"/>
            </w:pPr>
            <w:r/>
            <w:r>
              <w:rPr>
                <w:rFonts w:ascii="Arial" w:hAnsi="Arial"/>
                <w:b w:val="0"/>
                <w:sz w:val="14"/>
              </w:rPr>
              <w:t>Yes, these two machines — from the moment I started sewing I worked with these two, and then everything after that I sold. These were the foundation of my work.</w:t>
            </w:r>
          </w:p>
        </w:tc>
        <w:tc>
          <w:tcPr>
            <w:tcW w:type="dxa" w:w="3384"/>
            <w:vAlign w:val="top"/>
          </w:tcPr>
          <w:p>
            <w:pPr>
              <w:spacing w:after="0" w:before="0"/>
              <w:jc w:val="right"/>
              <w:bidi/>
            </w:pPr>
            <w:r/>
            <w:r>
              <w:rPr>
                <w:rFonts w:ascii="Arial" w:hAnsi="Arial"/>
                <w:b w:val="0"/>
                <w:sz w:val="14"/>
              </w:rPr>
              <w:t>نعم، هالمكنتين هذول من أول ما اشتغلت بالخياطة اشتغلت بهالاثنتين، وبعدين كل شيء بعده بعته. هذول كانوا أساس عملي.</w:t>
            </w:r>
          </w:p>
        </w:tc>
        <w:tc>
          <w:tcPr>
            <w:tcW w:type="dxa" w:w="3456"/>
            <w:vAlign w:val="top"/>
          </w:tcPr>
          <w:p>
            <w:pPr>
              <w:spacing w:after="0" w:before="0"/>
              <w:jc w:val="right"/>
              <w:bidi/>
            </w:pPr>
            <w:r/>
            <w:r>
              <w:rPr>
                <w:rFonts w:ascii="Arial" w:hAnsi="Arial"/>
                <w:b w:val="0"/>
                <w:sz w:val="14"/>
              </w:rPr>
              <w:t>CODE-PAST (هوية العمل قبل اللجوء)</w:t>
            </w:r>
          </w:p>
        </w:tc>
      </w:tr>
      <w:tr>
        <w:tc>
          <w:tcPr>
            <w:tcW w:type="dxa" w:w="1080"/>
            <w:vAlign w:val="top"/>
          </w:tcPr>
          <w:p>
            <w:pPr>
              <w:spacing w:after="0" w:before="0"/>
            </w:pPr>
            <w:r/>
            <w:r>
              <w:rPr>
                <w:rFonts w:ascii="Arial" w:hAnsi="Arial"/>
                <w:b w:val="0"/>
                <w:sz w:val="14"/>
              </w:rPr>
              <w:t>P07-C356</w:t>
            </w:r>
          </w:p>
        </w:tc>
        <w:tc>
          <w:tcPr>
            <w:tcW w:type="dxa" w:w="4608"/>
            <w:vAlign w:val="top"/>
          </w:tcPr>
          <w:p>
            <w:pPr>
              <w:spacing w:after="0" w:before="0"/>
              <w:jc w:val="right"/>
              <w:bidi/>
            </w:pPr>
            <w:r/>
            <w:r>
              <w:rPr>
                <w:rFonts w:ascii="Arial" w:hAnsi="Arial"/>
                <w:b w:val="0"/>
                <w:sz w:val="14"/>
              </w:rPr>
              <w:t>شو اشتغلت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did you work at?</w:t>
            </w:r>
          </w:p>
        </w:tc>
        <w:tc>
          <w:tcPr>
            <w:tcW w:type="dxa" w:w="3384"/>
            <w:vAlign w:val="top"/>
          </w:tcPr>
          <w:p>
            <w:pPr>
              <w:spacing w:after="0" w:before="0"/>
              <w:jc w:val="right"/>
              <w:bidi/>
            </w:pPr>
            <w:r/>
            <w:r>
              <w:rPr>
                <w:rFonts w:ascii="Arial" w:hAnsi="Arial"/>
                <w:b w:val="0"/>
                <w:sz w:val="14"/>
              </w:rPr>
              <w:t>شو اشتغلت؟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P07-C357</w:t>
            </w:r>
          </w:p>
        </w:tc>
        <w:tc>
          <w:tcPr>
            <w:tcW w:type="dxa" w:w="4608"/>
            <w:vAlign w:val="top"/>
          </w:tcPr>
          <w:p>
            <w:pPr>
              <w:spacing w:after="0" w:before="0"/>
              <w:jc w:val="right"/>
              <w:bidi/>
            </w:pPr>
            <w:r/>
            <w:r>
              <w:rPr>
                <w:rFonts w:ascii="Arial" w:hAnsi="Arial"/>
                <w:b w:val="0"/>
                <w:sz w:val="14"/>
              </w:rPr>
              <w:t>هلا من بعد هذول شو بدي اشتغل ما وجدت ولا شغله فاتجهت عندي اطفالي كان واحد يوصلهم ياخذ مني على كل طالب 15 دينار اها</w:t>
            </w:r>
          </w:p>
        </w:tc>
        <w:tc>
          <w:tcPr>
            <w:tcW w:type="dxa" w:w="2880"/>
            <w:vAlign w:val="top"/>
          </w:tcPr>
          <w:p>
            <w:pPr>
              <w:spacing w:after="0" w:before="0"/>
              <w:jc w:val="right"/>
              <w:bidi/>
            </w:pPr>
            <w:r/>
            <w:r>
              <w:rPr>
                <w:rFonts w:ascii="Arial" w:hAnsi="Arial"/>
                <w:b w:val="0"/>
                <w:sz w:val="14"/>
              </w:rPr>
              <w:t>CODE-PRECARITY; CODE-PROVIDE; CODE-SUPPORT</w:t>
            </w:r>
          </w:p>
        </w:tc>
        <w:tc>
          <w:tcPr>
            <w:tcW w:type="dxa" w:w="4608"/>
            <w:vAlign w:val="top"/>
          </w:tcPr>
          <w:p>
            <w:pPr>
              <w:spacing w:after="0" w:before="0"/>
            </w:pPr>
            <w:r/>
            <w:r>
              <w:rPr>
                <w:rFonts w:ascii="Arial" w:hAnsi="Arial"/>
                <w:b w:val="0"/>
                <w:sz w:val="14"/>
              </w:rPr>
              <w:t>Now after those, what am I going to work? I didn't find any work, so I turned to my children. One of them would deliver them; he would take from me 15 dinars per student.</w:t>
            </w:r>
          </w:p>
        </w:tc>
        <w:tc>
          <w:tcPr>
            <w:tcW w:type="dxa" w:w="3384"/>
            <w:vAlign w:val="top"/>
          </w:tcPr>
          <w:p>
            <w:pPr>
              <w:spacing w:after="0" w:before="0"/>
              <w:jc w:val="right"/>
              <w:bidi/>
            </w:pPr>
            <w:r/>
            <w:r>
              <w:rPr>
                <w:rFonts w:ascii="Arial" w:hAnsi="Arial"/>
                <w:b w:val="0"/>
                <w:sz w:val="14"/>
              </w:rPr>
              <w:t>هلا بعد هذول شو بدي أشتغل؟ ما لقيت أي شغل، فاتجهت لأطفالي. كان واحد يوصلهم، ياخذ مني 15 دينار على كل طالب.</w:t>
            </w:r>
          </w:p>
        </w:tc>
        <w:tc>
          <w:tcPr>
            <w:tcW w:type="dxa" w:w="3456"/>
            <w:vAlign w:val="top"/>
          </w:tcPr>
          <w:p>
            <w:pPr>
              <w:spacing w:after="0" w:before="0"/>
              <w:jc w:val="right"/>
              <w:bidi/>
            </w:pPr>
            <w:r/>
            <w:r>
              <w:rPr>
                <w:rFonts w:ascii="Arial" w:hAnsi="Arial"/>
                <w:b w:val="0"/>
                <w:sz w:val="14"/>
              </w:rPr>
              <w:t>CODE-PRECARITY (هشاشة الدخل)</w:t>
            </w:r>
          </w:p>
        </w:tc>
      </w:tr>
      <w:tr>
        <w:tc>
          <w:tcPr>
            <w:tcW w:type="dxa" w:w="1080"/>
            <w:vAlign w:val="top"/>
          </w:tcPr>
          <w:p>
            <w:pPr>
              <w:spacing w:after="0" w:before="0"/>
            </w:pPr>
            <w:r/>
            <w:r>
              <w:rPr>
                <w:rFonts w:ascii="Arial" w:hAnsi="Arial"/>
                <w:b w:val="0"/>
                <w:sz w:val="14"/>
              </w:rPr>
              <w:t>P07-C358</w:t>
            </w:r>
          </w:p>
        </w:tc>
        <w:tc>
          <w:tcPr>
            <w:tcW w:type="dxa" w:w="4608"/>
            <w:vAlign w:val="top"/>
          </w:tcPr>
          <w:p>
            <w:pPr>
              <w:spacing w:after="0" w:before="0"/>
              <w:jc w:val="right"/>
              <w:bidi/>
            </w:pPr>
            <w:r/>
            <w:r>
              <w:rPr>
                <w:rFonts w:ascii="Arial" w:hAnsi="Arial"/>
                <w:b w:val="0"/>
                <w:sz w:val="14"/>
              </w:rPr>
              <w:t>كان عندي شيء سبعه ثمان من الطلاب طلابي احفادي فاشتريت سياره بالتقسيط</w:t>
            </w:r>
          </w:p>
        </w:tc>
        <w:tc>
          <w:tcPr>
            <w:tcW w:type="dxa" w:w="2880"/>
            <w:vAlign w:val="top"/>
          </w:tcPr>
          <w:p>
            <w:pPr>
              <w:spacing w:after="0" w:before="0"/>
              <w:jc w:val="right"/>
              <w:bidi/>
            </w:pPr>
            <w:r/>
            <w:r>
              <w:rPr>
                <w:rFonts w:ascii="Arial" w:hAnsi="Arial"/>
                <w:b w:val="0"/>
                <w:sz w:val="14"/>
              </w:rPr>
              <w:t>CODE-PROVIDE; CODE-MARKET; CODE-PRECARITY</w:t>
            </w:r>
          </w:p>
        </w:tc>
        <w:tc>
          <w:tcPr>
            <w:tcW w:type="dxa" w:w="4608"/>
            <w:vAlign w:val="top"/>
          </w:tcPr>
          <w:p>
            <w:pPr>
              <w:spacing w:after="0" w:before="0"/>
            </w:pPr>
            <w:r/>
            <w:r>
              <w:rPr>
                <w:rFonts w:ascii="Arial" w:hAnsi="Arial"/>
                <w:b w:val="0"/>
                <w:sz w:val="14"/>
              </w:rPr>
              <w:t>I had about seven or eight students — my students, my grandchildren — so I bought a car on installments.</w:t>
            </w:r>
          </w:p>
        </w:tc>
        <w:tc>
          <w:tcPr>
            <w:tcW w:type="dxa" w:w="3384"/>
            <w:vAlign w:val="top"/>
          </w:tcPr>
          <w:p>
            <w:pPr>
              <w:spacing w:after="0" w:before="0"/>
              <w:jc w:val="right"/>
              <w:bidi/>
            </w:pPr>
            <w:r/>
            <w:r>
              <w:rPr>
                <w:rFonts w:ascii="Arial" w:hAnsi="Arial"/>
                <w:b w:val="0"/>
                <w:sz w:val="14"/>
              </w:rPr>
              <w:t>كان عندي شي سبعة تمن طلاب — طلابي، أحفادي — فاشتريت سيارة بالتقسيط.</w:t>
            </w:r>
          </w:p>
        </w:tc>
        <w:tc>
          <w:tcPr>
            <w:tcW w:type="dxa" w:w="3456"/>
            <w:vAlign w:val="top"/>
          </w:tcPr>
          <w:p>
            <w:pPr>
              <w:spacing w:after="0" w:before="0"/>
              <w:jc w:val="right"/>
              <w:bidi/>
            </w:pPr>
            <w:r/>
            <w:r>
              <w:rPr>
                <w:rFonts w:ascii="Arial" w:hAnsi="Arial"/>
                <w:b w:val="0"/>
                <w:sz w:val="14"/>
              </w:rPr>
              <w:t>CODE-MARKET (مخاطر السوق والدين)</w:t>
            </w:r>
          </w:p>
        </w:tc>
      </w:tr>
      <w:tr>
        <w:tc>
          <w:tcPr>
            <w:tcW w:type="dxa" w:w="1080"/>
            <w:vAlign w:val="top"/>
          </w:tcPr>
          <w:p>
            <w:pPr>
              <w:spacing w:after="0" w:before="0"/>
            </w:pPr>
            <w:r/>
            <w:r>
              <w:rPr>
                <w:rFonts w:ascii="Arial" w:hAnsi="Arial"/>
                <w:b w:val="0"/>
                <w:sz w:val="14"/>
              </w:rPr>
              <w:t>P07-C359</w:t>
            </w:r>
          </w:p>
        </w:tc>
        <w:tc>
          <w:tcPr>
            <w:tcW w:type="dxa" w:w="4608"/>
            <w:vAlign w:val="top"/>
          </w:tcPr>
          <w:p>
            <w:pPr>
              <w:spacing w:after="0" w:before="0"/>
              <w:jc w:val="right"/>
              <w:bidi/>
            </w:pPr>
            <w:r/>
            <w:r>
              <w:rPr>
                <w:rFonts w:ascii="Arial" w:hAnsi="Arial"/>
                <w:b w:val="0"/>
                <w:sz w:val="14"/>
              </w:rPr>
              <w:t>شو السياره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car?</w:t>
            </w:r>
          </w:p>
        </w:tc>
        <w:tc>
          <w:tcPr>
            <w:tcW w:type="dxa" w:w="3384"/>
            <w:vAlign w:val="top"/>
          </w:tcPr>
          <w:p>
            <w:pPr>
              <w:spacing w:after="0" w:before="0"/>
              <w:jc w:val="right"/>
              <w:bidi/>
            </w:pPr>
            <w:r/>
            <w:r>
              <w:rPr>
                <w:rFonts w:ascii="Arial" w:hAnsi="Arial"/>
                <w:b w:val="0"/>
                <w:sz w:val="14"/>
              </w:rPr>
              <w:t>شو السيارة؟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P07-C360</w:t>
            </w:r>
          </w:p>
        </w:tc>
        <w:tc>
          <w:tcPr>
            <w:tcW w:type="dxa" w:w="4608"/>
            <w:vAlign w:val="top"/>
          </w:tcPr>
          <w:p>
            <w:pPr>
              <w:spacing w:after="0" w:before="0"/>
              <w:jc w:val="right"/>
              <w:bidi/>
            </w:pPr>
            <w:r/>
            <w:r>
              <w:rPr>
                <w:rFonts w:ascii="Arial" w:hAnsi="Arial"/>
                <w:b w:val="0"/>
                <w:sz w:val="14"/>
              </w:rPr>
              <w:t>سياره كيا كيا</w:t>
            </w:r>
          </w:p>
        </w:tc>
        <w:tc>
          <w:tcPr>
            <w:tcW w:type="dxa" w:w="2880"/>
            <w:vAlign w:val="top"/>
          </w:tcPr>
          <w:p>
            <w:pPr>
              <w:spacing w:after="0" w:before="0"/>
              <w:jc w:val="right"/>
              <w:bidi/>
            </w:pPr>
            <w:r/>
            <w:r>
              <w:rPr>
                <w:rFonts w:ascii="Arial" w:hAnsi="Arial"/>
                <w:b w:val="0"/>
                <w:sz w:val="14"/>
              </w:rPr>
              <w:t>CODE-PROVIDE; CODE-MARKET</w:t>
            </w:r>
          </w:p>
        </w:tc>
        <w:tc>
          <w:tcPr>
            <w:tcW w:type="dxa" w:w="4608"/>
            <w:vAlign w:val="top"/>
          </w:tcPr>
          <w:p>
            <w:pPr>
              <w:spacing w:after="0" w:before="0"/>
            </w:pPr>
            <w:r/>
            <w:r>
              <w:rPr>
                <w:rFonts w:ascii="Arial" w:hAnsi="Arial"/>
                <w:b w:val="0"/>
                <w:sz w:val="14"/>
              </w:rPr>
              <w:t>A Kia, Kia.</w:t>
            </w:r>
          </w:p>
        </w:tc>
        <w:tc>
          <w:tcPr>
            <w:tcW w:type="dxa" w:w="3384"/>
            <w:vAlign w:val="top"/>
          </w:tcPr>
          <w:p>
            <w:pPr>
              <w:spacing w:after="0" w:before="0"/>
              <w:jc w:val="right"/>
              <w:bidi/>
            </w:pPr>
            <w:r/>
            <w:r>
              <w:rPr>
                <w:rFonts w:ascii="Arial" w:hAnsi="Arial"/>
                <w:b w:val="0"/>
                <w:sz w:val="14"/>
              </w:rPr>
              <w:t>سيارة كيا، كيا.</w:t>
            </w:r>
          </w:p>
        </w:tc>
        <w:tc>
          <w:tcPr>
            <w:tcW w:type="dxa" w:w="3456"/>
            <w:vAlign w:val="top"/>
          </w:tcPr>
          <w:p>
            <w:pPr>
              <w:spacing w:after="0" w:before="0"/>
              <w:jc w:val="right"/>
              <w:bidi/>
            </w:pPr>
            <w:r/>
            <w:r>
              <w:rPr>
                <w:rFonts w:ascii="Arial" w:hAnsi="Arial"/>
                <w:b w:val="0"/>
                <w:sz w:val="14"/>
              </w:rPr>
              <w:t>CODE-PROVIDE (دور الإعالة)</w:t>
            </w:r>
          </w:p>
        </w:tc>
      </w:tr>
      <w:tr>
        <w:tc>
          <w:tcPr>
            <w:tcW w:type="dxa" w:w="1080"/>
            <w:vAlign w:val="top"/>
          </w:tcPr>
          <w:p>
            <w:pPr>
              <w:spacing w:after="0" w:before="0"/>
            </w:pPr>
            <w:r/>
            <w:r>
              <w:rPr>
                <w:rFonts w:ascii="Arial" w:hAnsi="Arial"/>
                <w:b w:val="0"/>
                <w:sz w:val="14"/>
              </w:rPr>
              <w:t>P07-C361</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آها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P07-C362</w:t>
            </w:r>
          </w:p>
        </w:tc>
        <w:tc>
          <w:tcPr>
            <w:tcW w:type="dxa" w:w="4608"/>
            <w:vAlign w:val="top"/>
          </w:tcPr>
          <w:p>
            <w:pPr>
              <w:spacing w:after="0" w:before="0"/>
              <w:jc w:val="right"/>
              <w:bidi/>
            </w:pPr>
            <w:r/>
            <w:r>
              <w:rPr>
                <w:rFonts w:ascii="Arial" w:hAnsi="Arial"/>
                <w:b w:val="0"/>
                <w:sz w:val="14"/>
              </w:rPr>
              <w:t>سام علي صالون صغيره واخذت الطلاب فيها ف الشباب يشوفوني هذولوا الطلاب يقولوا لي في طالب تاخذه كذا اخذه طالب كذا اخذه لا هون فتحت مشروع اخر بالعمل كتوصيل طلاب بدي اكبر مشروعي اكثر رحت على الحراج بدلت سيارتي الكياكيا سبورتج جب جيب</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Listen, I opened a small salon and I took students in it. Young people would see me — those students — they would tell me, 'There’s a student who you can take for so-and-so, take this student, take that one.' No, here I opened another project: working delivering students. I wanted to expand my project more. I went to the car market and changed my car to a Kia Sportage, I got a jeep.</w:t>
            </w:r>
          </w:p>
        </w:tc>
        <w:tc>
          <w:tcPr>
            <w:tcW w:type="dxa" w:w="3384"/>
            <w:vAlign w:val="top"/>
          </w:tcPr>
          <w:p>
            <w:pPr>
              <w:spacing w:after="0" w:before="0"/>
              <w:jc w:val="right"/>
              <w:bidi/>
            </w:pPr>
            <w:r/>
            <w:r>
              <w:rPr>
                <w:rFonts w:ascii="Arial" w:hAnsi="Arial"/>
                <w:b w:val="0"/>
                <w:sz w:val="14"/>
              </w:rPr>
              <w:t>اسمع، فتحت صالون صغير وأخذت طلاب فيه. الشباب كانوا يشوفوني — هولول الطلاب — وكانوا يقولوا لي، 'في طالب تاخديه كذا، اخذي هذا الطالب، اخذي ذاك.' لا، هون فتحت مشروع آخر: العمل بتوصيل طلاب. بدي أكبر مشروعي أكثر. رحت على الحراج وبدلت سيارتي للكيا سبورتاج، جبت جيب.</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P07-C363</w:t>
            </w:r>
          </w:p>
        </w:tc>
        <w:tc>
          <w:tcPr>
            <w:tcW w:type="dxa" w:w="4608"/>
            <w:vAlign w:val="top"/>
          </w:tcPr>
          <w:p>
            <w:pPr>
              <w:spacing w:after="0" w:before="0"/>
              <w:jc w:val="right"/>
              <w:bidi/>
            </w:pPr>
            <w:r/>
            <w:r>
              <w:rPr>
                <w:rFonts w:ascii="Arial" w:hAnsi="Arial"/>
                <w:b w:val="0"/>
                <w:sz w:val="14"/>
              </w:rPr>
              <w:t>جيب ها</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A jeep, yes.</w:t>
            </w:r>
          </w:p>
        </w:tc>
        <w:tc>
          <w:tcPr>
            <w:tcW w:type="dxa" w:w="3384"/>
            <w:vAlign w:val="top"/>
          </w:tcPr>
          <w:p>
            <w:pPr>
              <w:spacing w:after="0" w:before="0"/>
              <w:jc w:val="right"/>
              <w:bidi/>
            </w:pPr>
            <w:r/>
            <w:r>
              <w:rPr>
                <w:rFonts w:ascii="Arial" w:hAnsi="Arial"/>
                <w:b w:val="0"/>
                <w:sz w:val="14"/>
              </w:rPr>
              <w:t>جيب، نعم</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P07-C364</w:t>
            </w:r>
          </w:p>
        </w:tc>
        <w:tc>
          <w:tcPr>
            <w:tcW w:type="dxa" w:w="4608"/>
            <w:vAlign w:val="top"/>
          </w:tcPr>
          <w:p>
            <w:pPr>
              <w:spacing w:after="0" w:before="0"/>
              <w:jc w:val="right"/>
              <w:bidi/>
            </w:pPr>
            <w:r/>
            <w:r>
              <w:rPr>
                <w:rFonts w:ascii="Arial" w:hAnsi="Arial"/>
                <w:b w:val="0"/>
                <w:sz w:val="14"/>
              </w:rPr>
              <w:t>الجيب بسع طلاب اكثر الحمد لله صرت اوصل اولادي احفاديصل طلاب بالاقساط هي يعني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 jeep now takes more students, thank God. I started to deliver my children, my grandchildren, I deliver students on installments — I mean like that.</w:t>
            </w:r>
          </w:p>
        </w:tc>
        <w:tc>
          <w:tcPr>
            <w:tcW w:type="dxa" w:w="3384"/>
            <w:vAlign w:val="top"/>
          </w:tcPr>
          <w:p>
            <w:pPr>
              <w:spacing w:after="0" w:before="0"/>
              <w:jc w:val="right"/>
              <w:bidi/>
            </w:pPr>
            <w:r/>
            <w:r>
              <w:rPr>
                <w:rFonts w:ascii="Arial" w:hAnsi="Arial"/>
                <w:b w:val="0"/>
                <w:sz w:val="14"/>
              </w:rPr>
              <w:t>الجيب الآن ياخذ طلاب أكثر، الحمد لله. صرت أوصل أولادي، أحفادي، أوصل طلاب بالأقساط — هي يعني مثل هيك.</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P07-C365</w:t>
            </w:r>
          </w:p>
        </w:tc>
        <w:tc>
          <w:tcPr>
            <w:tcW w:type="dxa" w:w="4608"/>
            <w:vAlign w:val="top"/>
          </w:tcPr>
          <w:p>
            <w:pPr>
              <w:spacing w:after="0" w:before="0"/>
              <w:jc w:val="right"/>
              <w:bidi/>
            </w:pPr>
            <w:r/>
            <w:r>
              <w:rPr>
                <w:rFonts w:ascii="Arial" w:hAnsi="Arial"/>
                <w:b w:val="0"/>
                <w:sz w:val="14"/>
              </w:rPr>
              <w:t>اه اخذتها بالاقساط نعم</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Yes, I took it on installments.</w:t>
            </w:r>
          </w:p>
        </w:tc>
        <w:tc>
          <w:tcPr>
            <w:tcW w:type="dxa" w:w="3384"/>
            <w:vAlign w:val="top"/>
          </w:tcPr>
          <w:p>
            <w:pPr>
              <w:spacing w:after="0" w:before="0"/>
              <w:jc w:val="right"/>
              <w:bidi/>
            </w:pPr>
            <w:r/>
            <w:r>
              <w:rPr>
                <w:rFonts w:ascii="Arial" w:hAnsi="Arial"/>
                <w:b w:val="0"/>
                <w:sz w:val="14"/>
              </w:rPr>
              <w:t>نعم، أخذتها بالأقساط.</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P07-C366</w:t>
            </w:r>
          </w:p>
        </w:tc>
        <w:tc>
          <w:tcPr>
            <w:tcW w:type="dxa" w:w="4608"/>
            <w:vAlign w:val="top"/>
          </w:tcPr>
          <w:p>
            <w:pPr>
              <w:spacing w:after="0" w:before="0"/>
              <w:jc w:val="right"/>
              <w:bidi/>
            </w:pPr>
            <w:r/>
            <w:r>
              <w:rPr>
                <w:rFonts w:ascii="Arial" w:hAnsi="Arial"/>
                <w:b w:val="0"/>
                <w:sz w:val="14"/>
              </w:rPr>
              <w:t>ما بتقدر تدفع دفعه واحده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can't pay a lump sum.</w:t>
            </w:r>
          </w:p>
        </w:tc>
        <w:tc>
          <w:tcPr>
            <w:tcW w:type="dxa" w:w="3384"/>
            <w:vAlign w:val="top"/>
          </w:tcPr>
          <w:p>
            <w:pPr>
              <w:spacing w:after="0" w:before="0"/>
              <w:jc w:val="right"/>
              <w:bidi/>
            </w:pPr>
            <w:r/>
            <w:r>
              <w:rPr>
                <w:rFonts w:ascii="Arial" w:hAnsi="Arial"/>
                <w:b w:val="0"/>
                <w:sz w:val="14"/>
              </w:rPr>
              <w:t>ما بقدر أدفع دفعة واحدة.</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P07-C367</w:t>
            </w:r>
          </w:p>
        </w:tc>
        <w:tc>
          <w:tcPr>
            <w:tcW w:type="dxa" w:w="4608"/>
            <w:vAlign w:val="top"/>
          </w:tcPr>
          <w:p>
            <w:pPr>
              <w:spacing w:after="0" w:before="0"/>
              <w:jc w:val="right"/>
              <w:bidi/>
            </w:pPr>
            <w:r/>
            <w:r>
              <w:rPr>
                <w:rFonts w:ascii="Arial" w:hAnsi="Arial"/>
                <w:b w:val="0"/>
                <w:sz w:val="14"/>
              </w:rPr>
              <w:t>لا ما عندي القدره يعني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No, I don't have the ability, I mean.</w:t>
            </w:r>
          </w:p>
        </w:tc>
        <w:tc>
          <w:tcPr>
            <w:tcW w:type="dxa" w:w="3384"/>
            <w:vAlign w:val="top"/>
          </w:tcPr>
          <w:p>
            <w:pPr>
              <w:spacing w:after="0" w:before="0"/>
              <w:jc w:val="right"/>
              <w:bidi/>
            </w:pPr>
            <w:r/>
            <w:r>
              <w:rPr>
                <w:rFonts w:ascii="Arial" w:hAnsi="Arial"/>
                <w:b w:val="0"/>
                <w:sz w:val="14"/>
              </w:rPr>
              <w:t>لا، ما عندي القدرة، يعني.</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P07-C368</w:t>
            </w:r>
          </w:p>
        </w:tc>
        <w:tc>
          <w:tcPr>
            <w:tcW w:type="dxa" w:w="4608"/>
            <w:vAlign w:val="top"/>
          </w:tcPr>
          <w:p>
            <w:pPr>
              <w:spacing w:after="0" w:before="0"/>
              <w:jc w:val="right"/>
              <w:bidi/>
            </w:pPr>
            <w:r/>
            <w:r>
              <w:rPr>
                <w:rFonts w:ascii="Arial" w:hAnsi="Arial"/>
                <w:b w:val="0"/>
                <w:sz w:val="14"/>
              </w:rPr>
              <w:t>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P07-C369</w:t>
            </w:r>
          </w:p>
        </w:tc>
        <w:tc>
          <w:tcPr>
            <w:tcW w:type="dxa" w:w="4608"/>
            <w:vAlign w:val="top"/>
          </w:tcPr>
          <w:p>
            <w:pPr>
              <w:spacing w:after="0" w:before="0"/>
              <w:jc w:val="right"/>
              <w:bidi/>
            </w:pPr>
            <w:r/>
            <w:r>
              <w:rPr>
                <w:rFonts w:ascii="Arial" w:hAnsi="Arial"/>
                <w:b w:val="0"/>
                <w:sz w:val="14"/>
              </w:rPr>
              <w:t>ما عندي القدره ادفع دفعه واحده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don't have the ability to pay a single payment.</w:t>
            </w:r>
          </w:p>
        </w:tc>
        <w:tc>
          <w:tcPr>
            <w:tcW w:type="dxa" w:w="3384"/>
            <w:vAlign w:val="top"/>
          </w:tcPr>
          <w:p>
            <w:pPr>
              <w:spacing w:after="0" w:before="0"/>
              <w:jc w:val="right"/>
              <w:bidi/>
            </w:pPr>
            <w:r/>
            <w:r>
              <w:rPr>
                <w:rFonts w:ascii="Arial" w:hAnsi="Arial"/>
                <w:b w:val="0"/>
                <w:sz w:val="14"/>
              </w:rPr>
              <w:t>ما عندي القدرة أدفع دفعة واحدة.</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P07-C370</w:t>
            </w:r>
          </w:p>
        </w:tc>
        <w:tc>
          <w:tcPr>
            <w:tcW w:type="dxa" w:w="4608"/>
            <w:vAlign w:val="top"/>
          </w:tcPr>
          <w:p>
            <w:pPr>
              <w:spacing w:after="0" w:before="0"/>
              <w:jc w:val="right"/>
              <w:bidi/>
            </w:pPr>
            <w:r/>
            <w:r>
              <w:rPr>
                <w:rFonts w:ascii="Arial" w:hAnsi="Arial"/>
                <w:b w:val="0"/>
                <w:sz w:val="14"/>
              </w:rPr>
              <w:t>طيب يعني شكرا لانه شاركتنا تجاربك طيب سؤالي يعني هل بتحس انه يعني انت كنت بسوريا صاحب معمل هل بتحس انه نظره عئتك ونظره اللي حواليك بالمجتمع اتجاهك تغيرت بسبب وضعك المالي الحالي؟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so thank you for sharing your experiences. My question is: do you feel that— I mean, you used to own a factory in Syria — do you feel that your standing and the way people around you in the community view you has changed because of your current financial situation?</w:t>
            </w:r>
          </w:p>
        </w:tc>
        <w:tc>
          <w:tcPr>
            <w:tcW w:type="dxa" w:w="3384"/>
            <w:vAlign w:val="top"/>
          </w:tcPr>
          <w:p>
            <w:pPr>
              <w:spacing w:after="0" w:before="0"/>
              <w:jc w:val="right"/>
              <w:bidi/>
            </w:pPr>
            <w:r/>
            <w:r>
              <w:rPr>
                <w:rFonts w:ascii="Arial" w:hAnsi="Arial"/>
                <w:b w:val="0"/>
                <w:sz w:val="14"/>
              </w:rPr>
              <w:t>طيب، يعني شكراً لأنك شاركتنا تجاربك. سؤالي هو: هل بتحس أنه — يعني، أنت كنت في سوريا صاحب معمل — هل بتحس أن مكانتك ونظرة اللي حواليك بالمجتمع اتجاهك تغيرت بسبب وضعك المالي الحالي؟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P07-C371</w:t>
            </w:r>
          </w:p>
        </w:tc>
        <w:tc>
          <w:tcPr>
            <w:tcW w:type="dxa" w:w="4608"/>
            <w:vAlign w:val="top"/>
          </w:tcPr>
          <w:p>
            <w:pPr>
              <w:spacing w:after="0" w:before="0"/>
              <w:jc w:val="right"/>
              <w:bidi/>
            </w:pPr>
            <w:r/>
            <w:r>
              <w:rPr>
                <w:rFonts w:ascii="Arial" w:hAnsi="Arial"/>
                <w:b w:val="0"/>
                <w:sz w:val="14"/>
              </w:rPr>
              <w:t>اه بالتاكيد</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definitely.</w:t>
            </w:r>
          </w:p>
        </w:tc>
        <w:tc>
          <w:tcPr>
            <w:tcW w:type="dxa" w:w="3384"/>
            <w:vAlign w:val="top"/>
          </w:tcPr>
          <w:p>
            <w:pPr>
              <w:spacing w:after="0" w:before="0"/>
              <w:jc w:val="right"/>
              <w:bidi/>
            </w:pPr>
            <w:r/>
            <w:r>
              <w:rPr>
                <w:rFonts w:ascii="Arial" w:hAnsi="Arial"/>
                <w:b w:val="0"/>
                <w:sz w:val="14"/>
              </w:rPr>
              <w:t>أجل، بالتأكيد.</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P07-C372</w:t>
            </w:r>
          </w:p>
        </w:tc>
        <w:tc>
          <w:tcPr>
            <w:tcW w:type="dxa" w:w="4608"/>
            <w:vAlign w:val="top"/>
          </w:tcPr>
          <w:p>
            <w:pPr>
              <w:spacing w:after="0" w:before="0"/>
              <w:jc w:val="right"/>
              <w:bidi/>
            </w:pPr>
            <w:r/>
            <w:r>
              <w:rPr>
                <w:rFonts w:ascii="Arial" w:hAnsi="Arial"/>
                <w:b w:val="0"/>
                <w:sz w:val="14"/>
              </w:rPr>
              <w:t>كيف اشرح لي اكثر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Explain to me more.</w:t>
            </w:r>
          </w:p>
        </w:tc>
        <w:tc>
          <w:tcPr>
            <w:tcW w:type="dxa" w:w="3384"/>
            <w:vAlign w:val="top"/>
          </w:tcPr>
          <w:p>
            <w:pPr>
              <w:spacing w:after="0" w:before="0"/>
              <w:jc w:val="right"/>
              <w:bidi/>
            </w:pPr>
            <w:r/>
            <w:r>
              <w:rPr>
                <w:rFonts w:ascii="Arial" w:hAnsi="Arial"/>
                <w:b w:val="0"/>
                <w:sz w:val="14"/>
              </w:rPr>
              <w:t>كيف؟ فسّرلي أكثر.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P07-C373</w:t>
            </w:r>
          </w:p>
        </w:tc>
        <w:tc>
          <w:tcPr>
            <w:tcW w:type="dxa" w:w="4608"/>
            <w:vAlign w:val="top"/>
          </w:tcPr>
          <w:p>
            <w:pPr>
              <w:spacing w:after="0" w:before="0"/>
              <w:jc w:val="right"/>
              <w:bidi/>
            </w:pPr>
            <w:r/>
            <w:r>
              <w:rPr>
                <w:rFonts w:ascii="Arial" w:hAnsi="Arial"/>
                <w:b w:val="0"/>
                <w:sz w:val="14"/>
              </w:rPr>
              <w:t>شوف اياها قاعده قال رايت الناس قد ذهبوا الى من عنده ذهب ومن ما عنده ذهب فالناس من حوله ذهبوا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Look, I see it like this: I saw people who had gold go to those who have gold, and those who don't have gold — the people around them went to the ones with gold.</w:t>
            </w:r>
          </w:p>
        </w:tc>
        <w:tc>
          <w:tcPr>
            <w:tcW w:type="dxa" w:w="3384"/>
            <w:vAlign w:val="top"/>
          </w:tcPr>
          <w:p>
            <w:pPr>
              <w:spacing w:after="0" w:before="0"/>
              <w:jc w:val="right"/>
              <w:bidi/>
            </w:pPr>
            <w:r/>
            <w:r>
              <w:rPr>
                <w:rFonts w:ascii="Arial" w:hAnsi="Arial"/>
                <w:b w:val="0"/>
                <w:sz w:val="14"/>
              </w:rPr>
              <w:t>شوفي، أنا بشوفها هيك: شفت الناس رحوا للي عنده ذهب ومن ما عنده ذهب — الناس حوالينه راحوا للي عنده ذهب.</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P07-C374</w:t>
            </w:r>
          </w:p>
        </w:tc>
        <w:tc>
          <w:tcPr>
            <w:tcW w:type="dxa" w:w="4608"/>
            <w:vAlign w:val="top"/>
          </w:tcPr>
          <w:p>
            <w:pPr>
              <w:spacing w:after="0" w:before="0"/>
              <w:jc w:val="right"/>
              <w:bidi/>
            </w:pPr>
            <w:r/>
            <w:r>
              <w:rPr>
                <w:rFonts w:ascii="Arial" w:hAnsi="Arial"/>
                <w:b w:val="0"/>
                <w:sz w:val="14"/>
              </w:rPr>
              <w:t>شو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mean?</w:t>
            </w:r>
          </w:p>
        </w:tc>
        <w:tc>
          <w:tcPr>
            <w:tcW w:type="dxa" w:w="3384"/>
            <w:vAlign w:val="top"/>
          </w:tcPr>
          <w:p>
            <w:pPr>
              <w:spacing w:after="0" w:before="0"/>
              <w:jc w:val="right"/>
              <w:bidi/>
            </w:pPr>
            <w:r/>
            <w:r>
              <w:rPr>
                <w:rFonts w:ascii="Arial" w:hAnsi="Arial"/>
                <w:b w:val="0"/>
                <w:sz w:val="14"/>
              </w:rPr>
              <w:t>شو بتقصد؟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P07-C375</w:t>
            </w:r>
          </w:p>
        </w:tc>
        <w:tc>
          <w:tcPr>
            <w:tcW w:type="dxa" w:w="4608"/>
            <w:vAlign w:val="top"/>
          </w:tcPr>
          <w:p>
            <w:pPr>
              <w:spacing w:after="0" w:before="0"/>
              <w:jc w:val="right"/>
              <w:bidi/>
            </w:pPr>
            <w:r/>
            <w:r>
              <w:rPr>
                <w:rFonts w:ascii="Arial" w:hAnsi="Arial"/>
                <w:b w:val="0"/>
                <w:sz w:val="14"/>
              </w:rPr>
              <w:t>اه انا وقت كنت بسوريا كانت حالتي الماديه الحمد لله كويسه و</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Yes, when I was in Syria my financial situation, thank God, was good and...</w:t>
            </w:r>
          </w:p>
        </w:tc>
        <w:tc>
          <w:tcPr>
            <w:tcW w:type="dxa" w:w="3384"/>
            <w:vAlign w:val="top"/>
          </w:tcPr>
          <w:p>
            <w:pPr>
              <w:spacing w:after="0" w:before="0"/>
              <w:jc w:val="right"/>
              <w:bidi/>
            </w:pPr>
            <w:r/>
            <w:r>
              <w:rPr>
                <w:rFonts w:ascii="Arial" w:hAnsi="Arial"/>
                <w:b w:val="0"/>
                <w:sz w:val="14"/>
              </w:rPr>
              <w:t>نعم، أنا وقت كنت بسوريا كانت حالتي المادية، الحمد لله، كويسة و...</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P07-C376</w:t>
            </w:r>
          </w:p>
        </w:tc>
        <w:tc>
          <w:tcPr>
            <w:tcW w:type="dxa" w:w="4608"/>
            <w:vAlign w:val="top"/>
          </w:tcPr>
          <w:p>
            <w:pPr>
              <w:spacing w:after="0" w:before="0"/>
              <w:jc w:val="right"/>
              <w:bidi/>
            </w:pPr>
            <w:r/>
            <w:r>
              <w:rPr>
                <w:rFonts w:ascii="Arial" w:hAnsi="Arial"/>
                <w:b w:val="0"/>
                <w:sz w:val="14"/>
              </w:rPr>
              <w:t>صاحب يعني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Owner, I mean</w:t>
            </w:r>
          </w:p>
        </w:tc>
        <w:tc>
          <w:tcPr>
            <w:tcW w:type="dxa" w:w="3384"/>
            <w:vAlign w:val="top"/>
          </w:tcPr>
          <w:p>
            <w:pPr>
              <w:spacing w:after="0" w:before="0"/>
              <w:jc w:val="right"/>
              <w:bidi/>
            </w:pPr>
            <w:r/>
            <w:r>
              <w:rPr>
                <w:rFonts w:ascii="Arial" w:hAnsi="Arial"/>
                <w:b w:val="0"/>
                <w:sz w:val="14"/>
              </w:rPr>
              <w:t>صاحب، يعني</w:t>
            </w:r>
          </w:p>
        </w:tc>
        <w:tc>
          <w:tcPr>
            <w:tcW w:type="dxa" w:w="3456"/>
            <w:vAlign w:val="top"/>
          </w:tcPr>
          <w:p>
            <w:pPr>
              <w:spacing w:after="0" w:before="0"/>
              <w:jc w:val="right"/>
              <w:bidi/>
            </w:pPr>
            <w:r/>
            <w:r>
              <w:rPr>
                <w:rFonts w:ascii="Arial" w:hAnsi="Arial"/>
                <w:b w:val="0"/>
                <w:sz w:val="14"/>
              </w:rPr>
              <w:t>CODE-STATUS (المكانة والاعتراف)</w:t>
            </w:r>
          </w:p>
        </w:tc>
      </w:tr>
      <w:tr>
        <w:tc>
          <w:tcPr>
            <w:tcW w:type="dxa" w:w="1080"/>
            <w:vAlign w:val="top"/>
          </w:tcPr>
          <w:p>
            <w:pPr>
              <w:spacing w:after="0" w:before="0"/>
            </w:pPr>
            <w:r/>
            <w:r>
              <w:rPr>
                <w:rFonts w:ascii="Arial" w:hAnsi="Arial"/>
                <w:b w:val="0"/>
                <w:sz w:val="14"/>
              </w:rPr>
              <w:t>P07-C377</w:t>
            </w:r>
          </w:p>
        </w:tc>
        <w:tc>
          <w:tcPr>
            <w:tcW w:type="dxa" w:w="4608"/>
            <w:vAlign w:val="top"/>
          </w:tcPr>
          <w:p>
            <w:pPr>
              <w:spacing w:after="0" w:before="0"/>
              <w:jc w:val="right"/>
              <w:bidi/>
            </w:pPr>
            <w:r/>
            <w:r>
              <w:rPr>
                <w:rFonts w:ascii="Arial" w:hAnsi="Arial"/>
                <w:b w:val="0"/>
                <w:sz w:val="14"/>
              </w:rPr>
              <w:t>طبعا الحمد 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Of course, praise God</w:t>
            </w:r>
          </w:p>
        </w:tc>
        <w:tc>
          <w:tcPr>
            <w:tcW w:type="dxa" w:w="3384"/>
            <w:vAlign w:val="top"/>
          </w:tcPr>
          <w:p>
            <w:pPr>
              <w:spacing w:after="0" w:before="0"/>
              <w:jc w:val="right"/>
              <w:bidi/>
            </w:pPr>
            <w:r/>
            <w:r>
              <w:rPr>
                <w:rFonts w:ascii="Arial" w:hAnsi="Arial"/>
                <w:b w:val="0"/>
                <w:sz w:val="14"/>
              </w:rPr>
              <w:t>طبعا، الحمد لله</w:t>
            </w:r>
          </w:p>
        </w:tc>
        <w:tc>
          <w:tcPr>
            <w:tcW w:type="dxa" w:w="3456"/>
            <w:vAlign w:val="top"/>
          </w:tcPr>
          <w:p>
            <w:pPr>
              <w:spacing w:after="0" w:before="0"/>
              <w:jc w:val="right"/>
              <w:bidi/>
            </w:pPr>
            <w:r/>
            <w:r>
              <w:rPr>
                <w:rFonts w:ascii="Arial" w:hAnsi="Arial"/>
                <w:b w:val="0"/>
                <w:sz w:val="14"/>
              </w:rPr>
              <w:t>CODE-FAITH (الإيمان والتكيف)</w:t>
            </w:r>
          </w:p>
        </w:tc>
      </w:tr>
      <w:tr>
        <w:tc>
          <w:tcPr>
            <w:tcW w:type="dxa" w:w="1080"/>
            <w:vAlign w:val="top"/>
          </w:tcPr>
          <w:p>
            <w:pPr>
              <w:spacing w:after="0" w:before="0"/>
            </w:pPr>
            <w:r/>
            <w:r>
              <w:rPr>
                <w:rFonts w:ascii="Arial" w:hAnsi="Arial"/>
                <w:b w:val="0"/>
                <w:sz w:val="14"/>
              </w:rPr>
              <w:t>P07-C378</w:t>
            </w:r>
          </w:p>
        </w:tc>
        <w:tc>
          <w:tcPr>
            <w:tcW w:type="dxa" w:w="4608"/>
            <w:vAlign w:val="top"/>
          </w:tcPr>
          <w:p>
            <w:pPr>
              <w:spacing w:after="0" w:before="0"/>
              <w:jc w:val="right"/>
              <w:bidi/>
            </w:pPr>
            <w:r/>
            <w:r>
              <w:rPr>
                <w:rFonts w:ascii="Arial" w:hAnsi="Arial"/>
                <w:b w:val="0"/>
                <w:sz w:val="14"/>
              </w:rPr>
              <w:t>معمل معمل بتتج يعني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 factory, a factory that you export, I mean</w:t>
            </w:r>
          </w:p>
        </w:tc>
        <w:tc>
          <w:tcPr>
            <w:tcW w:type="dxa" w:w="3384"/>
            <w:vAlign w:val="top"/>
          </w:tcPr>
          <w:p>
            <w:pPr>
              <w:spacing w:after="0" w:before="0"/>
              <w:jc w:val="right"/>
              <w:bidi/>
            </w:pPr>
            <w:r/>
            <w:r>
              <w:rPr>
                <w:rFonts w:ascii="Arial" w:hAnsi="Arial"/>
                <w:b w:val="0"/>
                <w:sz w:val="14"/>
              </w:rPr>
              <w:t>معمل، معمل بتتج، يعني</w:t>
            </w:r>
          </w:p>
        </w:tc>
        <w:tc>
          <w:tcPr>
            <w:tcW w:type="dxa" w:w="3456"/>
            <w:vAlign w:val="top"/>
          </w:tcPr>
          <w:p>
            <w:pPr>
              <w:spacing w:after="0" w:before="0"/>
              <w:jc w:val="right"/>
              <w:bidi/>
            </w:pPr>
            <w:r/>
            <w:r>
              <w:rPr>
                <w:rFonts w:ascii="Arial" w:hAnsi="Arial"/>
                <w:b w:val="0"/>
                <w:sz w:val="14"/>
              </w:rPr>
              <w:t>CODE-PAST (هوية العمل قبل اللجوء)</w:t>
            </w:r>
          </w:p>
        </w:tc>
      </w:tr>
      <w:tr>
        <w:tc>
          <w:tcPr>
            <w:tcW w:type="dxa" w:w="1080"/>
            <w:vAlign w:val="top"/>
          </w:tcPr>
          <w:p>
            <w:pPr>
              <w:spacing w:after="0" w:before="0"/>
            </w:pPr>
            <w:r/>
            <w:r>
              <w:rPr>
                <w:rFonts w:ascii="Arial" w:hAnsi="Arial"/>
                <w:b w:val="0"/>
                <w:sz w:val="14"/>
              </w:rPr>
              <w:t>P07-C379</w:t>
            </w:r>
          </w:p>
        </w:tc>
        <w:tc>
          <w:tcPr>
            <w:tcW w:type="dxa" w:w="4608"/>
            <w:vAlign w:val="top"/>
          </w:tcPr>
          <w:p>
            <w:pPr>
              <w:spacing w:after="0" w:before="0"/>
              <w:jc w:val="right"/>
              <w:bidi/>
            </w:pPr>
            <w:r/>
            <w:r>
              <w:rPr>
                <w:rFonts w:ascii="Arial" w:hAnsi="Arial"/>
                <w:b w:val="0"/>
                <w:sz w:val="14"/>
              </w:rPr>
              <w:t>معملين مش معمل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Two factories, not one factory</w:t>
            </w:r>
          </w:p>
        </w:tc>
        <w:tc>
          <w:tcPr>
            <w:tcW w:type="dxa" w:w="3384"/>
            <w:vAlign w:val="top"/>
          </w:tcPr>
          <w:p>
            <w:pPr>
              <w:spacing w:after="0" w:before="0"/>
              <w:jc w:val="right"/>
              <w:bidi/>
            </w:pPr>
            <w:r/>
            <w:r>
              <w:rPr>
                <w:rFonts w:ascii="Arial" w:hAnsi="Arial"/>
                <w:b w:val="0"/>
                <w:sz w:val="14"/>
              </w:rPr>
              <w:t>معملين مش معمل</w:t>
            </w:r>
          </w:p>
        </w:tc>
        <w:tc>
          <w:tcPr>
            <w:tcW w:type="dxa" w:w="3456"/>
            <w:vAlign w:val="top"/>
          </w:tcPr>
          <w:p>
            <w:pPr>
              <w:spacing w:after="0" w:before="0"/>
              <w:jc w:val="right"/>
              <w:bidi/>
            </w:pPr>
            <w:r/>
            <w:r>
              <w:rPr>
                <w:rFonts w:ascii="Arial" w:hAnsi="Arial"/>
                <w:b w:val="0"/>
                <w:sz w:val="14"/>
              </w:rPr>
              <w:t>CODE-PAST (هوية العمل قبل اللجوء)</w:t>
            </w:r>
          </w:p>
        </w:tc>
      </w:tr>
      <w:tr>
        <w:tc>
          <w:tcPr>
            <w:tcW w:type="dxa" w:w="1080"/>
            <w:vAlign w:val="top"/>
          </w:tcPr>
          <w:p>
            <w:pPr>
              <w:spacing w:after="0" w:before="0"/>
            </w:pPr>
            <w:r/>
            <w:r>
              <w:rPr>
                <w:rFonts w:ascii="Arial" w:hAnsi="Arial"/>
                <w:b w:val="0"/>
                <w:sz w:val="14"/>
              </w:rPr>
              <w:t>P07-C380</w:t>
            </w:r>
          </w:p>
        </w:tc>
        <w:tc>
          <w:tcPr>
            <w:tcW w:type="dxa" w:w="4608"/>
            <w:vAlign w:val="top"/>
          </w:tcPr>
          <w:p>
            <w:pPr>
              <w:spacing w:after="0" w:before="0"/>
              <w:jc w:val="right"/>
              <w:bidi/>
            </w:pPr>
            <w:r/>
            <w:r>
              <w:rPr>
                <w:rFonts w:ascii="Arial" w:hAnsi="Arial"/>
                <w:b w:val="0"/>
                <w:sz w:val="14"/>
              </w:rPr>
              <w:t>معملين بتودي فيه على الاردن وعلى سوريا كنت نعم</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Two factories you used to send goods to Jordan and to Syria, yes I was</w:t>
            </w:r>
          </w:p>
        </w:tc>
        <w:tc>
          <w:tcPr>
            <w:tcW w:type="dxa" w:w="3384"/>
            <w:vAlign w:val="top"/>
          </w:tcPr>
          <w:p>
            <w:pPr>
              <w:spacing w:after="0" w:before="0"/>
              <w:jc w:val="right"/>
              <w:bidi/>
            </w:pPr>
            <w:r/>
            <w:r>
              <w:rPr>
                <w:rFonts w:ascii="Arial" w:hAnsi="Arial"/>
                <w:b w:val="0"/>
                <w:sz w:val="14"/>
              </w:rPr>
              <w:t>معملين بتودي فيه على الأردن وعلى سوريا كنت نعم</w:t>
            </w:r>
          </w:p>
        </w:tc>
        <w:tc>
          <w:tcPr>
            <w:tcW w:type="dxa" w:w="3456"/>
            <w:vAlign w:val="top"/>
          </w:tcPr>
          <w:p>
            <w:pPr>
              <w:spacing w:after="0" w:before="0"/>
              <w:jc w:val="right"/>
              <w:bidi/>
            </w:pPr>
            <w:r/>
            <w:r>
              <w:rPr>
                <w:rFonts w:ascii="Arial" w:hAnsi="Arial"/>
                <w:b w:val="0"/>
                <w:sz w:val="14"/>
              </w:rPr>
              <w:t>CODE-PAST (هوية العمل قبل اللجوء)</w:t>
            </w:r>
          </w:p>
        </w:tc>
      </w:tr>
      <w:tr>
        <w:tc>
          <w:tcPr>
            <w:tcW w:type="dxa" w:w="1080"/>
            <w:vAlign w:val="top"/>
          </w:tcPr>
          <w:p>
            <w:pPr>
              <w:spacing w:after="0" w:before="0"/>
            </w:pPr>
            <w:r/>
            <w:r>
              <w:rPr>
                <w:rFonts w:ascii="Arial" w:hAnsi="Arial"/>
                <w:b w:val="0"/>
                <w:sz w:val="14"/>
              </w:rPr>
              <w:t>P07-C381</w:t>
            </w:r>
          </w:p>
        </w:tc>
        <w:tc>
          <w:tcPr>
            <w:tcW w:type="dxa" w:w="4608"/>
            <w:vAlign w:val="top"/>
          </w:tcPr>
          <w:p>
            <w:pPr>
              <w:spacing w:after="0" w:before="0"/>
              <w:jc w:val="right"/>
              <w:bidi/>
            </w:pPr>
            <w:r/>
            <w:r>
              <w:rPr>
                <w:rFonts w:ascii="Arial" w:hAnsi="Arial"/>
                <w:b w:val="0"/>
                <w:sz w:val="14"/>
              </w:rPr>
              <w:t>وحتى الاردن انا كنت وقت اجي يتعازموني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And even in Jordan, when I used to come they used to invite me</w:t>
            </w:r>
          </w:p>
        </w:tc>
        <w:tc>
          <w:tcPr>
            <w:tcW w:type="dxa" w:w="3384"/>
            <w:vAlign w:val="top"/>
          </w:tcPr>
          <w:p>
            <w:pPr>
              <w:spacing w:after="0" w:before="0"/>
              <w:jc w:val="right"/>
              <w:bidi/>
            </w:pPr>
            <w:r/>
            <w:r>
              <w:rPr>
                <w:rFonts w:ascii="Arial" w:hAnsi="Arial"/>
                <w:b w:val="0"/>
                <w:sz w:val="14"/>
              </w:rPr>
              <w:t>وحتى الأردن أنا كنت وقت أجي يتعازموني</w:t>
            </w:r>
          </w:p>
        </w:tc>
        <w:tc>
          <w:tcPr>
            <w:tcW w:type="dxa" w:w="3456"/>
            <w:vAlign w:val="top"/>
          </w:tcPr>
          <w:p>
            <w:pPr>
              <w:spacing w:after="0" w:before="0"/>
              <w:jc w:val="right"/>
              <w:bidi/>
            </w:pPr>
            <w:r/>
            <w:r>
              <w:rPr>
                <w:rFonts w:ascii="Arial" w:hAnsi="Arial"/>
                <w:b w:val="0"/>
                <w:sz w:val="14"/>
              </w:rPr>
              <w:t>CODE-STATUS (المكانة والاعتراف)</w:t>
            </w:r>
          </w:p>
        </w:tc>
      </w:tr>
      <w:tr>
        <w:tc>
          <w:tcPr>
            <w:tcW w:type="dxa" w:w="1080"/>
            <w:vAlign w:val="top"/>
          </w:tcPr>
          <w:p>
            <w:pPr>
              <w:spacing w:after="0" w:before="0"/>
            </w:pPr>
            <w:r/>
            <w:r>
              <w:rPr>
                <w:rFonts w:ascii="Arial" w:hAnsi="Arial"/>
                <w:b w:val="0"/>
                <w:sz w:val="14"/>
              </w:rPr>
              <w:t>P07-C382</w:t>
            </w:r>
          </w:p>
        </w:tc>
        <w:tc>
          <w:tcPr>
            <w:tcW w:type="dxa" w:w="4608"/>
            <w:vAlign w:val="top"/>
          </w:tcPr>
          <w:p>
            <w:pPr>
              <w:spacing w:after="0" w:before="0"/>
              <w:jc w:val="right"/>
              <w:bidi/>
            </w:pPr>
            <w:r/>
            <w:r>
              <w:rPr>
                <w:rFonts w:ascii="Arial" w:hAnsi="Arial"/>
                <w:b w:val="0"/>
                <w:sz w:val="14"/>
              </w:rPr>
              <w:t>مين بده يعزم يعزمك عنده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Whoever wants to invite, invites you to his place</w:t>
            </w:r>
          </w:p>
        </w:tc>
        <w:tc>
          <w:tcPr>
            <w:tcW w:type="dxa" w:w="3384"/>
            <w:vAlign w:val="top"/>
          </w:tcPr>
          <w:p>
            <w:pPr>
              <w:spacing w:after="0" w:before="0"/>
              <w:jc w:val="right"/>
              <w:bidi/>
            </w:pPr>
            <w:r/>
            <w:r>
              <w:rPr>
                <w:rFonts w:ascii="Arial" w:hAnsi="Arial"/>
                <w:b w:val="0"/>
                <w:sz w:val="14"/>
              </w:rPr>
              <w:t>مين بده يعزم يعزمك عنده</w:t>
            </w:r>
          </w:p>
        </w:tc>
        <w:tc>
          <w:tcPr>
            <w:tcW w:type="dxa" w:w="3456"/>
            <w:vAlign w:val="top"/>
          </w:tcPr>
          <w:p>
            <w:pPr>
              <w:spacing w:after="0" w:before="0"/>
              <w:jc w:val="right"/>
              <w:bidi/>
            </w:pPr>
            <w:r/>
            <w:r>
              <w:rPr>
                <w:rFonts w:ascii="Arial" w:hAnsi="Arial"/>
                <w:b w:val="0"/>
                <w:sz w:val="14"/>
              </w:rPr>
              <w:t>CODE-STATUS (المكانة والاعتراف)</w:t>
            </w:r>
          </w:p>
        </w:tc>
      </w:tr>
      <w:tr>
        <w:tc>
          <w:tcPr>
            <w:tcW w:type="dxa" w:w="1080"/>
            <w:vAlign w:val="top"/>
          </w:tcPr>
          <w:p>
            <w:pPr>
              <w:spacing w:after="0" w:before="0"/>
            </w:pPr>
            <w:r/>
            <w:r>
              <w:rPr>
                <w:rFonts w:ascii="Arial" w:hAnsi="Arial"/>
                <w:b w:val="0"/>
                <w:sz w:val="14"/>
              </w:rPr>
              <w:t>P07-C383</w:t>
            </w:r>
          </w:p>
        </w:tc>
        <w:tc>
          <w:tcPr>
            <w:tcW w:type="dxa" w:w="4608"/>
            <w:vAlign w:val="top"/>
          </w:tcPr>
          <w:p>
            <w:pPr>
              <w:spacing w:after="0" w:before="0"/>
              <w:jc w:val="right"/>
              <w:bidi/>
            </w:pPr>
            <w:r/>
            <w:r>
              <w:rPr>
                <w:rFonts w:ascii="Arial" w:hAnsi="Arial"/>
                <w:b w:val="0"/>
                <w:sz w:val="14"/>
              </w:rPr>
              <w:t>ايوه عنده اه اما وقت انا اجيت الى الاردن كلاجه صدقا التجار كاسه مي ما سقاني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Yes, he had [invitations]. But when I came to Jordan, honestly the merchants didn't even give me a cup of water</w:t>
            </w:r>
          </w:p>
        </w:tc>
        <w:tc>
          <w:tcPr>
            <w:tcW w:type="dxa" w:w="3384"/>
            <w:vAlign w:val="top"/>
          </w:tcPr>
          <w:p>
            <w:pPr>
              <w:spacing w:after="0" w:before="0"/>
              <w:jc w:val="right"/>
              <w:bidi/>
            </w:pPr>
            <w:r/>
            <w:r>
              <w:rPr>
                <w:rFonts w:ascii="Arial" w:hAnsi="Arial"/>
                <w:b w:val="0"/>
                <w:sz w:val="14"/>
              </w:rPr>
              <w:t>ايوه عنده. اه اما وقت انا اجيت إلى الأردن كلاجه صدقا التجار كاسة مي ما سقاني</w:t>
            </w:r>
          </w:p>
        </w:tc>
        <w:tc>
          <w:tcPr>
            <w:tcW w:type="dxa" w:w="3456"/>
            <w:vAlign w:val="top"/>
          </w:tcPr>
          <w:p>
            <w:pPr>
              <w:spacing w:after="0" w:before="0"/>
              <w:jc w:val="right"/>
              <w:bidi/>
            </w:pPr>
            <w:r/>
            <w:r>
              <w:rPr>
                <w:rFonts w:ascii="Arial" w:hAnsi="Arial"/>
                <w:b w:val="0"/>
                <w:sz w:val="14"/>
              </w:rPr>
              <w:t>CODE-EXCLUSION (الإقصاء والعوائق)</w:t>
            </w:r>
          </w:p>
        </w:tc>
      </w:tr>
      <w:tr>
        <w:tc>
          <w:tcPr>
            <w:tcW w:type="dxa" w:w="1080"/>
            <w:vAlign w:val="top"/>
          </w:tcPr>
          <w:p>
            <w:pPr>
              <w:spacing w:after="0" w:before="0"/>
            </w:pPr>
            <w:r/>
            <w:r>
              <w:rPr>
                <w:rFonts w:ascii="Arial" w:hAnsi="Arial"/>
                <w:b w:val="0"/>
                <w:sz w:val="14"/>
              </w:rPr>
              <w:t>P07-C384</w:t>
            </w:r>
          </w:p>
        </w:tc>
        <w:tc>
          <w:tcPr>
            <w:tcW w:type="dxa" w:w="4608"/>
            <w:vAlign w:val="top"/>
          </w:tcPr>
          <w:p>
            <w:pPr>
              <w:spacing w:after="0" w:before="0"/>
              <w:jc w:val="right"/>
              <w:bidi/>
            </w:pPr>
            <w:r/>
            <w:r>
              <w:rPr>
                <w:rFonts w:ascii="Arial" w:hAnsi="Arial"/>
                <w:b w:val="0"/>
                <w:sz w:val="14"/>
              </w:rPr>
              <w:t>شو شعورك يعني احكي لي عن شعورك تحملني عمي معلش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did you feel? Tell me about your feeling, bear with me uncle, sorry</w:t>
            </w:r>
          </w:p>
        </w:tc>
        <w:tc>
          <w:tcPr>
            <w:tcW w:type="dxa" w:w="3384"/>
            <w:vAlign w:val="top"/>
          </w:tcPr>
          <w:p>
            <w:pPr>
              <w:spacing w:after="0" w:before="0"/>
              <w:jc w:val="right"/>
              <w:bidi/>
            </w:pPr>
            <w:r/>
            <w:r>
              <w:rPr>
                <w:rFonts w:ascii="Arial" w:hAnsi="Arial"/>
                <w:b w:val="0"/>
                <w:sz w:val="14"/>
              </w:rPr>
              <w:t>شو شعورك يعني احكي لي عن شعورك تحملني عمي معلش</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P07-C385</w:t>
            </w:r>
          </w:p>
        </w:tc>
        <w:tc>
          <w:tcPr>
            <w:tcW w:type="dxa" w:w="4608"/>
            <w:vAlign w:val="top"/>
          </w:tcPr>
          <w:p>
            <w:pPr>
              <w:spacing w:after="0" w:before="0"/>
              <w:jc w:val="right"/>
              <w:bidi/>
            </w:pPr>
            <w:r/>
            <w:r>
              <w:rPr>
                <w:rFonts w:ascii="Arial" w:hAnsi="Arial"/>
                <w:b w:val="0"/>
                <w:sz w:val="14"/>
              </w:rPr>
              <w:t>معلش اي شعوري انه الدهر شال لك كرامتك راحت كرامتك ورجعت الى مقوله احد الشعراء في يوم من الايام قال انزلني الدهر على حكمه من شامخ عال الى خفضي فغالني الدهر بوفر الغنى فليس لي مال سوى ارضي ابكاني الدهر ويا ربما اضحكني الدهر بما يرضي لولا بنيات كزغب الغطا رددنا من بعض الى بعض لكن كان لي مضطرب واسع في الارض ذات الطول والعرض اذا انزلني الدهر من شيء انا كنت فيه نزلني نزله غير شكل وانا لولا شرفي وبناتي اه وخايف عليهم ولا انا طلعت حتى اوروبا اجاني هجره الى اوروبا ما رضيت اجاني الى ابني اجا الى امريكا والثاني اجا الى امريكا واجا الثالث الى بريطانيا واجا الى فرنسا اه ورفضت الكل انا كله انا رفضته من اجل انه اظل انا محافظ على سلالتي وكرامتي ولكن احمد ربي انه انا ما مديت ايدي للناس</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It's okay. My feeling is that fate took away your dignity — your dignity was gone — and I return to what a poet once said: "Fate humbled me from a proud height to a low place, and fate deceived me with the abundance of wealth; I have no money except my land." Fate made me cry and perhaps made me laugh to be satisfied. If it were not for daughters like the fluff of a cover, we would have returned one to another. But I had wide land, long and broad. If fate humbles me from something I was in, it humbled me in a different way. If not for my honor and my daughters — oh, and I'm afraid for them — I wouldn't have gone out even to Europe when migration to Europe came, I refused. My son went to America, another went to America, a third went to Britain, another went to France — and I refused them all. I refused them all so that I would remain preserving my lineage and my dignity. But I thank God that I did not extend my hand to people</w:t>
            </w:r>
          </w:p>
        </w:tc>
        <w:tc>
          <w:tcPr>
            <w:tcW w:type="dxa" w:w="3384"/>
            <w:vAlign w:val="top"/>
          </w:tcPr>
          <w:p>
            <w:pPr>
              <w:spacing w:after="0" w:before="0"/>
              <w:jc w:val="right"/>
              <w:bidi/>
            </w:pPr>
            <w:r/>
            <w:r>
              <w:rPr>
                <w:rFonts w:ascii="Arial" w:hAnsi="Arial"/>
                <w:b w:val="0"/>
                <w:sz w:val="14"/>
              </w:rPr>
              <w:t>معلش. شعوري أن الدهر شال لك كرامتك — راحت كرامتك — ورجعت إلى مقولة أحد الشعراء: "أنزلني الدهر على حكمه من شامخ عال إلى خفضي، فغالني الدهر بوفر الغنى، فليس لي مال سوى أرضي." الدهر أبكاني وربما أضحكني بما يرضي. لولا بنات كزغب الغطا لرددنا من بعض إلى بعض. لكن كان لي أرض واسعة طويلة وعريضة. إذا أنزلني الدهر من شيء أنا كنت فيه نزلني نزلة غير شكل. وأنا لولا شرفي وبناتي — اه وخايف عليهم — ما طلعت حتى إلى أوروبا لما جت الهجرة إلى أوروبا رفضت. اجا ابني إلى أمريكا، والثاني إلى أمريكا، والثالث إلى بريطانيا، واجا إلى فرنسا — ورفضت الكل. أنا كله رفضته من أجل أن أظل محافظ على سلالتي وكرامتي. لكن أحمد ربي أنه أنا ما مديت يدي للناس.</w:t>
            </w:r>
          </w:p>
        </w:tc>
        <w:tc>
          <w:tcPr>
            <w:tcW w:type="dxa" w:w="3456"/>
            <w:vAlign w:val="top"/>
          </w:tcPr>
          <w:p>
            <w:pPr>
              <w:spacing w:after="0" w:before="0"/>
              <w:jc w:val="right"/>
              <w:bidi/>
            </w:pPr>
            <w:r/>
            <w:r>
              <w:rPr>
                <w:rFonts w:ascii="Arial" w:hAnsi="Arial"/>
                <w:b w:val="0"/>
                <w:sz w:val="14"/>
              </w:rPr>
              <w:t>CODE-LOSS (الفقد والنزوح)</w:t>
            </w:r>
          </w:p>
        </w:tc>
      </w:tr>
      <w:tr>
        <w:tc>
          <w:tcPr>
            <w:tcW w:type="dxa" w:w="1080"/>
            <w:vAlign w:val="top"/>
          </w:tcPr>
          <w:p>
            <w:pPr>
              <w:spacing w:after="0" w:before="0"/>
            </w:pPr>
            <w:r/>
            <w:r>
              <w:rPr>
                <w:rFonts w:ascii="Arial" w:hAnsi="Arial"/>
                <w:b w:val="0"/>
                <w:sz w:val="14"/>
              </w:rPr>
              <w:t>P07-C386</w:t>
            </w:r>
          </w:p>
        </w:tc>
        <w:tc>
          <w:tcPr>
            <w:tcW w:type="dxa" w:w="4608"/>
            <w:vAlign w:val="top"/>
          </w:tcPr>
          <w:p>
            <w:pPr>
              <w:spacing w:after="0" w:before="0"/>
              <w:jc w:val="right"/>
              <w:bidi/>
            </w:pPr>
            <w:r/>
            <w:r>
              <w:rPr>
                <w:rFonts w:ascii="Arial" w:hAnsi="Arial"/>
                <w:b w:val="0"/>
                <w:sz w:val="14"/>
              </w:rPr>
              <w:t>لا انت يعني انت يعني هذه ج نجي عليها بعد شوي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you — I mean, we'll come back to that in a bit</w:t>
            </w:r>
          </w:p>
        </w:tc>
        <w:tc>
          <w:tcPr>
            <w:tcW w:type="dxa" w:w="3384"/>
            <w:vAlign w:val="top"/>
          </w:tcPr>
          <w:p>
            <w:pPr>
              <w:spacing w:after="0" w:before="0"/>
              <w:jc w:val="right"/>
              <w:bidi/>
            </w:pPr>
            <w:r/>
            <w:r>
              <w:rPr>
                <w:rFonts w:ascii="Arial" w:hAnsi="Arial"/>
                <w:b w:val="0"/>
                <w:sz w:val="14"/>
              </w:rPr>
              <w:t>لا انت يعني انت يعني هذه جنجي عليها بعد شوي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P07-C387</w:t>
            </w:r>
          </w:p>
        </w:tc>
        <w:tc>
          <w:tcPr>
            <w:tcW w:type="dxa" w:w="4608"/>
            <w:vAlign w:val="top"/>
          </w:tcPr>
          <w:p>
            <w:pPr>
              <w:spacing w:after="0" w:before="0"/>
              <w:jc w:val="right"/>
              <w:bidi/>
            </w:pPr>
            <w:r/>
            <w:r>
              <w:rPr>
                <w:rFonts w:ascii="Arial" w:hAnsi="Arial"/>
                <w:b w:val="0"/>
                <w:sz w:val="14"/>
              </w:rPr>
              <w:t>انت ما شاء الله ناجح يعني في في نجاحات حقيقيه الحمد لله طيب</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You, mashallah, you are successful — I mean real successes, praise God, okay</w:t>
            </w:r>
          </w:p>
        </w:tc>
        <w:tc>
          <w:tcPr>
            <w:tcW w:type="dxa" w:w="3384"/>
            <w:vAlign w:val="top"/>
          </w:tcPr>
          <w:p>
            <w:pPr>
              <w:spacing w:after="0" w:before="0"/>
              <w:jc w:val="right"/>
              <w:bidi/>
            </w:pPr>
            <w:r/>
            <w:r>
              <w:rPr>
                <w:rFonts w:ascii="Arial" w:hAnsi="Arial"/>
                <w:b w:val="0"/>
                <w:sz w:val="14"/>
              </w:rPr>
              <w:t>انت ما شاء الله ناجح يعني في نجاحات حقيقية الحمد لله طيب</w:t>
            </w:r>
          </w:p>
        </w:tc>
        <w:tc>
          <w:tcPr>
            <w:tcW w:type="dxa" w:w="3456"/>
            <w:vAlign w:val="top"/>
          </w:tcPr>
          <w:p>
            <w:pPr>
              <w:spacing w:after="0" w:before="0"/>
              <w:jc w:val="right"/>
              <w:bidi/>
            </w:pPr>
            <w:r/>
            <w:r>
              <w:rPr>
                <w:rFonts w:ascii="Arial" w:hAnsi="Arial"/>
                <w:b w:val="0"/>
                <w:sz w:val="14"/>
              </w:rPr>
              <w:t>CODE-STATUS (المكانة والاعتراف)</w:t>
            </w:r>
          </w:p>
        </w:tc>
      </w:tr>
      <w:tr>
        <w:tc>
          <w:tcPr>
            <w:tcW w:type="dxa" w:w="1080"/>
            <w:vAlign w:val="top"/>
          </w:tcPr>
          <w:p>
            <w:pPr>
              <w:spacing w:after="0" w:before="0"/>
            </w:pPr>
            <w:r/>
            <w:r>
              <w:rPr>
                <w:rFonts w:ascii="Arial" w:hAnsi="Arial"/>
                <w:b w:val="0"/>
                <w:sz w:val="14"/>
              </w:rPr>
              <w:t>P07-C388</w:t>
            </w:r>
          </w:p>
        </w:tc>
        <w:tc>
          <w:tcPr>
            <w:tcW w:type="dxa" w:w="4608"/>
            <w:vAlign w:val="top"/>
          </w:tcPr>
          <w:p>
            <w:pPr>
              <w:spacing w:after="0" w:before="0"/>
              <w:jc w:val="right"/>
              <w:bidi/>
            </w:pPr>
            <w:r/>
            <w:r>
              <w:rPr>
                <w:rFonts w:ascii="Arial" w:hAnsi="Arial"/>
                <w:b w:val="0"/>
                <w:sz w:val="14"/>
              </w:rPr>
              <w:t>اييه بدي اسالك من خبرتك الطويله انت عقبت عليها بس يعني اذا بتحكي لي اكثر من خبرتك الطويله من هالمنظمات والدورات اللي بتعطيها المنظمات اي من اي شيء هيك يعني حسيت انه بشغلك حكيت لي انت شوي عن جوز بنتك او جوز اختك اللي علمك الخياطه شو هي اهم المهارات اللي بتحس انك انت تعلمتها بتقانه او بشكل متقن بالاردن؟</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I want to ask you, from your long experience — you touched on it — but if you tell me more about your long experience with those organizations and the courses that organizations provide, or anything like that — I felt in your work you told me a bit about your daughter's husband or your sister's husband who taught you sewing — what are the most important skills that you feel you learned proficiently here in Jordan?</w:t>
            </w:r>
          </w:p>
        </w:tc>
        <w:tc>
          <w:tcPr>
            <w:tcW w:type="dxa" w:w="3384"/>
            <w:vAlign w:val="top"/>
          </w:tcPr>
          <w:p>
            <w:pPr>
              <w:spacing w:after="0" w:before="0"/>
              <w:jc w:val="right"/>
              <w:bidi/>
            </w:pPr>
            <w:r/>
            <w:r>
              <w:rPr>
                <w:rFonts w:ascii="Arial" w:hAnsi="Arial"/>
                <w:b w:val="0"/>
                <w:sz w:val="14"/>
              </w:rPr>
              <w:t>ايه. بدي أسألك من خبرتك الطويلة — انت عقبت عليها — بس يعني إذا بتحكي لي أكثر من خبرتك الطويلة من هالمنظمات والدورات اللي بتعطيها المنظمات أو أي شيء هيك — يعني حسيت إنه في شغلك حكيت لي انت شوي عن جوز بنتك أو جوز اختك اللي علمك الخياطة — شو هي أهم المهارات اللي بتحس إنك تعلمتها بإتقان هون بالأردن؟</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P07-C389</w:t>
            </w:r>
          </w:p>
        </w:tc>
        <w:tc>
          <w:tcPr>
            <w:tcW w:type="dxa" w:w="4608"/>
            <w:vAlign w:val="top"/>
          </w:tcPr>
          <w:p>
            <w:pPr>
              <w:spacing w:after="0" w:before="0"/>
              <w:jc w:val="right"/>
              <w:bidi/>
            </w:pPr>
            <w:r/>
            <w:r>
              <w:rPr>
                <w:rFonts w:ascii="Arial" w:hAnsi="Arial"/>
                <w:b w:val="0"/>
                <w:sz w:val="14"/>
              </w:rPr>
              <w:t>اه تعلمت قلت لك نعم</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Ah, I learned — I told you yes</w:t>
            </w:r>
          </w:p>
        </w:tc>
        <w:tc>
          <w:tcPr>
            <w:tcW w:type="dxa" w:w="3384"/>
            <w:vAlign w:val="top"/>
          </w:tcPr>
          <w:p>
            <w:pPr>
              <w:spacing w:after="0" w:before="0"/>
              <w:jc w:val="right"/>
              <w:bidi/>
            </w:pPr>
            <w:r/>
            <w:r>
              <w:rPr>
                <w:rFonts w:ascii="Arial" w:hAnsi="Arial"/>
                <w:b w:val="0"/>
                <w:sz w:val="14"/>
              </w:rPr>
              <w:t>اه تعلمت قلت لك نعم</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P07-C390</w:t>
            </w:r>
          </w:p>
        </w:tc>
        <w:tc>
          <w:tcPr>
            <w:tcW w:type="dxa" w:w="4608"/>
            <w:vAlign w:val="top"/>
          </w:tcPr>
          <w:p>
            <w:pPr>
              <w:spacing w:after="0" w:before="0"/>
              <w:jc w:val="right"/>
              <w:bidi/>
            </w:pPr>
            <w:r/>
            <w:r>
              <w:rPr>
                <w:rFonts w:ascii="Arial" w:hAnsi="Arial"/>
                <w:b w:val="0"/>
                <w:sz w:val="14"/>
              </w:rPr>
              <w:t>عليك بدي اياه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Alright, I want that from you</w:t>
            </w:r>
          </w:p>
        </w:tc>
        <w:tc>
          <w:tcPr>
            <w:tcW w:type="dxa" w:w="3384"/>
            <w:vAlign w:val="top"/>
          </w:tcPr>
          <w:p>
            <w:pPr>
              <w:spacing w:after="0" w:before="0"/>
              <w:jc w:val="right"/>
              <w:bidi/>
            </w:pPr>
            <w:r/>
            <w:r>
              <w:rPr>
                <w:rFonts w:ascii="Arial" w:hAnsi="Arial"/>
                <w:b w:val="0"/>
                <w:sz w:val="14"/>
              </w:rPr>
              <w:t>عليك بدي اياه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P07-C391</w:t>
            </w:r>
          </w:p>
        </w:tc>
        <w:tc>
          <w:tcPr>
            <w:tcW w:type="dxa" w:w="4608"/>
            <w:vAlign w:val="top"/>
          </w:tcPr>
          <w:p>
            <w:pPr>
              <w:spacing w:after="0" w:before="0"/>
              <w:jc w:val="right"/>
              <w:bidi/>
            </w:pPr>
            <w:r/>
            <w:r>
              <w:rPr>
                <w:rFonts w:ascii="Arial" w:hAnsi="Arial"/>
                <w:b w:val="0"/>
                <w:sz w:val="14"/>
              </w:rPr>
              <w:t>نوقف التسجيل اه خلينا نوقف التسجيل شوي طيب</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Let's stop the recording, okay let's stop the recording for a bit.</w:t>
            </w:r>
          </w:p>
        </w:tc>
        <w:tc>
          <w:tcPr>
            <w:tcW w:type="dxa" w:w="3384"/>
            <w:vAlign w:val="top"/>
          </w:tcPr>
          <w:p>
            <w:pPr>
              <w:spacing w:after="0" w:before="0"/>
              <w:jc w:val="right"/>
              <w:bidi/>
            </w:pPr>
            <w:r/>
            <w:r>
              <w:rPr>
                <w:rFonts w:ascii="Arial" w:hAnsi="Arial"/>
                <w:b w:val="0"/>
                <w:sz w:val="14"/>
              </w:rPr>
              <w:t>نوقف التسجيل، طيب نوقف التسجيل شوي.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P07-C392</w:t>
            </w:r>
          </w:p>
        </w:tc>
        <w:tc>
          <w:tcPr>
            <w:tcW w:type="dxa" w:w="4608"/>
            <w:vAlign w:val="top"/>
          </w:tcPr>
          <w:p>
            <w:pPr>
              <w:spacing w:after="0" w:before="0"/>
              <w:jc w:val="right"/>
              <w:bidi/>
            </w:pPr>
            <w:r/>
            <w:r>
              <w:rPr>
                <w:rFonts w:ascii="Arial" w:hAnsi="Arial"/>
                <w:b w:val="0"/>
                <w:sz w:val="14"/>
              </w:rPr>
              <w:t>يلاه</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Come on (let's go).</w:t>
            </w:r>
          </w:p>
        </w:tc>
        <w:tc>
          <w:tcPr>
            <w:tcW w:type="dxa" w:w="3384"/>
            <w:vAlign w:val="top"/>
          </w:tcPr>
          <w:p>
            <w:pPr>
              <w:spacing w:after="0" w:before="0"/>
              <w:jc w:val="right"/>
              <w:bidi/>
            </w:pPr>
            <w:r/>
            <w:r>
              <w:rPr>
                <w:rFonts w:ascii="Arial" w:hAnsi="Arial"/>
                <w:b w:val="0"/>
                <w:sz w:val="14"/>
              </w:rPr>
              <w:t>يلاه (هيا بنا).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P07-C393</w:t>
            </w:r>
          </w:p>
        </w:tc>
        <w:tc>
          <w:tcPr>
            <w:tcW w:type="dxa" w:w="4608"/>
            <w:vAlign w:val="top"/>
          </w:tcPr>
          <w:p>
            <w:pPr>
              <w:spacing w:after="0" w:before="0"/>
              <w:jc w:val="right"/>
              <w:bidi/>
            </w:pPr>
            <w:r/>
            <w:r>
              <w:rPr>
                <w:rFonts w:ascii="Arial" w:hAnsi="Arial"/>
                <w:b w:val="0"/>
                <w:sz w:val="14"/>
              </w:rPr>
              <w:t>طيب مرتاح عمي نكمل ولا</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Are you comfortable, uncle, shall we continue or...</w:t>
            </w:r>
          </w:p>
        </w:tc>
        <w:tc>
          <w:tcPr>
            <w:tcW w:type="dxa" w:w="3384"/>
            <w:vAlign w:val="top"/>
          </w:tcPr>
          <w:p>
            <w:pPr>
              <w:spacing w:after="0" w:before="0"/>
              <w:jc w:val="right"/>
              <w:bidi/>
            </w:pPr>
            <w:r/>
            <w:r>
              <w:rPr>
                <w:rFonts w:ascii="Arial" w:hAnsi="Arial"/>
                <w:b w:val="0"/>
                <w:sz w:val="14"/>
              </w:rPr>
              <w:t>هل أنت مرتاح يا عمي، نكمل ولا...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P07-C394</w:t>
            </w:r>
          </w:p>
        </w:tc>
        <w:tc>
          <w:tcPr>
            <w:tcW w:type="dxa" w:w="4608"/>
            <w:vAlign w:val="top"/>
          </w:tcPr>
          <w:p>
            <w:pPr>
              <w:spacing w:after="0" w:before="0"/>
              <w:jc w:val="right"/>
              <w:bidi/>
            </w:pPr>
            <w:r/>
            <w:r>
              <w:rPr>
                <w:rFonts w:ascii="Arial" w:hAnsi="Arial"/>
                <w:b w:val="0"/>
                <w:sz w:val="14"/>
              </w:rPr>
              <w:t>نكمل</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Let's continue.</w:t>
            </w:r>
          </w:p>
        </w:tc>
        <w:tc>
          <w:tcPr>
            <w:tcW w:type="dxa" w:w="3384"/>
            <w:vAlign w:val="top"/>
          </w:tcPr>
          <w:p>
            <w:pPr>
              <w:spacing w:after="0" w:before="0"/>
              <w:jc w:val="right"/>
              <w:bidi/>
            </w:pPr>
            <w:r/>
            <w:r>
              <w:rPr>
                <w:rFonts w:ascii="Arial" w:hAnsi="Arial"/>
                <w:b w:val="0"/>
                <w:sz w:val="14"/>
              </w:rPr>
              <w:t>نكمّل.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P07-C395</w:t>
            </w:r>
          </w:p>
        </w:tc>
        <w:tc>
          <w:tcPr>
            <w:tcW w:type="dxa" w:w="4608"/>
            <w:vAlign w:val="top"/>
          </w:tcPr>
          <w:p>
            <w:pPr>
              <w:spacing w:after="0" w:before="0"/>
              <w:jc w:val="right"/>
              <w:bidi/>
            </w:pPr>
            <w:r/>
            <w:r>
              <w:rPr>
                <w:rFonts w:ascii="Arial" w:hAnsi="Arial"/>
                <w:b w:val="0"/>
                <w:sz w:val="14"/>
              </w:rPr>
              <w:t>طيب كنا كنا ننا بنحكي عن المهارات اللي بتحس انك انت تعلمتها بشكل متقن بالاردن الخياطه حكيت لك</w:t>
            </w:r>
          </w:p>
        </w:tc>
        <w:tc>
          <w:tcPr>
            <w:tcW w:type="dxa" w:w="2880"/>
            <w:vAlign w:val="top"/>
          </w:tcPr>
          <w:p>
            <w:pPr>
              <w:spacing w:after="0" w:before="0"/>
              <w:jc w:val="right"/>
              <w:bidi/>
            </w:pPr>
            <w:r/>
            <w:r>
              <w:rPr>
                <w:rFonts w:ascii="Arial" w:hAnsi="Arial"/>
                <w:b w:val="0"/>
                <w:sz w:val="14"/>
              </w:rPr>
              <w:t>CODE-SKILL (الكفاءة والخبرة)</w:t>
            </w:r>
          </w:p>
        </w:tc>
        <w:tc>
          <w:tcPr>
            <w:tcW w:type="dxa" w:w="4608"/>
            <w:vAlign w:val="top"/>
          </w:tcPr>
          <w:p>
            <w:pPr>
              <w:spacing w:after="0" w:before="0"/>
            </w:pPr>
            <w:r/>
            <w:r>
              <w:rPr>
                <w:rFonts w:ascii="Arial" w:hAnsi="Arial"/>
                <w:b w:val="0"/>
                <w:sz w:val="14"/>
              </w:rPr>
              <w:t>Okay, we were — we were talking about the skills you feel you've learned well in Jordan. You mentioned sewing.</w:t>
            </w:r>
          </w:p>
        </w:tc>
        <w:tc>
          <w:tcPr>
            <w:tcW w:type="dxa" w:w="3384"/>
            <w:vAlign w:val="top"/>
          </w:tcPr>
          <w:p>
            <w:pPr>
              <w:spacing w:after="0" w:before="0"/>
              <w:jc w:val="right"/>
              <w:bidi/>
            </w:pPr>
            <w:r/>
            <w:r>
              <w:rPr>
                <w:rFonts w:ascii="Arial" w:hAnsi="Arial"/>
                <w:b w:val="0"/>
                <w:sz w:val="14"/>
              </w:rPr>
              <w:t>طيب، كنا — كنا نحكي عن المهارات اللي بتحس إنك تعلمتها بشكل متقن بالأردن. حكيت عن الخياطة.</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P07-C396</w:t>
            </w:r>
          </w:p>
        </w:tc>
        <w:tc>
          <w:tcPr>
            <w:tcW w:type="dxa" w:w="4608"/>
            <w:vAlign w:val="top"/>
          </w:tcPr>
          <w:p>
            <w:pPr>
              <w:spacing w:after="0" w:before="0"/>
              <w:jc w:val="right"/>
              <w:bidi/>
            </w:pPr>
            <w:r/>
            <w:r>
              <w:rPr>
                <w:rFonts w:ascii="Arial" w:hAnsi="Arial"/>
                <w:b w:val="0"/>
                <w:sz w:val="14"/>
              </w:rPr>
              <w:t>الخياطه تعلمتها 100% الحمد لله اشتغلت قلت لك ال بكل ال قلت لي صديق لي من حلب اصل سوري صبر علي علمني شغل الفيزون علمني شغل القميص علمني كل الاعمال خياطه علمني وصبر علي كثير يعلمني وجزاه الله خيرا جزاه الله خيرا حتى بعدين وقت توقفت الاعمال الخياطه معي اه اي صرت افتح على النت واشوف حتى الطواقي هي اللي تعلمتها حتى الحقائب المدرسيه الحقائب النسائيه كلها ابدعت فيها</w:t>
            </w:r>
          </w:p>
        </w:tc>
        <w:tc>
          <w:tcPr>
            <w:tcW w:type="dxa" w:w="2880"/>
            <w:vAlign w:val="top"/>
          </w:tcPr>
          <w:p>
            <w:pPr>
              <w:spacing w:after="0" w:before="0"/>
              <w:jc w:val="right"/>
              <w:bidi/>
            </w:pPr>
            <w:r/>
            <w:r>
              <w:rPr>
                <w:rFonts w:ascii="Arial" w:hAnsi="Arial"/>
                <w:b w:val="0"/>
                <w:sz w:val="14"/>
              </w:rPr>
              <w:t>CODE-SKILL (الكفاءة والخبرة)</w:t>
            </w:r>
          </w:p>
        </w:tc>
        <w:tc>
          <w:tcPr>
            <w:tcW w:type="dxa" w:w="4608"/>
            <w:vAlign w:val="top"/>
          </w:tcPr>
          <w:p>
            <w:pPr>
              <w:spacing w:after="0" w:before="0"/>
            </w:pPr>
            <w:r/>
            <w:r>
              <w:rPr>
                <w:rFonts w:ascii="Arial" w:hAnsi="Arial"/>
                <w:b w:val="0"/>
                <w:sz w:val="14"/>
              </w:rPr>
              <w:t>I learned sewing 100%, thank God. I worked — I told you — with everyone. I told you a friend of mine from Aleppo, originally Syrian, was patient with me, taught me tailoring work, taught me how to do a jacket, taught me how to make a shirt, taught me all the sewing tasks, taught me and was patient a lot in teaching me, and may God reward him, may God reward him. Later when sewing work stopped for me — yes — I started opening the internet and looking even at the caps; those I learned too, even school bags, women's bags — I excelled in all of them.</w:t>
            </w:r>
          </w:p>
        </w:tc>
        <w:tc>
          <w:tcPr>
            <w:tcW w:type="dxa" w:w="3384"/>
            <w:vAlign w:val="top"/>
          </w:tcPr>
          <w:p>
            <w:pPr>
              <w:spacing w:after="0" w:before="0"/>
              <w:jc w:val="right"/>
              <w:bidi/>
            </w:pPr>
            <w:r/>
            <w:r>
              <w:rPr>
                <w:rFonts w:ascii="Arial" w:hAnsi="Arial"/>
                <w:b w:val="0"/>
                <w:sz w:val="14"/>
              </w:rPr>
              <w:t>تعلمت الخياطة 100% الحمد لله. اشتغلت — قلت لك — مع الكل. قلت لك صديق لي من حلب، أصله سوري، صبر علي، علّمني شغل التفصيل، علّمني شغل الفيزون، علّمني شغل القميص، علّمني كل أعمال الخياطة، علّمني وصبر علي كثير، وجزاه الله خيرا، جزاه الله خيرا. بعدين لما توقفت أعمال الخياطة معي — اه — صرت أفتح على النت وأشوف حتى الطواقي، هاي تعلمتها كمان، حتى الحقائب المدرسية، الحقائب النسائية — كلها أبدعت فيها.</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P07-C397</w:t>
            </w:r>
          </w:p>
        </w:tc>
        <w:tc>
          <w:tcPr>
            <w:tcW w:type="dxa" w:w="4608"/>
            <w:vAlign w:val="top"/>
          </w:tcPr>
          <w:p>
            <w:pPr>
              <w:spacing w:after="0" w:before="0"/>
              <w:jc w:val="right"/>
              <w:bidi/>
            </w:pPr>
            <w:r/>
            <w:r>
              <w:rPr>
                <w:rFonts w:ascii="Arial" w:hAnsi="Arial"/>
                <w:b w:val="0"/>
                <w:sz w:val="14"/>
              </w:rPr>
              <w:t>كلها اشتغلتها وابدعت فيها وبعت منها اه اي لاربد اجا احد التجار باربد واشترى من عندي كميه لا باس فيها وقفتها بعدين اشتغلت بالمخدات هي ال ايه</w:t>
            </w:r>
          </w:p>
        </w:tc>
        <w:tc>
          <w:tcPr>
            <w:tcW w:type="dxa" w:w="2880"/>
            <w:vAlign w:val="top"/>
          </w:tcPr>
          <w:p>
            <w:pPr>
              <w:spacing w:after="0" w:before="0"/>
              <w:jc w:val="right"/>
              <w:bidi/>
            </w:pPr>
            <w:r/>
            <w:r>
              <w:rPr>
                <w:rFonts w:ascii="Arial" w:hAnsi="Arial"/>
                <w:b w:val="0"/>
                <w:sz w:val="14"/>
              </w:rPr>
              <w:t>CODE-MARKET (مخاطر السوق والدين); CODE-SKILL (الكفاءة والخبرة)</w:t>
            </w:r>
          </w:p>
        </w:tc>
        <w:tc>
          <w:tcPr>
            <w:tcW w:type="dxa" w:w="4608"/>
            <w:vAlign w:val="top"/>
          </w:tcPr>
          <w:p>
            <w:pPr>
              <w:spacing w:after="0" w:before="0"/>
            </w:pPr>
            <w:r/>
            <w:r>
              <w:rPr>
                <w:rFonts w:ascii="Arial" w:hAnsi="Arial"/>
                <w:b w:val="0"/>
                <w:sz w:val="14"/>
              </w:rPr>
              <w:t>I worked on all of them and I excelled in them and sold some of them. Yes, a trader came from Irbid and bought from me a not-small quantity — I finished that. Later I worked on cushions — yes, uh.</w:t>
            </w:r>
          </w:p>
        </w:tc>
        <w:tc>
          <w:tcPr>
            <w:tcW w:type="dxa" w:w="3384"/>
            <w:vAlign w:val="top"/>
          </w:tcPr>
          <w:p>
            <w:pPr>
              <w:spacing w:after="0" w:before="0"/>
              <w:jc w:val="right"/>
              <w:bidi/>
            </w:pPr>
            <w:r/>
            <w:r>
              <w:rPr>
                <w:rFonts w:ascii="Arial" w:hAnsi="Arial"/>
                <w:b w:val="0"/>
                <w:sz w:val="14"/>
              </w:rPr>
              <w:t>كلها اشتغلتها وأبدعت فيها وبعت منها. اه، اي، تجار من اربد اجا واشترى مني كمية لا بأس بها — خلّصتها. بعدين اشتغلت بالمخدات — هي، ايه.</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P07-C398</w:t>
            </w:r>
          </w:p>
        </w:tc>
        <w:tc>
          <w:tcPr>
            <w:tcW w:type="dxa" w:w="4608"/>
            <w:vAlign w:val="top"/>
          </w:tcPr>
          <w:p>
            <w:pPr>
              <w:spacing w:after="0" w:before="0"/>
              <w:jc w:val="right"/>
              <w:bidi/>
            </w:pPr>
            <w:r/>
            <w:r>
              <w:rPr>
                <w:rFonts w:ascii="Arial" w:hAnsi="Arial"/>
                <w:b w:val="0"/>
                <w:sz w:val="14"/>
              </w:rPr>
              <w:t>نعم هي انا شغ اه شغلي هي المدوره واحط ممكن ناخذ صور عنها</w:t>
            </w:r>
          </w:p>
        </w:tc>
        <w:tc>
          <w:tcPr>
            <w:tcW w:type="dxa" w:w="2880"/>
            <w:vAlign w:val="top"/>
          </w:tcPr>
          <w:p>
            <w:pPr>
              <w:spacing w:after="0" w:before="0"/>
              <w:jc w:val="right"/>
              <w:bidi/>
            </w:pPr>
            <w:r/>
            <w:r>
              <w:rPr>
                <w:rFonts w:ascii="Arial" w:hAnsi="Arial"/>
                <w:b w:val="0"/>
                <w:sz w:val="14"/>
              </w:rPr>
              <w:t>CODE-SKILL (الكفاءة والخبرة)</w:t>
            </w:r>
          </w:p>
        </w:tc>
        <w:tc>
          <w:tcPr>
            <w:tcW w:type="dxa" w:w="4608"/>
            <w:vAlign w:val="top"/>
          </w:tcPr>
          <w:p>
            <w:pPr>
              <w:spacing w:after="0" w:before="0"/>
            </w:pPr>
            <w:r/>
            <w:r>
              <w:rPr>
                <w:rFonts w:ascii="Arial" w:hAnsi="Arial"/>
                <w:b w:val="0"/>
                <w:sz w:val="14"/>
              </w:rPr>
              <w:t>Yes, my work is the rounding/stitching and stuffing — maybe we can take pictures of it.</w:t>
            </w:r>
          </w:p>
        </w:tc>
        <w:tc>
          <w:tcPr>
            <w:tcW w:type="dxa" w:w="3384"/>
            <w:vAlign w:val="top"/>
          </w:tcPr>
          <w:p>
            <w:pPr>
              <w:spacing w:after="0" w:before="0"/>
              <w:jc w:val="right"/>
              <w:bidi/>
            </w:pPr>
            <w:r/>
            <w:r>
              <w:rPr>
                <w:rFonts w:ascii="Arial" w:hAnsi="Arial"/>
                <w:b w:val="0"/>
                <w:sz w:val="14"/>
              </w:rPr>
              <w:t>نعم، شغلي هو المدوّرة/المدوّرة والحشّ — ممكن ناخد صور عنها.</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P07-C399</w:t>
            </w:r>
          </w:p>
        </w:tc>
        <w:tc>
          <w:tcPr>
            <w:tcW w:type="dxa" w:w="4608"/>
            <w:vAlign w:val="top"/>
          </w:tcPr>
          <w:p>
            <w:pPr>
              <w:spacing w:after="0" w:before="0"/>
              <w:jc w:val="right"/>
              <w:bidi/>
            </w:pPr>
            <w:r/>
            <w:r>
              <w:rPr>
                <w:rFonts w:ascii="Arial" w:hAnsi="Arial"/>
                <w:b w:val="0"/>
                <w:sz w:val="14"/>
              </w:rPr>
              <w:t>اه بصير حبات الندى هون انا اعطيته منها</w:t>
            </w:r>
          </w:p>
        </w:tc>
        <w:tc>
          <w:tcPr>
            <w:tcW w:type="dxa" w:w="2880"/>
            <w:vAlign w:val="top"/>
          </w:tcPr>
          <w:p>
            <w:pPr>
              <w:spacing w:after="0" w:before="0"/>
              <w:jc w:val="right"/>
              <w:bidi/>
            </w:pPr>
            <w:r/>
            <w:r>
              <w:rPr>
                <w:rFonts w:ascii="Arial" w:hAnsi="Arial"/>
                <w:b w:val="0"/>
                <w:sz w:val="14"/>
              </w:rPr>
              <w:t>CODE-SKILL (الكفاءة والخبرة)</w:t>
            </w:r>
          </w:p>
        </w:tc>
        <w:tc>
          <w:tcPr>
            <w:tcW w:type="dxa" w:w="4608"/>
            <w:vAlign w:val="top"/>
          </w:tcPr>
          <w:p>
            <w:pPr>
              <w:spacing w:after="0" w:before="0"/>
            </w:pPr>
            <w:r/>
            <w:r>
              <w:rPr>
                <w:rFonts w:ascii="Arial" w:hAnsi="Arial"/>
                <w:b w:val="0"/>
                <w:sz w:val="14"/>
              </w:rPr>
              <w:t>Yes, little beads of dew form here — I give him some of them.</w:t>
            </w:r>
          </w:p>
        </w:tc>
        <w:tc>
          <w:tcPr>
            <w:tcW w:type="dxa" w:w="3384"/>
            <w:vAlign w:val="top"/>
          </w:tcPr>
          <w:p>
            <w:pPr>
              <w:spacing w:after="0" w:before="0"/>
              <w:jc w:val="right"/>
              <w:bidi/>
            </w:pPr>
            <w:r/>
            <w:r>
              <w:rPr>
                <w:rFonts w:ascii="Arial" w:hAnsi="Arial"/>
                <w:b w:val="0"/>
                <w:sz w:val="14"/>
              </w:rPr>
              <w:t>ايه، بصير حبات الندى هون، انا اعطيه منها.</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P07-C400</w:t>
            </w:r>
          </w:p>
        </w:tc>
        <w:tc>
          <w:tcPr>
            <w:tcW w:type="dxa" w:w="4608"/>
            <w:vAlign w:val="top"/>
          </w:tcPr>
          <w:p>
            <w:pPr>
              <w:spacing w:after="0" w:before="0"/>
              <w:jc w:val="right"/>
              <w:bidi/>
            </w:pPr>
            <w:r/>
            <w:r>
              <w:rPr>
                <w:rFonts w:ascii="Arial" w:hAnsi="Arial"/>
                <w:b w:val="0"/>
                <w:sz w:val="14"/>
              </w:rPr>
              <w:t>ان شاء الله</w:t>
            </w:r>
          </w:p>
        </w:tc>
        <w:tc>
          <w:tcPr>
            <w:tcW w:type="dxa" w:w="2880"/>
            <w:vAlign w:val="top"/>
          </w:tcPr>
          <w:p>
            <w:pPr>
              <w:spacing w:after="0" w:before="0"/>
              <w:jc w:val="right"/>
              <w:bidi/>
            </w:pPr>
            <w:r/>
            <w:r>
              <w:rPr>
                <w:rFonts w:ascii="Arial" w:hAnsi="Arial"/>
                <w:b w:val="0"/>
                <w:sz w:val="14"/>
              </w:rPr>
              <w:t>CODE-FAITH (الإيمان والتكيف)</w:t>
            </w:r>
          </w:p>
        </w:tc>
        <w:tc>
          <w:tcPr>
            <w:tcW w:type="dxa" w:w="4608"/>
            <w:vAlign w:val="top"/>
          </w:tcPr>
          <w:p>
            <w:pPr>
              <w:spacing w:after="0" w:before="0"/>
            </w:pPr>
            <w:r/>
            <w:r>
              <w:rPr>
                <w:rFonts w:ascii="Arial" w:hAnsi="Arial"/>
                <w:b w:val="0"/>
                <w:sz w:val="14"/>
              </w:rPr>
              <w:t>God willing.</w:t>
            </w:r>
          </w:p>
        </w:tc>
        <w:tc>
          <w:tcPr>
            <w:tcW w:type="dxa" w:w="3384"/>
            <w:vAlign w:val="top"/>
          </w:tcPr>
          <w:p>
            <w:pPr>
              <w:spacing w:after="0" w:before="0"/>
              <w:jc w:val="right"/>
              <w:bidi/>
            </w:pPr>
            <w:r/>
            <w:r>
              <w:rPr>
                <w:rFonts w:ascii="Arial" w:hAnsi="Arial"/>
                <w:b w:val="0"/>
                <w:sz w:val="14"/>
              </w:rPr>
              <w:t>إن شاء الله.</w:t>
            </w:r>
          </w:p>
        </w:tc>
        <w:tc>
          <w:tcPr>
            <w:tcW w:type="dxa" w:w="3456"/>
            <w:vAlign w:val="top"/>
          </w:tcPr>
          <w:p>
            <w:pPr>
              <w:spacing w:after="0" w:before="0"/>
              <w:jc w:val="right"/>
              <w:bidi/>
            </w:pPr>
            <w:r/>
            <w:r>
              <w:rPr>
                <w:rFonts w:ascii="Arial" w:hAnsi="Arial"/>
                <w:b w:val="0"/>
                <w:sz w:val="14"/>
              </w:rPr>
              <w:t>CODE-FAITH (الإيمان والتكيف)</w:t>
            </w:r>
          </w:p>
        </w:tc>
      </w:tr>
      <w:tr>
        <w:tc>
          <w:tcPr>
            <w:tcW w:type="dxa" w:w="1080"/>
            <w:vAlign w:val="top"/>
          </w:tcPr>
          <w:p>
            <w:pPr>
              <w:spacing w:after="0" w:before="0"/>
            </w:pPr>
            <w:r/>
            <w:r>
              <w:rPr>
                <w:rFonts w:ascii="Arial" w:hAnsi="Arial"/>
                <w:b w:val="0"/>
                <w:sz w:val="14"/>
              </w:rPr>
              <w:t>P07-C401</w:t>
            </w:r>
          </w:p>
        </w:tc>
        <w:tc>
          <w:tcPr>
            <w:tcW w:type="dxa" w:w="4608"/>
            <w:vAlign w:val="top"/>
          </w:tcPr>
          <w:p>
            <w:pPr>
              <w:spacing w:after="0" w:before="0"/>
              <w:jc w:val="right"/>
              <w:bidi/>
            </w:pPr>
            <w:r/>
            <w:r>
              <w:rPr>
                <w:rFonts w:ascii="Arial" w:hAnsi="Arial"/>
                <w:b w:val="0"/>
                <w:sz w:val="14"/>
              </w:rPr>
              <w:t>نعم وقفتها كمان في عندي منها سامعني هلا بجيب لك واحده هيك اثنتين تاخذ</w:t>
            </w:r>
          </w:p>
        </w:tc>
        <w:tc>
          <w:tcPr>
            <w:tcW w:type="dxa" w:w="2880"/>
            <w:vAlign w:val="top"/>
          </w:tcPr>
          <w:p>
            <w:pPr>
              <w:spacing w:after="0" w:before="0"/>
              <w:jc w:val="right"/>
              <w:bidi/>
            </w:pPr>
            <w:r/>
            <w:r>
              <w:rPr>
                <w:rFonts w:ascii="Arial" w:hAnsi="Arial"/>
                <w:b w:val="0"/>
                <w:sz w:val="14"/>
              </w:rPr>
              <w:t>CODE-MARKET (مخاطر السوق والدين); CODE-SKILL (الكفاءة والخبرة)</w:t>
            </w:r>
          </w:p>
        </w:tc>
        <w:tc>
          <w:tcPr>
            <w:tcW w:type="dxa" w:w="4608"/>
            <w:vAlign w:val="top"/>
          </w:tcPr>
          <w:p>
            <w:pPr>
              <w:spacing w:after="0" w:before="0"/>
            </w:pPr>
            <w:r/>
            <w:r>
              <w:rPr>
                <w:rFonts w:ascii="Arial" w:hAnsi="Arial"/>
                <w:b w:val="0"/>
                <w:sz w:val="14"/>
              </w:rPr>
              <w:t>Yes, I sold some of them too. I have some of them here — hear me — now I'll bring you one, like two you can take.</w:t>
            </w:r>
          </w:p>
        </w:tc>
        <w:tc>
          <w:tcPr>
            <w:tcW w:type="dxa" w:w="3384"/>
            <w:vAlign w:val="top"/>
          </w:tcPr>
          <w:p>
            <w:pPr>
              <w:spacing w:after="0" w:before="0"/>
              <w:jc w:val="right"/>
              <w:bidi/>
            </w:pPr>
            <w:r/>
            <w:r>
              <w:rPr>
                <w:rFonts w:ascii="Arial" w:hAnsi="Arial"/>
                <w:b w:val="0"/>
                <w:sz w:val="14"/>
              </w:rPr>
              <w:t>نعم، بعت منها كمان. عندي منها هون — سامعني؟ — هلا بجيب لك واحدة، كذا اثنتين تاخذ.</w:t>
            </w:r>
          </w:p>
        </w:tc>
        <w:tc>
          <w:tcPr>
            <w:tcW w:type="dxa" w:w="3456"/>
            <w:vAlign w:val="top"/>
          </w:tcPr>
          <w:p>
            <w:pPr>
              <w:spacing w:after="0" w:before="0"/>
              <w:jc w:val="right"/>
              <w:bidi/>
            </w:pPr>
            <w:r/>
            <w:r>
              <w:rPr>
                <w:rFonts w:ascii="Arial" w:hAnsi="Arial"/>
                <w:b w:val="0"/>
                <w:sz w:val="14"/>
              </w:rPr>
              <w:t>CODE-SKILL (الكفاءة والخبرة)</w:t>
            </w:r>
          </w:p>
        </w:tc>
      </w:tr>
      <w:tr>
        <w:tc>
          <w:tcPr>
            <w:tcW w:type="dxa" w:w="1080"/>
            <w:vAlign w:val="top"/>
          </w:tcPr>
          <w:p>
            <w:pPr>
              <w:spacing w:after="0" w:before="0"/>
            </w:pPr>
            <w:r/>
            <w:r>
              <w:rPr>
                <w:rFonts w:ascii="Arial" w:hAnsi="Arial"/>
                <w:b w:val="0"/>
                <w:sz w:val="14"/>
              </w:rPr>
              <w:t>P07-C402</w:t>
            </w:r>
          </w:p>
        </w:tc>
        <w:tc>
          <w:tcPr>
            <w:tcW w:type="dxa" w:w="4608"/>
            <w:vAlign w:val="top"/>
          </w:tcPr>
          <w:p>
            <w:pPr>
              <w:spacing w:after="0" w:before="0"/>
              <w:jc w:val="right"/>
              <w:bidi/>
            </w:pPr>
            <w:r/>
            <w:r>
              <w:rPr>
                <w:rFonts w:ascii="Arial" w:hAnsi="Arial"/>
                <w:b w:val="0"/>
                <w:sz w:val="14"/>
              </w:rPr>
              <w:t>الله يسعدك لا صوره صوره</w:t>
            </w:r>
          </w:p>
        </w:tc>
        <w:tc>
          <w:tcPr>
            <w:tcW w:type="dxa" w:w="2880"/>
            <w:vAlign w:val="top"/>
          </w:tcPr>
          <w:p>
            <w:pPr>
              <w:spacing w:after="0" w:before="0"/>
              <w:jc w:val="right"/>
              <w:bidi/>
            </w:pPr>
            <w:r/>
            <w:r>
              <w:rPr>
                <w:rFonts w:ascii="Arial" w:hAnsi="Arial"/>
                <w:b w:val="0"/>
                <w:sz w:val="14"/>
              </w:rPr>
              <w:t>CODE-PARTICIPATION (المشاركة ذات المعنى)</w:t>
            </w:r>
          </w:p>
        </w:tc>
        <w:tc>
          <w:tcPr>
            <w:tcW w:type="dxa" w:w="4608"/>
            <w:vAlign w:val="top"/>
          </w:tcPr>
          <w:p>
            <w:pPr>
              <w:spacing w:after="0" w:before="0"/>
            </w:pPr>
            <w:r/>
            <w:r>
              <w:rPr>
                <w:rFonts w:ascii="Arial" w:hAnsi="Arial"/>
                <w:b w:val="0"/>
                <w:sz w:val="14"/>
              </w:rPr>
              <w:t>May God make you happy — no, a photo, a photo.</w:t>
            </w:r>
          </w:p>
        </w:tc>
        <w:tc>
          <w:tcPr>
            <w:tcW w:type="dxa" w:w="3384"/>
            <w:vAlign w:val="top"/>
          </w:tcPr>
          <w:p>
            <w:pPr>
              <w:spacing w:after="0" w:before="0"/>
              <w:jc w:val="right"/>
              <w:bidi/>
            </w:pPr>
            <w:r/>
            <w:r>
              <w:rPr>
                <w:rFonts w:ascii="Arial" w:hAnsi="Arial"/>
                <w:b w:val="0"/>
                <w:sz w:val="14"/>
              </w:rPr>
              <w:t>الله يسعدك — لا، صورة، صورة.</w:t>
            </w:r>
          </w:p>
        </w:tc>
        <w:tc>
          <w:tcPr>
            <w:tcW w:type="dxa" w:w="3456"/>
            <w:vAlign w:val="top"/>
          </w:tcPr>
          <w:p>
            <w:pPr>
              <w:spacing w:after="0" w:before="0"/>
              <w:jc w:val="right"/>
              <w:bidi/>
            </w:pPr>
            <w:r/>
            <w:r>
              <w:rPr>
                <w:rFonts w:ascii="Arial" w:hAnsi="Arial"/>
                <w:b w:val="0"/>
                <w:sz w:val="14"/>
              </w:rPr>
              <w:t>CODE-PARTICIPATION (المشاركة ذات المعنى)</w:t>
            </w:r>
          </w:p>
        </w:tc>
      </w:tr>
      <w:tr>
        <w:tc>
          <w:tcPr>
            <w:tcW w:type="dxa" w:w="1080"/>
            <w:vAlign w:val="top"/>
          </w:tcPr>
          <w:p>
            <w:pPr>
              <w:spacing w:after="0" w:before="0"/>
            </w:pPr>
            <w:r/>
            <w:r>
              <w:rPr>
                <w:rFonts w:ascii="Arial" w:hAnsi="Arial"/>
                <w:b w:val="0"/>
                <w:sz w:val="14"/>
              </w:rPr>
              <w:t>P07-C403</w:t>
            </w:r>
          </w:p>
        </w:tc>
        <w:tc>
          <w:tcPr>
            <w:tcW w:type="dxa" w:w="4608"/>
            <w:vAlign w:val="top"/>
          </w:tcPr>
          <w:p>
            <w:pPr>
              <w:spacing w:after="0" w:before="0"/>
              <w:jc w:val="right"/>
              <w:bidi/>
            </w:pPr>
            <w:r/>
            <w:r>
              <w:rPr>
                <w:rFonts w:ascii="Arial" w:hAnsi="Arial"/>
                <w:b w:val="0"/>
                <w:sz w:val="14"/>
              </w:rPr>
              <w:t>لا بدك تاخذ</w:t>
            </w:r>
          </w:p>
        </w:tc>
        <w:tc>
          <w:tcPr>
            <w:tcW w:type="dxa" w:w="2880"/>
            <w:vAlign w:val="top"/>
          </w:tcPr>
          <w:p>
            <w:pPr>
              <w:spacing w:after="0" w:before="0"/>
              <w:jc w:val="right"/>
              <w:bidi/>
            </w:pPr>
            <w:r/>
            <w:r>
              <w:rPr>
                <w:rFonts w:ascii="Arial" w:hAnsi="Arial"/>
                <w:b w:val="0"/>
                <w:sz w:val="14"/>
              </w:rPr>
              <w:t>CODE-PARTICIPATION (المشاركة ذات المعنى)</w:t>
            </w:r>
          </w:p>
        </w:tc>
        <w:tc>
          <w:tcPr>
            <w:tcW w:type="dxa" w:w="4608"/>
            <w:vAlign w:val="top"/>
          </w:tcPr>
          <w:p>
            <w:pPr>
              <w:spacing w:after="0" w:before="0"/>
            </w:pPr>
            <w:r/>
            <w:r>
              <w:rPr>
                <w:rFonts w:ascii="Arial" w:hAnsi="Arial"/>
                <w:b w:val="0"/>
                <w:sz w:val="14"/>
              </w:rPr>
              <w:t>No, you must take it.</w:t>
            </w:r>
          </w:p>
        </w:tc>
        <w:tc>
          <w:tcPr>
            <w:tcW w:type="dxa" w:w="3384"/>
            <w:vAlign w:val="top"/>
          </w:tcPr>
          <w:p>
            <w:pPr>
              <w:spacing w:after="0" w:before="0"/>
              <w:jc w:val="right"/>
              <w:bidi/>
            </w:pPr>
            <w:r/>
            <w:r>
              <w:rPr>
                <w:rFonts w:ascii="Arial" w:hAnsi="Arial"/>
                <w:b w:val="0"/>
                <w:sz w:val="14"/>
              </w:rPr>
              <w:t>لا بدّك تاخذها.</w:t>
            </w:r>
          </w:p>
        </w:tc>
        <w:tc>
          <w:tcPr>
            <w:tcW w:type="dxa" w:w="3456"/>
            <w:vAlign w:val="top"/>
          </w:tcPr>
          <w:p>
            <w:pPr>
              <w:spacing w:after="0" w:before="0"/>
              <w:jc w:val="right"/>
              <w:bidi/>
            </w:pPr>
            <w:r/>
            <w:r>
              <w:rPr>
                <w:rFonts w:ascii="Arial" w:hAnsi="Arial"/>
                <w:b w:val="0"/>
                <w:sz w:val="14"/>
              </w:rPr>
              <w:t>CODE-PARTICIPATION (المشاركة ذات المعنى)</w:t>
            </w:r>
          </w:p>
        </w:tc>
      </w:tr>
      <w:tr>
        <w:tc>
          <w:tcPr>
            <w:tcW w:type="dxa" w:w="1080"/>
            <w:vAlign w:val="top"/>
          </w:tcPr>
          <w:p>
            <w:pPr>
              <w:spacing w:after="0" w:before="0"/>
            </w:pPr>
            <w:r/>
            <w:r>
              <w:rPr>
                <w:rFonts w:ascii="Arial" w:hAnsi="Arial"/>
                <w:b w:val="0"/>
                <w:sz w:val="14"/>
              </w:rPr>
              <w:t>P07-C404</w:t>
            </w:r>
          </w:p>
        </w:tc>
        <w:tc>
          <w:tcPr>
            <w:tcW w:type="dxa" w:w="4608"/>
            <w:vAlign w:val="top"/>
          </w:tcPr>
          <w:p>
            <w:pPr>
              <w:spacing w:after="0" w:before="0"/>
              <w:jc w:val="right"/>
              <w:bidi/>
            </w:pPr>
            <w:r/>
            <w:r>
              <w:rPr>
                <w:rFonts w:ascii="Arial" w:hAnsi="Arial"/>
                <w:b w:val="0"/>
                <w:sz w:val="14"/>
              </w:rPr>
              <w:t>ممنوع ممنوع ناخذ شيء</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No, forbidden, forbidden, we can't take anything.</w:t>
            </w:r>
          </w:p>
        </w:tc>
        <w:tc>
          <w:tcPr>
            <w:tcW w:type="dxa" w:w="3384"/>
            <w:vAlign w:val="top"/>
          </w:tcPr>
          <w:p>
            <w:pPr>
              <w:spacing w:after="0" w:before="0"/>
              <w:jc w:val="right"/>
              <w:bidi/>
            </w:pPr>
            <w:r/>
            <w:r>
              <w:rPr>
                <w:rFonts w:ascii="Arial" w:hAnsi="Arial"/>
                <w:b w:val="0"/>
                <w:sz w:val="14"/>
              </w:rPr>
              <w:t>ممنوع، ممنوع، ما نقدر ناخذ شيء.</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P07-C405</w:t>
            </w:r>
          </w:p>
        </w:tc>
        <w:tc>
          <w:tcPr>
            <w:tcW w:type="dxa" w:w="4608"/>
            <w:vAlign w:val="top"/>
          </w:tcPr>
          <w:p>
            <w:pPr>
              <w:spacing w:after="0" w:before="0"/>
              <w:jc w:val="right"/>
              <w:bidi/>
            </w:pPr>
            <w:r/>
            <w:r>
              <w:rPr>
                <w:rFonts w:ascii="Arial" w:hAnsi="Arial"/>
                <w:b w:val="0"/>
                <w:sz w:val="14"/>
              </w:rPr>
              <w:t>لا مش هي من اخ لاخوه</w:t>
            </w:r>
          </w:p>
        </w:tc>
        <w:tc>
          <w:tcPr>
            <w:tcW w:type="dxa" w:w="2880"/>
            <w:vAlign w:val="top"/>
          </w:tcPr>
          <w:p>
            <w:pPr>
              <w:spacing w:after="0" w:before="0"/>
              <w:jc w:val="right"/>
              <w:bidi/>
            </w:pPr>
            <w:r/>
            <w:r>
              <w:rPr>
                <w:rFonts w:ascii="Arial" w:hAnsi="Arial"/>
                <w:b w:val="0"/>
                <w:sz w:val="14"/>
              </w:rPr>
              <w:t>CODE-DIVERGENCE (حالة مغايرة أو تحفظ)</w:t>
            </w:r>
          </w:p>
        </w:tc>
        <w:tc>
          <w:tcPr>
            <w:tcW w:type="dxa" w:w="4608"/>
            <w:vAlign w:val="top"/>
          </w:tcPr>
          <w:p>
            <w:pPr>
              <w:spacing w:after="0" w:before="0"/>
            </w:pPr>
            <w:r/>
            <w:r>
              <w:rPr>
                <w:rFonts w:ascii="Arial" w:hAnsi="Arial"/>
                <w:b w:val="0"/>
                <w:sz w:val="14"/>
              </w:rPr>
              <w:t>No, it's not from a brother's/relative's —</w:t>
            </w:r>
          </w:p>
        </w:tc>
        <w:tc>
          <w:tcPr>
            <w:tcW w:type="dxa" w:w="3384"/>
            <w:vAlign w:val="top"/>
          </w:tcPr>
          <w:p>
            <w:pPr>
              <w:spacing w:after="0" w:before="0"/>
              <w:jc w:val="right"/>
              <w:bidi/>
            </w:pPr>
            <w:r/>
            <w:r>
              <w:rPr>
                <w:rFonts w:ascii="Arial" w:hAnsi="Arial"/>
                <w:b w:val="0"/>
                <w:sz w:val="14"/>
              </w:rPr>
              <w:t>لا، مش من أخ/قريب —</w:t>
            </w:r>
          </w:p>
        </w:tc>
        <w:tc>
          <w:tcPr>
            <w:tcW w:type="dxa" w:w="3456"/>
            <w:vAlign w:val="top"/>
          </w:tcPr>
          <w:p>
            <w:pPr>
              <w:spacing w:after="0" w:before="0"/>
              <w:jc w:val="right"/>
              <w:bidi/>
            </w:pPr>
            <w:r/>
            <w:r>
              <w:rPr>
                <w:rFonts w:ascii="Arial" w:hAnsi="Arial"/>
                <w:b w:val="0"/>
                <w:sz w:val="14"/>
              </w:rPr>
              <w:t>CODE-DIVERGENCE (حالة مغايرة أو تحفظ)</w:t>
            </w:r>
          </w:p>
        </w:tc>
      </w:tr>
      <w:tr>
        <w:tc>
          <w:tcPr>
            <w:tcW w:type="dxa" w:w="1080"/>
            <w:vAlign w:val="top"/>
          </w:tcPr>
          <w:p>
            <w:pPr>
              <w:spacing w:after="0" w:before="0"/>
            </w:pPr>
            <w:r/>
            <w:r>
              <w:rPr>
                <w:rFonts w:ascii="Arial" w:hAnsi="Arial"/>
                <w:b w:val="0"/>
                <w:sz w:val="14"/>
              </w:rPr>
              <w:t>P07-C406</w:t>
            </w:r>
          </w:p>
        </w:tc>
        <w:tc>
          <w:tcPr>
            <w:tcW w:type="dxa" w:w="4608"/>
            <w:vAlign w:val="top"/>
          </w:tcPr>
          <w:p>
            <w:pPr>
              <w:spacing w:after="0" w:before="0"/>
              <w:jc w:val="right"/>
              <w:bidi/>
            </w:pPr>
            <w:r/>
            <w:r>
              <w:rPr>
                <w:rFonts w:ascii="Arial" w:hAnsi="Arial"/>
                <w:b w:val="0"/>
                <w:sz w:val="14"/>
              </w:rPr>
              <w:t>الله يبارك فيك</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God bless you.</w:t>
            </w:r>
          </w:p>
        </w:tc>
        <w:tc>
          <w:tcPr>
            <w:tcW w:type="dxa" w:w="3384"/>
            <w:vAlign w:val="top"/>
          </w:tcPr>
          <w:p>
            <w:pPr>
              <w:spacing w:after="0" w:before="0"/>
              <w:jc w:val="right"/>
              <w:bidi/>
            </w:pPr>
            <w:r/>
            <w:r>
              <w:rPr>
                <w:rFonts w:ascii="Arial" w:hAnsi="Arial"/>
                <w:b w:val="0"/>
                <w:sz w:val="14"/>
              </w:rPr>
              <w:t>بارك الله فيك.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P07-C407</w:t>
            </w:r>
          </w:p>
        </w:tc>
        <w:tc>
          <w:tcPr>
            <w:tcW w:type="dxa" w:w="4608"/>
            <w:vAlign w:val="top"/>
          </w:tcPr>
          <w:p>
            <w:pPr>
              <w:spacing w:after="0" w:before="0"/>
              <w:jc w:val="right"/>
              <w:bidi/>
            </w:pPr>
            <w:r/>
            <w:r>
              <w:rPr>
                <w:rFonts w:ascii="Arial" w:hAnsi="Arial"/>
                <w:b w:val="0"/>
                <w:sz w:val="14"/>
              </w:rPr>
              <w:t>ايه هذول انا تعلمتهن منيح فمني و يعني انا كل ما كنت يعني اعمل شيء ارتاح نفسيا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these I learned well myself, and I mean, whenever I used to do something I felt psychologically relieved.</w:t>
            </w:r>
          </w:p>
        </w:tc>
        <w:tc>
          <w:tcPr>
            <w:tcW w:type="dxa" w:w="3384"/>
            <w:vAlign w:val="top"/>
          </w:tcPr>
          <w:p>
            <w:pPr>
              <w:spacing w:after="0" w:before="0"/>
              <w:jc w:val="right"/>
              <w:bidi/>
            </w:pPr>
            <w:r/>
            <w:r>
              <w:rPr>
                <w:rFonts w:ascii="Arial" w:hAnsi="Arial"/>
                <w:b w:val="0"/>
                <w:sz w:val="14"/>
              </w:rPr>
              <w:t>اي، هذول تعلمتهن منيح بنفسي، وانا اقصد، كلما كنت اعمل شيء كنت ارتاح نفسياً.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P07-C408</w:t>
            </w:r>
          </w:p>
        </w:tc>
        <w:tc>
          <w:tcPr>
            <w:tcW w:type="dxa" w:w="4608"/>
            <w:vAlign w:val="top"/>
          </w:tcPr>
          <w:p>
            <w:pPr>
              <w:spacing w:after="0" w:before="0"/>
              <w:jc w:val="right"/>
              <w:bidi/>
            </w:pPr>
            <w:r/>
            <w:r>
              <w:rPr>
                <w:rFonts w:ascii="Arial" w:hAnsi="Arial"/>
                <w:b w:val="0"/>
                <w:sz w:val="14"/>
              </w:rPr>
              <w:t>بتتعلم شيء جديد يعني ايوه انتجت شيء ارتاح</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You learn something new, yes I produced something and I felt relieved.</w:t>
            </w:r>
          </w:p>
        </w:tc>
        <w:tc>
          <w:tcPr>
            <w:tcW w:type="dxa" w:w="3384"/>
            <w:vAlign w:val="top"/>
          </w:tcPr>
          <w:p>
            <w:pPr>
              <w:spacing w:after="0" w:before="0"/>
              <w:jc w:val="right"/>
              <w:bidi/>
            </w:pPr>
            <w:r/>
            <w:r>
              <w:rPr>
                <w:rFonts w:ascii="Arial" w:hAnsi="Arial"/>
                <w:b w:val="0"/>
                <w:sz w:val="14"/>
              </w:rPr>
              <w:t>بتتعلم شيء جديد، ايوه انا انتجت شيء وارتحت.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P07-C409</w:t>
            </w:r>
          </w:p>
        </w:tc>
        <w:tc>
          <w:tcPr>
            <w:tcW w:type="dxa" w:w="4608"/>
            <w:vAlign w:val="top"/>
          </w:tcPr>
          <w:p>
            <w:pPr>
              <w:spacing w:after="0" w:before="0"/>
              <w:jc w:val="right"/>
              <w:bidi/>
            </w:pPr>
            <w:r/>
            <w:r>
              <w:rPr>
                <w:rFonts w:ascii="Arial" w:hAnsi="Arial"/>
                <w:b w:val="0"/>
                <w:sz w:val="14"/>
              </w:rPr>
              <w:t>يعني اظل ملاحقه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mean I keep following up/chasing it.</w:t>
            </w:r>
          </w:p>
        </w:tc>
        <w:tc>
          <w:tcPr>
            <w:tcW w:type="dxa" w:w="3384"/>
            <w:vAlign w:val="top"/>
          </w:tcPr>
          <w:p>
            <w:pPr>
              <w:spacing w:after="0" w:before="0"/>
              <w:jc w:val="right"/>
              <w:bidi/>
            </w:pPr>
            <w:r/>
            <w:r>
              <w:rPr>
                <w:rFonts w:ascii="Arial" w:hAnsi="Arial"/>
                <w:b w:val="0"/>
                <w:sz w:val="14"/>
              </w:rPr>
              <w:t>يعني اظل ملاحقه.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P07-C410</w:t>
            </w:r>
          </w:p>
        </w:tc>
        <w:tc>
          <w:tcPr>
            <w:tcW w:type="dxa" w:w="4608"/>
            <w:vAlign w:val="top"/>
          </w:tcPr>
          <w:p>
            <w:pPr>
              <w:spacing w:after="0" w:before="0"/>
              <w:jc w:val="right"/>
              <w:bidi/>
            </w:pPr>
            <w:r/>
            <w:r>
              <w:rPr>
                <w:rFonts w:ascii="Arial" w:hAnsi="Arial"/>
                <w:b w:val="0"/>
                <w:sz w:val="14"/>
              </w:rPr>
              <w:t>لا تقنه برتاح نفسيا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No, as a technician I feel psychologically relieved.</w:t>
            </w:r>
          </w:p>
        </w:tc>
        <w:tc>
          <w:tcPr>
            <w:tcW w:type="dxa" w:w="3384"/>
            <w:vAlign w:val="top"/>
          </w:tcPr>
          <w:p>
            <w:pPr>
              <w:spacing w:after="0" w:before="0"/>
              <w:jc w:val="right"/>
              <w:bidi/>
            </w:pPr>
            <w:r/>
            <w:r>
              <w:rPr>
                <w:rFonts w:ascii="Arial" w:hAnsi="Arial"/>
                <w:b w:val="0"/>
                <w:sz w:val="14"/>
              </w:rPr>
              <w:t>لا، كفني برتاح نفسياً.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P07-C411</w:t>
            </w:r>
          </w:p>
        </w:tc>
        <w:tc>
          <w:tcPr>
            <w:tcW w:type="dxa" w:w="4608"/>
            <w:vAlign w:val="top"/>
          </w:tcPr>
          <w:p>
            <w:pPr>
              <w:spacing w:after="0" w:before="0"/>
              <w:jc w:val="right"/>
              <w:bidi/>
            </w:pPr>
            <w:r/>
            <w:r>
              <w:rPr>
                <w:rFonts w:ascii="Arial" w:hAnsi="Arial"/>
                <w:b w:val="0"/>
                <w:sz w:val="14"/>
              </w:rPr>
              <w:t>طيب عندي سؤال فضولي يعني مش مش داخل الاسئله هو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I have a curious question, it’s not really in the questions.</w:t>
            </w:r>
          </w:p>
        </w:tc>
        <w:tc>
          <w:tcPr>
            <w:tcW w:type="dxa" w:w="3384"/>
            <w:vAlign w:val="top"/>
          </w:tcPr>
          <w:p>
            <w:pPr>
              <w:spacing w:after="0" w:before="0"/>
              <w:jc w:val="right"/>
              <w:bidi/>
            </w:pPr>
            <w:r/>
            <w:r>
              <w:rPr>
                <w:rFonts w:ascii="Arial" w:hAnsi="Arial"/>
                <w:b w:val="0"/>
                <w:sz w:val="14"/>
              </w:rPr>
              <w:t>طيب عندي سؤال فضولي، مش داخل الاسئلة فعلاً.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P07-C412</w:t>
            </w:r>
          </w:p>
        </w:tc>
        <w:tc>
          <w:tcPr>
            <w:tcW w:type="dxa" w:w="4608"/>
            <w:vAlign w:val="top"/>
          </w:tcPr>
          <w:p>
            <w:pPr>
              <w:spacing w:after="0" w:before="0"/>
              <w:jc w:val="right"/>
              <w:bidi/>
            </w:pPr>
            <w:r/>
            <w:r>
              <w:rPr>
                <w:rFonts w:ascii="Arial" w:hAnsi="Arial"/>
                <w:b w:val="0"/>
                <w:sz w:val="14"/>
              </w:rPr>
              <w:t>بس هذا السؤال الصراحه ضروري اني اساله يعني حسيت لازم اساله يعني انت ما شاء الله عندك شهاده علميه اللي هي الهندسه وعندك خبره بالماكينات والبلاستيك وال وحكيت لي الاطارات وال شو اسمها هي الالواح شو بسسمينها القوالب</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But honestly this question I need to ask — I felt I must ask it: you, mashallah, have an academic degree, which is engineering, and you have experience with machines and plastics and — you told me about tires and what do you call them, the panels — the molds.</w:t>
            </w:r>
          </w:p>
        </w:tc>
        <w:tc>
          <w:tcPr>
            <w:tcW w:type="dxa" w:w="3384"/>
            <w:vAlign w:val="top"/>
          </w:tcPr>
          <w:p>
            <w:pPr>
              <w:spacing w:after="0" w:before="0"/>
              <w:jc w:val="right"/>
              <w:bidi/>
            </w:pPr>
            <w:r/>
            <w:r>
              <w:rPr>
                <w:rFonts w:ascii="Arial" w:hAnsi="Arial"/>
                <w:b w:val="0"/>
                <w:sz w:val="14"/>
              </w:rPr>
              <w:t>بس هذا السؤال الصراحة لازم اسأله — حسّيت لازم اسأله: انت ما شاء الله عندك شهادة علمية وهي الهندسة، وعندك خبرة بالماكينات والبلاستيك و— حكيت لي عن الاطارات وشو بتسموها، الالواح — القوالب.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P07-C413</w:t>
            </w:r>
          </w:p>
        </w:tc>
        <w:tc>
          <w:tcPr>
            <w:tcW w:type="dxa" w:w="4608"/>
            <w:vAlign w:val="top"/>
          </w:tcPr>
          <w:p>
            <w:pPr>
              <w:spacing w:after="0" w:before="0"/>
              <w:jc w:val="right"/>
              <w:bidi/>
            </w:pPr>
            <w:r/>
            <w:r>
              <w:rPr>
                <w:rFonts w:ascii="Arial" w:hAnsi="Arial"/>
                <w:b w:val="0"/>
                <w:sz w:val="14"/>
              </w:rPr>
              <w:t>وها 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yes.</w:t>
            </w:r>
          </w:p>
        </w:tc>
        <w:tc>
          <w:tcPr>
            <w:tcW w:type="dxa" w:w="3384"/>
            <w:vAlign w:val="top"/>
          </w:tcPr>
          <w:p>
            <w:pPr>
              <w:spacing w:after="0" w:before="0"/>
              <w:jc w:val="right"/>
              <w:bidi/>
            </w:pPr>
            <w:r/>
            <w:r>
              <w:rPr>
                <w:rFonts w:ascii="Arial" w:hAnsi="Arial"/>
                <w:b w:val="0"/>
                <w:sz w:val="14"/>
              </w:rPr>
              <w:t>نعم، 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P07-C414</w:t>
            </w:r>
          </w:p>
        </w:tc>
        <w:tc>
          <w:tcPr>
            <w:tcW w:type="dxa" w:w="4608"/>
            <w:vAlign w:val="top"/>
          </w:tcPr>
          <w:p>
            <w:pPr>
              <w:spacing w:after="0" w:before="0"/>
              <w:jc w:val="right"/>
              <w:bidi/>
            </w:pPr>
            <w:r/>
            <w:r>
              <w:rPr>
                <w:rFonts w:ascii="Arial" w:hAnsi="Arial"/>
                <w:b w:val="0"/>
                <w:sz w:val="14"/>
              </w:rPr>
              <w:t>ما حاولت تشتغل اه قلت لي انك يعني هون ممكن يجينا كمان سؤال انه يعني رغم هي القدرات والمهارات الموجوده كانت بسوريا هل بتلاقي انه في معيقات انت حكيت لي عن المعيقات الاجتماعيه يعني الجيران وهي الاشياء بدي اسمع اكثر معيقات لها دخل بقدرتك وبعمرك وهل شو المعيقات اللي بتواجهك بتواجهك وبتمنعك انك تلاقي شغل يناسب عمرك ويناسب قدرتك</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Have you tried to work? You told me that here maybe we’ll get to another question: despite these abilities and skills that existed in Syria, do you find that there are barriers? You told me about social barriers, like the neighbors and such — I want to hear more about the barriers that relate to your capacity and your age. What are the barriers you face that prevent you from finding work that fits your age and your ability?</w:t>
            </w:r>
          </w:p>
        </w:tc>
        <w:tc>
          <w:tcPr>
            <w:tcW w:type="dxa" w:w="3384"/>
            <w:vAlign w:val="top"/>
          </w:tcPr>
          <w:p>
            <w:pPr>
              <w:spacing w:after="0" w:before="0"/>
              <w:jc w:val="right"/>
              <w:bidi/>
            </w:pPr>
            <w:r/>
            <w:r>
              <w:rPr>
                <w:rFonts w:ascii="Arial" w:hAnsi="Arial"/>
                <w:b w:val="0"/>
                <w:sz w:val="14"/>
              </w:rPr>
              <w:t>ما حاولت تشتغل؟ قلت لي انه هون ممكن يجينا سؤال تاني: رغم هذه القدرات والمهارات الموجودة بسوريا، هل بتلاقي انه في معيقات؟ حكيت لي عن المعيقات الاجتماعية مثل الجيران وهذه الاشياء — بدي اسمع اكثر عن المعيقات اللي لها دخل بقدرتك وبعمرك. شو المعيقات اللي بتواجهك وتمنعك تلاقي شغل يناسب عمرك ويناسب قدرتك؟</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P07-C415</w:t>
            </w:r>
          </w:p>
        </w:tc>
        <w:tc>
          <w:tcPr>
            <w:tcW w:type="dxa" w:w="4608"/>
            <w:vAlign w:val="top"/>
          </w:tcPr>
          <w:p>
            <w:pPr>
              <w:spacing w:after="0" w:before="0"/>
              <w:jc w:val="right"/>
              <w:bidi/>
            </w:pPr>
            <w:r/>
            <w:r>
              <w:rPr>
                <w:rFonts w:ascii="Arial" w:hAnsi="Arial"/>
                <w:b w:val="0"/>
                <w:sz w:val="14"/>
              </w:rPr>
              <w:t>كويس هلا بالنسبه لعملي كمامل بلاستيك اول شيء بده راس مال انا طلعت لمعامل بلاستيك هون كويس اي زرتها اي بعدها بمراحل اي بدائيه منيح ف قلت لهم انه انا اذا في مجال انه اشتغل معكم وفي مثل التيوبات تبع الكهرباء المحلزن وما محلزن وكذا قلت لهم انا ممكن اعمل لكم المكان هي تطلعوا محلزن ممكن اصمم لكم المكان بالذات تبع البلاستيك ما كانوا يرضوا لانه ما بحبوا يقول لك يعني انه انت معلم معلم بيجي على معلم ما يرضى</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Okay now regarding my work as a plastic finisher: first it needs capital. I went out to plastic factories here and visited them — later they’re in primitive stages, okay. I told them if there’s a possibility to work with you, like the things for electric tubes, the fittings and so on, I said I can make the place for you — I can design the place, especially for plastics. They wouldn’t accept because they don’t like to say, you know, that a craftsman comes to another craftsman — they won’t accept.</w:t>
            </w:r>
          </w:p>
        </w:tc>
        <w:tc>
          <w:tcPr>
            <w:tcW w:type="dxa" w:w="3384"/>
            <w:vAlign w:val="top"/>
          </w:tcPr>
          <w:p>
            <w:pPr>
              <w:spacing w:after="0" w:before="0"/>
              <w:jc w:val="right"/>
              <w:bidi/>
            </w:pPr>
            <w:r/>
            <w:r>
              <w:rPr>
                <w:rFonts w:ascii="Arial" w:hAnsi="Arial"/>
                <w:b w:val="0"/>
                <w:sz w:val="14"/>
              </w:rPr>
              <w:t>طيب هلا بالنسبة لعملي كمقوم/مكمل بلاستيك: اول شيء يحتاج رأس مال. انا زرت معامل بلاستيك هون — لاحقاً هي بمراحل بدائية، تمام. قلت لهم اذا في مجال اشتغل معكم، مثل التيوبات الكهربائية والموصلات وما الى ذلك، قلت لهم انا ممكن اعمل لكم المكان — ممكن اصمم لكم المكان، خصوصاً تبع البلاستيك. ما رضوا لأنهم ما بحبوا يقولوا انه معلم يجي عند معلم تاني، فما رضيوا.</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P07-C416</w:t>
            </w:r>
          </w:p>
        </w:tc>
        <w:tc>
          <w:tcPr>
            <w:tcW w:type="dxa" w:w="4608"/>
            <w:vAlign w:val="top"/>
          </w:tcPr>
          <w:p>
            <w:pPr>
              <w:spacing w:after="0" w:before="0"/>
              <w:jc w:val="right"/>
              <w:bidi/>
            </w:pPr>
            <w:r/>
            <w:r>
              <w:rPr>
                <w:rFonts w:ascii="Arial" w:hAnsi="Arial"/>
                <w:b w:val="0"/>
                <w:sz w:val="14"/>
              </w:rPr>
              <w:t>اي حتى عشيره الفروخ في مادبه</w:t>
            </w:r>
          </w:p>
        </w:tc>
        <w:tc>
          <w:tcPr>
            <w:tcW w:type="dxa" w:w="2880"/>
            <w:vAlign w:val="top"/>
          </w:tcPr>
          <w:p>
            <w:pPr>
              <w:spacing w:after="0" w:before="0"/>
              <w:jc w:val="right"/>
              <w:bidi/>
            </w:pPr>
            <w:r/>
            <w:r>
              <w:rPr>
                <w:rFonts w:ascii="Arial" w:hAnsi="Arial"/>
                <w:b w:val="0"/>
                <w:sz w:val="14"/>
              </w:rPr>
              <w:t>CODE-GENDER</w:t>
            </w:r>
          </w:p>
        </w:tc>
        <w:tc>
          <w:tcPr>
            <w:tcW w:type="dxa" w:w="4608"/>
            <w:vAlign w:val="top"/>
          </w:tcPr>
          <w:p>
            <w:pPr>
              <w:spacing w:after="0" w:before="0"/>
            </w:pPr>
            <w:r/>
            <w:r>
              <w:rPr>
                <w:rFonts w:ascii="Arial" w:hAnsi="Arial"/>
                <w:b w:val="0"/>
                <w:sz w:val="14"/>
              </w:rPr>
              <w:t>Yes, even the kids’ generation are arrogant/prideful in their manners.</w:t>
            </w:r>
          </w:p>
        </w:tc>
        <w:tc>
          <w:tcPr>
            <w:tcW w:type="dxa" w:w="3384"/>
            <w:vAlign w:val="top"/>
          </w:tcPr>
          <w:p>
            <w:pPr>
              <w:spacing w:after="0" w:before="0"/>
              <w:jc w:val="right"/>
              <w:bidi/>
            </w:pPr>
            <w:r/>
            <w:r>
              <w:rPr>
                <w:rFonts w:ascii="Arial" w:hAnsi="Arial"/>
                <w:b w:val="0"/>
                <w:sz w:val="14"/>
              </w:rPr>
              <w:t>اي، حتى جيل الفروخ عندهم كبرياء/مظاهر مغرورة بالسلوك.</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P07-C417</w:t>
            </w:r>
          </w:p>
        </w:tc>
        <w:tc>
          <w:tcPr>
            <w:tcW w:type="dxa" w:w="4608"/>
            <w:vAlign w:val="top"/>
          </w:tcPr>
          <w:p>
            <w:pPr>
              <w:spacing w:after="0" w:before="0"/>
              <w:jc w:val="right"/>
              <w:bidi/>
            </w:pPr>
            <w:r/>
            <w:r>
              <w:rPr>
                <w:rFonts w:ascii="Arial" w:hAnsi="Arial"/>
                <w:b w:val="0"/>
                <w:sz w:val="14"/>
              </w:rPr>
              <w:t>اه اي قلت لهم استفيدوا من خبرتي</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I told them they should benefit from my experience.</w:t>
            </w:r>
          </w:p>
        </w:tc>
        <w:tc>
          <w:tcPr>
            <w:tcW w:type="dxa" w:w="3384"/>
            <w:vAlign w:val="top"/>
          </w:tcPr>
          <w:p>
            <w:pPr>
              <w:spacing w:after="0" w:before="0"/>
              <w:jc w:val="right"/>
              <w:bidi/>
            </w:pPr>
            <w:r/>
            <w:r>
              <w:rPr>
                <w:rFonts w:ascii="Arial" w:hAnsi="Arial"/>
                <w:b w:val="0"/>
                <w:sz w:val="14"/>
              </w:rPr>
              <w:t>نعم، قلت لهم استفيدوا من خبرتي.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P07-C418</w:t>
            </w:r>
          </w:p>
        </w:tc>
        <w:tc>
          <w:tcPr>
            <w:tcW w:type="dxa" w:w="4608"/>
            <w:vAlign w:val="top"/>
          </w:tcPr>
          <w:p>
            <w:pPr>
              <w:spacing w:after="0" w:before="0"/>
              <w:jc w:val="right"/>
              <w:bidi/>
            </w:pPr>
            <w:r/>
            <w:r>
              <w:rPr>
                <w:rFonts w:ascii="Arial" w:hAnsi="Arial"/>
                <w:b w:val="0"/>
                <w:sz w:val="14"/>
              </w:rPr>
              <w:t>استفيدوا من خبرتي فزالني احد الاشخاص سماليه قال لي يعني شو المشروع بكلف قلت له قول 5000 قال لي ايمتى بناكل من استثماره قلت له 50,000 عننا احنا بالتجاره بتبلش بال00 مكانتك كلها بتشتريها جاهزه خلال سنه لازم يكون مطلعن قال انا بدي من اول شهر قلت له من اول شهر ما حدا بيعطي الطبخه اذا حطيتها على النار</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 was told by one of the people who runs it: he asked me what the project costs. I told him say 5,000. He asked when will we eat from its investment. I said 50,000. For us in trade you start with 00 — all your position is to buy it ready within a year it must yield. He said I want from the first month. I told him from the first month no one gives you the meal if you put it on the fire.</w:t>
            </w:r>
          </w:p>
        </w:tc>
        <w:tc>
          <w:tcPr>
            <w:tcW w:type="dxa" w:w="3384"/>
            <w:vAlign w:val="top"/>
          </w:tcPr>
          <w:p>
            <w:pPr>
              <w:spacing w:after="0" w:before="0"/>
              <w:jc w:val="right"/>
              <w:bidi/>
            </w:pPr>
            <w:r/>
            <w:r>
              <w:rPr>
                <w:rFonts w:ascii="Arial" w:hAnsi="Arial"/>
                <w:b w:val="0"/>
                <w:sz w:val="14"/>
              </w:rPr>
              <w:t>قال لي واحد من الاشخاص المسؤولين: سألني المشروع بكلف كم. قلت له قول 5000. قال ايمتى بناكل من استثماره؟ قلت له 50,000. عنا في التجارة بتبلش بالـ00 — مكانتك كلها انك تشتريها جاهزة وخلال سنة لازم تدر. قال انا بدي من اول شهر. قلت له من اول شهر لا حد بيعطيك الاكل اذا حطيت الطبخة على النار.</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P07-C419</w:t>
            </w:r>
          </w:p>
        </w:tc>
        <w:tc>
          <w:tcPr>
            <w:tcW w:type="dxa" w:w="4608"/>
            <w:vAlign w:val="top"/>
          </w:tcPr>
          <w:p>
            <w:pPr>
              <w:spacing w:after="0" w:before="0"/>
              <w:jc w:val="right"/>
              <w:bidi/>
            </w:pPr>
            <w:r/>
            <w:r>
              <w:rPr>
                <w:rFonts w:ascii="Arial" w:hAnsi="Arial"/>
                <w:b w:val="0"/>
                <w:sz w:val="14"/>
              </w:rPr>
              <w:t>ما في مشروع من اول شهر</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There is no project that gives returns from the first month.</w:t>
            </w:r>
          </w:p>
        </w:tc>
        <w:tc>
          <w:tcPr>
            <w:tcW w:type="dxa" w:w="3384"/>
            <w:vAlign w:val="top"/>
          </w:tcPr>
          <w:p>
            <w:pPr>
              <w:spacing w:after="0" w:before="0"/>
              <w:jc w:val="right"/>
              <w:bidi/>
            </w:pPr>
            <w:r/>
            <w:r>
              <w:rPr>
                <w:rFonts w:ascii="Arial" w:hAnsi="Arial"/>
                <w:b w:val="0"/>
                <w:sz w:val="14"/>
              </w:rPr>
              <w:t>ما في مشروع يعطي عائد من اول شهر.</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P07-C420</w:t>
            </w:r>
          </w:p>
        </w:tc>
        <w:tc>
          <w:tcPr>
            <w:tcW w:type="dxa" w:w="4608"/>
            <w:vAlign w:val="top"/>
          </w:tcPr>
          <w:p>
            <w:pPr>
              <w:spacing w:after="0" w:before="0"/>
              <w:jc w:val="right"/>
              <w:bidi/>
            </w:pPr>
            <w:r/>
            <w:r>
              <w:rPr>
                <w:rFonts w:ascii="Arial" w:hAnsi="Arial"/>
                <w:b w:val="0"/>
                <w:sz w:val="14"/>
              </w:rPr>
              <w:t>حطها على النار بعد ما تحطها وتستوي بظلها تغلي لا تستوي بس تستوي بدها تحطها عشان تاكلها</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Put it on the fire — after you put it and it cooks, it simmers; it doesn’t just become ready immediately. You have to put it so you can eat it.</w:t>
            </w:r>
          </w:p>
        </w:tc>
        <w:tc>
          <w:tcPr>
            <w:tcW w:type="dxa" w:w="3384"/>
            <w:vAlign w:val="top"/>
          </w:tcPr>
          <w:p>
            <w:pPr>
              <w:spacing w:after="0" w:before="0"/>
              <w:jc w:val="right"/>
              <w:bidi/>
            </w:pPr>
            <w:r/>
            <w:r>
              <w:rPr>
                <w:rFonts w:ascii="Arial" w:hAnsi="Arial"/>
                <w:b w:val="0"/>
                <w:sz w:val="14"/>
              </w:rPr>
              <w:t>حطها على النار — بعد ما تحطها وتستوي تظل تغلي على نار هادئة؛ ما بتستوي بسرعة. لازم تحطها علشان تاكلها.</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P07-C421</w:t>
            </w:r>
          </w:p>
        </w:tc>
        <w:tc>
          <w:tcPr>
            <w:tcW w:type="dxa" w:w="4608"/>
            <w:vAlign w:val="top"/>
          </w:tcPr>
          <w:p>
            <w:pPr>
              <w:spacing w:after="0" w:before="0"/>
              <w:jc w:val="right"/>
              <w:bidi/>
            </w:pPr>
            <w:r/>
            <w:r>
              <w:rPr>
                <w:rFonts w:ascii="Arial" w:hAnsi="Arial"/>
                <w:b w:val="0"/>
                <w:sz w:val="14"/>
              </w:rPr>
              <w:t>ما في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Nothing.</w:t>
            </w:r>
          </w:p>
        </w:tc>
        <w:tc>
          <w:tcPr>
            <w:tcW w:type="dxa" w:w="3384"/>
            <w:vAlign w:val="top"/>
          </w:tcPr>
          <w:p>
            <w:pPr>
              <w:spacing w:after="0" w:before="0"/>
              <w:jc w:val="right"/>
              <w:bidi/>
            </w:pPr>
            <w:r/>
            <w:r>
              <w:rPr>
                <w:rFonts w:ascii="Arial" w:hAnsi="Arial"/>
                <w:b w:val="0"/>
                <w:sz w:val="14"/>
              </w:rPr>
              <w:t>ما في</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P07-C422</w:t>
            </w:r>
          </w:p>
        </w:tc>
        <w:tc>
          <w:tcPr>
            <w:tcW w:type="dxa" w:w="4608"/>
            <w:vAlign w:val="top"/>
          </w:tcPr>
          <w:p>
            <w:pPr>
              <w:spacing w:after="0" w:before="0"/>
              <w:jc w:val="right"/>
              <w:bidi/>
            </w:pPr>
            <w:r/>
            <w:r>
              <w:rPr>
                <w:rFonts w:ascii="Arial" w:hAnsi="Arial"/>
                <w:b w:val="0"/>
                <w:sz w:val="14"/>
              </w:rPr>
              <w:t>اما تحطها على النار وتاكلها وهي على النار ما بصير</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Either you put it on the fire and eat it while it's on the fire — that doesn't work.</w:t>
            </w:r>
          </w:p>
        </w:tc>
        <w:tc>
          <w:tcPr>
            <w:tcW w:type="dxa" w:w="3384"/>
            <w:vAlign w:val="top"/>
          </w:tcPr>
          <w:p>
            <w:pPr>
              <w:spacing w:after="0" w:before="0"/>
              <w:jc w:val="right"/>
              <w:bidi/>
            </w:pPr>
            <w:r/>
            <w:r>
              <w:rPr>
                <w:rFonts w:ascii="Arial" w:hAnsi="Arial"/>
                <w:b w:val="0"/>
                <w:sz w:val="14"/>
              </w:rPr>
              <w:t>إما تحطها على النار وتاكلها وهي على النار — ما بصير.</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P07-C423</w:t>
            </w:r>
          </w:p>
        </w:tc>
        <w:tc>
          <w:tcPr>
            <w:tcW w:type="dxa" w:w="4608"/>
            <w:vAlign w:val="top"/>
          </w:tcPr>
          <w:p>
            <w:pPr>
              <w:spacing w:after="0" w:before="0"/>
              <w:jc w:val="right"/>
              <w:bidi/>
            </w:pPr>
            <w:r/>
            <w:r>
              <w:rPr>
                <w:rFonts w:ascii="Arial" w:hAnsi="Arial"/>
                <w:b w:val="0"/>
                <w:sz w:val="14"/>
              </w:rPr>
              <w:t>نقطه التعادل صعبه جدا</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The break-even point is very difficult.</w:t>
            </w:r>
          </w:p>
        </w:tc>
        <w:tc>
          <w:tcPr>
            <w:tcW w:type="dxa" w:w="3384"/>
            <w:vAlign w:val="top"/>
          </w:tcPr>
          <w:p>
            <w:pPr>
              <w:spacing w:after="0" w:before="0"/>
              <w:jc w:val="right"/>
              <w:bidi/>
            </w:pPr>
            <w:r/>
            <w:r>
              <w:rPr>
                <w:rFonts w:ascii="Arial" w:hAnsi="Arial"/>
                <w:b w:val="0"/>
                <w:sz w:val="14"/>
              </w:rPr>
              <w:t>نقطة التعادل صعبة جداً.</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P07-C424</w:t>
            </w:r>
          </w:p>
        </w:tc>
        <w:tc>
          <w:tcPr>
            <w:tcW w:type="dxa" w:w="4608"/>
            <w:vAlign w:val="top"/>
          </w:tcPr>
          <w:p>
            <w:pPr>
              <w:spacing w:after="0" w:before="0"/>
              <w:jc w:val="right"/>
              <w:bidi/>
            </w:pPr>
            <w:r/>
            <w:r>
              <w:rPr>
                <w:rFonts w:ascii="Arial" w:hAnsi="Arial"/>
                <w:b w:val="0"/>
                <w:sz w:val="14"/>
              </w:rPr>
              <w:t>بالتاكيد فتركني وراح واحد شخص ثاني كمان رحت له عنده ما معمل تجديد البلاستيك تجديد ال يعني ال المخلفات الى حبيبات اعاده تدوير</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Of course, so he left me and another person went too. I went to him; he didn't have plastic renewal, renewal — I mean the waste into pellets, recycling.</w:t>
            </w:r>
          </w:p>
        </w:tc>
        <w:tc>
          <w:tcPr>
            <w:tcW w:type="dxa" w:w="3384"/>
            <w:vAlign w:val="top"/>
          </w:tcPr>
          <w:p>
            <w:pPr>
              <w:spacing w:after="0" w:before="0"/>
              <w:jc w:val="right"/>
              <w:bidi/>
            </w:pPr>
            <w:r/>
            <w:r>
              <w:rPr>
                <w:rFonts w:ascii="Arial" w:hAnsi="Arial"/>
                <w:b w:val="0"/>
                <w:sz w:val="14"/>
              </w:rPr>
              <w:t>بالتأكيد فتركَني وراح شخص ثاني كمان. رحت له عنده ما عنده تجديد البلاستيك، تجديد — يعني المخلفات إلى حبيبات، إعادة تدوير.</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P07-C425</w:t>
            </w:r>
          </w:p>
        </w:tc>
        <w:tc>
          <w:tcPr>
            <w:tcW w:type="dxa" w:w="4608"/>
            <w:vAlign w:val="top"/>
          </w:tcPr>
          <w:p>
            <w:pPr>
              <w:spacing w:after="0" w:before="0"/>
              <w:jc w:val="right"/>
              <w:bidi/>
            </w:pPr>
            <w:r/>
            <w:r>
              <w:rPr>
                <w:rFonts w:ascii="Arial" w:hAnsi="Arial"/>
                <w:b w:val="0"/>
                <w:sz w:val="14"/>
              </w:rPr>
              <w:t>فقلت له انا بشغل لك يا 24 قال لا انا بدي اشغل يعني على مقدرتي وبس</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told him I'll employ you for 24 (hours?) he said no, I want to employ according to my ability and that's it.</w:t>
            </w:r>
          </w:p>
        </w:tc>
        <w:tc>
          <w:tcPr>
            <w:tcW w:type="dxa" w:w="3384"/>
            <w:vAlign w:val="top"/>
          </w:tcPr>
          <w:p>
            <w:pPr>
              <w:spacing w:after="0" w:before="0"/>
              <w:jc w:val="right"/>
              <w:bidi/>
            </w:pPr>
            <w:r/>
            <w:r>
              <w:rPr>
                <w:rFonts w:ascii="Arial" w:hAnsi="Arial"/>
                <w:b w:val="0"/>
                <w:sz w:val="14"/>
              </w:rPr>
              <w:t>قلت له أنا بشغلك لك يا 24 قال لا، أنا بدي أشغل يعني على مقدرتي وبس.</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P07-C426</w:t>
            </w:r>
          </w:p>
        </w:tc>
        <w:tc>
          <w:tcPr>
            <w:tcW w:type="dxa" w:w="4608"/>
            <w:vAlign w:val="top"/>
          </w:tcPr>
          <w:p>
            <w:pPr>
              <w:spacing w:after="0" w:before="0"/>
              <w:jc w:val="right"/>
              <w:bidi/>
            </w:pPr>
            <w:r/>
            <w:r>
              <w:rPr>
                <w:rFonts w:ascii="Arial" w:hAnsi="Arial"/>
                <w:b w:val="0"/>
                <w:sz w:val="14"/>
              </w:rPr>
              <w:t>ما رضيخليني اشتغل</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He refused to let me work.</w:t>
            </w:r>
          </w:p>
        </w:tc>
        <w:tc>
          <w:tcPr>
            <w:tcW w:type="dxa" w:w="3384"/>
            <w:vAlign w:val="top"/>
          </w:tcPr>
          <w:p>
            <w:pPr>
              <w:spacing w:after="0" w:before="0"/>
              <w:jc w:val="right"/>
              <w:bidi/>
            </w:pPr>
            <w:r/>
            <w:r>
              <w:rPr>
                <w:rFonts w:ascii="Arial" w:hAnsi="Arial"/>
                <w:b w:val="0"/>
                <w:sz w:val="14"/>
              </w:rPr>
              <w:t>ما رضى يخلّيني أشتغل.</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P07-C427</w:t>
            </w:r>
          </w:p>
        </w:tc>
        <w:tc>
          <w:tcPr>
            <w:tcW w:type="dxa" w:w="4608"/>
            <w:vAlign w:val="top"/>
          </w:tcPr>
          <w:p>
            <w:pPr>
              <w:spacing w:after="0" w:before="0"/>
              <w:jc w:val="right"/>
              <w:bidi/>
            </w:pPr>
            <w:r/>
            <w:r>
              <w:rPr>
                <w:rFonts w:ascii="Arial" w:hAnsi="Arial"/>
                <w:b w:val="0"/>
                <w:sz w:val="14"/>
              </w:rPr>
              <w:t>هي لها علاقه بقدرتك وبالمجتمع في شيء له علاقه بعمرك عفوا في شغلات انا اتكلمت فيها ايه اجاني انا عرض انا استلمت مصنع الحديد بالموقر نعم كان في ما يعادل 43 موظف انا استلمت مهندس اداري وتنفيذي اي صاحب المصنع اي غزاوي المهم استلمته انا المصنع وعدلت انا عليه وطلبت منه اعمل بوطقه زياده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It has to do with your ability and with the community — something to do with your age. Sorry, there are things I talked about. Yes, an offer came to me: I took over the iron factory in Mwaqqar. Yes, there were about 43 employees. I took over as administrative and executive engineer — I mean the owner of the factory, a Gazan, anyway I took over the factory and I improved it and I asked him to increase the capacity.</w:t>
            </w:r>
          </w:p>
        </w:tc>
        <w:tc>
          <w:tcPr>
            <w:tcW w:type="dxa" w:w="3384"/>
            <w:vAlign w:val="top"/>
          </w:tcPr>
          <w:p>
            <w:pPr>
              <w:spacing w:after="0" w:before="0"/>
              <w:jc w:val="right"/>
              <w:bidi/>
            </w:pPr>
            <w:r/>
            <w:r>
              <w:rPr>
                <w:rFonts w:ascii="Arial" w:hAnsi="Arial"/>
                <w:b w:val="0"/>
                <w:sz w:val="14"/>
              </w:rPr>
              <w:t>هي لها علاقة بقدرتك وبالمجتمع — شيء له علاقة بعمرك. عفوا، في شغلات أنا اتكلمت فيها. أي، جاءني عرض: أنا استلمت مصنع الحديد بالموقر. نعم كان في ما يعادل 43 موظف. أنا استلمت مهندس إداري وتنفيذي — أي صاحب المصنع، غزاوي. المهم استلمته أنا المصنع وعدلت عليه وطلبت منه أعمل سعة زيادة.</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P07-C428</w:t>
            </w:r>
          </w:p>
        </w:tc>
        <w:tc>
          <w:tcPr>
            <w:tcW w:type="dxa" w:w="4608"/>
            <w:vAlign w:val="top"/>
          </w:tcPr>
          <w:p>
            <w:pPr>
              <w:spacing w:after="0" w:before="0"/>
              <w:jc w:val="right"/>
              <w:bidi/>
            </w:pPr>
            <w:r/>
            <w:r>
              <w:rPr>
                <w:rFonts w:ascii="Arial" w:hAnsi="Arial"/>
                <w:b w:val="0"/>
                <w:sz w:val="14"/>
              </w:rPr>
              <w:t>مصنع حديد</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Iron factory.</w:t>
            </w:r>
          </w:p>
        </w:tc>
        <w:tc>
          <w:tcPr>
            <w:tcW w:type="dxa" w:w="3384"/>
            <w:vAlign w:val="top"/>
          </w:tcPr>
          <w:p>
            <w:pPr>
              <w:spacing w:after="0" w:before="0"/>
              <w:jc w:val="right"/>
              <w:bidi/>
            </w:pPr>
            <w:r/>
            <w:r>
              <w:rPr>
                <w:rFonts w:ascii="Arial" w:hAnsi="Arial"/>
                <w:b w:val="0"/>
                <w:sz w:val="14"/>
              </w:rPr>
              <w:t>مصنع حديد.</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P07-C429</w:t>
            </w:r>
          </w:p>
        </w:tc>
        <w:tc>
          <w:tcPr>
            <w:tcW w:type="dxa" w:w="4608"/>
            <w:vAlign w:val="top"/>
          </w:tcPr>
          <w:p>
            <w:pPr>
              <w:spacing w:after="0" w:before="0"/>
              <w:jc w:val="right"/>
              <w:bidi/>
            </w:pPr>
            <w:r/>
            <w:r>
              <w:rPr>
                <w:rFonts w:ascii="Arial" w:hAnsi="Arial"/>
                <w:b w:val="0"/>
                <w:sz w:val="14"/>
              </w:rPr>
              <w:t>مصنع حديد اه سو علي نحول الى بولتات و وهالامر هذا حتى العمال يعني انا اعطيتهم معنويا علي مكافات واعطيتهم خلال 15 يوم يعني العامل وقت بيشوفك انه انت مهتم فيه بصير بده يخدمك اكثر يعني خلال 15 يوم انا قلت اول ما اجتمعت بالعمال قلت لهم تعطوني انتاج انا بعطيكم واحد اثنين ثلاثه فكنت صادق معهم بس هو خذلني ليش خذلني هو انه كسر كلمتي امام العمال ما رضي يعطي حدا اه وانا كنت متفق انا وياه على هذا الامر فانا يوميتها يعني اجيت قلت له طيب كان في عفوا هون كان في واحد شب مصري بصنع اله سحب اه يجي يستشيرني في القوانين الرياضيات والهندسه اه فقلت له بدل ما تظلك تستشيرني رحت اشتريت له لوغاريتم هذا في علوم الرياضيات والفيزياء والكيمياء كله بتعرفه ولا لا؟ معروف وقلت له هذا بيخدمك اكثر مني انا يمكن صار لي فتره طويله تارك الدراسه نسيت القوانين هذا بكل القوانين العلم موجوده باللوغاريتم فهذا الشب المصري كان راتبه 1700 دولار ه يوم ما انا اجيت وقلت له لصاحب الشركه اه مصنع شو بدك تحدد لي راتب راتب يعني انا انت شفت</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Iron factory, yes. I transformed it to bolts and such, and regarding this matter I gave the workers moral support, bonuses, and within 15 days — when a worker sees you care about him, he wants to serve you more. Within 15 days I said when I first met with the workers: you give me production, I'll give you one, two, three. I was honest with them, but he disappointed me. Why did he disappoint me? He broke my word in front of the workers; he refused to give anyone. And I had agreed with him on this matter. So that day I came and said okay. Excuse me, there was an Egyptian young man making pulls, he would come to consult me about laws, mathematics and engineering. I told him instead of always consulting me I went and bought him this logarithm book in math, physics, and chemistry — you know it, right? It's known. I said this will serve you more than me; maybe I left studying a long time and I forgot the laws — all scientific laws are in the logarithm. This Egyptian young man's salary was $1700 the day I came. I told the company owner: what will you set as a salary? Salary, I mean you saw...</w:t>
            </w:r>
          </w:p>
        </w:tc>
        <w:tc>
          <w:tcPr>
            <w:tcW w:type="dxa" w:w="3384"/>
            <w:vAlign w:val="top"/>
          </w:tcPr>
          <w:p>
            <w:pPr>
              <w:spacing w:after="0" w:before="0"/>
              <w:jc w:val="right"/>
              <w:bidi/>
            </w:pPr>
            <w:r/>
            <w:r>
              <w:rPr>
                <w:rFonts w:ascii="Arial" w:hAnsi="Arial"/>
                <w:b w:val="0"/>
                <w:sz w:val="14"/>
              </w:rPr>
              <w:t>مصنع حديد، أه. حولته إلى بولتات وهالأمر هذا، وحتى العمال يعني أنا أعطيتهم معنوياً على مكافآت، وأعطيتهم خلال 15 يوم. لما العامل يشوفك أنك مهتم فيه، بصير بده يخدمك أكثر. يعني خلال 15 يوم قلت أول ما اجتمعت بالعمال قلت لهم: تعطوني إنتاج أنا بعطيكم واحد اثنين ثلاثة. كنت صادق معهم، بس هو خذلني. ليش خذلني؟ هو كسر كلمتي أمام العمال، ما رضي يعطي حدا. وأنا كنت متفق أنا وياه على هذا الأمر. فبالله ذاك اليوم جيت قلت له طيب. عفوا، كان في واحد شاب مصري بصنع له سحب، يجي يستشيرني في القوانين، الرياضيات والهندسة. قلت له بدل ما تظل تستشيرني رحت اشتريت له هذا اللوغاريتم في علوم الرياضيات والفيزياء والكيمياء — بتعرفه؟ معروف. وقلت له هذا بيخدمك أكثر مني، يمكن صار لي فترة طويلة تارك الدراسة نسيت القوانين، كل القوانين العلمية موجودة في اللوغاريتم. هذا الشاب المصري كان راتبه 1700 دولار يوم ما أنا جيت. وقلت لصاحب الشركة: شو بدك تحدد لي راتب؟ راتب، يعني أنت شفت...</w:t>
            </w:r>
          </w:p>
        </w:tc>
        <w:tc>
          <w:tcPr>
            <w:tcW w:type="dxa" w:w="3456"/>
            <w:vAlign w:val="top"/>
          </w:tcPr>
          <w:p>
            <w:pPr>
              <w:spacing w:after="0" w:before="0"/>
              <w:jc w:val="right"/>
              <w:bidi/>
            </w:pPr>
            <w:r/>
            <w:r>
              <w:rPr>
                <w:rFonts w:ascii="Arial" w:hAnsi="Arial"/>
                <w:b w:val="0"/>
                <w:sz w:val="14"/>
              </w:rPr>
              <w:t>Providing and breadwinning</w:t>
            </w:r>
          </w:p>
        </w:tc>
      </w:tr>
      <w:tr>
        <w:tc>
          <w:tcPr>
            <w:tcW w:type="dxa" w:w="1080"/>
            <w:vAlign w:val="top"/>
          </w:tcPr>
          <w:p>
            <w:pPr>
              <w:spacing w:after="0" w:before="0"/>
            </w:pPr>
            <w:r/>
            <w:r>
              <w:rPr>
                <w:rFonts w:ascii="Arial" w:hAnsi="Arial"/>
                <w:b w:val="0"/>
                <w:sz w:val="14"/>
              </w:rPr>
              <w:t>P07-C430</w:t>
            </w:r>
          </w:p>
        </w:tc>
        <w:tc>
          <w:tcPr>
            <w:tcW w:type="dxa" w:w="4608"/>
            <w:vAlign w:val="top"/>
          </w:tcPr>
          <w:p>
            <w:pPr>
              <w:spacing w:after="0" w:before="0"/>
              <w:jc w:val="right"/>
              <w:bidi/>
            </w:pPr>
            <w:r/>
            <w:r>
              <w:rPr>
                <w:rFonts w:ascii="Arial" w:hAnsi="Arial"/>
                <w:b w:val="0"/>
                <w:sz w:val="14"/>
              </w:rPr>
              <w:t>قام قال لي كونك سوري راح اعطيك 300 دينار فهي الكلمه حزت في خاطري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He stood up and told me, 'Because you're Syrian I will give you 300 dinars.' That phrase hurt me deeply.</w:t>
            </w:r>
          </w:p>
        </w:tc>
        <w:tc>
          <w:tcPr>
            <w:tcW w:type="dxa" w:w="3384"/>
            <w:vAlign w:val="top"/>
          </w:tcPr>
          <w:p>
            <w:pPr>
              <w:spacing w:after="0" w:before="0"/>
              <w:jc w:val="right"/>
              <w:bidi/>
            </w:pPr>
            <w:r/>
            <w:r>
              <w:rPr>
                <w:rFonts w:ascii="Arial" w:hAnsi="Arial"/>
                <w:b w:val="0"/>
                <w:sz w:val="14"/>
              </w:rPr>
              <w:t>قام وقال لي: 'كونك سوري راح أعطيك 300 دينار.' هالكلمة حزّت فيّ.</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P07-C431</w:t>
            </w:r>
          </w:p>
        </w:tc>
        <w:tc>
          <w:tcPr>
            <w:tcW w:type="dxa" w:w="4608"/>
            <w:vAlign w:val="top"/>
          </w:tcPr>
          <w:p>
            <w:pPr>
              <w:spacing w:after="0" w:before="0"/>
              <w:jc w:val="right"/>
              <w:bidi/>
            </w:pPr>
            <w:r/>
            <w:r>
              <w:rPr>
                <w:rFonts w:ascii="Arial" w:hAnsi="Arial"/>
                <w:b w:val="0"/>
                <w:sz w:val="14"/>
              </w:rPr>
              <w:t>كونك سوري يعني شو سوري انا ما لي قيمه انا قيمتي اكثر منه وبده بعد 200 سنه ليوصل درجه العلم اللي انا فيها وليوصل كرامته الى كرامه استغفر الله الكنندره اللي انا لابسها كونه هو بهالثقافه هي فانا ضبيت دفتري و وفي محاسبه كانت يمنيه اه مستلم المحاسبه قلت لها اخذتني بسيارته وصلتني لعند البيت وقلت لهم مع السلامه فثاني يوم اجت اخته مهندسه كيمياء اجتني زارتني بالبيت بصير قلت لها ابدا انا كوني سوري ما عاد بدي هسويه قالت لي حقت اخوي غلطان قلت لها كلمه ترفع وكلمه تنزل يوميتها وان حاطيت لي 200 دينار تحت المخده مثل هيك المخده حطيت وقت لها اتصلت في قالت لي معلش انا حطيت لك مني 200 دينار ما كنت ماخذ راتب كمان قلت لها شكرا على كل الاحوال وتركتهم غابت سنه فاخو اللي اكبر منه عنده شركه مقابلات فكلمني اييه بعث لي خبر ازوره رحت زرته في عمال الغربيه فتر علي موضوع اني اصنع له المصنع تبع الطابون البلوك يعني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'Because you're Syrian' — what does that mean? I'm worthless? My value is more than his, and it will take him 200 years to reach the level of knowledge I'm at and to reach his dignity — God forgive me — the shoes I'm wearing, because he is in that culture. So I closed my notebook. There was an accountant, a Yemeni woman in charge of accounting; she took me in her car, she dropped me at home and I said goodbye. The next day his sister, a chemical engineer, came to visit me at home. I said: 'No, because I'm Syrian I no longer want to do this.' She told me her brother was wrong. I said words rise and fall — that day she put 200 dinars under the pillow, like this, under the pillow. I called her and she said: 'Sorry, I put 200 dinars for you, I wasn't given salary either.' I said thank you anyway and I left them. A year passed. His older brother has an interview company; he contacted me and told me to visit. I went and visited him in West Amman. He proposed that I make for him a factory for automatic taboon block production.</w:t>
            </w:r>
          </w:p>
        </w:tc>
        <w:tc>
          <w:tcPr>
            <w:tcW w:type="dxa" w:w="3384"/>
            <w:vAlign w:val="top"/>
          </w:tcPr>
          <w:p>
            <w:pPr>
              <w:spacing w:after="0" w:before="0"/>
              <w:jc w:val="right"/>
              <w:bidi/>
            </w:pPr>
            <w:r/>
            <w:r>
              <w:rPr>
                <w:rFonts w:ascii="Arial" w:hAnsi="Arial"/>
                <w:b w:val="0"/>
                <w:sz w:val="14"/>
              </w:rPr>
              <w:t>'كونك سوري' — شو يعني؟ أنا ما لي قيمة؟ قيمتي أكثر منه، وبده 200 سنة ليصل لمستوى العلم اللي أنا فيه وليرتقي كرامته — استغفر الله — الأحذية اللي أنا لابسها، لأنه هو بهالثقافة. فضميت دفتري. وكان في محاسبة يمنية استلمت المحاسبة أخذتني بسيارتها وصلّتني للبيت وقلت لهم مع السلامة. ثاني يوم جاءته أخته مهندسة كيمياء زارتني بالبيت. قلت لها: 'أبداً، كوني سوري ما عاد بدي هسويه.' قالت لي: 'حق أخوي غلطان.' قلت لها كلمة ترفع وكلمة تنزل. يومها حطّت لي 200 دينار تحت المخدة مثل هيك. اتصلت فيها، قالت لي: 'معلش، أنا حطيت لك مني 200 دينار، ما كنت أخذت راتب كمان.' قلت لها شكراً على كل الأحوال وتركتهم. غابت سنة. الأخ الأكبر عنده شركة مقابلات. كلمني، بعث لي خبر ازورَه. رحت زرته في أعمال الغربية. اقترح عليّ أن أصنع له مصنع تبّون بلوك أوتوماتيك.</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P07-C432</w:t>
            </w:r>
          </w:p>
        </w:tc>
        <w:tc>
          <w:tcPr>
            <w:tcW w:type="dxa" w:w="4608"/>
            <w:vAlign w:val="top"/>
          </w:tcPr>
          <w:p>
            <w:pPr>
              <w:spacing w:after="0" w:before="0"/>
              <w:jc w:val="right"/>
              <w:bidi/>
            </w:pPr>
            <w:r/>
            <w:r>
              <w:rPr>
                <w:rFonts w:ascii="Arial" w:hAnsi="Arial"/>
                <w:b w:val="0"/>
                <w:sz w:val="14"/>
              </w:rPr>
              <w:t>اوتوماتيك</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Automatic.</w:t>
            </w:r>
          </w:p>
        </w:tc>
        <w:tc>
          <w:tcPr>
            <w:tcW w:type="dxa" w:w="3384"/>
            <w:vAlign w:val="top"/>
          </w:tcPr>
          <w:p>
            <w:pPr>
              <w:spacing w:after="0" w:before="0"/>
              <w:jc w:val="right"/>
              <w:bidi/>
            </w:pPr>
            <w:r/>
            <w:r>
              <w:rPr>
                <w:rFonts w:ascii="Arial" w:hAnsi="Arial"/>
                <w:b w:val="0"/>
                <w:sz w:val="14"/>
              </w:rPr>
              <w:t>اوتوماتيك.</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P07-C433</w:t>
            </w:r>
          </w:p>
        </w:tc>
        <w:tc>
          <w:tcPr>
            <w:tcW w:type="dxa" w:w="4608"/>
            <w:vAlign w:val="top"/>
          </w:tcPr>
          <w:p>
            <w:pPr>
              <w:spacing w:after="0" w:before="0"/>
              <w:jc w:val="right"/>
              <w:bidi/>
            </w:pPr>
            <w:r/>
            <w:r>
              <w:rPr>
                <w:rFonts w:ascii="Arial" w:hAnsi="Arial"/>
                <w:b w:val="0"/>
                <w:sz w:val="14"/>
              </w:rPr>
              <w:t>قلت له انا جاهز اذا في قال لي في نص عده قلت له بشوفها بس اذا عده كامله ثلاث اشهر بصنع لك اياها تصنيع كامل بس بشرط بدك تشتري لي مخرطه وفريزه وابني يكون موجود لانه ابني معلم معلم خراطه قال لي اتفقنا مو مشكله وطلبت منه ارض عشر دلومات وقال لي كله موجود طلباتي كلياتها موجوده بس اختلفني على شيء شو الشيء اللي اختلفني عليه الراتب الشهري والعقد قلت له راتبي انا مبدئيا 1000 دينار وابني 600 والعقد لعش سنوات خلال ثلاث شهور انا بكون مسلمك عمل بس كل اللي انا بطلبه بدك تجيب لي اياه مباشره انت بت يعني بت يعني بتتباطا في التنفيذ بزيد الوقت ال انت التس</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said I'm ready if there is. He told me there is half the tooling. I told him I'll look, but if the tooling is complete in three months I will make it for you — full manufacturing — but on condition you buy me a lathe and a milling machine and that my son be available because my son is a master lathe operator. He said agreed, no problem. I asked him for land — ten dunams — and he told me all my requests are available, all of them, but we differed on one thing: what we differed on was the monthly salary and the contract. I told him my salary initially is 1000 dinars and my son 600 and the contract for ten years. Within three months I will deliver the work. All I'm asking is that you bring me what I requested directly — you are delaying execution and it increases the time for manufacturing.</w:t>
            </w:r>
          </w:p>
        </w:tc>
        <w:tc>
          <w:tcPr>
            <w:tcW w:type="dxa" w:w="3384"/>
            <w:vAlign w:val="top"/>
          </w:tcPr>
          <w:p>
            <w:pPr>
              <w:spacing w:after="0" w:before="0"/>
              <w:jc w:val="right"/>
              <w:bidi/>
            </w:pPr>
            <w:r/>
            <w:r>
              <w:rPr>
                <w:rFonts w:ascii="Arial" w:hAnsi="Arial"/>
                <w:b w:val="0"/>
                <w:sz w:val="14"/>
              </w:rPr>
              <w:t>قلت له أنا جاهز إذا في. قال لي في نص عدة. قلت له بشوفها، بس إذا عدة كاملة ثلاث شهور بصنع لك إياها تصنيع كامل، بس بشرط بدك تشتري لي مخرطة وفريزة وابني يكون موجود لأن ابني معلم خراطة. قال لي اتفقنا مو مشكلة. وطلبت منه أرض عشر دونمات، وقال لي كل طلباتي موجودة كلياتها، بس اختلفنا على شيء واحد: شو الشيء اللي اختلفنا عليه؟ الراتب الشهري والعقد. قلت له راتبي أنا مبدئياً 1000 دينار وابني 600 والعقد لعشر سنوات. خلال ثلاث شهور أنا بكون سلمتك عمل. كل اللي بطلبه بدك تجيب لي إياه مباشره، أنت بتتباطأ في التنفيذ بزيد الوقت أنت التصنيع.</w:t>
            </w:r>
          </w:p>
        </w:tc>
        <w:tc>
          <w:tcPr>
            <w:tcW w:type="dxa" w:w="3456"/>
            <w:vAlign w:val="top"/>
          </w:tcPr>
          <w:p>
            <w:pPr>
              <w:spacing w:after="0" w:before="0"/>
              <w:jc w:val="right"/>
              <w:bidi/>
            </w:pPr>
            <w:r/>
            <w:r>
              <w:rPr>
                <w:rFonts w:ascii="Arial" w:hAnsi="Arial"/>
                <w:b w:val="0"/>
                <w:sz w:val="14"/>
              </w:rPr>
              <w:t>Providing and breadwinning</w:t>
            </w:r>
          </w:p>
        </w:tc>
      </w:tr>
      <w:tr>
        <w:tc>
          <w:tcPr>
            <w:tcW w:type="dxa" w:w="1080"/>
            <w:vAlign w:val="top"/>
          </w:tcPr>
          <w:p>
            <w:pPr>
              <w:spacing w:after="0" w:before="0"/>
            </w:pPr>
            <w:r/>
            <w:r>
              <w:rPr>
                <w:rFonts w:ascii="Arial" w:hAnsi="Arial"/>
                <w:b w:val="0"/>
                <w:sz w:val="14"/>
              </w:rPr>
              <w:t>P07-C434</w:t>
            </w:r>
          </w:p>
        </w:tc>
        <w:tc>
          <w:tcPr>
            <w:tcW w:type="dxa" w:w="4608"/>
            <w:vAlign w:val="top"/>
          </w:tcPr>
          <w:p>
            <w:pPr>
              <w:spacing w:after="0" w:before="0"/>
              <w:jc w:val="right"/>
              <w:bidi/>
            </w:pPr>
            <w:r/>
            <w:r>
              <w:rPr>
                <w:rFonts w:ascii="Arial" w:hAnsi="Arial"/>
                <w:b w:val="0"/>
                <w:sz w:val="14"/>
              </w:rPr>
              <w:t>التصنيع اه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Manufacturing, yes.</w:t>
            </w:r>
          </w:p>
        </w:tc>
        <w:tc>
          <w:tcPr>
            <w:tcW w:type="dxa" w:w="3384"/>
            <w:vAlign w:val="top"/>
          </w:tcPr>
          <w:p>
            <w:pPr>
              <w:spacing w:after="0" w:before="0"/>
              <w:jc w:val="right"/>
              <w:bidi/>
            </w:pPr>
            <w:r/>
            <w:r>
              <w:rPr>
                <w:rFonts w:ascii="Arial" w:hAnsi="Arial"/>
                <w:b w:val="0"/>
                <w:sz w:val="14"/>
              </w:rPr>
              <w:t>التصنيع، أه.</w:t>
            </w:r>
          </w:p>
        </w:tc>
        <w:tc>
          <w:tcPr>
            <w:tcW w:type="dxa" w:w="3456"/>
            <w:vAlign w:val="top"/>
          </w:tcPr>
          <w:p>
            <w:pPr>
              <w:spacing w:after="0" w:before="0"/>
              <w:jc w:val="right"/>
              <w:bidi/>
            </w:pPr>
            <w:r/>
            <w:r>
              <w:rPr>
                <w:rFonts w:ascii="Arial" w:hAnsi="Arial"/>
                <w:b w:val="0"/>
                <w:sz w:val="14"/>
              </w:rPr>
              <w:t>Skill and experience</w:t>
            </w:r>
          </w:p>
        </w:tc>
      </w:tr>
      <w:tr>
        <w:tc>
          <w:tcPr>
            <w:tcW w:type="dxa" w:w="1080"/>
            <w:vAlign w:val="top"/>
          </w:tcPr>
          <w:p>
            <w:pPr>
              <w:spacing w:after="0" w:before="0"/>
            </w:pPr>
            <w:r/>
            <w:r>
              <w:rPr>
                <w:rFonts w:ascii="Arial" w:hAnsi="Arial"/>
                <w:b w:val="0"/>
                <w:sz w:val="14"/>
              </w:rPr>
              <w:t>P07-C435</w:t>
            </w:r>
          </w:p>
        </w:tc>
        <w:tc>
          <w:tcPr>
            <w:tcW w:type="dxa" w:w="4608"/>
            <w:vAlign w:val="top"/>
          </w:tcPr>
          <w:p>
            <w:pPr>
              <w:spacing w:after="0" w:before="0"/>
              <w:jc w:val="right"/>
              <w:bidi/>
            </w:pPr>
            <w:r/>
            <w:r>
              <w:rPr>
                <w:rFonts w:ascii="Arial" w:hAnsi="Arial"/>
                <w:b w:val="0"/>
                <w:sz w:val="14"/>
              </w:rPr>
              <w:t>ف قال لي كلامك يعني واقعي يعني انا فرضا بدي تريكس قال لي والله هسه ما في طيب منين بدي اجيب لك عمل انا بدي سياره تريلا تنزل لي رمل منين طيب انا بدي شغل اها انا بدي اعمل خلاط انا بدي كذا يعني بدها فهون ما اختلفنا على شيء في كله لانه ماديا ممتاز هو اللي على الراتب فقلت له شكرا لك وسحت مع بطريق ومشيت الراتب انا طلبت 1000 دينار بالشهر والعقد لعش سنوات</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He told me: 'Your words are realistic. Suppose I want trucks.' He told me: 'Now there is none. Okay, where will I get you work? I want a trailer truck to unload sand; where will I get that? Okay, I want to work, I want to make a mixer, I want such and such.' So we didn't disagree on anything financially because he pays the salaries. I told him thank you and I left by road and went. I asked for 1000 dinars per month and a ten-year contract.</w:t>
            </w:r>
          </w:p>
        </w:tc>
        <w:tc>
          <w:tcPr>
            <w:tcW w:type="dxa" w:w="3384"/>
            <w:vAlign w:val="top"/>
          </w:tcPr>
          <w:p>
            <w:pPr>
              <w:spacing w:after="0" w:before="0"/>
              <w:jc w:val="right"/>
              <w:bidi/>
            </w:pPr>
            <w:r/>
            <w:r>
              <w:rPr>
                <w:rFonts w:ascii="Arial" w:hAnsi="Arial"/>
                <w:b w:val="0"/>
                <w:sz w:val="14"/>
              </w:rPr>
              <w:t>قال لي: 'كلامك واقعي. افترضاً بدي تريلا.' قال لي: 'والله هسه ما في. طيب منين بدي أجيب لك عمل؟ بدي سيارة تريلا تنزل لي رمل، منين؟ طيب أنا بدي شغل، أه بدي أعمل خلاط، بدي كذا.' فهون ما اختلفنا على شيء لأنه مادياً ممتاز هو اللي على الراتب. قلت له شكراً لك ورحت عن طريق الطريق ومشيت. الراتب أنا طلبت 1000 دينار بالشهر والعقد لعشر سنوات.</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P07-C436</w:t>
            </w:r>
          </w:p>
        </w:tc>
        <w:tc>
          <w:tcPr>
            <w:tcW w:type="dxa" w:w="4608"/>
            <w:vAlign w:val="top"/>
          </w:tcPr>
          <w:p>
            <w:pPr>
              <w:spacing w:after="0" w:before="0"/>
              <w:jc w:val="right"/>
              <w:bidi/>
            </w:pPr>
            <w:r/>
            <w:r>
              <w:rPr>
                <w:rFonts w:ascii="Arial" w:hAnsi="Arial"/>
                <w:b w:val="0"/>
                <w:sz w:val="14"/>
              </w:rPr>
              <w:t>حدد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Specify.</w:t>
            </w:r>
          </w:p>
        </w:tc>
        <w:tc>
          <w:tcPr>
            <w:tcW w:type="dxa" w:w="3384"/>
            <w:vAlign w:val="top"/>
          </w:tcPr>
          <w:p>
            <w:pPr>
              <w:spacing w:after="0" w:before="0"/>
              <w:jc w:val="right"/>
              <w:bidi/>
            </w:pPr>
            <w:r/>
            <w:r>
              <w:rPr>
                <w:rFonts w:ascii="Arial" w:hAnsi="Arial"/>
                <w:b w:val="0"/>
                <w:sz w:val="14"/>
              </w:rPr>
              <w:t>حدد.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P07-C437</w:t>
            </w:r>
          </w:p>
        </w:tc>
        <w:tc>
          <w:tcPr>
            <w:tcW w:type="dxa" w:w="4608"/>
            <w:vAlign w:val="top"/>
          </w:tcPr>
          <w:p>
            <w:pPr>
              <w:spacing w:after="0" w:before="0"/>
              <w:jc w:val="right"/>
              <w:bidi/>
            </w:pPr>
            <w:r/>
            <w:r>
              <w:rPr>
                <w:rFonts w:ascii="Arial" w:hAnsi="Arial"/>
                <w:b w:val="0"/>
                <w:sz w:val="14"/>
              </w:rPr>
              <w:t>اه ما رضي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Uh, he/she/they didn't accept.</w:t>
            </w:r>
          </w:p>
        </w:tc>
        <w:tc>
          <w:tcPr>
            <w:tcW w:type="dxa" w:w="3384"/>
            <w:vAlign w:val="top"/>
          </w:tcPr>
          <w:p>
            <w:pPr>
              <w:spacing w:after="0" w:before="0"/>
              <w:jc w:val="right"/>
              <w:bidi/>
            </w:pPr>
            <w:r/>
            <w:r>
              <w:rPr>
                <w:rFonts w:ascii="Arial" w:hAnsi="Arial"/>
                <w:b w:val="0"/>
                <w:sz w:val="14"/>
              </w:rPr>
              <w:t>اه، هو/هي/هم ما رضي.</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P07-C438</w:t>
            </w:r>
          </w:p>
        </w:tc>
        <w:tc>
          <w:tcPr>
            <w:tcW w:type="dxa" w:w="4608"/>
            <w:vAlign w:val="top"/>
          </w:tcPr>
          <w:p>
            <w:pPr>
              <w:spacing w:after="0" w:before="0"/>
              <w:jc w:val="right"/>
              <w:bidi/>
            </w:pPr>
            <w:r/>
            <w:r>
              <w:rPr>
                <w:rFonts w:ascii="Arial" w:hAnsi="Arial"/>
                <w:b w:val="0"/>
                <w:sz w:val="14"/>
              </w:rPr>
              <w:t>طيب يعني بدي معيقات بتواجهك خلينا نقول بتمنعك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I mean, tell me about obstacles you face — let's say that prevent you...</w:t>
            </w:r>
          </w:p>
        </w:tc>
        <w:tc>
          <w:tcPr>
            <w:tcW w:type="dxa" w:w="3384"/>
            <w:vAlign w:val="top"/>
          </w:tcPr>
          <w:p>
            <w:pPr>
              <w:spacing w:after="0" w:before="0"/>
              <w:jc w:val="right"/>
              <w:bidi/>
            </w:pPr>
            <w:r/>
            <w:r>
              <w:rPr>
                <w:rFonts w:ascii="Arial" w:hAnsi="Arial"/>
                <w:b w:val="0"/>
                <w:sz w:val="14"/>
              </w:rPr>
              <w:t>طيب، يعني، قل لي عن المعيقات اللي بتواجهك — خلينا نقول اللي بتمنعك...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P07-C439</w:t>
            </w:r>
          </w:p>
        </w:tc>
        <w:tc>
          <w:tcPr>
            <w:tcW w:type="dxa" w:w="4608"/>
            <w:vAlign w:val="top"/>
          </w:tcPr>
          <w:p>
            <w:pPr>
              <w:spacing w:after="0" w:before="0"/>
              <w:jc w:val="right"/>
              <w:bidi/>
            </w:pPr>
            <w:r/>
            <w:r>
              <w:rPr>
                <w:rFonts w:ascii="Arial" w:hAnsi="Arial"/>
                <w:b w:val="0"/>
                <w:sz w:val="14"/>
              </w:rPr>
              <w:t>يعني هي كلها خلينا نحكي اجتماعيه اقتصاديه</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 mean they're all, let's say, social and economic.</w:t>
            </w:r>
          </w:p>
        </w:tc>
        <w:tc>
          <w:tcPr>
            <w:tcW w:type="dxa" w:w="3384"/>
            <w:vAlign w:val="top"/>
          </w:tcPr>
          <w:p>
            <w:pPr>
              <w:spacing w:after="0" w:before="0"/>
              <w:jc w:val="right"/>
              <w:bidi/>
            </w:pPr>
            <w:r/>
            <w:r>
              <w:rPr>
                <w:rFonts w:ascii="Arial" w:hAnsi="Arial"/>
                <w:b w:val="0"/>
                <w:sz w:val="14"/>
              </w:rPr>
              <w:t>يعني كلها، خلينا نحكي اجتماعية واقتصادية.</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P07-C440</w:t>
            </w:r>
          </w:p>
        </w:tc>
        <w:tc>
          <w:tcPr>
            <w:tcW w:type="dxa" w:w="4608"/>
            <w:vAlign w:val="top"/>
          </w:tcPr>
          <w:p>
            <w:pPr>
              <w:spacing w:after="0" w:before="0"/>
              <w:jc w:val="right"/>
              <w:bidi/>
            </w:pPr>
            <w:r/>
            <w:r>
              <w:rPr>
                <w:rFonts w:ascii="Arial" w:hAnsi="Arial"/>
                <w:b w:val="0"/>
                <w:sz w:val="14"/>
              </w:rPr>
              <w:t>بدي شيء حسيت انه انت انظلمت فيه او تم استبعادك من فرصه او يمكن دوره تدريبيه يمكن فرصه يمكن شغل بسبب العمر يعني كان العمر هو السبب</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 want something where you felt you were wronged or excluded from an opportunity — maybe a training course, maybe an opportunity, maybe a job — because of age, like age was the reason.</w:t>
            </w:r>
          </w:p>
        </w:tc>
        <w:tc>
          <w:tcPr>
            <w:tcW w:type="dxa" w:w="3384"/>
            <w:vAlign w:val="top"/>
          </w:tcPr>
          <w:p>
            <w:pPr>
              <w:spacing w:after="0" w:before="0"/>
              <w:jc w:val="right"/>
              <w:bidi/>
            </w:pPr>
            <w:r/>
            <w:r>
              <w:rPr>
                <w:rFonts w:ascii="Arial" w:hAnsi="Arial"/>
                <w:b w:val="0"/>
                <w:sz w:val="14"/>
              </w:rPr>
              <w:t>بدي شيء حسيت إنك انظلمت فيه أو تم استبعادك من فرصة — يمكن دورة تدريبية، يمكن فرصة، يمكن شغل — بسبب العمر، يعني كان العمر هو السبب.</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P07-C441</w:t>
            </w:r>
          </w:p>
        </w:tc>
        <w:tc>
          <w:tcPr>
            <w:tcW w:type="dxa" w:w="4608"/>
            <w:vAlign w:val="top"/>
          </w:tcPr>
          <w:p>
            <w:pPr>
              <w:spacing w:after="0" w:before="0"/>
              <w:jc w:val="right"/>
              <w:bidi/>
            </w:pPr>
            <w:r/>
            <w:r>
              <w:rPr>
                <w:rFonts w:ascii="Arial" w:hAnsi="Arial"/>
                <w:b w:val="0"/>
                <w:sz w:val="14"/>
              </w:rPr>
              <w:t>اييه في كثير دورات كانت تحدث لتعليم مهن</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there were many courses happening to teach trades.</w:t>
            </w:r>
          </w:p>
        </w:tc>
        <w:tc>
          <w:tcPr>
            <w:tcW w:type="dxa" w:w="3384"/>
            <w:vAlign w:val="top"/>
          </w:tcPr>
          <w:p>
            <w:pPr>
              <w:spacing w:after="0" w:before="0"/>
              <w:jc w:val="right"/>
              <w:bidi/>
            </w:pPr>
            <w:r/>
            <w:r>
              <w:rPr>
                <w:rFonts w:ascii="Arial" w:hAnsi="Arial"/>
                <w:b w:val="0"/>
                <w:sz w:val="14"/>
              </w:rPr>
              <w:t>اي، كان في كثير دورات عم تصير لتعليم مهن.</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P07-C442</w:t>
            </w:r>
          </w:p>
        </w:tc>
        <w:tc>
          <w:tcPr>
            <w:tcW w:type="dxa" w:w="4608"/>
            <w:vAlign w:val="top"/>
          </w:tcPr>
          <w:p>
            <w:pPr>
              <w:spacing w:after="0" w:before="0"/>
              <w:jc w:val="right"/>
              <w:bidi/>
            </w:pPr>
            <w:r/>
            <w:r>
              <w:rPr>
                <w:rFonts w:ascii="Arial" w:hAnsi="Arial"/>
                <w:b w:val="0"/>
                <w:sz w:val="14"/>
              </w:rPr>
              <w:t>مثل تعليم مهن تبع الموبايلات يقول لك العمر مثلا من ال 18 لل 35</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Like vocational training for mobile phones — they tell you, for example, ages 18 to 35.</w:t>
            </w:r>
          </w:p>
        </w:tc>
        <w:tc>
          <w:tcPr>
            <w:tcW w:type="dxa" w:w="3384"/>
            <w:vAlign w:val="top"/>
          </w:tcPr>
          <w:p>
            <w:pPr>
              <w:spacing w:after="0" w:before="0"/>
              <w:jc w:val="right"/>
              <w:bidi/>
            </w:pPr>
            <w:r/>
            <w:r>
              <w:rPr>
                <w:rFonts w:ascii="Arial" w:hAnsi="Arial"/>
                <w:b w:val="0"/>
                <w:sz w:val="14"/>
              </w:rPr>
              <w:t>مثل تدريب مهني لتصليح الموبايلات — بيقولولك مثلا العمر من 18 لل35.</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P07-C443</w:t>
            </w:r>
          </w:p>
        </w:tc>
        <w:tc>
          <w:tcPr>
            <w:tcW w:type="dxa" w:w="4608"/>
            <w:vAlign w:val="top"/>
          </w:tcPr>
          <w:p>
            <w:pPr>
              <w:spacing w:after="0" w:before="0"/>
              <w:jc w:val="right"/>
              <w:bidi/>
            </w:pPr>
            <w:r/>
            <w:r>
              <w:rPr>
                <w:rFonts w:ascii="Arial" w:hAnsi="Arial"/>
                <w:b w:val="0"/>
                <w:sz w:val="14"/>
              </w:rPr>
              <w:t>قدمت عليها انت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Did you apply for them?</w:t>
            </w:r>
          </w:p>
        </w:tc>
        <w:tc>
          <w:tcPr>
            <w:tcW w:type="dxa" w:w="3384"/>
            <w:vAlign w:val="top"/>
          </w:tcPr>
          <w:p>
            <w:pPr>
              <w:spacing w:after="0" w:before="0"/>
              <w:jc w:val="right"/>
              <w:bidi/>
            </w:pPr>
            <w:r/>
            <w:r>
              <w:rPr>
                <w:rFonts w:ascii="Arial" w:hAnsi="Arial"/>
                <w:b w:val="0"/>
                <w:sz w:val="14"/>
              </w:rPr>
              <w:t>قدمت عليها؟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P07-C444</w:t>
            </w:r>
          </w:p>
        </w:tc>
        <w:tc>
          <w:tcPr>
            <w:tcW w:type="dxa" w:w="4608"/>
            <w:vAlign w:val="top"/>
          </w:tcPr>
          <w:p>
            <w:pPr>
              <w:spacing w:after="0" w:before="0"/>
              <w:jc w:val="right"/>
              <w:bidi/>
            </w:pPr>
            <w:r/>
            <w:r>
              <w:rPr>
                <w:rFonts w:ascii="Arial" w:hAnsi="Arial"/>
                <w:b w:val="0"/>
                <w:sz w:val="14"/>
              </w:rPr>
              <w:t>طيب عم يقول لك من ال 35 وانا عمري اكثر من 35</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They tell you 'from 35' and I'm older than 35.</w:t>
            </w:r>
          </w:p>
        </w:tc>
        <w:tc>
          <w:tcPr>
            <w:tcW w:type="dxa" w:w="3384"/>
            <w:vAlign w:val="top"/>
          </w:tcPr>
          <w:p>
            <w:pPr>
              <w:spacing w:after="0" w:before="0"/>
              <w:jc w:val="right"/>
              <w:bidi/>
            </w:pPr>
            <w:r/>
            <w:r>
              <w:rPr>
                <w:rFonts w:ascii="Arial" w:hAnsi="Arial"/>
                <w:b w:val="0"/>
                <w:sz w:val="14"/>
              </w:rPr>
              <w:t>بيقولولك من 35 وأنا عمري أكثر من 35.</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P07-C445</w:t>
            </w:r>
          </w:p>
        </w:tc>
        <w:tc>
          <w:tcPr>
            <w:tcW w:type="dxa" w:w="4608"/>
            <w:vAlign w:val="top"/>
          </w:tcPr>
          <w:p>
            <w:pPr>
              <w:spacing w:after="0" w:before="0"/>
              <w:jc w:val="right"/>
              <w:bidi/>
            </w:pPr>
            <w:r/>
            <w:r>
              <w:rPr>
                <w:rFonts w:ascii="Arial" w:hAnsi="Arial"/>
                <w:b w:val="0"/>
                <w:sz w:val="14"/>
              </w:rPr>
              <w:t>ما تقدم</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 didn't apply.</w:t>
            </w:r>
          </w:p>
        </w:tc>
        <w:tc>
          <w:tcPr>
            <w:tcW w:type="dxa" w:w="3384"/>
            <w:vAlign w:val="top"/>
          </w:tcPr>
          <w:p>
            <w:pPr>
              <w:spacing w:after="0" w:before="0"/>
              <w:jc w:val="right"/>
              <w:bidi/>
            </w:pPr>
            <w:r/>
            <w:r>
              <w:rPr>
                <w:rFonts w:ascii="Arial" w:hAnsi="Arial"/>
                <w:b w:val="0"/>
                <w:sz w:val="14"/>
              </w:rPr>
              <w:t>ما تقدمت.</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P07-C446</w:t>
            </w:r>
          </w:p>
        </w:tc>
        <w:tc>
          <w:tcPr>
            <w:tcW w:type="dxa" w:w="4608"/>
            <w:vAlign w:val="top"/>
          </w:tcPr>
          <w:p>
            <w:pPr>
              <w:spacing w:after="0" w:before="0"/>
              <w:jc w:val="right"/>
              <w:bidi/>
            </w:pPr>
            <w:r/>
            <w:r>
              <w:rPr>
                <w:rFonts w:ascii="Arial" w:hAnsi="Arial"/>
                <w:b w:val="0"/>
                <w:sz w:val="14"/>
              </w:rPr>
              <w:t>لا ما اتقدم اي في يوم من الامات جبل حسين ما وين هناك المنطقه سي شو اسمها دعونا كويس اي شو بتحب قلت لهم شو في مهن انا مستعد اتعلمها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No, I never applied. Jabal Hussein — no, where is that area, what's it called? Let’s... okay, yes — I said to them, 'what trades are there? I'm ready to learn them.'</w:t>
            </w:r>
          </w:p>
        </w:tc>
        <w:tc>
          <w:tcPr>
            <w:tcW w:type="dxa" w:w="3384"/>
            <w:vAlign w:val="top"/>
          </w:tcPr>
          <w:p>
            <w:pPr>
              <w:spacing w:after="0" w:before="0"/>
              <w:jc w:val="right"/>
              <w:bidi/>
            </w:pPr>
            <w:r/>
            <w:r>
              <w:rPr>
                <w:rFonts w:ascii="Arial" w:hAnsi="Arial"/>
                <w:b w:val="0"/>
                <w:sz w:val="14"/>
              </w:rPr>
              <w:t>لا، ما تقدمت أبدا. جبل حسين — لا، وين هاي المنطقة، شو اسمها؟ خلينا... طيب، اي — قلت لهم «شو المهن؟ أنا جاهز أتعلمها».</w:t>
            </w:r>
          </w:p>
        </w:tc>
        <w:tc>
          <w:tcPr>
            <w:tcW w:type="dxa" w:w="3456"/>
            <w:vAlign w:val="top"/>
          </w:tcPr>
          <w:p>
            <w:pPr>
              <w:spacing w:after="0" w:before="0"/>
              <w:jc w:val="right"/>
              <w:bidi/>
            </w:pPr>
            <w:r/>
            <w:r>
              <w:rPr>
                <w:rFonts w:ascii="Arial" w:hAnsi="Arial"/>
                <w:b w:val="0"/>
                <w:sz w:val="14"/>
              </w:rPr>
              <w:t>AGENCY (initiative) / EXCLUSION</w:t>
            </w:r>
          </w:p>
        </w:tc>
      </w:tr>
      <w:tr>
        <w:tc>
          <w:tcPr>
            <w:tcW w:type="dxa" w:w="1080"/>
            <w:vAlign w:val="top"/>
          </w:tcPr>
          <w:p>
            <w:pPr>
              <w:spacing w:after="0" w:before="0"/>
            </w:pPr>
            <w:r/>
            <w:r>
              <w:rPr>
                <w:rFonts w:ascii="Arial" w:hAnsi="Arial"/>
                <w:b w:val="0"/>
                <w:sz w:val="14"/>
              </w:rPr>
              <w:t>P07-C447</w:t>
            </w:r>
          </w:p>
        </w:tc>
        <w:tc>
          <w:tcPr>
            <w:tcW w:type="dxa" w:w="4608"/>
            <w:vAlign w:val="top"/>
          </w:tcPr>
          <w:p>
            <w:pPr>
              <w:spacing w:after="0" w:before="0"/>
              <w:jc w:val="right"/>
              <w:bidi/>
            </w:pPr>
            <w:r/>
            <w:r>
              <w:rPr>
                <w:rFonts w:ascii="Arial" w:hAnsi="Arial"/>
                <w:b w:val="0"/>
                <w:sz w:val="14"/>
              </w:rPr>
              <w:t>مع انك تعلمت انك تعلمت خياطه يعني</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Even though you learned — you learned sewing, right?</w:t>
            </w:r>
          </w:p>
        </w:tc>
        <w:tc>
          <w:tcPr>
            <w:tcW w:type="dxa" w:w="3384"/>
            <w:vAlign w:val="top"/>
          </w:tcPr>
          <w:p>
            <w:pPr>
              <w:spacing w:after="0" w:before="0"/>
              <w:jc w:val="right"/>
              <w:bidi/>
            </w:pPr>
            <w:r/>
            <w:r>
              <w:rPr>
                <w:rFonts w:ascii="Arial" w:hAnsi="Arial"/>
                <w:b w:val="0"/>
                <w:sz w:val="14"/>
              </w:rPr>
              <w:t>مع إنك تعلمت — تعلمت الخياطة، صح؟</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P07-C448</w:t>
            </w:r>
          </w:p>
        </w:tc>
        <w:tc>
          <w:tcPr>
            <w:tcW w:type="dxa" w:w="4608"/>
            <w:vAlign w:val="top"/>
          </w:tcPr>
          <w:p>
            <w:pPr>
              <w:spacing w:after="0" w:before="0"/>
              <w:jc w:val="right"/>
              <w:bidi/>
            </w:pPr>
            <w:r/>
            <w:r>
              <w:rPr>
                <w:rFonts w:ascii="Arial" w:hAnsi="Arial"/>
                <w:b w:val="0"/>
                <w:sz w:val="14"/>
              </w:rPr>
              <w:t>انا تعلمت بلكي اجتني مهن غير الخياطه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learned sewing in case other trades came to me (in case other opportunities appeared).</w:t>
            </w:r>
          </w:p>
        </w:tc>
        <w:tc>
          <w:tcPr>
            <w:tcW w:type="dxa" w:w="3384"/>
            <w:vAlign w:val="top"/>
          </w:tcPr>
          <w:p>
            <w:pPr>
              <w:spacing w:after="0" w:before="0"/>
              <w:jc w:val="right"/>
              <w:bidi/>
            </w:pPr>
            <w:r/>
            <w:r>
              <w:rPr>
                <w:rFonts w:ascii="Arial" w:hAnsi="Arial"/>
                <w:b w:val="0"/>
                <w:sz w:val="14"/>
              </w:rPr>
              <w:t>أنا تعلمت الخياطة بلكي تجيلي مهن غير الخياطة (بالمعنى إذا ظهرت فرص مهنية تانية).</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P07-C449</w:t>
            </w:r>
          </w:p>
        </w:tc>
        <w:tc>
          <w:tcPr>
            <w:tcW w:type="dxa" w:w="4608"/>
            <w:vAlign w:val="top"/>
          </w:tcPr>
          <w:p>
            <w:pPr>
              <w:spacing w:after="0" w:before="0"/>
              <w:jc w:val="right"/>
              <w:bidi/>
            </w:pPr>
            <w:r/>
            <w:r>
              <w:rPr>
                <w:rFonts w:ascii="Arial" w:hAnsi="Arial"/>
                <w:b w:val="0"/>
                <w:sz w:val="14"/>
              </w:rPr>
              <w:t>اه تستفيد يعني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Ah, so you'd benefit, right?</w:t>
            </w:r>
          </w:p>
        </w:tc>
        <w:tc>
          <w:tcPr>
            <w:tcW w:type="dxa" w:w="3384"/>
            <w:vAlign w:val="top"/>
          </w:tcPr>
          <w:p>
            <w:pPr>
              <w:spacing w:after="0" w:before="0"/>
              <w:jc w:val="right"/>
              <w:bidi/>
            </w:pPr>
            <w:r/>
            <w:r>
              <w:rPr>
                <w:rFonts w:ascii="Arial" w:hAnsi="Arial"/>
                <w:b w:val="0"/>
                <w:sz w:val="14"/>
              </w:rPr>
              <w:t>اه، فبتستفيد، صح؟</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P07-C450</w:t>
            </w:r>
          </w:p>
        </w:tc>
        <w:tc>
          <w:tcPr>
            <w:tcW w:type="dxa" w:w="4608"/>
            <w:vAlign w:val="top"/>
          </w:tcPr>
          <w:p>
            <w:pPr>
              <w:spacing w:after="0" w:before="0"/>
              <w:jc w:val="right"/>
              <w:bidi/>
            </w:pPr>
            <w:r/>
            <w:r>
              <w:rPr>
                <w:rFonts w:ascii="Arial" w:hAnsi="Arial"/>
                <w:b w:val="0"/>
                <w:sz w:val="14"/>
              </w:rPr>
              <w:t>استفيد نعمربع</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 will benefit, yes.</w:t>
            </w:r>
          </w:p>
        </w:tc>
        <w:tc>
          <w:tcPr>
            <w:tcW w:type="dxa" w:w="3384"/>
            <w:vAlign w:val="top"/>
          </w:tcPr>
          <w:p>
            <w:pPr>
              <w:spacing w:after="0" w:before="0"/>
              <w:jc w:val="right"/>
              <w:bidi/>
            </w:pPr>
            <w:r/>
            <w:r>
              <w:rPr>
                <w:rFonts w:ascii="Arial" w:hAnsi="Arial"/>
                <w:b w:val="0"/>
                <w:sz w:val="14"/>
              </w:rPr>
              <w:t>رح أستفيد، نعم.</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P07-C451</w:t>
            </w:r>
          </w:p>
        </w:tc>
        <w:tc>
          <w:tcPr>
            <w:tcW w:type="dxa" w:w="4608"/>
            <w:vAlign w:val="top"/>
          </w:tcPr>
          <w:p>
            <w:pPr>
              <w:spacing w:after="0" w:before="0"/>
              <w:jc w:val="right"/>
              <w:bidi/>
            </w:pPr>
            <w:r/>
            <w:r>
              <w:rPr>
                <w:rFonts w:ascii="Arial" w:hAnsi="Arial"/>
                <w:b w:val="0"/>
                <w:sz w:val="14"/>
              </w:rPr>
              <w:t>ليش لا الانسان كلما ازداد علما ازداد ثقافه وازداد وعيا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Why not — the more a person gains knowledge, the more cultured they become and the more aware.</w:t>
            </w:r>
          </w:p>
        </w:tc>
        <w:tc>
          <w:tcPr>
            <w:tcW w:type="dxa" w:w="3384"/>
            <w:vAlign w:val="top"/>
          </w:tcPr>
          <w:p>
            <w:pPr>
              <w:spacing w:after="0" w:before="0"/>
              <w:jc w:val="right"/>
              <w:bidi/>
            </w:pPr>
            <w:r/>
            <w:r>
              <w:rPr>
                <w:rFonts w:ascii="Arial" w:hAnsi="Arial"/>
                <w:b w:val="0"/>
                <w:sz w:val="14"/>
              </w:rPr>
              <w:t>ليش لا — كلما اكتسب الشخص علماً، كلما صار أكثر ثقافة وأكثر وعياً.</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P07-C452</w:t>
            </w:r>
          </w:p>
        </w:tc>
        <w:tc>
          <w:tcPr>
            <w:tcW w:type="dxa" w:w="4608"/>
            <w:vAlign w:val="top"/>
          </w:tcPr>
          <w:p>
            <w:pPr>
              <w:spacing w:after="0" w:before="0"/>
              <w:jc w:val="right"/>
              <w:bidi/>
            </w:pPr>
            <w:r/>
            <w:r>
              <w:rPr>
                <w:rFonts w:ascii="Arial" w:hAnsi="Arial"/>
                <w:b w:val="0"/>
                <w:sz w:val="14"/>
              </w:rPr>
              <w:t>ف ما حدا اتصل في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So nobody called me about it.</w:t>
            </w:r>
          </w:p>
        </w:tc>
        <w:tc>
          <w:tcPr>
            <w:tcW w:type="dxa" w:w="3384"/>
            <w:vAlign w:val="top"/>
          </w:tcPr>
          <w:p>
            <w:pPr>
              <w:spacing w:after="0" w:before="0"/>
              <w:jc w:val="right"/>
              <w:bidi/>
            </w:pPr>
            <w:r/>
            <w:r>
              <w:rPr>
                <w:rFonts w:ascii="Arial" w:hAnsi="Arial"/>
                <w:b w:val="0"/>
                <w:sz w:val="14"/>
              </w:rPr>
              <w:t>فما حدا اتصل فيني عنه.</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P07-C453</w:t>
            </w:r>
          </w:p>
        </w:tc>
        <w:tc>
          <w:tcPr>
            <w:tcW w:type="dxa" w:w="4608"/>
            <w:vAlign w:val="top"/>
          </w:tcPr>
          <w:p>
            <w:pPr>
              <w:spacing w:after="0" w:before="0"/>
              <w:jc w:val="right"/>
              <w:bidi/>
            </w:pPr>
            <w:r/>
            <w:r>
              <w:rPr>
                <w:rFonts w:ascii="Arial" w:hAnsi="Arial"/>
                <w:b w:val="0"/>
                <w:sz w:val="14"/>
              </w:rPr>
              <w:t>بسبب العمر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Because of age.</w:t>
            </w:r>
          </w:p>
        </w:tc>
        <w:tc>
          <w:tcPr>
            <w:tcW w:type="dxa" w:w="3384"/>
            <w:vAlign w:val="top"/>
          </w:tcPr>
          <w:p>
            <w:pPr>
              <w:spacing w:after="0" w:before="0"/>
              <w:jc w:val="right"/>
              <w:bidi/>
            </w:pPr>
            <w:r/>
            <w:r>
              <w:rPr>
                <w:rFonts w:ascii="Arial" w:hAnsi="Arial"/>
                <w:b w:val="0"/>
                <w:sz w:val="14"/>
              </w:rPr>
              <w:t>بسبب العمر.</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P07-C454</w:t>
            </w:r>
          </w:p>
        </w:tc>
        <w:tc>
          <w:tcPr>
            <w:tcW w:type="dxa" w:w="4608"/>
            <w:vAlign w:val="top"/>
          </w:tcPr>
          <w:p>
            <w:pPr>
              <w:spacing w:after="0" w:before="0"/>
              <w:jc w:val="right"/>
              <w:bidi/>
            </w:pPr>
            <w:r/>
            <w:r>
              <w:rPr>
                <w:rFonts w:ascii="Arial" w:hAnsi="Arial"/>
                <w:b w:val="0"/>
                <w:sz w:val="14"/>
              </w:rPr>
              <w:t>بسبب العمر طبعا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Because of age, of course.</w:t>
            </w:r>
          </w:p>
        </w:tc>
        <w:tc>
          <w:tcPr>
            <w:tcW w:type="dxa" w:w="3384"/>
            <w:vAlign w:val="top"/>
          </w:tcPr>
          <w:p>
            <w:pPr>
              <w:spacing w:after="0" w:before="0"/>
              <w:jc w:val="right"/>
              <w:bidi/>
            </w:pPr>
            <w:r/>
            <w:r>
              <w:rPr>
                <w:rFonts w:ascii="Arial" w:hAnsi="Arial"/>
                <w:b w:val="0"/>
                <w:sz w:val="14"/>
              </w:rPr>
              <w:t>بسبب العمر طبعاً.</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P07-C455</w:t>
            </w:r>
          </w:p>
        </w:tc>
        <w:tc>
          <w:tcPr>
            <w:tcW w:type="dxa" w:w="4608"/>
            <w:vAlign w:val="top"/>
          </w:tcPr>
          <w:p>
            <w:pPr>
              <w:spacing w:after="0" w:before="0"/>
              <w:jc w:val="right"/>
              <w:bidi/>
            </w:pPr>
            <w:r/>
            <w:r>
              <w:rPr>
                <w:rFonts w:ascii="Arial" w:hAnsi="Arial"/>
                <w:b w:val="0"/>
                <w:sz w:val="14"/>
              </w:rPr>
              <w:t>طيب بالشغل واجهت هذا الشيء</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did you face that thing at work?</w:t>
            </w:r>
          </w:p>
        </w:tc>
        <w:tc>
          <w:tcPr>
            <w:tcW w:type="dxa" w:w="3384"/>
            <w:vAlign w:val="top"/>
          </w:tcPr>
          <w:p>
            <w:pPr>
              <w:spacing w:after="0" w:before="0"/>
              <w:jc w:val="right"/>
              <w:bidi/>
            </w:pPr>
            <w:r/>
            <w:r>
              <w:rPr>
                <w:rFonts w:ascii="Arial" w:hAnsi="Arial"/>
                <w:b w:val="0"/>
                <w:sz w:val="14"/>
              </w:rPr>
              <w:t>طيب، بالشغل واجهت هذا الشيء؟</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P07-C456</w:t>
            </w:r>
          </w:p>
        </w:tc>
        <w:tc>
          <w:tcPr>
            <w:tcW w:type="dxa" w:w="4608"/>
            <w:vAlign w:val="top"/>
          </w:tcPr>
          <w:p>
            <w:pPr>
              <w:spacing w:after="0" w:before="0"/>
              <w:jc w:val="right"/>
              <w:bidi/>
            </w:pPr>
            <w:r/>
            <w:r>
              <w:rPr>
                <w:rFonts w:ascii="Arial" w:hAnsi="Arial"/>
                <w:b w:val="0"/>
                <w:sz w:val="14"/>
              </w:rPr>
              <w:t>بالعمل اي لا</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At work? No.</w:t>
            </w:r>
          </w:p>
        </w:tc>
        <w:tc>
          <w:tcPr>
            <w:tcW w:type="dxa" w:w="3384"/>
            <w:vAlign w:val="top"/>
          </w:tcPr>
          <w:p>
            <w:pPr>
              <w:spacing w:after="0" w:before="0"/>
              <w:jc w:val="right"/>
              <w:bidi/>
            </w:pPr>
            <w:r/>
            <w:r>
              <w:rPr>
                <w:rFonts w:ascii="Arial" w:hAnsi="Arial"/>
                <w:b w:val="0"/>
                <w:sz w:val="14"/>
              </w:rPr>
              <w:t>بالعمل؟ لا.</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P07-C457</w:t>
            </w:r>
          </w:p>
        </w:tc>
        <w:tc>
          <w:tcPr>
            <w:tcW w:type="dxa" w:w="4608"/>
            <w:vAlign w:val="top"/>
          </w:tcPr>
          <w:p>
            <w:pPr>
              <w:spacing w:after="0" w:before="0"/>
              <w:jc w:val="right"/>
              <w:bidi/>
            </w:pPr>
            <w:r/>
            <w:r>
              <w:rPr>
                <w:rFonts w:ascii="Arial" w:hAnsi="Arial"/>
                <w:b w:val="0"/>
                <w:sz w:val="14"/>
              </w:rPr>
              <w:t>ما كان</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No, I didn't.</w:t>
            </w:r>
          </w:p>
        </w:tc>
        <w:tc>
          <w:tcPr>
            <w:tcW w:type="dxa" w:w="3384"/>
            <w:vAlign w:val="top"/>
          </w:tcPr>
          <w:p>
            <w:pPr>
              <w:spacing w:after="0" w:before="0"/>
              <w:jc w:val="right"/>
              <w:bidi/>
            </w:pPr>
            <w:r/>
            <w:r>
              <w:rPr>
                <w:rFonts w:ascii="Arial" w:hAnsi="Arial"/>
                <w:b w:val="0"/>
                <w:sz w:val="14"/>
              </w:rPr>
              <w:t>ما كان.</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P07-C458</w:t>
            </w:r>
          </w:p>
        </w:tc>
        <w:tc>
          <w:tcPr>
            <w:tcW w:type="dxa" w:w="4608"/>
            <w:vAlign w:val="top"/>
          </w:tcPr>
          <w:p>
            <w:pPr>
              <w:spacing w:after="0" w:before="0"/>
              <w:jc w:val="right"/>
              <w:bidi/>
            </w:pPr>
            <w:r/>
            <w:r>
              <w:rPr>
                <w:rFonts w:ascii="Arial" w:hAnsi="Arial"/>
                <w:b w:val="0"/>
                <w:sz w:val="14"/>
              </w:rPr>
              <w:t>العمل لانه عملي حر</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Work — because my work is independent.</w:t>
            </w:r>
          </w:p>
        </w:tc>
        <w:tc>
          <w:tcPr>
            <w:tcW w:type="dxa" w:w="3384"/>
            <w:vAlign w:val="top"/>
          </w:tcPr>
          <w:p>
            <w:pPr>
              <w:spacing w:after="0" w:before="0"/>
              <w:jc w:val="right"/>
              <w:bidi/>
            </w:pPr>
            <w:r/>
            <w:r>
              <w:rPr>
                <w:rFonts w:ascii="Arial" w:hAnsi="Arial"/>
                <w:b w:val="0"/>
                <w:sz w:val="14"/>
              </w:rPr>
              <w:t>العمل — لأنه عملي حر.</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P07-C459</w:t>
            </w:r>
          </w:p>
        </w:tc>
        <w:tc>
          <w:tcPr>
            <w:tcW w:type="dxa" w:w="4608"/>
            <w:vAlign w:val="top"/>
          </w:tcPr>
          <w:p>
            <w:pPr>
              <w:spacing w:after="0" w:before="0"/>
              <w:jc w:val="right"/>
              <w:bidi/>
            </w:pPr>
            <w:r/>
            <w:r>
              <w:rPr>
                <w:rFonts w:ascii="Arial" w:hAnsi="Arial"/>
                <w:b w:val="0"/>
                <w:sz w:val="14"/>
              </w:rPr>
              <w:t>لانك عملك انت حر</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Because your work is independent.</w:t>
            </w:r>
          </w:p>
        </w:tc>
        <w:tc>
          <w:tcPr>
            <w:tcW w:type="dxa" w:w="3384"/>
            <w:vAlign w:val="top"/>
          </w:tcPr>
          <w:p>
            <w:pPr>
              <w:spacing w:after="0" w:before="0"/>
              <w:jc w:val="right"/>
              <w:bidi/>
            </w:pPr>
            <w:r/>
            <w:r>
              <w:rPr>
                <w:rFonts w:ascii="Arial" w:hAnsi="Arial"/>
                <w:b w:val="0"/>
                <w:sz w:val="14"/>
              </w:rPr>
              <w:t>لأنك عملك أنت حر.</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P07-C460</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P07-C461</w:t>
            </w:r>
          </w:p>
        </w:tc>
        <w:tc>
          <w:tcPr>
            <w:tcW w:type="dxa" w:w="4608"/>
            <w:vAlign w:val="top"/>
          </w:tcPr>
          <w:p>
            <w:pPr>
              <w:spacing w:after="0" w:before="0"/>
              <w:jc w:val="right"/>
              <w:bidi/>
            </w:pPr>
            <w:r/>
            <w:r>
              <w:rPr>
                <w:rFonts w:ascii="Arial" w:hAnsi="Arial"/>
                <w:b w:val="0"/>
                <w:sz w:val="14"/>
              </w:rPr>
              <w:t>عملي انا حر ما كان حدا ما لهم عندي ابدا اي كثقافيا تواجهت</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My work is independent; there was never anyone — they never had any cultural issues with me at all.</w:t>
            </w:r>
          </w:p>
        </w:tc>
        <w:tc>
          <w:tcPr>
            <w:tcW w:type="dxa" w:w="3384"/>
            <w:vAlign w:val="top"/>
          </w:tcPr>
          <w:p>
            <w:pPr>
              <w:spacing w:after="0" w:before="0"/>
              <w:jc w:val="right"/>
              <w:bidi/>
            </w:pPr>
            <w:r/>
            <w:r>
              <w:rPr>
                <w:rFonts w:ascii="Arial" w:hAnsi="Arial"/>
                <w:b w:val="0"/>
                <w:sz w:val="14"/>
              </w:rPr>
              <w:t>عملي أنا حر؛ ما كان في أحد — ما كان عندهم أبداً أي قضايا ثقافية معي.</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P07-C462</w:t>
            </w:r>
          </w:p>
        </w:tc>
        <w:tc>
          <w:tcPr>
            <w:tcW w:type="dxa" w:w="4608"/>
            <w:vAlign w:val="top"/>
          </w:tcPr>
          <w:p>
            <w:pPr>
              <w:spacing w:after="0" w:before="0"/>
              <w:jc w:val="right"/>
              <w:bidi/>
            </w:pPr>
            <w:r/>
            <w:r>
              <w:rPr>
                <w:rFonts w:ascii="Arial" w:hAnsi="Arial"/>
                <w:b w:val="0"/>
                <w:sz w:val="14"/>
              </w:rPr>
              <w:t>كيف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mean?</w:t>
            </w:r>
          </w:p>
        </w:tc>
        <w:tc>
          <w:tcPr>
            <w:tcW w:type="dxa" w:w="3384"/>
            <w:vAlign w:val="top"/>
          </w:tcPr>
          <w:p>
            <w:pPr>
              <w:spacing w:after="0" w:before="0"/>
              <w:jc w:val="right"/>
              <w:bidi/>
            </w:pPr>
            <w:r/>
            <w:r>
              <w:rPr>
                <w:rFonts w:ascii="Arial" w:hAnsi="Arial"/>
                <w:b w:val="0"/>
                <w:sz w:val="14"/>
              </w:rPr>
              <w:t>كيف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P07-C463</w:t>
            </w:r>
          </w:p>
        </w:tc>
        <w:tc>
          <w:tcPr>
            <w:tcW w:type="dxa" w:w="4608"/>
            <w:vAlign w:val="top"/>
          </w:tcPr>
          <w:p>
            <w:pPr>
              <w:spacing w:after="0" w:before="0"/>
              <w:jc w:val="right"/>
              <w:bidi/>
            </w:pPr>
            <w:r/>
            <w:r>
              <w:rPr>
                <w:rFonts w:ascii="Arial" w:hAnsi="Arial"/>
                <w:b w:val="0"/>
                <w:sz w:val="14"/>
              </w:rPr>
              <w:t>اي مره بالعبدلي في منظمه بالعبدلي كانت عم تحكي على الشيء ال ال انه يعني اذا شفت واحد ا او مثلا وقلت لها شو حلوه اي شو يعني اي</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Like once, in Abdali, at an organization — in Abdali they were talking about that thing, like if you see someone or, for example, and you told her 'how pretty' or 'what is that' — like that.</w:t>
            </w:r>
          </w:p>
        </w:tc>
        <w:tc>
          <w:tcPr>
            <w:tcW w:type="dxa" w:w="3384"/>
            <w:vAlign w:val="top"/>
          </w:tcPr>
          <w:p>
            <w:pPr>
              <w:spacing w:after="0" w:before="0"/>
              <w:jc w:val="right"/>
              <w:bidi/>
            </w:pPr>
            <w:r/>
            <w:r>
              <w:rPr>
                <w:rFonts w:ascii="Arial" w:hAnsi="Arial"/>
                <w:b w:val="0"/>
                <w:sz w:val="14"/>
              </w:rPr>
              <w:t>يعني مرة في عبدلي، في منظمة — في عبدلي كانوا عم يحكوا عن هذا الشيء، مثل إذا شفت واحد أو مثلاً وقلت لها 'شو حلوة' أو 'شو يعني' — مثل هيك.</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P07-C464</w:t>
            </w:r>
          </w:p>
        </w:tc>
        <w:tc>
          <w:tcPr>
            <w:tcW w:type="dxa" w:w="4608"/>
            <w:vAlign w:val="top"/>
          </w:tcPr>
          <w:p>
            <w:pPr>
              <w:spacing w:after="0" w:before="0"/>
              <w:jc w:val="right"/>
              <w:bidi/>
            </w:pPr>
            <w:r/>
            <w:r>
              <w:rPr>
                <w:rFonts w:ascii="Arial" w:hAnsi="Arial"/>
                <w:b w:val="0"/>
                <w:sz w:val="14"/>
              </w:rPr>
              <w:t>تحرش عليه</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Harassment on them.</w:t>
            </w:r>
          </w:p>
        </w:tc>
        <w:tc>
          <w:tcPr>
            <w:tcW w:type="dxa" w:w="3384"/>
            <w:vAlign w:val="top"/>
          </w:tcPr>
          <w:p>
            <w:pPr>
              <w:spacing w:after="0" w:before="0"/>
              <w:jc w:val="right"/>
              <w:bidi/>
            </w:pPr>
            <w:r/>
            <w:r>
              <w:rPr>
                <w:rFonts w:ascii="Arial" w:hAnsi="Arial"/>
                <w:b w:val="0"/>
                <w:sz w:val="14"/>
              </w:rPr>
              <w:t>تحرش عليهم.</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P07-C465</w:t>
            </w:r>
          </w:p>
        </w:tc>
        <w:tc>
          <w:tcPr>
            <w:tcW w:type="dxa" w:w="4608"/>
            <w:vAlign w:val="top"/>
          </w:tcPr>
          <w:p>
            <w:pPr>
              <w:spacing w:after="0" w:before="0"/>
              <w:jc w:val="right"/>
              <w:bidi/>
            </w:pPr>
            <w:r/>
            <w:r>
              <w:rPr>
                <w:rFonts w:ascii="Arial" w:hAnsi="Arial"/>
                <w:b w:val="0"/>
                <w:sz w:val="14"/>
              </w:rPr>
              <w:t>تحرش</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Harassment.</w:t>
            </w:r>
          </w:p>
        </w:tc>
        <w:tc>
          <w:tcPr>
            <w:tcW w:type="dxa" w:w="3384"/>
            <w:vAlign w:val="top"/>
          </w:tcPr>
          <w:p>
            <w:pPr>
              <w:spacing w:after="0" w:before="0"/>
              <w:jc w:val="right"/>
              <w:bidi/>
            </w:pPr>
            <w:r/>
            <w:r>
              <w:rPr>
                <w:rFonts w:ascii="Arial" w:hAnsi="Arial"/>
                <w:b w:val="0"/>
                <w:sz w:val="14"/>
              </w:rPr>
              <w:t>تحرش.</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P07-C466</w:t>
            </w:r>
          </w:p>
        </w:tc>
        <w:tc>
          <w:tcPr>
            <w:tcW w:type="dxa" w:w="4608"/>
            <w:vAlign w:val="top"/>
          </w:tcPr>
          <w:p>
            <w:pPr>
              <w:spacing w:after="0" w:before="0"/>
              <w:jc w:val="right"/>
              <w:bidi/>
            </w:pPr>
            <w:r/>
            <w:r>
              <w:rPr>
                <w:rFonts w:ascii="Arial" w:hAnsi="Arial"/>
                <w:b w:val="0"/>
                <w:sz w:val="14"/>
              </w:rPr>
              <w:t>اه جي بي في وتحرش وه الاشياء ايوه</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Uh GBV and harassment and those things, yes.</w:t>
            </w:r>
          </w:p>
        </w:tc>
        <w:tc>
          <w:tcPr>
            <w:tcW w:type="dxa" w:w="3384"/>
            <w:vAlign w:val="top"/>
          </w:tcPr>
          <w:p>
            <w:pPr>
              <w:spacing w:after="0" w:before="0"/>
              <w:jc w:val="right"/>
              <w:bidi/>
            </w:pPr>
            <w:r/>
            <w:r>
              <w:rPr>
                <w:rFonts w:ascii="Arial" w:hAnsi="Arial"/>
                <w:b w:val="0"/>
                <w:sz w:val="14"/>
              </w:rPr>
              <w:t>اه: العنف القائم على النوع والتحرش وهالأشياء، نعم.</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P07-C467</w:t>
            </w:r>
          </w:p>
        </w:tc>
        <w:tc>
          <w:tcPr>
            <w:tcW w:type="dxa" w:w="4608"/>
            <w:vAlign w:val="top"/>
          </w:tcPr>
          <w:p>
            <w:pPr>
              <w:spacing w:after="0" w:before="0"/>
              <w:jc w:val="right"/>
              <w:bidi/>
            </w:pPr>
            <w:r/>
            <w:r>
              <w:rPr>
                <w:rFonts w:ascii="Arial" w:hAnsi="Arial"/>
                <w:b w:val="0"/>
                <w:sz w:val="14"/>
              </w:rPr>
              <w:t>كنت انا من احد المدوين كنت انا اكبر واحد فيهم</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was one of the [bloggers/writers]; I was the oldest one among them.</w:t>
            </w:r>
          </w:p>
        </w:tc>
        <w:tc>
          <w:tcPr>
            <w:tcW w:type="dxa" w:w="3384"/>
            <w:vAlign w:val="top"/>
          </w:tcPr>
          <w:p>
            <w:pPr>
              <w:spacing w:after="0" w:before="0"/>
              <w:jc w:val="right"/>
              <w:bidi/>
            </w:pPr>
            <w:r/>
            <w:r>
              <w:rPr>
                <w:rFonts w:ascii="Arial" w:hAnsi="Arial"/>
                <w:b w:val="0"/>
                <w:sz w:val="14"/>
              </w:rPr>
              <w:t>كنت واحدًا من المدونين/المدوّنين؛ كنت الأكبر بينهم.</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P07-C468</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P07-C469</w:t>
            </w:r>
          </w:p>
        </w:tc>
        <w:tc>
          <w:tcPr>
            <w:tcW w:type="dxa" w:w="4608"/>
            <w:vAlign w:val="top"/>
          </w:tcPr>
          <w:p>
            <w:pPr>
              <w:spacing w:after="0" w:before="0"/>
              <w:jc w:val="right"/>
              <w:bidi/>
            </w:pPr>
            <w:r/>
            <w:r>
              <w:rPr>
                <w:rFonts w:ascii="Arial" w:hAnsi="Arial"/>
                <w:b w:val="0"/>
                <w:sz w:val="14"/>
              </w:rPr>
              <w:t>وكلهم اللي كانوا موجودين شباب</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And all who were there were young men.</w:t>
            </w:r>
          </w:p>
        </w:tc>
        <w:tc>
          <w:tcPr>
            <w:tcW w:type="dxa" w:w="3384"/>
            <w:vAlign w:val="top"/>
          </w:tcPr>
          <w:p>
            <w:pPr>
              <w:spacing w:after="0" w:before="0"/>
              <w:jc w:val="right"/>
              <w:bidi/>
            </w:pPr>
            <w:r/>
            <w:r>
              <w:rPr>
                <w:rFonts w:ascii="Arial" w:hAnsi="Arial"/>
                <w:b w:val="0"/>
                <w:sz w:val="14"/>
              </w:rPr>
              <w:t>وكل الموجودين كانوا شبابًا.</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P07-C470</w:t>
            </w:r>
          </w:p>
        </w:tc>
        <w:tc>
          <w:tcPr>
            <w:tcW w:type="dxa" w:w="4608"/>
            <w:vAlign w:val="top"/>
          </w:tcPr>
          <w:p>
            <w:pPr>
              <w:spacing w:after="0" w:before="0"/>
              <w:jc w:val="right"/>
              <w:bidi/>
            </w:pPr>
            <w:r/>
            <w:r>
              <w:rPr>
                <w:rFonts w:ascii="Arial" w:hAnsi="Arial"/>
                <w:b w:val="0"/>
                <w:sz w:val="14"/>
              </w:rPr>
              <w:t>شباب صغار</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Young men, small/young.</w:t>
            </w:r>
          </w:p>
        </w:tc>
        <w:tc>
          <w:tcPr>
            <w:tcW w:type="dxa" w:w="3384"/>
            <w:vAlign w:val="top"/>
          </w:tcPr>
          <w:p>
            <w:pPr>
              <w:spacing w:after="0" w:before="0"/>
              <w:jc w:val="right"/>
              <w:bidi/>
            </w:pPr>
            <w:r/>
            <w:r>
              <w:rPr>
                <w:rFonts w:ascii="Arial" w:hAnsi="Arial"/>
                <w:b w:val="0"/>
                <w:sz w:val="14"/>
              </w:rPr>
              <w:t>شباب صغار/صغار بالسن.</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P07-C471</w:t>
            </w:r>
          </w:p>
        </w:tc>
        <w:tc>
          <w:tcPr>
            <w:tcW w:type="dxa" w:w="4608"/>
            <w:vAlign w:val="top"/>
          </w:tcPr>
          <w:p>
            <w:pPr>
              <w:spacing w:after="0" w:before="0"/>
              <w:jc w:val="right"/>
              <w:bidi/>
            </w:pPr>
            <w:r/>
            <w:r>
              <w:rPr>
                <w:rFonts w:ascii="Arial" w:hAnsi="Arial"/>
                <w:b w:val="0"/>
                <w:sz w:val="14"/>
              </w:rPr>
              <w:t>شباب لك</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Young men, yes.</w:t>
            </w:r>
          </w:p>
        </w:tc>
        <w:tc>
          <w:tcPr>
            <w:tcW w:type="dxa" w:w="3384"/>
            <w:vAlign w:val="top"/>
          </w:tcPr>
          <w:p>
            <w:pPr>
              <w:spacing w:after="0" w:before="0"/>
              <w:jc w:val="right"/>
              <w:bidi/>
            </w:pPr>
            <w:r/>
            <w:r>
              <w:rPr>
                <w:rFonts w:ascii="Arial" w:hAnsi="Arial"/>
                <w:b w:val="0"/>
                <w:sz w:val="14"/>
              </w:rPr>
              <w:t>شباب، نعم.</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P07-C472</w:t>
            </w:r>
          </w:p>
        </w:tc>
        <w:tc>
          <w:tcPr>
            <w:tcW w:type="dxa" w:w="4608"/>
            <w:vAlign w:val="top"/>
          </w:tcPr>
          <w:p>
            <w:pPr>
              <w:spacing w:after="0" w:before="0"/>
              <w:jc w:val="right"/>
              <w:bidi/>
            </w:pPr>
            <w:r/>
            <w:r>
              <w:rPr>
                <w:rFonts w:ascii="Arial" w:hAnsi="Arial"/>
                <w:b w:val="0"/>
                <w:sz w:val="14"/>
              </w:rPr>
              <w:t>واللي كانت تلقي ال الموضوع فتاه اي محجب لابسه في زون اسود اه وجميس هيك زرد منيح والحمره والبودره يعني اقول لك انا رجل يعني كنت بال 60 بال 65 هيك يعني 65 67 صدقا اشتهيتها</w:t>
            </w:r>
          </w:p>
        </w:tc>
        <w:tc>
          <w:tcPr>
            <w:tcW w:type="dxa" w:w="2880"/>
            <w:vAlign w:val="top"/>
          </w:tcPr>
          <w:p>
            <w:pPr>
              <w:spacing w:after="0" w:before="0"/>
              <w:jc w:val="right"/>
              <w:bidi/>
            </w:pPr>
            <w:r/>
            <w:r>
              <w:rPr>
                <w:rFonts w:ascii="Arial" w:hAnsi="Arial"/>
                <w:b w:val="0"/>
                <w:sz w:val="14"/>
              </w:rPr>
              <w:t>CODE-GENDER</w:t>
            </w:r>
          </w:p>
        </w:tc>
        <w:tc>
          <w:tcPr>
            <w:tcW w:type="dxa" w:w="4608"/>
            <w:vAlign w:val="top"/>
          </w:tcPr>
          <w:p>
            <w:pPr>
              <w:spacing w:after="0" w:before="0"/>
            </w:pPr>
            <w:r/>
            <w:r>
              <w:rPr>
                <w:rFonts w:ascii="Arial" w:hAnsi="Arial"/>
                <w:b w:val="0"/>
                <w:sz w:val="14"/>
              </w:rPr>
              <w:t>And the one who was bringing up the topic was a girl, a veiled woman wearing a black zone [abaya], yes, and a nice yellowish dress and red and powder [makeup]. I mean, let me tell you, I am a man — I was around 60, 65, like 65–67 honestly — I desired her.</w:t>
            </w:r>
          </w:p>
        </w:tc>
        <w:tc>
          <w:tcPr>
            <w:tcW w:type="dxa" w:w="3384"/>
            <w:vAlign w:val="top"/>
          </w:tcPr>
          <w:p>
            <w:pPr>
              <w:spacing w:after="0" w:before="0"/>
              <w:jc w:val="right"/>
              <w:bidi/>
            </w:pPr>
            <w:r/>
            <w:r>
              <w:rPr>
                <w:rFonts w:ascii="Arial" w:hAnsi="Arial"/>
                <w:b w:val="0"/>
                <w:sz w:val="14"/>
              </w:rPr>
              <w:t>والتي كانت تطرح الموضوع كانت فتاة محجبة لابسة عباءة سوداء، نعم، وفستان أصفر جيد والحمرة والبودرة. يعني بدي أحكيلك، أنا رجل — كنت حوالي ٦٠، ٦٥، يعني ٦٥–٦٧ بصراحة — اشتهيتها.</w:t>
            </w:r>
          </w:p>
        </w:tc>
        <w:tc>
          <w:tcPr>
            <w:tcW w:type="dxa" w:w="3456"/>
            <w:vAlign w:val="top"/>
          </w:tcPr>
          <w:p>
            <w:pPr>
              <w:spacing w:after="0" w:before="0"/>
              <w:jc w:val="right"/>
              <w:bidi/>
            </w:pPr>
            <w:r/>
            <w:r>
              <w:rPr>
                <w:rFonts w:ascii="Arial" w:hAnsi="Arial"/>
                <w:b w:val="0"/>
                <w:sz w:val="14"/>
              </w:rPr>
              <w:t>GENDER (تحول الأدوار الجندرية)</w:t>
            </w:r>
          </w:p>
        </w:tc>
      </w:tr>
      <w:tr>
        <w:tc>
          <w:tcPr>
            <w:tcW w:type="dxa" w:w="1080"/>
            <w:vAlign w:val="top"/>
          </w:tcPr>
          <w:p>
            <w:pPr>
              <w:spacing w:after="0" w:before="0"/>
            </w:pPr>
            <w:r/>
            <w:r>
              <w:rPr>
                <w:rFonts w:ascii="Arial" w:hAnsi="Arial"/>
                <w:b w:val="0"/>
                <w:sz w:val="14"/>
              </w:rPr>
              <w:t>P07-C473</w:t>
            </w:r>
          </w:p>
        </w:tc>
        <w:tc>
          <w:tcPr>
            <w:tcW w:type="dxa" w:w="4608"/>
            <w:vAlign w:val="top"/>
          </w:tcPr>
          <w:p>
            <w:pPr>
              <w:spacing w:after="0" w:before="0"/>
              <w:jc w:val="right"/>
              <w:bidi/>
            </w:pPr>
            <w:r/>
            <w:r>
              <w:rPr>
                <w:rFonts w:ascii="Arial" w:hAnsi="Arial"/>
                <w:b w:val="0"/>
                <w:sz w:val="14"/>
              </w:rPr>
              <w:t>ايوه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ايوه.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P07-C474</w:t>
            </w:r>
          </w:p>
        </w:tc>
        <w:tc>
          <w:tcPr>
            <w:tcW w:type="dxa" w:w="4608"/>
            <w:vAlign w:val="top"/>
          </w:tcPr>
          <w:p>
            <w:pPr>
              <w:spacing w:after="0" w:before="0"/>
              <w:jc w:val="right"/>
              <w:bidi/>
            </w:pPr>
            <w:r/>
            <w:r>
              <w:rPr>
                <w:rFonts w:ascii="Arial" w:hAnsi="Arial"/>
                <w:b w:val="0"/>
                <w:sz w:val="14"/>
              </w:rPr>
              <w:t>بحكي واقع</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I'm telling a reality.</w:t>
            </w:r>
          </w:p>
        </w:tc>
        <w:tc>
          <w:tcPr>
            <w:tcW w:type="dxa" w:w="3384"/>
            <w:vAlign w:val="top"/>
          </w:tcPr>
          <w:p>
            <w:pPr>
              <w:spacing w:after="0" w:before="0"/>
              <w:jc w:val="right"/>
              <w:bidi/>
            </w:pPr>
            <w:r/>
            <w:r>
              <w:rPr>
                <w:rFonts w:ascii="Arial" w:hAnsi="Arial"/>
                <w:b w:val="0"/>
                <w:sz w:val="14"/>
              </w:rPr>
              <w:t>أنا بحكي واقع.</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P07-C475</w:t>
            </w:r>
          </w:p>
        </w:tc>
        <w:tc>
          <w:tcPr>
            <w:tcW w:type="dxa" w:w="4608"/>
            <w:vAlign w:val="top"/>
          </w:tcPr>
          <w:p>
            <w:pPr>
              <w:spacing w:after="0" w:before="0"/>
              <w:jc w:val="right"/>
              <w:bidi/>
            </w:pPr>
            <w:r/>
            <w:r>
              <w:rPr>
                <w:rFonts w:ascii="Arial" w:hAnsi="Arial"/>
                <w:b w:val="0"/>
                <w:sz w:val="14"/>
              </w:rPr>
              <w:t>صحيح</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True.</w:t>
            </w:r>
          </w:p>
        </w:tc>
        <w:tc>
          <w:tcPr>
            <w:tcW w:type="dxa" w:w="3384"/>
            <w:vAlign w:val="top"/>
          </w:tcPr>
          <w:p>
            <w:pPr>
              <w:spacing w:after="0" w:before="0"/>
              <w:jc w:val="right"/>
              <w:bidi/>
            </w:pPr>
            <w:r/>
            <w:r>
              <w:rPr>
                <w:rFonts w:ascii="Arial" w:hAnsi="Arial"/>
                <w:b w:val="0"/>
                <w:sz w:val="14"/>
              </w:rPr>
              <w:t>صحيح.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P07-C476</w:t>
            </w:r>
          </w:p>
        </w:tc>
        <w:tc>
          <w:tcPr>
            <w:tcW w:type="dxa" w:w="4608"/>
            <w:vAlign w:val="top"/>
          </w:tcPr>
          <w:p>
            <w:pPr>
              <w:spacing w:after="0" w:before="0"/>
              <w:jc w:val="right"/>
              <w:bidi/>
            </w:pPr>
            <w:r/>
            <w:r>
              <w:rPr>
                <w:rFonts w:ascii="Arial" w:hAnsi="Arial"/>
                <w:b w:val="0"/>
                <w:sz w:val="14"/>
              </w:rPr>
              <w:t>ليش لان الضار بحاله 666 شيطان</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Because the harm in itself 666 devil.</w:t>
            </w:r>
          </w:p>
        </w:tc>
        <w:tc>
          <w:tcPr>
            <w:tcW w:type="dxa" w:w="3384"/>
            <w:vAlign w:val="top"/>
          </w:tcPr>
          <w:p>
            <w:pPr>
              <w:spacing w:after="0" w:before="0"/>
              <w:jc w:val="right"/>
              <w:bidi/>
            </w:pPr>
            <w:r/>
            <w:r>
              <w:rPr>
                <w:rFonts w:ascii="Arial" w:hAnsi="Arial"/>
                <w:b w:val="0"/>
                <w:sz w:val="14"/>
              </w:rPr>
              <w:t>لأن الضرر في حد ذاته ٦٦٦ شيطان.</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P07-C477</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P07-C478</w:t>
            </w:r>
          </w:p>
        </w:tc>
        <w:tc>
          <w:tcPr>
            <w:tcW w:type="dxa" w:w="4608"/>
            <w:vAlign w:val="top"/>
          </w:tcPr>
          <w:p>
            <w:pPr>
              <w:spacing w:after="0" w:before="0"/>
              <w:jc w:val="right"/>
              <w:bidi/>
            </w:pPr>
            <w:r/>
            <w:r>
              <w:rPr>
                <w:rFonts w:ascii="Arial" w:hAnsi="Arial"/>
                <w:b w:val="0"/>
                <w:sz w:val="14"/>
              </w:rPr>
              <w:t>يعني وقت عم تيجي بتحكي انه التحرش التحرش التحرش والكلهم بقولوا لهم مضبوط مضبوط وهذا بيرفع ايده مضبوط اخر شيء قالت حدا له سؤال قلت لها انا قالت لها انا لي سؤال قال تفضل قلت لها اذا انا هلا قلت لك انت ذات الجمال والله انك حلوه وكذا يعتبر تحرش قالت لي طبعا قلت لها غصب عن ابوي بدي اتحرش فيتي لانه اللبس اللي اللي انت لابسيته ومفصل لك اعضائك مفصل لك جسمك الحمرا والبودره اللي حاطيتها بتغريني انا رجل انا رجل من لحم ودم انت اللي عم تدعيني للتحرس</w:t>
            </w:r>
          </w:p>
        </w:tc>
        <w:tc>
          <w:tcPr>
            <w:tcW w:type="dxa" w:w="2880"/>
            <w:vAlign w:val="top"/>
          </w:tcPr>
          <w:p>
            <w:pPr>
              <w:spacing w:after="0" w:before="0"/>
              <w:jc w:val="right"/>
              <w:bidi/>
            </w:pPr>
            <w:r/>
            <w:r>
              <w:rPr>
                <w:rFonts w:ascii="Arial" w:hAnsi="Arial"/>
                <w:b w:val="0"/>
                <w:sz w:val="14"/>
              </w:rPr>
              <w:t>CODE-GENDER</w:t>
            </w:r>
          </w:p>
        </w:tc>
        <w:tc>
          <w:tcPr>
            <w:tcW w:type="dxa" w:w="4608"/>
            <w:vAlign w:val="top"/>
          </w:tcPr>
          <w:p>
            <w:pPr>
              <w:spacing w:after="0" w:before="0"/>
            </w:pPr>
            <w:r/>
            <w:r>
              <w:rPr>
                <w:rFonts w:ascii="Arial" w:hAnsi="Arial"/>
                <w:b w:val="0"/>
                <w:sz w:val="14"/>
              </w:rPr>
              <w:t>I mean when you come and talk about harassment, harassment, harassment and everyone is telling them 'right, right' and he raises his hand — right — at the end she said, 'Does anyone have a question?' I said to her, she told me 'I have a question,' I said go ahead. I told her, 'If I just told you now that you are beautiful, by God you're pretty' — would that be considered harassment? She told me, 'Of course.' I told her, 'By force of my nature, I want to harass you, girl, because of the clothes that you're wearing and how your parts are outlined for you, your body is outlined, the red and the powder you're wearing tempt me. I'm a man, I'm a man of flesh and blood; you are the one inviting me to harass.'</w:t>
            </w:r>
          </w:p>
        </w:tc>
        <w:tc>
          <w:tcPr>
            <w:tcW w:type="dxa" w:w="3384"/>
            <w:vAlign w:val="top"/>
          </w:tcPr>
          <w:p>
            <w:pPr>
              <w:spacing w:after="0" w:before="0"/>
              <w:jc w:val="right"/>
              <w:bidi/>
            </w:pPr>
            <w:r/>
            <w:r>
              <w:rPr>
                <w:rFonts w:ascii="Arial" w:hAnsi="Arial"/>
                <w:b w:val="0"/>
                <w:sz w:val="14"/>
              </w:rPr>
              <w:t>يعني لما بتيجي بتحكي عن التحرش، التحرش، التحرش وكلهم يقولوا لهم 'مزبوط، مزبوط' وهو بيرفع إيده — مزبوط — وبالنهاية هي قالت 'حد عنده سؤال؟' أنا قلت لها، هي قالت 'عندي سؤال' قلت لها تفضلي. قلت لها 'لو أنا هلا قلت لك أنك جميلة، والله أنك حلوة' — هل يعتبر هذا تحرش؟ قالت لي 'طبعًا'. قلت لها 'غصب عن طبعي، بدي أتحرش فيكِ يا فتاة، بسبب اللبس اللي لابسته ومفصّل لك أعضائك ومفصّل جسمك، الحمرا والبودرة اللي حاطتها بتغريني. أنا رجل، أنا من لحم ودم؛ أنتِ اللي عم تدعيني للتحرش.'</w:t>
            </w:r>
          </w:p>
        </w:tc>
        <w:tc>
          <w:tcPr>
            <w:tcW w:type="dxa" w:w="3456"/>
            <w:vAlign w:val="top"/>
          </w:tcPr>
          <w:p>
            <w:pPr>
              <w:spacing w:after="0" w:before="0"/>
              <w:jc w:val="right"/>
              <w:bidi/>
            </w:pPr>
            <w:r/>
            <w:r>
              <w:rPr>
                <w:rFonts w:ascii="Arial" w:hAnsi="Arial"/>
                <w:b w:val="0"/>
                <w:sz w:val="14"/>
              </w:rPr>
              <w:t>GENDER (تحول الأدوار الجندرية)</w:t>
            </w:r>
          </w:p>
        </w:tc>
      </w:tr>
      <w:tr>
        <w:tc>
          <w:tcPr>
            <w:tcW w:type="dxa" w:w="1080"/>
            <w:vAlign w:val="top"/>
          </w:tcPr>
          <w:p>
            <w:pPr>
              <w:spacing w:after="0" w:before="0"/>
            </w:pPr>
            <w:r/>
            <w:r>
              <w:rPr>
                <w:rFonts w:ascii="Arial" w:hAnsi="Arial"/>
                <w:b w:val="0"/>
                <w:sz w:val="14"/>
              </w:rPr>
              <w:t>P07-C479</w:t>
            </w:r>
          </w:p>
        </w:tc>
        <w:tc>
          <w:tcPr>
            <w:tcW w:type="dxa" w:w="4608"/>
            <w:vAlign w:val="top"/>
          </w:tcPr>
          <w:p>
            <w:pPr>
              <w:spacing w:after="0" w:before="0"/>
              <w:jc w:val="right"/>
              <w:bidi/>
            </w:pPr>
            <w:r/>
            <w:r>
              <w:rPr>
                <w:rFonts w:ascii="Arial" w:hAnsi="Arial"/>
                <w:b w:val="0"/>
                <w:sz w:val="14"/>
              </w:rPr>
              <w:t>يعني هي حره بس الستره كويس</w:t>
            </w:r>
          </w:p>
        </w:tc>
        <w:tc>
          <w:tcPr>
            <w:tcW w:type="dxa" w:w="2880"/>
            <w:vAlign w:val="top"/>
          </w:tcPr>
          <w:p>
            <w:pPr>
              <w:spacing w:after="0" w:before="0"/>
              <w:jc w:val="right"/>
              <w:bidi/>
            </w:pPr>
            <w:r/>
            <w:r>
              <w:rPr>
                <w:rFonts w:ascii="Arial" w:hAnsi="Arial"/>
                <w:b w:val="0"/>
                <w:sz w:val="14"/>
              </w:rPr>
              <w:t>CODE-GENDER</w:t>
            </w:r>
          </w:p>
        </w:tc>
        <w:tc>
          <w:tcPr>
            <w:tcW w:type="dxa" w:w="4608"/>
            <w:vAlign w:val="top"/>
          </w:tcPr>
          <w:p>
            <w:pPr>
              <w:spacing w:after="0" w:before="0"/>
            </w:pPr>
            <w:r/>
            <w:r>
              <w:rPr>
                <w:rFonts w:ascii="Arial" w:hAnsi="Arial"/>
                <w:b w:val="0"/>
                <w:sz w:val="14"/>
              </w:rPr>
              <w:t>I mean she's free but she should cover well.</w:t>
            </w:r>
          </w:p>
        </w:tc>
        <w:tc>
          <w:tcPr>
            <w:tcW w:type="dxa" w:w="3384"/>
            <w:vAlign w:val="top"/>
          </w:tcPr>
          <w:p>
            <w:pPr>
              <w:spacing w:after="0" w:before="0"/>
              <w:jc w:val="right"/>
              <w:bidi/>
            </w:pPr>
            <w:r/>
            <w:r>
              <w:rPr>
                <w:rFonts w:ascii="Arial" w:hAnsi="Arial"/>
                <w:b w:val="0"/>
                <w:sz w:val="14"/>
              </w:rPr>
              <w:t>يعني هي حرة لكن يجب أن تلتزم بالستر جيدًا.</w:t>
            </w:r>
          </w:p>
        </w:tc>
        <w:tc>
          <w:tcPr>
            <w:tcW w:type="dxa" w:w="3456"/>
            <w:vAlign w:val="top"/>
          </w:tcPr>
          <w:p>
            <w:pPr>
              <w:spacing w:after="0" w:before="0"/>
              <w:jc w:val="right"/>
              <w:bidi/>
            </w:pPr>
            <w:r/>
            <w:r>
              <w:rPr>
                <w:rFonts w:ascii="Arial" w:hAnsi="Arial"/>
                <w:b w:val="0"/>
                <w:sz w:val="14"/>
              </w:rPr>
              <w:t>GENDER (تحول الأدوار الجندرية)</w:t>
            </w:r>
          </w:p>
        </w:tc>
      </w:tr>
      <w:tr>
        <w:tc>
          <w:tcPr>
            <w:tcW w:type="dxa" w:w="1080"/>
            <w:vAlign w:val="top"/>
          </w:tcPr>
          <w:p>
            <w:pPr>
              <w:spacing w:after="0" w:before="0"/>
            </w:pPr>
            <w:r/>
            <w:r>
              <w:rPr>
                <w:rFonts w:ascii="Arial" w:hAnsi="Arial"/>
                <w:b w:val="0"/>
                <w:sz w:val="14"/>
              </w:rPr>
              <w:t>P07-C480</w:t>
            </w:r>
          </w:p>
        </w:tc>
        <w:tc>
          <w:tcPr>
            <w:tcW w:type="dxa" w:w="4608"/>
            <w:vAlign w:val="top"/>
          </w:tcPr>
          <w:p>
            <w:pPr>
              <w:spacing w:after="0" w:before="0"/>
              <w:jc w:val="right"/>
              <w:bidi/>
            </w:pPr>
            <w:r/>
            <w:r>
              <w:rPr>
                <w:rFonts w:ascii="Arial" w:hAnsi="Arial"/>
                <w:b w:val="0"/>
                <w:sz w:val="14"/>
              </w:rPr>
              <w:t>شوف معلش الحريه لها حدود</w:t>
            </w:r>
          </w:p>
        </w:tc>
        <w:tc>
          <w:tcPr>
            <w:tcW w:type="dxa" w:w="2880"/>
            <w:vAlign w:val="top"/>
          </w:tcPr>
          <w:p>
            <w:pPr>
              <w:spacing w:after="0" w:before="0"/>
              <w:jc w:val="right"/>
              <w:bidi/>
            </w:pPr>
            <w:r/>
            <w:r>
              <w:rPr>
                <w:rFonts w:ascii="Arial" w:hAnsi="Arial"/>
                <w:b w:val="0"/>
                <w:sz w:val="14"/>
              </w:rPr>
              <w:t>CODE-GENDER</w:t>
            </w:r>
          </w:p>
        </w:tc>
        <w:tc>
          <w:tcPr>
            <w:tcW w:type="dxa" w:w="4608"/>
            <w:vAlign w:val="top"/>
          </w:tcPr>
          <w:p>
            <w:pPr>
              <w:spacing w:after="0" w:before="0"/>
            </w:pPr>
            <w:r/>
            <w:r>
              <w:rPr>
                <w:rFonts w:ascii="Arial" w:hAnsi="Arial"/>
                <w:b w:val="0"/>
                <w:sz w:val="14"/>
              </w:rPr>
              <w:t>Look, sorry, freedom has limits.</w:t>
            </w:r>
          </w:p>
        </w:tc>
        <w:tc>
          <w:tcPr>
            <w:tcW w:type="dxa" w:w="3384"/>
            <w:vAlign w:val="top"/>
          </w:tcPr>
          <w:p>
            <w:pPr>
              <w:spacing w:after="0" w:before="0"/>
              <w:jc w:val="right"/>
              <w:bidi/>
            </w:pPr>
            <w:r/>
            <w:r>
              <w:rPr>
                <w:rFonts w:ascii="Arial" w:hAnsi="Arial"/>
                <w:b w:val="0"/>
                <w:sz w:val="14"/>
              </w:rPr>
              <w:t>شوف، معلش، الحرية لها حدود.</w:t>
            </w:r>
          </w:p>
        </w:tc>
        <w:tc>
          <w:tcPr>
            <w:tcW w:type="dxa" w:w="3456"/>
            <w:vAlign w:val="top"/>
          </w:tcPr>
          <w:p>
            <w:pPr>
              <w:spacing w:after="0" w:before="0"/>
              <w:jc w:val="right"/>
              <w:bidi/>
            </w:pPr>
            <w:r/>
            <w:r>
              <w:rPr>
                <w:rFonts w:ascii="Arial" w:hAnsi="Arial"/>
                <w:b w:val="0"/>
                <w:sz w:val="14"/>
              </w:rPr>
              <w:t>GENDER (تحول الأدوار الجندرية)</w:t>
            </w:r>
          </w:p>
        </w:tc>
      </w:tr>
      <w:tr>
        <w:tc>
          <w:tcPr>
            <w:tcW w:type="dxa" w:w="1080"/>
            <w:vAlign w:val="top"/>
          </w:tcPr>
          <w:p>
            <w:pPr>
              <w:spacing w:after="0" w:before="0"/>
            </w:pPr>
            <w:r/>
            <w:r>
              <w:rPr>
                <w:rFonts w:ascii="Arial" w:hAnsi="Arial"/>
                <w:b w:val="0"/>
                <w:sz w:val="14"/>
              </w:rPr>
              <w:t>P07-C481</w:t>
            </w:r>
          </w:p>
        </w:tc>
        <w:tc>
          <w:tcPr>
            <w:tcW w:type="dxa" w:w="4608"/>
            <w:vAlign w:val="top"/>
          </w:tcPr>
          <w:p>
            <w:pPr>
              <w:spacing w:after="0" w:before="0"/>
              <w:jc w:val="right"/>
              <w:bidi/>
            </w:pPr>
            <w:r/>
            <w:r>
              <w:rPr>
                <w:rFonts w:ascii="Arial" w:hAnsi="Arial"/>
                <w:b w:val="0"/>
                <w:sz w:val="14"/>
              </w:rPr>
              <w:t>نعم صحيح</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that's right.</w:t>
            </w:r>
          </w:p>
        </w:tc>
        <w:tc>
          <w:tcPr>
            <w:tcW w:type="dxa" w:w="3384"/>
            <w:vAlign w:val="top"/>
          </w:tcPr>
          <w:p>
            <w:pPr>
              <w:spacing w:after="0" w:before="0"/>
              <w:jc w:val="right"/>
              <w:bidi/>
            </w:pPr>
            <w:r/>
            <w:r>
              <w:rPr>
                <w:rFonts w:ascii="Arial" w:hAnsi="Arial"/>
                <w:b w:val="0"/>
                <w:sz w:val="14"/>
              </w:rPr>
              <w:t>نعم، هذا صحيح.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P07-C482</w:t>
            </w:r>
          </w:p>
        </w:tc>
        <w:tc>
          <w:tcPr>
            <w:tcW w:type="dxa" w:w="4608"/>
            <w:vAlign w:val="top"/>
          </w:tcPr>
          <w:p>
            <w:pPr>
              <w:spacing w:after="0" w:before="0"/>
              <w:jc w:val="right"/>
              <w:bidi/>
            </w:pPr>
            <w:r/>
            <w:r>
              <w:rPr>
                <w:rFonts w:ascii="Arial" w:hAnsi="Arial"/>
                <w:b w:val="0"/>
                <w:sz w:val="14"/>
              </w:rPr>
              <w:t>تبتد حريتك عندما تنتهي حريه الاخرين صحيح</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Your freedom begins when others' freedom ends, right?</w:t>
            </w:r>
          </w:p>
        </w:tc>
        <w:tc>
          <w:tcPr>
            <w:tcW w:type="dxa" w:w="3384"/>
            <w:vAlign w:val="top"/>
          </w:tcPr>
          <w:p>
            <w:pPr>
              <w:spacing w:after="0" w:before="0"/>
              <w:jc w:val="right"/>
              <w:bidi/>
            </w:pPr>
            <w:r/>
            <w:r>
              <w:rPr>
                <w:rFonts w:ascii="Arial" w:hAnsi="Arial"/>
                <w:b w:val="0"/>
                <w:sz w:val="14"/>
              </w:rPr>
              <w:t>حريتك تبدأ عندما تنتهي حرية الآخرين، صح؟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P07-C483</w:t>
            </w:r>
          </w:p>
        </w:tc>
        <w:tc>
          <w:tcPr>
            <w:tcW w:type="dxa" w:w="4608"/>
            <w:vAlign w:val="top"/>
          </w:tcPr>
          <w:p>
            <w:pPr>
              <w:spacing w:after="0" w:before="0"/>
              <w:jc w:val="right"/>
              <w:bidi/>
            </w:pPr>
            <w:r/>
            <w:r>
              <w:rPr>
                <w:rFonts w:ascii="Arial" w:hAnsi="Arial"/>
                <w:b w:val="0"/>
                <w:sz w:val="14"/>
              </w:rPr>
              <w:t>انت بتحطني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You're putting me down.</w:t>
            </w:r>
          </w:p>
        </w:tc>
        <w:tc>
          <w:tcPr>
            <w:tcW w:type="dxa" w:w="3384"/>
            <w:vAlign w:val="top"/>
          </w:tcPr>
          <w:p>
            <w:pPr>
              <w:spacing w:after="0" w:before="0"/>
              <w:jc w:val="right"/>
              <w:bidi/>
            </w:pPr>
            <w:r/>
            <w:r>
              <w:rPr>
                <w:rFonts w:ascii="Arial" w:hAnsi="Arial"/>
                <w:b w:val="0"/>
                <w:sz w:val="14"/>
              </w:rPr>
              <w:t>أنت تحطّني.</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P07-C484</w:t>
            </w:r>
          </w:p>
        </w:tc>
        <w:tc>
          <w:tcPr>
            <w:tcW w:type="dxa" w:w="4608"/>
            <w:vAlign w:val="top"/>
          </w:tcPr>
          <w:p>
            <w:pPr>
              <w:spacing w:after="0" w:before="0"/>
              <w:jc w:val="right"/>
              <w:bidi/>
            </w:pPr>
            <w:r/>
            <w:r>
              <w:rPr>
                <w:rFonts w:ascii="Arial" w:hAnsi="Arial"/>
                <w:b w:val="0"/>
                <w:sz w:val="14"/>
              </w:rPr>
              <w:t>امام البنزين ونار انت عم انت عم تجذبي بتج تذبيني انا رجل</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In front of the petrol and the fire, you're—you're pulling me, you're pulling me, I'm a man.</w:t>
            </w:r>
          </w:p>
        </w:tc>
        <w:tc>
          <w:tcPr>
            <w:tcW w:type="dxa" w:w="3384"/>
            <w:vAlign w:val="top"/>
          </w:tcPr>
          <w:p>
            <w:pPr>
              <w:spacing w:after="0" w:before="0"/>
              <w:jc w:val="right"/>
              <w:bidi/>
            </w:pPr>
            <w:r/>
            <w:r>
              <w:rPr>
                <w:rFonts w:ascii="Arial" w:hAnsi="Arial"/>
                <w:b w:val="0"/>
                <w:sz w:val="14"/>
              </w:rPr>
              <w:t>أمام البنزين والنار، أنت—أنت تجذبني، تجذبني، أنا رجل.</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P07-C485</w:t>
            </w:r>
          </w:p>
        </w:tc>
        <w:tc>
          <w:tcPr>
            <w:tcW w:type="dxa" w:w="4608"/>
            <w:vAlign w:val="top"/>
          </w:tcPr>
          <w:p>
            <w:pPr>
              <w:spacing w:after="0" w:before="0"/>
              <w:jc w:val="right"/>
              <w:bidi/>
            </w:pPr>
            <w:r/>
            <w:r>
              <w:rPr>
                <w:rFonts w:ascii="Arial" w:hAnsi="Arial"/>
                <w:b w:val="0"/>
                <w:sz w:val="14"/>
              </w:rPr>
              <w:t>صحيح</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True.</w:t>
            </w:r>
          </w:p>
        </w:tc>
        <w:tc>
          <w:tcPr>
            <w:tcW w:type="dxa" w:w="3384"/>
            <w:vAlign w:val="top"/>
          </w:tcPr>
          <w:p>
            <w:pPr>
              <w:spacing w:after="0" w:before="0"/>
              <w:jc w:val="right"/>
              <w:bidi/>
            </w:pPr>
            <w:r/>
            <w:r>
              <w:rPr>
                <w:rFonts w:ascii="Arial" w:hAnsi="Arial"/>
                <w:b w:val="0"/>
                <w:sz w:val="14"/>
              </w:rPr>
              <w:t>صحيح.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P07-C486</w:t>
            </w:r>
          </w:p>
        </w:tc>
        <w:tc>
          <w:tcPr>
            <w:tcW w:type="dxa" w:w="4608"/>
            <w:vAlign w:val="top"/>
          </w:tcPr>
          <w:p>
            <w:pPr>
              <w:spacing w:after="0" w:before="0"/>
              <w:jc w:val="right"/>
              <w:bidi/>
            </w:pPr>
            <w:r/>
            <w:r>
              <w:rPr>
                <w:rFonts w:ascii="Arial" w:hAnsi="Arial"/>
                <w:b w:val="0"/>
                <w:sz w:val="14"/>
              </w:rPr>
              <w:t>ولا لا؟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Or not?</w:t>
            </w:r>
          </w:p>
        </w:tc>
        <w:tc>
          <w:tcPr>
            <w:tcW w:type="dxa" w:w="3384"/>
            <w:vAlign w:val="top"/>
          </w:tcPr>
          <w:p>
            <w:pPr>
              <w:spacing w:after="0" w:before="0"/>
              <w:jc w:val="right"/>
              <w:bidi/>
            </w:pPr>
            <w:r/>
            <w:r>
              <w:rPr>
                <w:rFonts w:ascii="Arial" w:hAnsi="Arial"/>
                <w:b w:val="0"/>
                <w:sz w:val="14"/>
              </w:rPr>
              <w:t>ولا 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P07-C487</w:t>
            </w:r>
          </w:p>
        </w:tc>
        <w:tc>
          <w:tcPr>
            <w:tcW w:type="dxa" w:w="4608"/>
            <w:vAlign w:val="top"/>
          </w:tcPr>
          <w:p>
            <w:pPr>
              <w:spacing w:after="0" w:before="0"/>
              <w:jc w:val="right"/>
              <w:bidi/>
            </w:pPr>
            <w:r/>
            <w:r>
              <w:rPr>
                <w:rFonts w:ascii="Arial" w:hAnsi="Arial"/>
                <w:b w:val="0"/>
                <w:sz w:val="14"/>
              </w:rPr>
              <w:t>نعم اذا انت وقت تعطي محاضره على التحرس بدك تكوني ضمن طيب</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 if you're going to give a lecture about protection you should be within—well.</w:t>
            </w:r>
          </w:p>
        </w:tc>
        <w:tc>
          <w:tcPr>
            <w:tcW w:type="dxa" w:w="3384"/>
            <w:vAlign w:val="top"/>
          </w:tcPr>
          <w:p>
            <w:pPr>
              <w:spacing w:after="0" w:before="0"/>
              <w:jc w:val="right"/>
              <w:bidi/>
            </w:pPr>
            <w:r/>
            <w:r>
              <w:rPr>
                <w:rFonts w:ascii="Arial" w:hAnsi="Arial"/>
                <w:b w:val="0"/>
                <w:sz w:val="14"/>
              </w:rPr>
              <w:t>نعم، إذا كنتِ رح تعطي محاضرة عن الحماية لازم تكوني ضمن—طيب.</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P07-C488</w:t>
            </w:r>
          </w:p>
        </w:tc>
        <w:tc>
          <w:tcPr>
            <w:tcW w:type="dxa" w:w="4608"/>
            <w:vAlign w:val="top"/>
          </w:tcPr>
          <w:p>
            <w:pPr>
              <w:spacing w:after="0" w:before="0"/>
              <w:jc w:val="right"/>
              <w:bidi/>
            </w:pPr>
            <w:r/>
            <w:r>
              <w:rPr>
                <w:rFonts w:ascii="Arial" w:hAnsi="Arial"/>
                <w:b w:val="0"/>
                <w:sz w:val="14"/>
              </w:rPr>
              <w:t>بس عفوا يعني هي شو دخلها بسبب العمر يعني شو كان يعني هل تم استبعادك لانه عمرك ولا</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But excuse me, what does age have to do with it? I mean what was it—were you excluded because of your age or...</w:t>
            </w:r>
          </w:p>
        </w:tc>
        <w:tc>
          <w:tcPr>
            <w:tcW w:type="dxa" w:w="3384"/>
            <w:vAlign w:val="top"/>
          </w:tcPr>
          <w:p>
            <w:pPr>
              <w:spacing w:after="0" w:before="0"/>
              <w:jc w:val="right"/>
              <w:bidi/>
            </w:pPr>
            <w:r/>
            <w:r>
              <w:rPr>
                <w:rFonts w:ascii="Arial" w:hAnsi="Arial"/>
                <w:b w:val="0"/>
                <w:sz w:val="14"/>
              </w:rPr>
              <w:t>بس عفواً، شو دخل العمر؟ يعني شو كان—هل تم استبعادك بسبب عمرك ولا...</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P07-C489</w:t>
            </w:r>
          </w:p>
        </w:tc>
        <w:tc>
          <w:tcPr>
            <w:tcW w:type="dxa" w:w="4608"/>
            <w:vAlign w:val="top"/>
          </w:tcPr>
          <w:p>
            <w:pPr>
              <w:spacing w:after="0" w:before="0"/>
              <w:jc w:val="right"/>
              <w:bidi/>
            </w:pPr>
            <w:r/>
            <w:r>
              <w:rPr>
                <w:rFonts w:ascii="Arial" w:hAnsi="Arial"/>
                <w:b w:val="0"/>
                <w:sz w:val="14"/>
              </w:rPr>
              <w:t>اي مع لانه قالت لي بدنا نجتمع نحن وياه قلت لها حاضر ولا عاد حدا بس هيك يعني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 because she told me 'we want to meet with us and him' I told her okay, and no one else, that's it.</w:t>
            </w:r>
          </w:p>
        </w:tc>
        <w:tc>
          <w:tcPr>
            <w:tcW w:type="dxa" w:w="3384"/>
            <w:vAlign w:val="top"/>
          </w:tcPr>
          <w:p>
            <w:pPr>
              <w:spacing w:after="0" w:before="0"/>
              <w:jc w:val="right"/>
              <w:bidi/>
            </w:pPr>
            <w:r/>
            <w:r>
              <w:rPr>
                <w:rFonts w:ascii="Arial" w:hAnsi="Arial"/>
                <w:b w:val="0"/>
                <w:sz w:val="14"/>
              </w:rPr>
              <w:t>أيوه، لأنه قالت لي "بدنا نجتمع نحن وياه"، قلت لها حاضر ولا أحد غير، هيك.</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P07-C490</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آها.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P07-C491</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P07-C492</w:t>
            </w:r>
          </w:p>
        </w:tc>
        <w:tc>
          <w:tcPr>
            <w:tcW w:type="dxa" w:w="4608"/>
            <w:vAlign w:val="top"/>
          </w:tcPr>
          <w:p>
            <w:pPr>
              <w:spacing w:after="0" w:before="0"/>
              <w:jc w:val="right"/>
              <w:bidi/>
            </w:pPr>
            <w:r/>
            <w:r>
              <w:rPr>
                <w:rFonts w:ascii="Arial" w:hAnsi="Arial"/>
                <w:b w:val="0"/>
                <w:sz w:val="14"/>
              </w:rPr>
              <w:t>لانه العمر هو</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Because age is—</w:t>
            </w:r>
          </w:p>
        </w:tc>
        <w:tc>
          <w:tcPr>
            <w:tcW w:type="dxa" w:w="3384"/>
            <w:vAlign w:val="top"/>
          </w:tcPr>
          <w:p>
            <w:pPr>
              <w:spacing w:after="0" w:before="0"/>
              <w:jc w:val="right"/>
              <w:bidi/>
            </w:pPr>
            <w:r/>
            <w:r>
              <w:rPr>
                <w:rFonts w:ascii="Arial" w:hAnsi="Arial"/>
                <w:b w:val="0"/>
                <w:sz w:val="14"/>
              </w:rPr>
              <w:t>لأن العمر هو—</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P07-C493</w:t>
            </w:r>
          </w:p>
        </w:tc>
        <w:tc>
          <w:tcPr>
            <w:tcW w:type="dxa" w:w="4608"/>
            <w:vAlign w:val="top"/>
          </w:tcPr>
          <w:p>
            <w:pPr>
              <w:spacing w:after="0" w:before="0"/>
              <w:jc w:val="right"/>
              <w:bidi/>
            </w:pPr>
            <w:r/>
            <w:r>
              <w:rPr>
                <w:rFonts w:ascii="Arial" w:hAnsi="Arial"/>
                <w:b w:val="0"/>
                <w:sz w:val="14"/>
              </w:rPr>
              <w:t>ايه ورجعت انا اتصلت فيهم مره ومرتين وثلاثقولوا لي ما في شيء</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 and I called them once and twice and three times, they told me there's nothing.</w:t>
            </w:r>
          </w:p>
        </w:tc>
        <w:tc>
          <w:tcPr>
            <w:tcW w:type="dxa" w:w="3384"/>
            <w:vAlign w:val="top"/>
          </w:tcPr>
          <w:p>
            <w:pPr>
              <w:spacing w:after="0" w:before="0"/>
              <w:jc w:val="right"/>
              <w:bidi/>
            </w:pPr>
            <w:r/>
            <w:r>
              <w:rPr>
                <w:rFonts w:ascii="Arial" w:hAnsi="Arial"/>
                <w:b w:val="0"/>
                <w:sz w:val="14"/>
              </w:rPr>
              <w:t>إيه، ورجعت أنا اتصلت فيهم مرة ومرتين وثلاث مرات، قالوا لي ما في شيء.</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P07-C494</w:t>
            </w:r>
          </w:p>
        </w:tc>
        <w:tc>
          <w:tcPr>
            <w:tcW w:type="dxa" w:w="4608"/>
            <w:vAlign w:val="top"/>
          </w:tcPr>
          <w:p>
            <w:pPr>
              <w:spacing w:after="0" w:before="0"/>
              <w:jc w:val="right"/>
              <w:bidi/>
            </w:pPr>
            <w:r/>
            <w:r>
              <w:rPr>
                <w:rFonts w:ascii="Arial" w:hAnsi="Arial"/>
                <w:b w:val="0"/>
                <w:sz w:val="14"/>
              </w:rPr>
              <w:t>بس بالشغل ما لقيت انه في شيء</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But at work I didn't find that there was anything.</w:t>
            </w:r>
          </w:p>
        </w:tc>
        <w:tc>
          <w:tcPr>
            <w:tcW w:type="dxa" w:w="3384"/>
            <w:vAlign w:val="top"/>
          </w:tcPr>
          <w:p>
            <w:pPr>
              <w:spacing w:after="0" w:before="0"/>
              <w:jc w:val="right"/>
              <w:bidi/>
            </w:pPr>
            <w:r/>
            <w:r>
              <w:rPr>
                <w:rFonts w:ascii="Arial" w:hAnsi="Arial"/>
                <w:b w:val="0"/>
                <w:sz w:val="14"/>
              </w:rPr>
              <w:t>بس بالشغل ما لقيت إنه في شيء.</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P07-C495</w:t>
            </w:r>
          </w:p>
        </w:tc>
        <w:tc>
          <w:tcPr>
            <w:tcW w:type="dxa" w:w="4608"/>
            <w:vAlign w:val="top"/>
          </w:tcPr>
          <w:p>
            <w:pPr>
              <w:spacing w:after="0" w:before="0"/>
              <w:jc w:val="right"/>
              <w:bidi/>
            </w:pPr>
            <w:r/>
            <w:r>
              <w:rPr>
                <w:rFonts w:ascii="Arial" w:hAnsi="Arial"/>
                <w:b w:val="0"/>
                <w:sz w:val="14"/>
              </w:rPr>
              <w:t>لا بالاعمال بالاعمال شوف انا اذا اروح اركض ورا عمل يقولوا لي عمرك كبير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No—in business, in work, look, if I go chase after a job they tell me you're too old.</w:t>
            </w:r>
          </w:p>
        </w:tc>
        <w:tc>
          <w:tcPr>
            <w:tcW w:type="dxa" w:w="3384"/>
            <w:vAlign w:val="top"/>
          </w:tcPr>
          <w:p>
            <w:pPr>
              <w:spacing w:after="0" w:before="0"/>
              <w:jc w:val="right"/>
              <w:bidi/>
            </w:pPr>
            <w:r/>
            <w:r>
              <w:rPr>
                <w:rFonts w:ascii="Arial" w:hAnsi="Arial"/>
                <w:b w:val="0"/>
                <w:sz w:val="14"/>
              </w:rPr>
              <w:t>لا بالعمل، بالأعمال، شوف أنا إذا أروح أركض ورا عمل يقولوا لي عمرك كبير.</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P07-C496</w:t>
            </w:r>
          </w:p>
        </w:tc>
        <w:tc>
          <w:tcPr>
            <w:tcW w:type="dxa" w:w="4608"/>
            <w:vAlign w:val="top"/>
          </w:tcPr>
          <w:p>
            <w:pPr>
              <w:spacing w:after="0" w:before="0"/>
              <w:jc w:val="right"/>
              <w:bidi/>
            </w:pPr>
            <w:r/>
            <w:r>
              <w:rPr>
                <w:rFonts w:ascii="Arial" w:hAnsi="Arial"/>
                <w:b w:val="0"/>
                <w:sz w:val="14"/>
              </w:rPr>
              <w:t>عمل كيف يعني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Work, what do you mean?</w:t>
            </w:r>
          </w:p>
        </w:tc>
        <w:tc>
          <w:tcPr>
            <w:tcW w:type="dxa" w:w="3384"/>
            <w:vAlign w:val="top"/>
          </w:tcPr>
          <w:p>
            <w:pPr>
              <w:spacing w:after="0" w:before="0"/>
              <w:jc w:val="right"/>
              <w:bidi/>
            </w:pPr>
            <w:r/>
            <w:r>
              <w:rPr>
                <w:rFonts w:ascii="Arial" w:hAnsi="Arial"/>
                <w:b w:val="0"/>
                <w:sz w:val="14"/>
              </w:rPr>
              <w:t>عمل، ماذا تعني؟</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P07-C497</w:t>
            </w:r>
          </w:p>
        </w:tc>
        <w:tc>
          <w:tcPr>
            <w:tcW w:type="dxa" w:w="4608"/>
            <w:vAlign w:val="top"/>
          </w:tcPr>
          <w:p>
            <w:pPr>
              <w:spacing w:after="0" w:before="0"/>
              <w:jc w:val="right"/>
              <w:bidi/>
            </w:pPr>
            <w:r/>
            <w:r>
              <w:rPr>
                <w:rFonts w:ascii="Arial" w:hAnsi="Arial"/>
                <w:b w:val="0"/>
                <w:sz w:val="14"/>
              </w:rPr>
              <w:t>انا مثلا زرت احد المخارط هون شارع اي شو اسمه شبارتو شارع</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For example, I visited one of the machine shops here — which street is it called, Shibartu Street?</w:t>
            </w:r>
          </w:p>
        </w:tc>
        <w:tc>
          <w:tcPr>
            <w:tcW w:type="dxa" w:w="3384"/>
            <w:vAlign w:val="top"/>
          </w:tcPr>
          <w:p>
            <w:pPr>
              <w:spacing w:after="0" w:before="0"/>
              <w:jc w:val="right"/>
              <w:bidi/>
            </w:pPr>
            <w:r/>
            <w:r>
              <w:rPr>
                <w:rFonts w:ascii="Arial" w:hAnsi="Arial"/>
                <w:b w:val="0"/>
                <w:sz w:val="14"/>
              </w:rPr>
              <w:t>مثلاً، زرت أحد المخارط هنا — أي شارع يُسمى، شارع شيبارتو؟</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P07-C498</w:t>
            </w:r>
          </w:p>
        </w:tc>
        <w:tc>
          <w:tcPr>
            <w:tcW w:type="dxa" w:w="4608"/>
            <w:vAlign w:val="top"/>
          </w:tcPr>
          <w:p>
            <w:pPr>
              <w:spacing w:after="0" w:before="0"/>
              <w:jc w:val="right"/>
              <w:bidi/>
            </w:pPr>
            <w:r/>
            <w:r>
              <w:rPr>
                <w:rFonts w:ascii="Arial" w:hAnsi="Arial"/>
                <w:b w:val="0"/>
                <w:sz w:val="14"/>
              </w:rPr>
              <w:t>دبي ابو ظبي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Dubai, Abu Dhabi.</w:t>
            </w:r>
          </w:p>
        </w:tc>
        <w:tc>
          <w:tcPr>
            <w:tcW w:type="dxa" w:w="3384"/>
            <w:vAlign w:val="top"/>
          </w:tcPr>
          <w:p>
            <w:pPr>
              <w:spacing w:after="0" w:before="0"/>
              <w:jc w:val="right"/>
              <w:bidi/>
            </w:pPr>
            <w:r/>
            <w:r>
              <w:rPr>
                <w:rFonts w:ascii="Arial" w:hAnsi="Arial"/>
                <w:b w:val="0"/>
                <w:sz w:val="14"/>
              </w:rPr>
              <w:t>دبي، أبو ظبي.</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P07-C499</w:t>
            </w:r>
          </w:p>
        </w:tc>
        <w:tc>
          <w:tcPr>
            <w:tcW w:type="dxa" w:w="4608"/>
            <w:vAlign w:val="top"/>
          </w:tcPr>
          <w:p>
            <w:pPr>
              <w:spacing w:after="0" w:before="0"/>
              <w:jc w:val="right"/>
              <w:bidi/>
            </w:pPr>
            <w:r/>
            <w:r>
              <w:rPr>
                <w:rFonts w:ascii="Arial" w:hAnsi="Arial"/>
                <w:b w:val="0"/>
                <w:sz w:val="14"/>
              </w:rPr>
              <w:t>لا الشارع اللي وسط البلد ونحن طالعين</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No, the street that's in downtown where we were heading out.</w:t>
            </w:r>
          </w:p>
        </w:tc>
        <w:tc>
          <w:tcPr>
            <w:tcW w:type="dxa" w:w="3384"/>
            <w:vAlign w:val="top"/>
          </w:tcPr>
          <w:p>
            <w:pPr>
              <w:spacing w:after="0" w:before="0"/>
              <w:jc w:val="right"/>
              <w:bidi/>
            </w:pPr>
            <w:r/>
            <w:r>
              <w:rPr>
                <w:rFonts w:ascii="Arial" w:hAnsi="Arial"/>
                <w:b w:val="0"/>
                <w:sz w:val="14"/>
              </w:rPr>
              <w:t>لا، الشارع الذي في وسط البلد حيث كنا طالعين.</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P07-C500</w:t>
            </w:r>
          </w:p>
        </w:tc>
        <w:tc>
          <w:tcPr>
            <w:tcW w:type="dxa" w:w="4608"/>
            <w:vAlign w:val="top"/>
          </w:tcPr>
          <w:p>
            <w:pPr>
              <w:spacing w:after="0" w:before="0"/>
              <w:jc w:val="right"/>
              <w:bidi/>
            </w:pPr>
            <w:r/>
            <w:r>
              <w:rPr>
                <w:rFonts w:ascii="Arial" w:hAnsi="Arial"/>
                <w:b w:val="0"/>
                <w:sz w:val="14"/>
              </w:rPr>
              <w:t>مصدار</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Masdar.</w:t>
            </w:r>
          </w:p>
        </w:tc>
        <w:tc>
          <w:tcPr>
            <w:tcW w:type="dxa" w:w="3384"/>
            <w:vAlign w:val="top"/>
          </w:tcPr>
          <w:p>
            <w:pPr>
              <w:spacing w:after="0" w:before="0"/>
              <w:jc w:val="right"/>
              <w:bidi/>
            </w:pPr>
            <w:r/>
            <w:r>
              <w:rPr>
                <w:rFonts w:ascii="Arial" w:hAnsi="Arial"/>
                <w:b w:val="0"/>
                <w:sz w:val="14"/>
              </w:rPr>
              <w:t>مصدار.</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P07-C501</w:t>
            </w:r>
          </w:p>
        </w:tc>
        <w:tc>
          <w:tcPr>
            <w:tcW w:type="dxa" w:w="4608"/>
            <w:vAlign w:val="top"/>
          </w:tcPr>
          <w:p>
            <w:pPr>
              <w:spacing w:after="0" w:before="0"/>
              <w:jc w:val="right"/>
              <w:bidi/>
            </w:pPr>
            <w:r/>
            <w:r>
              <w:rPr>
                <w:rFonts w:ascii="Arial" w:hAnsi="Arial"/>
                <w:b w:val="0"/>
                <w:sz w:val="14"/>
              </w:rPr>
              <w:t>مصدار</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Masdar.</w:t>
            </w:r>
          </w:p>
        </w:tc>
        <w:tc>
          <w:tcPr>
            <w:tcW w:type="dxa" w:w="3384"/>
            <w:vAlign w:val="top"/>
          </w:tcPr>
          <w:p>
            <w:pPr>
              <w:spacing w:after="0" w:before="0"/>
              <w:jc w:val="right"/>
              <w:bidi/>
            </w:pPr>
            <w:r/>
            <w:r>
              <w:rPr>
                <w:rFonts w:ascii="Arial" w:hAnsi="Arial"/>
                <w:b w:val="0"/>
                <w:sz w:val="14"/>
              </w:rPr>
              <w:t>مصدار.</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P07-C502</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Ah.</w:t>
            </w:r>
          </w:p>
        </w:tc>
        <w:tc>
          <w:tcPr>
            <w:tcW w:type="dxa" w:w="3384"/>
            <w:vAlign w:val="top"/>
          </w:tcPr>
          <w:p>
            <w:pPr>
              <w:spacing w:after="0" w:before="0"/>
              <w:jc w:val="right"/>
              <w:bidi/>
            </w:pPr>
            <w:r/>
            <w:r>
              <w:rPr>
                <w:rFonts w:ascii="Arial" w:hAnsi="Arial"/>
                <w:b w:val="0"/>
                <w:sz w:val="14"/>
              </w:rPr>
              <w:t>آه.</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P07-C503</w:t>
            </w:r>
          </w:p>
        </w:tc>
        <w:tc>
          <w:tcPr>
            <w:tcW w:type="dxa" w:w="4608"/>
            <w:vAlign w:val="top"/>
          </w:tcPr>
          <w:p>
            <w:pPr>
              <w:spacing w:after="0" w:before="0"/>
              <w:jc w:val="right"/>
              <w:bidi/>
            </w:pPr>
            <w:r/>
            <w:r>
              <w:rPr>
                <w:rFonts w:ascii="Arial" w:hAnsi="Arial"/>
                <w:b w:val="0"/>
                <w:sz w:val="14"/>
              </w:rPr>
              <w:t>كويس في المهندس اللي هناك خريج حلب كويس نسيت اسمه كمان رحت زرته قلت له بدي اشتغل عندك قال لي يعني اجيب معلم معلم عمرك كبير كان عمري بال 60 او شوي</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Okay, there's an engineer there, a graduate from Aleppo, good — I forgot his name. I also went to visit him. I told him I want to work with you. He said to me, like, bring a foreman. 'Foreman? You're old.' I was about 60, or a bit.</w:t>
            </w:r>
          </w:p>
        </w:tc>
        <w:tc>
          <w:tcPr>
            <w:tcW w:type="dxa" w:w="3384"/>
            <w:vAlign w:val="top"/>
          </w:tcPr>
          <w:p>
            <w:pPr>
              <w:spacing w:after="0" w:before="0"/>
              <w:jc w:val="right"/>
              <w:bidi/>
            </w:pPr>
            <w:r/>
            <w:r>
              <w:rPr>
                <w:rFonts w:ascii="Arial" w:hAnsi="Arial"/>
                <w:b w:val="0"/>
                <w:sz w:val="14"/>
              </w:rPr>
              <w:t>حسناً، هناك مهندس، متخرج من حلب، جيد — نسيت اسمه. رحت زرته أيضاً. قلت له أريد أن أعمل عندك. قال لي مثلًا، جب لي معلم. 'معلم؟ عمرك كبير.' كنت تقريباً بالستين أو شوي.</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P07-C504</w:t>
            </w:r>
          </w:p>
        </w:tc>
        <w:tc>
          <w:tcPr>
            <w:tcW w:type="dxa" w:w="4608"/>
            <w:vAlign w:val="top"/>
          </w:tcPr>
          <w:p>
            <w:pPr>
              <w:spacing w:after="0" w:before="0"/>
              <w:jc w:val="right"/>
              <w:bidi/>
            </w:pPr>
            <w:r/>
            <w:r>
              <w:rPr>
                <w:rFonts w:ascii="Arial" w:hAnsi="Arial"/>
                <w:b w:val="0"/>
                <w:sz w:val="14"/>
              </w:rPr>
              <w:t>هذا كمان انت لما التجار لما قالوا لك نفس الشيء يعني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Also when the traders told you the same thing, right?</w:t>
            </w:r>
          </w:p>
        </w:tc>
        <w:tc>
          <w:tcPr>
            <w:tcW w:type="dxa" w:w="3384"/>
            <w:vAlign w:val="top"/>
          </w:tcPr>
          <w:p>
            <w:pPr>
              <w:spacing w:after="0" w:before="0"/>
              <w:jc w:val="right"/>
              <w:bidi/>
            </w:pPr>
            <w:r/>
            <w:r>
              <w:rPr>
                <w:rFonts w:ascii="Arial" w:hAnsi="Arial"/>
                <w:b w:val="0"/>
                <w:sz w:val="14"/>
              </w:rPr>
              <w:t>هذا أيضاً عندما التجار قالوا لك نفس الشيء، صحيح؟</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P07-C505</w:t>
            </w:r>
          </w:p>
        </w:tc>
        <w:tc>
          <w:tcPr>
            <w:tcW w:type="dxa" w:w="4608"/>
            <w:vAlign w:val="top"/>
          </w:tcPr>
          <w:p>
            <w:pPr>
              <w:spacing w:after="0" w:before="0"/>
              <w:jc w:val="right"/>
              <w:bidi/>
            </w:pPr>
            <w:r/>
            <w:r>
              <w:rPr>
                <w:rFonts w:ascii="Arial" w:hAnsi="Arial"/>
                <w:b w:val="0"/>
                <w:sz w:val="14"/>
              </w:rPr>
              <w:t>كله بقولوا لك انت كبير بالعمر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They all tell you you're old.</w:t>
            </w:r>
          </w:p>
        </w:tc>
        <w:tc>
          <w:tcPr>
            <w:tcW w:type="dxa" w:w="3384"/>
            <w:vAlign w:val="top"/>
          </w:tcPr>
          <w:p>
            <w:pPr>
              <w:spacing w:after="0" w:before="0"/>
              <w:jc w:val="right"/>
              <w:bidi/>
            </w:pPr>
            <w:r/>
            <w:r>
              <w:rPr>
                <w:rFonts w:ascii="Arial" w:hAnsi="Arial"/>
                <w:b w:val="0"/>
                <w:sz w:val="14"/>
              </w:rPr>
              <w:t>الكل يخبرك أنك كبير بالعمر.</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P07-C506</w:t>
            </w:r>
          </w:p>
        </w:tc>
        <w:tc>
          <w:tcPr>
            <w:tcW w:type="dxa" w:w="4608"/>
            <w:vAlign w:val="top"/>
          </w:tcPr>
          <w:p>
            <w:pPr>
              <w:spacing w:after="0" w:before="0"/>
              <w:jc w:val="right"/>
              <w:bidi/>
            </w:pPr>
            <w:r/>
            <w:r>
              <w:rPr>
                <w:rFonts w:ascii="Arial" w:hAnsi="Arial"/>
                <w:b w:val="0"/>
                <w:sz w:val="14"/>
              </w:rPr>
              <w:t>شو بدنا نشغلك كبير يا رج شو بدك تشتغل يعني انا احد التجار اسمه امجد الرباعي اه يقول لي عظامك ذهب يعني شو بدي اشغلك</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What are we going to do, to hire you — you're old, man, what do you want to work? One of the traders named Amjad Al-Ruba'i — he tells me 'your bones are gold,' like what am I going to hire you for?</w:t>
            </w:r>
          </w:p>
        </w:tc>
        <w:tc>
          <w:tcPr>
            <w:tcW w:type="dxa" w:w="3384"/>
            <w:vAlign w:val="top"/>
          </w:tcPr>
          <w:p>
            <w:pPr>
              <w:spacing w:after="0" w:before="0"/>
              <w:jc w:val="right"/>
              <w:bidi/>
            </w:pPr>
            <w:r/>
            <w:r>
              <w:rPr>
                <w:rFonts w:ascii="Arial" w:hAnsi="Arial"/>
                <w:b w:val="0"/>
                <w:sz w:val="14"/>
              </w:rPr>
              <w:t>شو بدنا نعمل، نشغلك — أنت كبير يا رجل، شو بدك تشتغل؟ واحد من التجار اسمه أمجد الرباعي — يقول لي 'عظامك ذهب'، يعني شو بدي أشغلك؟</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P07-C507</w:t>
            </w:r>
          </w:p>
        </w:tc>
        <w:tc>
          <w:tcPr>
            <w:tcW w:type="dxa" w:w="4608"/>
            <w:vAlign w:val="top"/>
          </w:tcPr>
          <w:p>
            <w:pPr>
              <w:spacing w:after="0" w:before="0"/>
              <w:jc w:val="right"/>
              <w:bidi/>
            </w:pPr>
            <w:r/>
            <w:r>
              <w:rPr>
                <w:rFonts w:ascii="Arial" w:hAnsi="Arial"/>
                <w:b w:val="0"/>
                <w:sz w:val="14"/>
              </w:rPr>
              <w:t>ام</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Um.</w:t>
            </w:r>
          </w:p>
        </w:tc>
        <w:tc>
          <w:tcPr>
            <w:tcW w:type="dxa" w:w="3384"/>
            <w:vAlign w:val="top"/>
          </w:tcPr>
          <w:p>
            <w:pPr>
              <w:spacing w:after="0" w:before="0"/>
              <w:jc w:val="right"/>
              <w:bidi/>
            </w:pPr>
            <w:r/>
            <w:r>
              <w:rPr>
                <w:rFonts w:ascii="Arial" w:hAnsi="Arial"/>
                <w:b w:val="0"/>
                <w:sz w:val="14"/>
              </w:rPr>
              <w:t>ام.</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P07-C508</w:t>
            </w:r>
          </w:p>
        </w:tc>
        <w:tc>
          <w:tcPr>
            <w:tcW w:type="dxa" w:w="4608"/>
            <w:vAlign w:val="top"/>
          </w:tcPr>
          <w:p>
            <w:pPr>
              <w:spacing w:after="0" w:before="0"/>
              <w:jc w:val="right"/>
              <w:bidi/>
            </w:pPr>
            <w:r/>
            <w:r>
              <w:rPr>
                <w:rFonts w:ascii="Arial" w:hAnsi="Arial"/>
                <w:b w:val="0"/>
                <w:sz w:val="14"/>
              </w:rPr>
              <w:t>شو بدي اشغلك ما انت اكبر مني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What am I going to hire you for? You're older than me.</w:t>
            </w:r>
          </w:p>
        </w:tc>
        <w:tc>
          <w:tcPr>
            <w:tcW w:type="dxa" w:w="3384"/>
            <w:vAlign w:val="top"/>
          </w:tcPr>
          <w:p>
            <w:pPr>
              <w:spacing w:after="0" w:before="0"/>
              <w:jc w:val="right"/>
              <w:bidi/>
            </w:pPr>
            <w:r/>
            <w:r>
              <w:rPr>
                <w:rFonts w:ascii="Arial" w:hAnsi="Arial"/>
                <w:b w:val="0"/>
                <w:sz w:val="14"/>
              </w:rPr>
              <w:t>شو بدي أشغلك؟ أنت أكبر مني.</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P07-C509</w:t>
            </w:r>
          </w:p>
        </w:tc>
        <w:tc>
          <w:tcPr>
            <w:tcW w:type="dxa" w:w="4608"/>
            <w:vAlign w:val="top"/>
          </w:tcPr>
          <w:p>
            <w:pPr>
              <w:spacing w:after="0" w:before="0"/>
              <w:jc w:val="right"/>
              <w:bidi/>
            </w:pPr>
            <w:r/>
            <w:r>
              <w:rPr>
                <w:rFonts w:ascii="Arial" w:hAnsi="Arial"/>
                <w:b w:val="0"/>
                <w:sz w:val="14"/>
              </w:rPr>
              <w:t>امم</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Mmm.</w:t>
            </w:r>
          </w:p>
        </w:tc>
        <w:tc>
          <w:tcPr>
            <w:tcW w:type="dxa" w:w="3384"/>
            <w:vAlign w:val="top"/>
          </w:tcPr>
          <w:p>
            <w:pPr>
              <w:spacing w:after="0" w:before="0"/>
              <w:jc w:val="right"/>
              <w:bidi/>
            </w:pPr>
            <w:r/>
            <w:r>
              <w:rPr>
                <w:rFonts w:ascii="Arial" w:hAnsi="Arial"/>
                <w:b w:val="0"/>
                <w:sz w:val="14"/>
              </w:rPr>
              <w:t>امم.</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P07-C510</w:t>
            </w:r>
          </w:p>
        </w:tc>
        <w:tc>
          <w:tcPr>
            <w:tcW w:type="dxa" w:w="4608"/>
            <w:vAlign w:val="top"/>
          </w:tcPr>
          <w:p>
            <w:pPr>
              <w:spacing w:after="0" w:before="0"/>
              <w:jc w:val="right"/>
              <w:bidi/>
            </w:pPr>
            <w:r/>
            <w:r>
              <w:rPr>
                <w:rFonts w:ascii="Arial" w:hAnsi="Arial"/>
                <w:b w:val="0"/>
                <w:sz w:val="14"/>
              </w:rPr>
              <w:t>طيب انا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me...</w:t>
            </w:r>
          </w:p>
        </w:tc>
        <w:tc>
          <w:tcPr>
            <w:tcW w:type="dxa" w:w="3384"/>
            <w:vAlign w:val="top"/>
          </w:tcPr>
          <w:p>
            <w:pPr>
              <w:spacing w:after="0" w:before="0"/>
              <w:jc w:val="right"/>
              <w:bidi/>
            </w:pPr>
            <w:r/>
            <w:r>
              <w:rPr>
                <w:rFonts w:ascii="Arial" w:hAnsi="Arial"/>
                <w:b w:val="0"/>
                <w:sz w:val="14"/>
              </w:rPr>
              <w:t>طيب، أنا...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P07-C511</w:t>
            </w:r>
          </w:p>
        </w:tc>
        <w:tc>
          <w:tcPr>
            <w:tcW w:type="dxa" w:w="4608"/>
            <w:vAlign w:val="top"/>
          </w:tcPr>
          <w:p>
            <w:pPr>
              <w:spacing w:after="0" w:before="0"/>
              <w:jc w:val="right"/>
              <w:bidi/>
            </w:pPr>
            <w:r/>
            <w:r>
              <w:rPr>
                <w:rFonts w:ascii="Arial" w:hAnsi="Arial"/>
                <w:b w:val="0"/>
                <w:sz w:val="14"/>
              </w:rPr>
              <w:t>ه الكلمه يعني كيف شو شعورك كان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the word—what do you mean, how did you feel?</w:t>
            </w:r>
          </w:p>
        </w:tc>
        <w:tc>
          <w:tcPr>
            <w:tcW w:type="dxa" w:w="3384"/>
            <w:vAlign w:val="top"/>
          </w:tcPr>
          <w:p>
            <w:pPr>
              <w:spacing w:after="0" w:before="0"/>
              <w:jc w:val="right"/>
              <w:bidi/>
            </w:pPr>
            <w:r/>
            <w:r>
              <w:rPr>
                <w:rFonts w:ascii="Arial" w:hAnsi="Arial"/>
                <w:b w:val="0"/>
                <w:sz w:val="14"/>
              </w:rPr>
              <w:t>فالكلمة — شو بدك تقول، كيف كنت تحس؟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P07-C512</w:t>
            </w:r>
          </w:p>
        </w:tc>
        <w:tc>
          <w:tcPr>
            <w:tcW w:type="dxa" w:w="4608"/>
            <w:vAlign w:val="top"/>
          </w:tcPr>
          <w:p>
            <w:pPr>
              <w:spacing w:after="0" w:before="0"/>
              <w:jc w:val="right"/>
              <w:bidi/>
            </w:pPr>
            <w:r/>
            <w:r>
              <w:rPr>
                <w:rFonts w:ascii="Arial" w:hAnsi="Arial"/>
                <w:b w:val="0"/>
                <w:sz w:val="14"/>
              </w:rPr>
              <w:t>شعوري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My feeling</w:t>
            </w:r>
          </w:p>
        </w:tc>
        <w:tc>
          <w:tcPr>
            <w:tcW w:type="dxa" w:w="3384"/>
            <w:vAlign w:val="top"/>
          </w:tcPr>
          <w:p>
            <w:pPr>
              <w:spacing w:after="0" w:before="0"/>
              <w:jc w:val="right"/>
              <w:bidi/>
            </w:pPr>
            <w:r/>
            <w:r>
              <w:rPr>
                <w:rFonts w:ascii="Arial" w:hAnsi="Arial"/>
                <w:b w:val="0"/>
                <w:sz w:val="14"/>
              </w:rPr>
              <w:t>شعوري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P07-C513</w:t>
            </w:r>
          </w:p>
        </w:tc>
        <w:tc>
          <w:tcPr>
            <w:tcW w:type="dxa" w:w="4608"/>
            <w:vAlign w:val="top"/>
          </w:tcPr>
          <w:p>
            <w:pPr>
              <w:spacing w:after="0" w:before="0"/>
              <w:jc w:val="right"/>
              <w:bidi/>
            </w:pPr>
            <w:r/>
            <w:r>
              <w:rPr>
                <w:rFonts w:ascii="Arial" w:hAnsi="Arial"/>
                <w:b w:val="0"/>
                <w:sz w:val="14"/>
              </w:rPr>
              <w:t>لما حكى لك انت اكبر مني وانت عمرك هذا السبب</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When he told you 'you're older than me and your age is the reason'</w:t>
            </w:r>
          </w:p>
        </w:tc>
        <w:tc>
          <w:tcPr>
            <w:tcW w:type="dxa" w:w="3384"/>
            <w:vAlign w:val="top"/>
          </w:tcPr>
          <w:p>
            <w:pPr>
              <w:spacing w:after="0" w:before="0"/>
              <w:jc w:val="right"/>
              <w:bidi/>
            </w:pPr>
            <w:r/>
            <w:r>
              <w:rPr>
                <w:rFonts w:ascii="Arial" w:hAnsi="Arial"/>
                <w:b w:val="0"/>
                <w:sz w:val="14"/>
              </w:rPr>
              <w:t>لما قال لك 'انت أكبر مني وعمرك هذا السبب'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P07-C514</w:t>
            </w:r>
          </w:p>
        </w:tc>
        <w:tc>
          <w:tcPr>
            <w:tcW w:type="dxa" w:w="4608"/>
            <w:vAlign w:val="top"/>
          </w:tcPr>
          <w:p>
            <w:pPr>
              <w:spacing w:after="0" w:before="0"/>
              <w:jc w:val="right"/>
              <w:bidi/>
            </w:pPr>
            <w:r/>
            <w:r>
              <w:rPr>
                <w:rFonts w:ascii="Arial" w:hAnsi="Arial"/>
                <w:b w:val="0"/>
                <w:sz w:val="14"/>
              </w:rPr>
              <w:t>والله انا ما ازل عليك انا اطلع اقول لا حول ولا قوه الا بالله ربي مشيد لي بهذا الامر</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By God, I still—I'm on you? I go out and say 'there is no power and no might except by God.' God supports me in this matter.</w:t>
            </w:r>
          </w:p>
        </w:tc>
        <w:tc>
          <w:tcPr>
            <w:tcW w:type="dxa" w:w="3384"/>
            <w:vAlign w:val="top"/>
          </w:tcPr>
          <w:p>
            <w:pPr>
              <w:spacing w:after="0" w:before="0"/>
              <w:jc w:val="right"/>
              <w:bidi/>
            </w:pPr>
            <w:r/>
            <w:r>
              <w:rPr>
                <w:rFonts w:ascii="Arial" w:hAnsi="Arial"/>
                <w:b w:val="0"/>
                <w:sz w:val="14"/>
              </w:rPr>
              <w:t>والله أنا ما زلت عليك؟ أطلع وأقول 'لا حول ولا قوة إلا بالله.' ربي يعينني في هذا الأمر.</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P07-C515</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أه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P07-C516</w:t>
            </w:r>
          </w:p>
        </w:tc>
        <w:tc>
          <w:tcPr>
            <w:tcW w:type="dxa" w:w="4608"/>
            <w:vAlign w:val="top"/>
          </w:tcPr>
          <w:p>
            <w:pPr>
              <w:spacing w:after="0" w:before="0"/>
              <w:jc w:val="right"/>
              <w:bidi/>
            </w:pPr>
            <w:r/>
            <w:r>
              <w:rPr>
                <w:rFonts w:ascii="Arial" w:hAnsi="Arial"/>
                <w:b w:val="0"/>
                <w:sz w:val="14"/>
              </w:rPr>
              <w:t>لانه عندي ايمان بالله انه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Because I have faith in God that</w:t>
            </w:r>
          </w:p>
        </w:tc>
        <w:tc>
          <w:tcPr>
            <w:tcW w:type="dxa" w:w="3384"/>
            <w:vAlign w:val="top"/>
          </w:tcPr>
          <w:p>
            <w:pPr>
              <w:spacing w:after="0" w:before="0"/>
              <w:jc w:val="right"/>
              <w:bidi/>
            </w:pPr>
            <w:r/>
            <w:r>
              <w:rPr>
                <w:rFonts w:ascii="Arial" w:hAnsi="Arial"/>
                <w:b w:val="0"/>
                <w:sz w:val="14"/>
              </w:rPr>
              <w:t>لأن عندي إيمان بالله أنه</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P07-C517</w:t>
            </w:r>
          </w:p>
        </w:tc>
        <w:tc>
          <w:tcPr>
            <w:tcW w:type="dxa" w:w="4608"/>
            <w:vAlign w:val="top"/>
          </w:tcPr>
          <w:p>
            <w:pPr>
              <w:spacing w:after="0" w:before="0"/>
              <w:jc w:val="right"/>
              <w:bidi/>
            </w:pPr>
            <w:r/>
            <w:r>
              <w:rPr>
                <w:rFonts w:ascii="Arial" w:hAnsi="Arial"/>
                <w:b w:val="0"/>
                <w:sz w:val="14"/>
              </w:rPr>
              <w:t>يعني شغلك مع الطلاب والخياطه ما كان له علاقه بالعمر فكان</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your work with the students and the sewing had nothing to do with age, so it was</w:t>
            </w:r>
          </w:p>
        </w:tc>
        <w:tc>
          <w:tcPr>
            <w:tcW w:type="dxa" w:w="3384"/>
            <w:vAlign w:val="top"/>
          </w:tcPr>
          <w:p>
            <w:pPr>
              <w:spacing w:after="0" w:before="0"/>
              <w:jc w:val="right"/>
              <w:bidi/>
            </w:pPr>
            <w:r/>
            <w:r>
              <w:rPr>
                <w:rFonts w:ascii="Arial" w:hAnsi="Arial"/>
                <w:b w:val="0"/>
                <w:sz w:val="14"/>
              </w:rPr>
              <w:t>يعني شغلك مع الطلاب والخياطة ما كان له علاقة بالعمر، فكان</w:t>
            </w:r>
          </w:p>
        </w:tc>
        <w:tc>
          <w:tcPr>
            <w:tcW w:type="dxa" w:w="3456"/>
            <w:vAlign w:val="top"/>
          </w:tcPr>
          <w:p>
            <w:pPr>
              <w:spacing w:after="0" w:before="0"/>
              <w:jc w:val="right"/>
              <w:bidi/>
            </w:pPr>
            <w:r/>
            <w:r>
              <w:rPr>
                <w:rFonts w:ascii="Arial" w:hAnsi="Arial"/>
                <w:b w:val="0"/>
                <w:sz w:val="14"/>
              </w:rPr>
              <w:t>SKILL (الكفاءة والخبرة)</w:t>
            </w:r>
          </w:p>
        </w:tc>
      </w:tr>
      <w:tr>
        <w:tc>
          <w:tcPr>
            <w:tcW w:type="dxa" w:w="1080"/>
            <w:vAlign w:val="top"/>
          </w:tcPr>
          <w:p>
            <w:pPr>
              <w:spacing w:after="0" w:before="0"/>
            </w:pPr>
            <w:r/>
            <w:r>
              <w:rPr>
                <w:rFonts w:ascii="Arial" w:hAnsi="Arial"/>
                <w:b w:val="0"/>
                <w:sz w:val="14"/>
              </w:rPr>
              <w:t>P07-C518</w:t>
            </w:r>
          </w:p>
        </w:tc>
        <w:tc>
          <w:tcPr>
            <w:tcW w:type="dxa" w:w="4608"/>
            <w:vAlign w:val="top"/>
          </w:tcPr>
          <w:p>
            <w:pPr>
              <w:spacing w:after="0" w:before="0"/>
              <w:jc w:val="right"/>
              <w:bidi/>
            </w:pPr>
            <w:r/>
            <w:r>
              <w:rPr>
                <w:rFonts w:ascii="Arial" w:hAnsi="Arial"/>
                <w:b w:val="0"/>
                <w:sz w:val="14"/>
              </w:rPr>
              <w:t>كنت مرتاح من هذا الجانب</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was comfortable on that side.</w:t>
            </w:r>
          </w:p>
        </w:tc>
        <w:tc>
          <w:tcPr>
            <w:tcW w:type="dxa" w:w="3384"/>
            <w:vAlign w:val="top"/>
          </w:tcPr>
          <w:p>
            <w:pPr>
              <w:spacing w:after="0" w:before="0"/>
              <w:jc w:val="right"/>
              <w:bidi/>
            </w:pPr>
            <w:r/>
            <w:r>
              <w:rPr>
                <w:rFonts w:ascii="Arial" w:hAnsi="Arial"/>
                <w:b w:val="0"/>
                <w:sz w:val="14"/>
              </w:rPr>
              <w:t>كنت مرتاح من هذا الجانب.</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P07-C519</w:t>
            </w:r>
          </w:p>
        </w:tc>
        <w:tc>
          <w:tcPr>
            <w:tcW w:type="dxa" w:w="4608"/>
            <w:vAlign w:val="top"/>
          </w:tcPr>
          <w:p>
            <w:pPr>
              <w:spacing w:after="0" w:before="0"/>
              <w:jc w:val="right"/>
              <w:bidi/>
            </w:pPr>
            <w:r/>
            <w:r>
              <w:rPr>
                <w:rFonts w:ascii="Arial" w:hAnsi="Arial"/>
                <w:b w:val="0"/>
                <w:sz w:val="14"/>
              </w:rPr>
              <w:t>لا جدا انا مرتاح من هذا الجانب كثير مو بس شوي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No, very much—I was very comfortable with that, not just a little.</w:t>
            </w:r>
          </w:p>
        </w:tc>
        <w:tc>
          <w:tcPr>
            <w:tcW w:type="dxa" w:w="3384"/>
            <w:vAlign w:val="top"/>
          </w:tcPr>
          <w:p>
            <w:pPr>
              <w:spacing w:after="0" w:before="0"/>
              <w:jc w:val="right"/>
              <w:bidi/>
            </w:pPr>
            <w:r/>
            <w:r>
              <w:rPr>
                <w:rFonts w:ascii="Arial" w:hAnsi="Arial"/>
                <w:b w:val="0"/>
                <w:sz w:val="14"/>
              </w:rPr>
              <w:t>لا جداً، أنا مرتاح من هذا الجانب كثير، مو بس شوي.</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P07-C520</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P07-C521</w:t>
            </w:r>
          </w:p>
        </w:tc>
        <w:tc>
          <w:tcPr>
            <w:tcW w:type="dxa" w:w="4608"/>
            <w:vAlign w:val="top"/>
          </w:tcPr>
          <w:p>
            <w:pPr>
              <w:spacing w:after="0" w:before="0"/>
              <w:jc w:val="right"/>
              <w:bidi/>
            </w:pPr>
            <w:r/>
            <w:r>
              <w:rPr>
                <w:rFonts w:ascii="Arial" w:hAnsi="Arial"/>
                <w:b w:val="0"/>
                <w:sz w:val="14"/>
              </w:rPr>
              <w:t>بالعكس يعني كانوا يقولوا لي يعني اكثر شيء كان جوز بنتي يقول لي عمي يعني لك هلا شو بدك تتعلم انت اقول له انا اللي بتعلم واتعلم وسبقت الكل الحمد لله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On the contrary, they used to tell me—most of all my daughter's husband used to tell me, 'Uncle, what do you want to learn now?' I used to tell him 'I'm the one who teaches and I learn, and I preceded everyone, praise be to God.'</w:t>
            </w:r>
          </w:p>
        </w:tc>
        <w:tc>
          <w:tcPr>
            <w:tcW w:type="dxa" w:w="3384"/>
            <w:vAlign w:val="top"/>
          </w:tcPr>
          <w:p>
            <w:pPr>
              <w:spacing w:after="0" w:before="0"/>
              <w:jc w:val="right"/>
              <w:bidi/>
            </w:pPr>
            <w:r/>
            <w:r>
              <w:rPr>
                <w:rFonts w:ascii="Arial" w:hAnsi="Arial"/>
                <w:b w:val="0"/>
                <w:sz w:val="14"/>
              </w:rPr>
              <w:t>بالعكس، كانوا يقولوا لي—أكثر شيء كان زوج بنتي يقول لي 'عمي، شو بدك تتعلم الآن؟' كنت أقول له 'أنا اللي بعلِّم وباتعلم، وتقدمت على الكل، الحمد لله.'</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P07-C522</w:t>
            </w:r>
          </w:p>
        </w:tc>
        <w:tc>
          <w:tcPr>
            <w:tcW w:type="dxa" w:w="4608"/>
            <w:vAlign w:val="top"/>
          </w:tcPr>
          <w:p>
            <w:pPr>
              <w:spacing w:after="0" w:before="0"/>
              <w:jc w:val="right"/>
              <w:bidi/>
            </w:pPr>
            <w:r/>
            <w:r>
              <w:rPr>
                <w:rFonts w:ascii="Arial" w:hAnsi="Arial"/>
                <w:b w:val="0"/>
                <w:sz w:val="14"/>
              </w:rPr>
              <w:t>الحمد 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Praise be to God.</w:t>
            </w:r>
          </w:p>
        </w:tc>
        <w:tc>
          <w:tcPr>
            <w:tcW w:type="dxa" w:w="3384"/>
            <w:vAlign w:val="top"/>
          </w:tcPr>
          <w:p>
            <w:pPr>
              <w:spacing w:after="0" w:before="0"/>
              <w:jc w:val="right"/>
              <w:bidi/>
            </w:pPr>
            <w:r/>
            <w:r>
              <w:rPr>
                <w:rFonts w:ascii="Arial" w:hAnsi="Arial"/>
                <w:b w:val="0"/>
                <w:sz w:val="14"/>
              </w:rPr>
              <w:t>الحمد لله.</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P07-C523</w:t>
            </w:r>
          </w:p>
        </w:tc>
        <w:tc>
          <w:tcPr>
            <w:tcW w:type="dxa" w:w="4608"/>
            <w:vAlign w:val="top"/>
          </w:tcPr>
          <w:p>
            <w:pPr>
              <w:spacing w:after="0" w:before="0"/>
              <w:jc w:val="right"/>
              <w:bidi/>
            </w:pPr>
            <w:r/>
            <w:r>
              <w:rPr>
                <w:rFonts w:ascii="Arial" w:hAnsi="Arial"/>
                <w:b w:val="0"/>
                <w:sz w:val="14"/>
              </w:rPr>
              <w:t>نعم الحمد للهشكر</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 praise be to God, thank you.</w:t>
            </w:r>
          </w:p>
        </w:tc>
        <w:tc>
          <w:tcPr>
            <w:tcW w:type="dxa" w:w="3384"/>
            <w:vAlign w:val="top"/>
          </w:tcPr>
          <w:p>
            <w:pPr>
              <w:spacing w:after="0" w:before="0"/>
              <w:jc w:val="right"/>
              <w:bidi/>
            </w:pPr>
            <w:r/>
            <w:r>
              <w:rPr>
                <w:rFonts w:ascii="Arial" w:hAnsi="Arial"/>
                <w:b w:val="0"/>
                <w:sz w:val="14"/>
              </w:rPr>
              <w:t>نعم، الحمد لله، شكراً.</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P07-C524</w:t>
            </w:r>
          </w:p>
        </w:tc>
        <w:tc>
          <w:tcPr>
            <w:tcW w:type="dxa" w:w="4608"/>
            <w:vAlign w:val="top"/>
          </w:tcPr>
          <w:p>
            <w:pPr>
              <w:spacing w:after="0" w:before="0"/>
              <w:jc w:val="right"/>
              <w:bidi/>
            </w:pPr>
            <w:r/>
            <w:r>
              <w:rPr>
                <w:rFonts w:ascii="Arial" w:hAnsi="Arial"/>
                <w:b w:val="0"/>
                <w:sz w:val="14"/>
              </w:rPr>
              <w:t>طيب ا يعني يعني انا اسف هذا السؤال لازم اسالك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Okay—well, I mean, sorry, I have to ask this question.</w:t>
            </w:r>
          </w:p>
        </w:tc>
        <w:tc>
          <w:tcPr>
            <w:tcW w:type="dxa" w:w="3384"/>
            <w:vAlign w:val="top"/>
          </w:tcPr>
          <w:p>
            <w:pPr>
              <w:spacing w:after="0" w:before="0"/>
              <w:jc w:val="right"/>
              <w:bidi/>
            </w:pPr>
            <w:r/>
            <w:r>
              <w:rPr>
                <w:rFonts w:ascii="Arial" w:hAnsi="Arial"/>
                <w:b w:val="0"/>
                <w:sz w:val="14"/>
              </w:rPr>
              <w:t>طيب—يعني، آسف، لازم أسأل هذا السؤال.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P07-C525</w:t>
            </w:r>
          </w:p>
        </w:tc>
        <w:tc>
          <w:tcPr>
            <w:tcW w:type="dxa" w:w="4608"/>
            <w:vAlign w:val="top"/>
          </w:tcPr>
          <w:p>
            <w:pPr>
              <w:spacing w:after="0" w:before="0"/>
              <w:jc w:val="right"/>
              <w:bidi/>
            </w:pPr>
            <w:r/>
            <w:r>
              <w:rPr>
                <w:rFonts w:ascii="Arial" w:hAnsi="Arial"/>
                <w:b w:val="0"/>
                <w:sz w:val="14"/>
              </w:rPr>
              <w:t>برايك كيف بثر الشغل والدخل المالي على كرامه الانسان وكرامه الواحد وراحته النفسيه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In your opinion, how does work and financial income affect a person's dignity and one's psychological comfort?</w:t>
            </w:r>
          </w:p>
        </w:tc>
        <w:tc>
          <w:tcPr>
            <w:tcW w:type="dxa" w:w="3384"/>
            <w:vAlign w:val="top"/>
          </w:tcPr>
          <w:p>
            <w:pPr>
              <w:spacing w:after="0" w:before="0"/>
              <w:jc w:val="right"/>
              <w:bidi/>
            </w:pPr>
            <w:r/>
            <w:r>
              <w:rPr>
                <w:rFonts w:ascii="Arial" w:hAnsi="Arial"/>
                <w:b w:val="0"/>
                <w:sz w:val="14"/>
              </w:rPr>
              <w:t>برأيك، كيف يؤثر الشغل والدخل المالي على كرامة الإنسان وراحة الواحد النفسية؟</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P07-C526</w:t>
            </w:r>
          </w:p>
        </w:tc>
        <w:tc>
          <w:tcPr>
            <w:tcW w:type="dxa" w:w="4608"/>
            <w:vAlign w:val="top"/>
          </w:tcPr>
          <w:p>
            <w:pPr>
              <w:spacing w:after="0" w:before="0"/>
              <w:jc w:val="right"/>
              <w:bidi/>
            </w:pPr>
            <w:r/>
            <w:r>
              <w:rPr>
                <w:rFonts w:ascii="Arial" w:hAnsi="Arial"/>
                <w:b w:val="0"/>
                <w:sz w:val="14"/>
              </w:rPr>
              <w:t>كيف بثر</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How did it spread?</w:t>
            </w:r>
          </w:p>
        </w:tc>
        <w:tc>
          <w:tcPr>
            <w:tcW w:type="dxa" w:w="3384"/>
            <w:vAlign w:val="top"/>
          </w:tcPr>
          <w:p>
            <w:pPr>
              <w:spacing w:after="0" w:before="0"/>
              <w:jc w:val="right"/>
              <w:bidi/>
            </w:pPr>
            <w:r/>
            <w:r>
              <w:rPr>
                <w:rFonts w:ascii="Arial" w:hAnsi="Arial"/>
                <w:b w:val="0"/>
                <w:sz w:val="14"/>
              </w:rPr>
              <w:t>كيف انتشر؟</w:t>
            </w:r>
          </w:p>
        </w:tc>
        <w:tc>
          <w:tcPr>
            <w:tcW w:type="dxa" w:w="3456"/>
            <w:vAlign w:val="top"/>
          </w:tcPr>
          <w:p>
            <w:pPr>
              <w:spacing w:after="0" w:before="0"/>
              <w:jc w:val="right"/>
              <w:bidi/>
            </w:pPr>
            <w:r/>
            <w:r>
              <w:rPr>
                <w:rFonts w:ascii="Arial" w:hAnsi="Arial"/>
                <w:b w:val="0"/>
                <w:sz w:val="14"/>
              </w:rPr>
              <w:t>CODE-DIVERGENCE (حالة مغايرة أو تحفظ)</w:t>
            </w:r>
          </w:p>
        </w:tc>
      </w:tr>
      <w:tr>
        <w:tc>
          <w:tcPr>
            <w:tcW w:type="dxa" w:w="1080"/>
            <w:vAlign w:val="top"/>
          </w:tcPr>
          <w:p>
            <w:pPr>
              <w:spacing w:after="0" w:before="0"/>
            </w:pPr>
            <w:r/>
            <w:r>
              <w:rPr>
                <w:rFonts w:ascii="Arial" w:hAnsi="Arial"/>
                <w:b w:val="0"/>
                <w:sz w:val="14"/>
              </w:rPr>
              <w:t>P07-C527</w:t>
            </w:r>
          </w:p>
        </w:tc>
        <w:tc>
          <w:tcPr>
            <w:tcW w:type="dxa" w:w="4608"/>
            <w:vAlign w:val="top"/>
          </w:tcPr>
          <w:p>
            <w:pPr>
              <w:spacing w:after="0" w:before="0"/>
              <w:jc w:val="right"/>
              <w:bidi/>
            </w:pPr>
            <w:r/>
            <w:r>
              <w:rPr>
                <w:rFonts w:ascii="Arial" w:hAnsi="Arial"/>
                <w:b w:val="0"/>
                <w:sz w:val="14"/>
              </w:rPr>
              <w:t>كيف بثر الشغل العمل والشغل</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How did work and employment spread?</w:t>
            </w:r>
          </w:p>
        </w:tc>
        <w:tc>
          <w:tcPr>
            <w:tcW w:type="dxa" w:w="3384"/>
            <w:vAlign w:val="top"/>
          </w:tcPr>
          <w:p>
            <w:pPr>
              <w:spacing w:after="0" w:before="0"/>
              <w:jc w:val="right"/>
              <w:bidi/>
            </w:pPr>
            <w:r/>
            <w:r>
              <w:rPr>
                <w:rFonts w:ascii="Arial" w:hAnsi="Arial"/>
                <w:b w:val="0"/>
                <w:sz w:val="14"/>
              </w:rPr>
              <w:t>كيف انتشر العمل والشغل؟</w:t>
            </w:r>
          </w:p>
        </w:tc>
        <w:tc>
          <w:tcPr>
            <w:tcW w:type="dxa" w:w="3456"/>
            <w:vAlign w:val="top"/>
          </w:tcPr>
          <w:p>
            <w:pPr>
              <w:spacing w:after="0" w:before="0"/>
              <w:jc w:val="right"/>
              <w:bidi/>
            </w:pPr>
            <w:r/>
            <w:r>
              <w:rPr>
                <w:rFonts w:ascii="Arial" w:hAnsi="Arial"/>
                <w:b w:val="0"/>
                <w:sz w:val="14"/>
              </w:rPr>
              <w:t>CODE-DIVERGENCE (حالة مغايرة أو تحفظ)</w:t>
            </w:r>
          </w:p>
        </w:tc>
      </w:tr>
      <w:tr>
        <w:tc>
          <w:tcPr>
            <w:tcW w:type="dxa" w:w="1080"/>
            <w:vAlign w:val="top"/>
          </w:tcPr>
          <w:p>
            <w:pPr>
              <w:spacing w:after="0" w:before="0"/>
            </w:pPr>
            <w:r/>
            <w:r>
              <w:rPr>
                <w:rFonts w:ascii="Arial" w:hAnsi="Arial"/>
                <w:b w:val="0"/>
                <w:sz w:val="14"/>
              </w:rPr>
              <w:t>P07-C528</w:t>
            </w:r>
          </w:p>
        </w:tc>
        <w:tc>
          <w:tcPr>
            <w:tcW w:type="dxa" w:w="4608"/>
            <w:vAlign w:val="top"/>
          </w:tcPr>
          <w:p>
            <w:pPr>
              <w:spacing w:after="0" w:before="0"/>
              <w:jc w:val="right"/>
              <w:bidi/>
            </w:pPr>
            <w:r/>
            <w:r>
              <w:rPr>
                <w:rFonts w:ascii="Arial" w:hAnsi="Arial"/>
                <w:b w:val="0"/>
                <w:sz w:val="14"/>
              </w:rPr>
              <w:t>والدخل المالي والدخل المادي يعني على كرامه الانسان وكرامه الواحد وراحته النفسيه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And financial income and material income — I mean a person's dignity and one's dignity and one's psychological comfort.</w:t>
            </w:r>
          </w:p>
        </w:tc>
        <w:tc>
          <w:tcPr>
            <w:tcW w:type="dxa" w:w="3384"/>
            <w:vAlign w:val="top"/>
          </w:tcPr>
          <w:p>
            <w:pPr>
              <w:spacing w:after="0" w:before="0"/>
              <w:jc w:val="right"/>
              <w:bidi/>
            </w:pPr>
            <w:r/>
            <w:r>
              <w:rPr>
                <w:rFonts w:ascii="Arial" w:hAnsi="Arial"/>
                <w:b w:val="0"/>
                <w:sz w:val="14"/>
              </w:rPr>
              <w:t>والدخل المالي والدخل المادي — يعني كرامة الإنسان وكرامة الواحد وراحته النفسية.</w:t>
            </w:r>
          </w:p>
        </w:tc>
        <w:tc>
          <w:tcPr>
            <w:tcW w:type="dxa" w:w="3456"/>
            <w:vAlign w:val="top"/>
          </w:tcPr>
          <w:p>
            <w:pPr>
              <w:spacing w:after="0" w:before="0"/>
              <w:jc w:val="right"/>
              <w:bidi/>
            </w:pPr>
            <w:r/>
            <w:r>
              <w:rPr>
                <w:rFonts w:ascii="Arial" w:hAnsi="Arial"/>
                <w:b w:val="0"/>
                <w:sz w:val="14"/>
              </w:rPr>
              <w:t>CODE-STATUS (المكانة والاعتراف)</w:t>
            </w:r>
          </w:p>
        </w:tc>
      </w:tr>
      <w:tr>
        <w:tc>
          <w:tcPr>
            <w:tcW w:type="dxa" w:w="1080"/>
            <w:vAlign w:val="top"/>
          </w:tcPr>
          <w:p>
            <w:pPr>
              <w:spacing w:after="0" w:before="0"/>
            </w:pPr>
            <w:r/>
            <w:r>
              <w:rPr>
                <w:rFonts w:ascii="Arial" w:hAnsi="Arial"/>
                <w:b w:val="0"/>
                <w:sz w:val="14"/>
              </w:rPr>
              <w:t>P07-C529</w:t>
            </w:r>
          </w:p>
        </w:tc>
        <w:tc>
          <w:tcPr>
            <w:tcW w:type="dxa" w:w="4608"/>
            <w:vAlign w:val="top"/>
          </w:tcPr>
          <w:p>
            <w:pPr>
              <w:spacing w:after="0" w:before="0"/>
              <w:jc w:val="right"/>
              <w:bidi/>
            </w:pPr>
            <w:r/>
            <w:r>
              <w:rPr>
                <w:rFonts w:ascii="Arial" w:hAnsi="Arial"/>
                <w:b w:val="0"/>
                <w:sz w:val="14"/>
              </w:rPr>
              <w:t>شوف اي هذا الامر خطير معك حق بهذا السؤال انت يوم ما بتشتغل اه وبتنتج واخر نهار ما بيعطوك حقك في العمل تلاقي نفسك مغلوب تكره كل امورك فرضا وقت اي صارت الكورونا بهذا البلد اتجهت كثير من المصانع الى صنع الكمامه احد الجمعيات اتصل في وقال لي انه بدنا 50,000 كم وايامها اتفقت انا واياهم كل كمامه 40 قرش اول ما صنعت لهم بحدود ال 2000 كمامه ورحت لعندهم لاعطيهم قالوا لي بطلنا شو بطلنا ما بدنا لانه اللي طلبوا منا بطلوا كويس هون انا صبطتني صدمه رجعت انا بعت الكمامه بقديش شيء بعته بربع ليره 25 وفي اخر شيء بعتن بعوس واللي اشتراهن مني ما بعرف قديش باخذ هلا اللي اشتروا صاروا يبيع لمين باعوا للمنظمات لانه كله واسطات يعني الك معرفه مع المنظمه اه بتقول لك اشتغل واحد اين 3 ما الك معرفه ما الك شغل</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Look, this matter is serious — you're right about this question. When you work, yes, and you produce, and at the end of the day they don't give you your right in the work, you find yourself overwhelmed, you hate everything. For example, when Corona happened in this country many factories turned to making masks. One of the associations called and told me they wanted 50,000 masks, and then I agreed with them: each mask 40 qirsh. The first time I made for them about 2,000 masks and I went to them to give them, they told me “we stopped, we stopped, we don't want them because those who ordered from us canceled.” Well, I was hit by shock. I went back — I sold the mask for how much? I sold it for a quarter of a lira, 25 (qirsh), and in the end I sold them cheaply, and the one who bought them from me — I don't know how much he gets now — those who bought started reselling; who did they sell to? They sold to the organizations, because it's all connections, you know, connections with the organization. They tell you “work one,” where are your connections? You don't have connections, you don't have work.</w:t>
            </w:r>
          </w:p>
        </w:tc>
        <w:tc>
          <w:tcPr>
            <w:tcW w:type="dxa" w:w="3384"/>
            <w:vAlign w:val="top"/>
          </w:tcPr>
          <w:p>
            <w:pPr>
              <w:spacing w:after="0" w:before="0"/>
              <w:jc w:val="right"/>
              <w:bidi/>
            </w:pPr>
            <w:r/>
            <w:r>
              <w:rPr>
                <w:rFonts w:ascii="Arial" w:hAnsi="Arial"/>
                <w:b w:val="0"/>
                <w:sz w:val="14"/>
              </w:rPr>
              <w:t>انظر، هذا الأمر خطير — أنت محق في هذا السؤال. لما تشتغل، نعم، وتنتج، وفي آخر النهار ما يعطوك حقك في العمل، تجد نفسك مغلوبًا، تكره كل شيء. مثلاً لما صارت كورونا في هذا البلد اتجهت كثير من المصانع لصنع الكمامة. إحدى الجمعيات اتصلت وقالت لي إنهم بدهم 50,000 كمامة، واتفقنا معهم: كل كمامة 40 قرش. أول ما صنعت لهم حوالي 2000 كمامة ورحت لأعطيهم، قالوا لي «بطّلنا، بطّلنا، ما بدنا لأن اللي طلبوا منا ألغوا». حسنًا، صُدمت. رجعت — بعت الكمامة بقديش؟ بعتها بربع ليرة، 25 قرش، وفي النهاية بعتها رخيص، واللي اشتراهم مني — ما أعرف قديش صار يأخذ الآن — اللي اشتروهم صاروا يعيدون بيعهم؛ باعوا لمين؟ باعوهم للمنظمات، لأنه كله واسطات، كما تعرف، معرفة مع المنظمة. بيقولولك «اعمل واحد»، وين معرفتك؟ ما عندك معرفه، ما عندك شغل.</w:t>
            </w:r>
          </w:p>
        </w:tc>
        <w:tc>
          <w:tcPr>
            <w:tcW w:type="dxa" w:w="3456"/>
            <w:vAlign w:val="top"/>
          </w:tcPr>
          <w:p>
            <w:pPr>
              <w:spacing w:after="0" w:before="0"/>
              <w:jc w:val="right"/>
              <w:bidi/>
            </w:pPr>
            <w:r/>
            <w:r>
              <w:rPr>
                <w:rFonts w:ascii="Arial" w:hAnsi="Arial"/>
                <w:b w:val="0"/>
                <w:sz w:val="14"/>
              </w:rPr>
              <w:t>CODE-MARKET (مخاطر السوق والدين)</w:t>
            </w:r>
          </w:p>
        </w:tc>
      </w:tr>
      <w:tr>
        <w:tc>
          <w:tcPr>
            <w:tcW w:type="dxa" w:w="1080"/>
            <w:vAlign w:val="top"/>
          </w:tcPr>
          <w:p>
            <w:pPr>
              <w:spacing w:after="0" w:before="0"/>
            </w:pPr>
            <w:r/>
            <w:r>
              <w:rPr>
                <w:rFonts w:ascii="Arial" w:hAnsi="Arial"/>
                <w:b w:val="0"/>
                <w:sz w:val="14"/>
              </w:rPr>
              <w:t>P07-C530</w:t>
            </w:r>
          </w:p>
        </w:tc>
        <w:tc>
          <w:tcPr>
            <w:tcW w:type="dxa" w:w="4608"/>
            <w:vAlign w:val="top"/>
          </w:tcPr>
          <w:p>
            <w:pPr>
              <w:spacing w:after="0" w:before="0"/>
              <w:jc w:val="right"/>
              <w:bidi/>
            </w:pPr>
            <w:r/>
            <w:r>
              <w:rPr>
                <w:rFonts w:ascii="Arial" w:hAnsi="Arial"/>
                <w:b w:val="0"/>
                <w:sz w:val="14"/>
              </w:rPr>
              <w:t>كيف كيف اثر على كرامه الواحد كيف</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How — how did it affect a person's dignity? How?</w:t>
            </w:r>
          </w:p>
        </w:tc>
        <w:tc>
          <w:tcPr>
            <w:tcW w:type="dxa" w:w="3384"/>
            <w:vAlign w:val="top"/>
          </w:tcPr>
          <w:p>
            <w:pPr>
              <w:spacing w:after="0" w:before="0"/>
              <w:jc w:val="right"/>
              <w:bidi/>
            </w:pPr>
            <w:r/>
            <w:r>
              <w:rPr>
                <w:rFonts w:ascii="Arial" w:hAnsi="Arial"/>
                <w:b w:val="0"/>
                <w:sz w:val="14"/>
              </w:rPr>
              <w:t>كيف — كيف أثر ذلك على كرامة الإنسان؟ كيف؟</w:t>
            </w:r>
          </w:p>
        </w:tc>
        <w:tc>
          <w:tcPr>
            <w:tcW w:type="dxa" w:w="3456"/>
            <w:vAlign w:val="top"/>
          </w:tcPr>
          <w:p>
            <w:pPr>
              <w:spacing w:after="0" w:before="0"/>
              <w:jc w:val="right"/>
              <w:bidi/>
            </w:pPr>
            <w:r/>
            <w:r>
              <w:rPr>
                <w:rFonts w:ascii="Arial" w:hAnsi="Arial"/>
                <w:b w:val="0"/>
                <w:sz w:val="14"/>
              </w:rPr>
              <w:t>CODE-STATUS (المكانة والاعتراف)</w:t>
            </w:r>
          </w:p>
        </w:tc>
      </w:tr>
      <w:tr>
        <w:tc>
          <w:tcPr>
            <w:tcW w:type="dxa" w:w="1080"/>
            <w:vAlign w:val="top"/>
          </w:tcPr>
          <w:p>
            <w:pPr>
              <w:spacing w:after="0" w:before="0"/>
            </w:pPr>
            <w:r/>
            <w:r>
              <w:rPr>
                <w:rFonts w:ascii="Arial" w:hAnsi="Arial"/>
                <w:b w:val="0"/>
                <w:sz w:val="14"/>
              </w:rPr>
              <w:t>P07-C531</w:t>
            </w:r>
          </w:p>
        </w:tc>
        <w:tc>
          <w:tcPr>
            <w:tcW w:type="dxa" w:w="4608"/>
            <w:vAlign w:val="top"/>
          </w:tcPr>
          <w:p>
            <w:pPr>
              <w:spacing w:after="0" w:before="0"/>
              <w:jc w:val="right"/>
              <w:bidi/>
            </w:pPr>
            <w:r/>
            <w:r>
              <w:rPr>
                <w:rFonts w:ascii="Arial" w:hAnsi="Arial"/>
                <w:b w:val="0"/>
                <w:sz w:val="14"/>
              </w:rPr>
              <w:t>طبعا وقت بيجي بقول لك انه انا اشتريت منك ب 40 قرش كويس وبعدين وقت تروح بقول لك اول ما رحت لعنده اهلا وسهلا ويضيفك فنجان قهوه وسيجاره اما وقت رحت لعنده بدك تعطيه كاس مي ما بيعتبرك</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Of course, when someone comes and tells you “I bought from you for 40 qirsh” that's fine, and then when you go to him he welcomes you, offers you a cup of coffee and a cigarette, but when you go to him to ask for a cup of water he doesn't consider you.</w:t>
            </w:r>
          </w:p>
        </w:tc>
        <w:tc>
          <w:tcPr>
            <w:tcW w:type="dxa" w:w="3384"/>
            <w:vAlign w:val="top"/>
          </w:tcPr>
          <w:p>
            <w:pPr>
              <w:spacing w:after="0" w:before="0"/>
              <w:jc w:val="right"/>
              <w:bidi/>
            </w:pPr>
            <w:r/>
            <w:r>
              <w:rPr>
                <w:rFonts w:ascii="Arial" w:hAnsi="Arial"/>
                <w:b w:val="0"/>
                <w:sz w:val="14"/>
              </w:rPr>
              <w:t>طبعًا، عندما يأتي أحد ويقول لك «اشتريت منك ب40 قرش» هذا جيد، وبعدها عندما تذهب إليه يرحب بك، يقدم لك فنجان قهوة وسيجارة، لكن عندما تذهب إليه لتطلب كاس ماء لا يعتبرك.</w:t>
            </w:r>
          </w:p>
        </w:tc>
        <w:tc>
          <w:tcPr>
            <w:tcW w:type="dxa" w:w="3456"/>
            <w:vAlign w:val="top"/>
          </w:tcPr>
          <w:p>
            <w:pPr>
              <w:spacing w:after="0" w:before="0"/>
              <w:jc w:val="right"/>
              <w:bidi/>
            </w:pPr>
            <w:r/>
            <w:r>
              <w:rPr>
                <w:rFonts w:ascii="Arial" w:hAnsi="Arial"/>
                <w:b w:val="0"/>
                <w:sz w:val="14"/>
              </w:rPr>
              <w:t>CODE-STATUS (المكانة والاعتراف)</w:t>
            </w:r>
          </w:p>
        </w:tc>
      </w:tr>
      <w:tr>
        <w:tc>
          <w:tcPr>
            <w:tcW w:type="dxa" w:w="1080"/>
            <w:vAlign w:val="top"/>
          </w:tcPr>
          <w:p>
            <w:pPr>
              <w:spacing w:after="0" w:before="0"/>
            </w:pPr>
            <w:r/>
            <w:r>
              <w:rPr>
                <w:rFonts w:ascii="Arial" w:hAnsi="Arial"/>
                <w:b w:val="0"/>
                <w:sz w:val="14"/>
              </w:rPr>
              <w:t>P07-C532</w:t>
            </w:r>
          </w:p>
        </w:tc>
        <w:tc>
          <w:tcPr>
            <w:tcW w:type="dxa" w:w="4608"/>
            <w:vAlign w:val="top"/>
          </w:tcPr>
          <w:p>
            <w:pPr>
              <w:spacing w:after="0" w:before="0"/>
              <w:jc w:val="right"/>
              <w:bidi/>
            </w:pPr>
            <w:r/>
            <w:r>
              <w:rPr>
                <w:rFonts w:ascii="Arial" w:hAnsi="Arial"/>
                <w:b w:val="0"/>
                <w:sz w:val="14"/>
              </w:rPr>
              <w:t>فبتلاقي حالك بلا بلا وزن</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So you find yourself without — without weight.</w:t>
            </w:r>
          </w:p>
        </w:tc>
        <w:tc>
          <w:tcPr>
            <w:tcW w:type="dxa" w:w="3384"/>
            <w:vAlign w:val="top"/>
          </w:tcPr>
          <w:p>
            <w:pPr>
              <w:spacing w:after="0" w:before="0"/>
              <w:jc w:val="right"/>
              <w:bidi/>
            </w:pPr>
            <w:r/>
            <w:r>
              <w:rPr>
                <w:rFonts w:ascii="Arial" w:hAnsi="Arial"/>
                <w:b w:val="0"/>
                <w:sz w:val="14"/>
              </w:rPr>
              <w:t>فتجد نفسك بلا — بلا وزن.</w:t>
            </w:r>
          </w:p>
        </w:tc>
        <w:tc>
          <w:tcPr>
            <w:tcW w:type="dxa" w:w="3456"/>
            <w:vAlign w:val="top"/>
          </w:tcPr>
          <w:p>
            <w:pPr>
              <w:spacing w:after="0" w:before="0"/>
              <w:jc w:val="right"/>
              <w:bidi/>
            </w:pPr>
            <w:r/>
            <w:r>
              <w:rPr>
                <w:rFonts w:ascii="Arial" w:hAnsi="Arial"/>
                <w:b w:val="0"/>
                <w:sz w:val="14"/>
              </w:rPr>
              <w:t>CODE-STATUS (المكانة والاعتراف)</w:t>
            </w:r>
          </w:p>
        </w:tc>
      </w:tr>
      <w:tr>
        <w:tc>
          <w:tcPr>
            <w:tcW w:type="dxa" w:w="1080"/>
            <w:vAlign w:val="top"/>
          </w:tcPr>
          <w:p>
            <w:pPr>
              <w:spacing w:after="0" w:before="0"/>
            </w:pPr>
            <w:r/>
            <w:r>
              <w:rPr>
                <w:rFonts w:ascii="Arial" w:hAnsi="Arial"/>
                <w:b w:val="0"/>
                <w:sz w:val="14"/>
              </w:rPr>
              <w:t>P07-C533</w:t>
            </w:r>
          </w:p>
        </w:tc>
        <w:tc>
          <w:tcPr>
            <w:tcW w:type="dxa" w:w="4608"/>
            <w:vAlign w:val="top"/>
          </w:tcPr>
          <w:p>
            <w:pPr>
              <w:spacing w:after="0" w:before="0"/>
              <w:jc w:val="right"/>
              <w:bidi/>
            </w:pPr>
            <w:r/>
            <w:r>
              <w:rPr>
                <w:rFonts w:ascii="Arial" w:hAnsi="Arial"/>
                <w:b w:val="0"/>
                <w:sz w:val="14"/>
              </w:rPr>
              <w:t>امبارح كنت تستقبلني وانا اكلمك يعني انا وقت كنت اجي على البلد كانوا تجار الاردن اه من الكريم من الرباعي من اي ابو رافت من غيره اه من الحلواني كانوا هذول وقت ابو طلال ترى سهرتنا بكره مع بعضها والله يا جماعه طيب نتغدى مع بعض كويس</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Yesterday you'd receive me and when I was talking to you — I mean when I used to come to the country, there were Jordanian merchants — ah from Al-Karim, from Al-Rubaii, from Abu Raft, from others, ah from Al-Halawani — those people used to say “Abu Talal, our night together tomorrow, by God, we will have dinner together.” Really, friends, good; let's have lunch together, fine.</w:t>
            </w:r>
          </w:p>
        </w:tc>
        <w:tc>
          <w:tcPr>
            <w:tcW w:type="dxa" w:w="3384"/>
            <w:vAlign w:val="top"/>
          </w:tcPr>
          <w:p>
            <w:pPr>
              <w:spacing w:after="0" w:before="0"/>
              <w:jc w:val="right"/>
              <w:bidi/>
            </w:pPr>
            <w:r/>
            <w:r>
              <w:rPr>
                <w:rFonts w:ascii="Arial" w:hAnsi="Arial"/>
                <w:b w:val="0"/>
                <w:sz w:val="14"/>
              </w:rPr>
              <w:t>أمس كنت تستقبلني ولما كنت أتكلم معك — يعني عندما كنت آتي إلى البلد، كان هناك تجار أردنيون — آه من الكريم، من الرباعي، من أبو رافت، من غيرهم، آه من الحلواني — هؤلاء الناس كانوا يقولون «أبو طلال، سهرتنا بكرة مع بعض، والله يا جماعة، طيب نتغدى مع بعض»، جيد.</w:t>
            </w:r>
          </w:p>
        </w:tc>
        <w:tc>
          <w:tcPr>
            <w:tcW w:type="dxa" w:w="3456"/>
            <w:vAlign w:val="top"/>
          </w:tcPr>
          <w:p>
            <w:pPr>
              <w:spacing w:after="0" w:before="0"/>
              <w:jc w:val="right"/>
              <w:bidi/>
            </w:pPr>
            <w:r/>
            <w:r>
              <w:rPr>
                <w:rFonts w:ascii="Arial" w:hAnsi="Arial"/>
                <w:b w:val="0"/>
                <w:sz w:val="14"/>
              </w:rPr>
              <w:t>CODE-SUPPORT (الدعم والعلاقات)</w:t>
            </w:r>
          </w:p>
        </w:tc>
      </w:tr>
      <w:tr>
        <w:tc>
          <w:tcPr>
            <w:tcW w:type="dxa" w:w="1080"/>
            <w:vAlign w:val="top"/>
          </w:tcPr>
          <w:p>
            <w:pPr>
              <w:spacing w:after="0" w:before="0"/>
            </w:pPr>
            <w:r/>
            <w:r>
              <w:rPr>
                <w:rFonts w:ascii="Arial" w:hAnsi="Arial"/>
                <w:b w:val="0"/>
                <w:sz w:val="14"/>
              </w:rPr>
              <w:t>P07-C534</w:t>
            </w:r>
          </w:p>
        </w:tc>
        <w:tc>
          <w:tcPr>
            <w:tcW w:type="dxa" w:w="4608"/>
            <w:vAlign w:val="top"/>
          </w:tcPr>
          <w:p>
            <w:pPr>
              <w:spacing w:after="0" w:before="0"/>
              <w:jc w:val="right"/>
              <w:bidi/>
            </w:pPr>
            <w:r/>
            <w:r>
              <w:rPr>
                <w:rFonts w:ascii="Arial" w:hAnsi="Arial"/>
                <w:b w:val="0"/>
                <w:sz w:val="14"/>
              </w:rPr>
              <w:t>اما وقت انا اجيت الى الارج كلاجه احد التجار قسما بالله كاس مي ما سقاني وقت انا طلعت منيح قلت انا طلعت من عنده قال لي ابو طلال يعني ولو كاس مي بس تشرب مع بعض قلت له مايش بشربهن بعدين كان يجي لعندي على سوريا ينام ليله وليلتين واهلا وسهلا وانا اخدمه في سوريا اه اما اجيت لهون كاسه مي ما يعطيني هون الحرج وهون اللي بتحس حالك بلا وزن وهذا اللي بيوصيك على شيء وبيبطل بتحس حالك بلا وزن انه خدعك هذا كسر لك كسرك انا دافع المبلغ الفلاني وحلمان انا انه بدي مثلا انا مقدم 100 بدي اخذ ال 200 فرضا او 150 اروح ما الاقي انه بيقول لي مع السلامه هون المشكله اللي تاثر في بني ادم انه اصبحت انت بلا وزن اي شيء</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But when I came here I faced one of the merchants — I swear to God he didn't give me a cup of water. When I left well I said I left well, he said to me Abu Talal, “even a cup of water you could drink with us,” I said I won't drink them. Later he used to come to Syria and stay a night or two and you're welcome and I'd serve him in Syria. But when I came here he wouldn't give me a cup of water — that's the embarrassment, and there you feel without weight. This is what breaks you and makes you stop; you feel worthless, that he deceived you. This broke me. I paid this amount and my dream was, for example, I pay 100, I want to get 200 or 150; I go and don't find that he says to me 'goodbye'. Here's the problem that affects a person — that you became weightless, nothing.</w:t>
            </w:r>
          </w:p>
        </w:tc>
        <w:tc>
          <w:tcPr>
            <w:tcW w:type="dxa" w:w="3384"/>
            <w:vAlign w:val="top"/>
          </w:tcPr>
          <w:p>
            <w:pPr>
              <w:spacing w:after="0" w:before="0"/>
              <w:jc w:val="right"/>
              <w:bidi/>
            </w:pPr>
            <w:r/>
            <w:r>
              <w:rPr>
                <w:rFonts w:ascii="Arial" w:hAnsi="Arial"/>
                <w:b w:val="0"/>
                <w:sz w:val="14"/>
              </w:rPr>
              <w:t>لكن عندما جئت إلى هنا واجهت أحد التجار — أقسم بالله لم يسقني حتى كأس ماء. عندما خرجت قلت إنني خرجت بخير، قال لي أبو طلال «حتى كأس ماء كنت تشرب معنا»، قلت له لن أشربها. لاحقًا كان يأتي إلى سوريا ويبيت ليلة أو ليلتين ويُرحب به وأنا أخدمه في سوريا. لكن لما جئت إلى هنا لم يعطني كأس ماء — هذا هو الحرج، وهناك تحس أنك بلا وزن. هذا ما يكسر الإنسان ويجعله يتوقف؛ تشعر أنك بلا قيمة، أنه خدعك. هذا كسرني. أنا دفعت مبلغًا وكنت أحلم، مثلاً، أدفع 100 وأريد أن أخذ 200 أو 150؛ أذهب ولا أجد أنه يقول لي «مع السلامة». هذه المشكلة التي تؤثر على الإنسان — أن تصبح بلا وزن، لا شيء.</w:t>
            </w:r>
          </w:p>
        </w:tc>
        <w:tc>
          <w:tcPr>
            <w:tcW w:type="dxa" w:w="3456"/>
            <w:vAlign w:val="top"/>
          </w:tcPr>
          <w:p>
            <w:pPr>
              <w:spacing w:after="0" w:before="0"/>
              <w:jc w:val="right"/>
              <w:bidi/>
            </w:pPr>
            <w:r/>
            <w:r>
              <w:rPr>
                <w:rFonts w:ascii="Arial" w:hAnsi="Arial"/>
                <w:b w:val="0"/>
                <w:sz w:val="14"/>
              </w:rPr>
              <w:t>CODE-STATUS (المكانة والاعتراف)</w:t>
            </w:r>
          </w:p>
        </w:tc>
      </w:tr>
      <w:tr>
        <w:tc>
          <w:tcPr>
            <w:tcW w:type="dxa" w:w="1080"/>
            <w:vAlign w:val="top"/>
          </w:tcPr>
          <w:p>
            <w:pPr>
              <w:spacing w:after="0" w:before="0"/>
            </w:pPr>
            <w:r/>
            <w:r>
              <w:rPr>
                <w:rFonts w:ascii="Arial" w:hAnsi="Arial"/>
                <w:b w:val="0"/>
                <w:sz w:val="14"/>
              </w:rPr>
              <w:t>P07-C535</w:t>
            </w:r>
          </w:p>
        </w:tc>
        <w:tc>
          <w:tcPr>
            <w:tcW w:type="dxa" w:w="4608"/>
            <w:vAlign w:val="top"/>
          </w:tcPr>
          <w:p>
            <w:pPr>
              <w:spacing w:after="0" w:before="0"/>
              <w:jc w:val="right"/>
              <w:bidi/>
            </w:pPr>
            <w:r/>
            <w:r>
              <w:rPr>
                <w:rFonts w:ascii="Arial" w:hAnsi="Arial"/>
                <w:b w:val="0"/>
                <w:sz w:val="14"/>
              </w:rPr>
              <w:t>اما غير هيك ما في اي كثقه عامه شعبيه موجوده الحين</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Other than that there is no public trust now.</w:t>
            </w:r>
          </w:p>
        </w:tc>
        <w:tc>
          <w:tcPr>
            <w:tcW w:type="dxa" w:w="3384"/>
            <w:vAlign w:val="top"/>
          </w:tcPr>
          <w:p>
            <w:pPr>
              <w:spacing w:after="0" w:before="0"/>
              <w:jc w:val="right"/>
              <w:bidi/>
            </w:pPr>
            <w:r/>
            <w:r>
              <w:rPr>
                <w:rFonts w:ascii="Arial" w:hAnsi="Arial"/>
                <w:b w:val="0"/>
                <w:sz w:val="14"/>
              </w:rPr>
              <w:t>بخلاف ذلك لا توجد ثقة عامة الآن.</w:t>
            </w:r>
          </w:p>
        </w:tc>
        <w:tc>
          <w:tcPr>
            <w:tcW w:type="dxa" w:w="3456"/>
            <w:vAlign w:val="top"/>
          </w:tcPr>
          <w:p>
            <w:pPr>
              <w:spacing w:after="0" w:before="0"/>
              <w:jc w:val="right"/>
              <w:bidi/>
            </w:pPr>
            <w:r/>
            <w:r>
              <w:rPr>
                <w:rFonts w:ascii="Arial" w:hAnsi="Arial"/>
                <w:b w:val="0"/>
                <w:sz w:val="14"/>
              </w:rPr>
              <w:t>CODE-COMMUNITY (المجتمع والانتماء)</w:t>
            </w:r>
          </w:p>
        </w:tc>
      </w:tr>
      <w:tr>
        <w:tc>
          <w:tcPr>
            <w:tcW w:type="dxa" w:w="1080"/>
            <w:vAlign w:val="top"/>
          </w:tcPr>
          <w:p>
            <w:pPr>
              <w:spacing w:after="0" w:before="0"/>
            </w:pPr>
            <w:r/>
            <w:r>
              <w:rPr>
                <w:rFonts w:ascii="Arial" w:hAnsi="Arial"/>
                <w:b w:val="0"/>
                <w:sz w:val="14"/>
              </w:rPr>
              <w:t>P07-C536</w:t>
            </w:r>
          </w:p>
        </w:tc>
        <w:tc>
          <w:tcPr>
            <w:tcW w:type="dxa" w:w="4608"/>
            <w:vAlign w:val="top"/>
          </w:tcPr>
          <w:p>
            <w:pPr>
              <w:spacing w:after="0" w:before="0"/>
              <w:jc w:val="right"/>
              <w:bidi/>
            </w:pPr>
            <w:r/>
            <w:r>
              <w:rPr>
                <w:rFonts w:ascii="Arial" w:hAnsi="Arial"/>
                <w:b w:val="0"/>
                <w:sz w:val="14"/>
              </w:rPr>
              <w:t>نحن اسفين انه يعني</w:t>
            </w:r>
          </w:p>
        </w:tc>
        <w:tc>
          <w:tcPr>
            <w:tcW w:type="dxa" w:w="2880"/>
            <w:vAlign w:val="top"/>
          </w:tcPr>
          <w:p>
            <w:pPr>
              <w:spacing w:after="0" w:before="0"/>
              <w:jc w:val="right"/>
              <w:bidi/>
            </w:pPr>
            <w:r/>
            <w:r>
              <w:rPr>
                <w:rFonts w:ascii="Arial" w:hAnsi="Arial"/>
                <w:b w:val="0"/>
                <w:sz w:val="14"/>
              </w:rPr>
              <w:t>CODE-POLITE</w:t>
            </w:r>
          </w:p>
        </w:tc>
        <w:tc>
          <w:tcPr>
            <w:tcW w:type="dxa" w:w="4608"/>
            <w:vAlign w:val="top"/>
          </w:tcPr>
          <w:p>
            <w:pPr>
              <w:spacing w:after="0" w:before="0"/>
            </w:pPr>
            <w:r/>
            <w:r>
              <w:rPr>
                <w:rFonts w:ascii="Arial" w:hAnsi="Arial"/>
                <w:b w:val="0"/>
                <w:sz w:val="14"/>
              </w:rPr>
              <w:t>We are sorry, I mean…</w:t>
            </w:r>
          </w:p>
        </w:tc>
        <w:tc>
          <w:tcPr>
            <w:tcW w:type="dxa" w:w="3384"/>
            <w:vAlign w:val="top"/>
          </w:tcPr>
          <w:p>
            <w:pPr>
              <w:spacing w:after="0" w:before="0"/>
              <w:jc w:val="right"/>
              <w:bidi/>
            </w:pPr>
            <w:r/>
            <w:r>
              <w:rPr>
                <w:rFonts w:ascii="Arial" w:hAnsi="Arial"/>
                <w:b w:val="0"/>
                <w:sz w:val="14"/>
              </w:rPr>
              <w:t>نحن آسفون، أعني…</w:t>
            </w:r>
          </w:p>
        </w:tc>
        <w:tc>
          <w:tcPr>
            <w:tcW w:type="dxa" w:w="3456"/>
            <w:vAlign w:val="top"/>
          </w:tcPr>
          <w:p>
            <w:pPr>
              <w:spacing w:after="0" w:before="0"/>
              <w:jc w:val="right"/>
              <w:bidi/>
            </w:pPr>
            <w:r/>
            <w:r>
              <w:rPr>
                <w:rFonts w:ascii="Arial" w:hAnsi="Arial"/>
                <w:b w:val="0"/>
                <w:sz w:val="14"/>
              </w:rPr>
              <w:t>CODE-DIVERGENCE (حالة مغايرة أو تحفظ)</w:t>
            </w:r>
          </w:p>
        </w:tc>
      </w:tr>
      <w:tr>
        <w:tc>
          <w:tcPr>
            <w:tcW w:type="dxa" w:w="1080"/>
            <w:vAlign w:val="top"/>
          </w:tcPr>
          <w:p>
            <w:pPr>
              <w:spacing w:after="0" w:before="0"/>
            </w:pPr>
            <w:r/>
            <w:r>
              <w:rPr>
                <w:rFonts w:ascii="Arial" w:hAnsi="Arial"/>
                <w:b w:val="0"/>
                <w:sz w:val="14"/>
              </w:rPr>
              <w:t>P07-C537</w:t>
            </w:r>
          </w:p>
        </w:tc>
        <w:tc>
          <w:tcPr>
            <w:tcW w:type="dxa" w:w="4608"/>
            <w:vAlign w:val="top"/>
          </w:tcPr>
          <w:p>
            <w:pPr>
              <w:spacing w:after="0" w:before="0"/>
              <w:jc w:val="right"/>
              <w:bidi/>
            </w:pPr>
            <w:r/>
            <w:r>
              <w:rPr>
                <w:rFonts w:ascii="Arial" w:hAnsi="Arial"/>
                <w:b w:val="0"/>
                <w:sz w:val="14"/>
              </w:rPr>
              <w:t>شوي هذا السؤال تفضل 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 little — this question, please, no —</w:t>
            </w:r>
          </w:p>
        </w:tc>
        <w:tc>
          <w:tcPr>
            <w:tcW w:type="dxa" w:w="3384"/>
            <w:vAlign w:val="top"/>
          </w:tcPr>
          <w:p>
            <w:pPr>
              <w:spacing w:after="0" w:before="0"/>
              <w:jc w:val="right"/>
              <w:bidi/>
            </w:pPr>
            <w:r/>
            <w:r>
              <w:rPr>
                <w:rFonts w:ascii="Arial" w:hAnsi="Arial"/>
                <w:b w:val="0"/>
                <w:sz w:val="14"/>
              </w:rPr>
              <w:t>قليلًا — هذا السؤال، تفضل، 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P07-C538</w:t>
            </w:r>
          </w:p>
        </w:tc>
        <w:tc>
          <w:tcPr>
            <w:tcW w:type="dxa" w:w="4608"/>
            <w:vAlign w:val="top"/>
          </w:tcPr>
          <w:p>
            <w:pPr>
              <w:spacing w:after="0" w:before="0"/>
              <w:jc w:val="right"/>
              <w:bidi/>
            </w:pPr>
            <w:r/>
            <w:r>
              <w:rPr>
                <w:rFonts w:ascii="Arial" w:hAnsi="Arial"/>
                <w:b w:val="0"/>
                <w:sz w:val="14"/>
              </w:rPr>
              <w:t>انه يعني ضيقناك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That we bothered you.</w:t>
            </w:r>
          </w:p>
        </w:tc>
        <w:tc>
          <w:tcPr>
            <w:tcW w:type="dxa" w:w="3384"/>
            <w:vAlign w:val="top"/>
          </w:tcPr>
          <w:p>
            <w:pPr>
              <w:spacing w:after="0" w:before="0"/>
              <w:jc w:val="right"/>
              <w:bidi/>
            </w:pPr>
            <w:r/>
            <w:r>
              <w:rPr>
                <w:rFonts w:ascii="Arial" w:hAnsi="Arial"/>
                <w:b w:val="0"/>
                <w:sz w:val="14"/>
              </w:rPr>
              <w:t>أننا ضيقناك (أو أزعجناك).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P07-C539</w:t>
            </w:r>
          </w:p>
        </w:tc>
        <w:tc>
          <w:tcPr>
            <w:tcW w:type="dxa" w:w="4608"/>
            <w:vAlign w:val="top"/>
          </w:tcPr>
          <w:p>
            <w:pPr>
              <w:spacing w:after="0" w:before="0"/>
              <w:jc w:val="right"/>
              <w:bidi/>
            </w:pPr>
            <w:r/>
            <w:r>
              <w:rPr>
                <w:rFonts w:ascii="Arial" w:hAnsi="Arial"/>
                <w:b w:val="0"/>
                <w:sz w:val="14"/>
              </w:rPr>
              <w:t>لا لا ما في موضوع احكي انا بصراحه 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no, it's nothing, speak — honestly, God willing.</w:t>
            </w:r>
          </w:p>
        </w:tc>
        <w:tc>
          <w:tcPr>
            <w:tcW w:type="dxa" w:w="3384"/>
            <w:vAlign w:val="top"/>
          </w:tcPr>
          <w:p>
            <w:pPr>
              <w:spacing w:after="0" w:before="0"/>
              <w:jc w:val="right"/>
              <w:bidi/>
            </w:pPr>
            <w:r/>
            <w:r>
              <w:rPr>
                <w:rFonts w:ascii="Arial" w:hAnsi="Arial"/>
                <w:b w:val="0"/>
                <w:sz w:val="14"/>
              </w:rPr>
              <w:t>لا لا، لا شيء، احكي — بصراحة، 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P07-C540</w:t>
            </w:r>
          </w:p>
        </w:tc>
        <w:tc>
          <w:tcPr>
            <w:tcW w:type="dxa" w:w="4608"/>
            <w:vAlign w:val="top"/>
          </w:tcPr>
          <w:p>
            <w:pPr>
              <w:spacing w:after="0" w:before="0"/>
              <w:jc w:val="right"/>
              <w:bidi/>
            </w:pPr>
            <w:r/>
            <w:r>
              <w:rPr>
                <w:rFonts w:ascii="Arial" w:hAnsi="Arial"/>
                <w:b w:val="0"/>
                <w:sz w:val="14"/>
              </w:rPr>
              <w:t>اي هلا ال ل لو سالتك لو في برامج بتساعدك انك تلاقي شغل او تعطيك تدريبات وبتناسب عمرك وبتناسب خبراتك بتحس انك بحاجه لهذا الشيء</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 — now if I asked you if there are programs that help you find work or give you trainings that suit your age and suit your experiences, do you feel you need that thing?</w:t>
            </w:r>
          </w:p>
        </w:tc>
        <w:tc>
          <w:tcPr>
            <w:tcW w:type="dxa" w:w="3384"/>
            <w:vAlign w:val="top"/>
          </w:tcPr>
          <w:p>
            <w:pPr>
              <w:spacing w:after="0" w:before="0"/>
              <w:jc w:val="right"/>
              <w:bidi/>
            </w:pPr>
            <w:r/>
            <w:r>
              <w:rPr>
                <w:rFonts w:ascii="Arial" w:hAnsi="Arial"/>
                <w:b w:val="0"/>
                <w:sz w:val="14"/>
              </w:rPr>
              <w:t>نعم — الآن لو سألتك إن كانت هناك برامج تساعدك على إيجاد عمل أو تعطيك تدريبات تناسب عمرك وتناسب خبراتك، هل تشعر أنك بحاجة لهذا الشيء؟</w:t>
            </w:r>
          </w:p>
        </w:tc>
        <w:tc>
          <w:tcPr>
            <w:tcW w:type="dxa" w:w="3456"/>
            <w:vAlign w:val="top"/>
          </w:tcPr>
          <w:p>
            <w:pPr>
              <w:spacing w:after="0" w:before="0"/>
              <w:jc w:val="right"/>
              <w:bidi/>
            </w:pPr>
            <w:r/>
            <w:r>
              <w:rPr>
                <w:rFonts w:ascii="Arial" w:hAnsi="Arial"/>
                <w:b w:val="0"/>
                <w:sz w:val="14"/>
              </w:rPr>
              <w:t>CODE-PARTICIPATION (المشاركة ذات المعنى)</w:t>
            </w:r>
          </w:p>
        </w:tc>
      </w:tr>
      <w:tr>
        <w:tc>
          <w:tcPr>
            <w:tcW w:type="dxa" w:w="1080"/>
            <w:vAlign w:val="top"/>
          </w:tcPr>
          <w:p>
            <w:pPr>
              <w:spacing w:after="0" w:before="0"/>
            </w:pPr>
            <w:r/>
            <w:r>
              <w:rPr>
                <w:rFonts w:ascii="Arial" w:hAnsi="Arial"/>
                <w:b w:val="0"/>
                <w:sz w:val="14"/>
              </w:rPr>
              <w:t>P07-C541</w:t>
            </w:r>
          </w:p>
        </w:tc>
        <w:tc>
          <w:tcPr>
            <w:tcW w:type="dxa" w:w="4608"/>
            <w:vAlign w:val="top"/>
          </w:tcPr>
          <w:p>
            <w:pPr>
              <w:spacing w:after="0" w:before="0"/>
              <w:jc w:val="right"/>
              <w:bidi/>
            </w:pPr>
            <w:r/>
            <w:r>
              <w:rPr>
                <w:rFonts w:ascii="Arial" w:hAnsi="Arial"/>
                <w:b w:val="0"/>
                <w:sz w:val="14"/>
              </w:rPr>
              <w:t>اي والله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Oh, by God.</w:t>
            </w:r>
          </w:p>
        </w:tc>
        <w:tc>
          <w:tcPr>
            <w:tcW w:type="dxa" w:w="3384"/>
            <w:vAlign w:val="top"/>
          </w:tcPr>
          <w:p>
            <w:pPr>
              <w:spacing w:after="0" w:before="0"/>
              <w:jc w:val="right"/>
              <w:bidi/>
            </w:pPr>
            <w:r/>
            <w:r>
              <w:rPr>
                <w:rFonts w:ascii="Arial" w:hAnsi="Arial"/>
                <w:b w:val="0"/>
                <w:sz w:val="14"/>
              </w:rPr>
              <w:t>إي والله.</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P07-C542</w:t>
            </w:r>
          </w:p>
        </w:tc>
        <w:tc>
          <w:tcPr>
            <w:tcW w:type="dxa" w:w="4608"/>
            <w:vAlign w:val="top"/>
          </w:tcPr>
          <w:p>
            <w:pPr>
              <w:spacing w:after="0" w:before="0"/>
              <w:jc w:val="right"/>
              <w:bidi/>
            </w:pPr>
            <w:r/>
            <w:r>
              <w:rPr>
                <w:rFonts w:ascii="Arial" w:hAnsi="Arial"/>
                <w:b w:val="0"/>
                <w:sz w:val="14"/>
              </w:rPr>
              <w:t>مثل ايش احكي لي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Like what should I tell you?</w:t>
            </w:r>
          </w:p>
        </w:tc>
        <w:tc>
          <w:tcPr>
            <w:tcW w:type="dxa" w:w="3384"/>
            <w:vAlign w:val="top"/>
          </w:tcPr>
          <w:p>
            <w:pPr>
              <w:spacing w:after="0" w:before="0"/>
              <w:jc w:val="right"/>
              <w:bidi/>
            </w:pPr>
            <w:r/>
            <w:r>
              <w:rPr>
                <w:rFonts w:ascii="Arial" w:hAnsi="Arial"/>
                <w:b w:val="0"/>
                <w:sz w:val="14"/>
              </w:rPr>
              <w:t>مثل ايش احكي 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P07-C543</w:t>
            </w:r>
          </w:p>
        </w:tc>
        <w:tc>
          <w:tcPr>
            <w:tcW w:type="dxa" w:w="4608"/>
            <w:vAlign w:val="top"/>
          </w:tcPr>
          <w:p>
            <w:pPr>
              <w:spacing w:after="0" w:before="0"/>
              <w:jc w:val="right"/>
              <w:bidi/>
            </w:pPr>
            <w:r/>
            <w:r>
              <w:rPr>
                <w:rFonts w:ascii="Arial" w:hAnsi="Arial"/>
                <w:b w:val="0"/>
                <w:sz w:val="14"/>
              </w:rPr>
              <w:t>ايوه هلا انا يعني اعوذ بالله من كلمه انا حبيت اتعلم الكمبيوتر خليت حبيت اتعلم على ال ال النت اليوم والامور هي في يوم من الامات كان في دوره لتعليم صيانه موبايلاتحانات</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now I mean — God protect me from the word "I" — I wanted to learn computers. I wanted to learn about the internet. One day, there was a course to teach mobile phone maintenance...</w:t>
            </w:r>
          </w:p>
        </w:tc>
        <w:tc>
          <w:tcPr>
            <w:tcW w:type="dxa" w:w="3384"/>
            <w:vAlign w:val="top"/>
          </w:tcPr>
          <w:p>
            <w:pPr>
              <w:spacing w:after="0" w:before="0"/>
              <w:jc w:val="right"/>
              <w:bidi/>
            </w:pPr>
            <w:r/>
            <w:r>
              <w:rPr>
                <w:rFonts w:ascii="Arial" w:hAnsi="Arial"/>
                <w:b w:val="0"/>
                <w:sz w:val="14"/>
              </w:rPr>
              <w:t>ايوه هلا انا يعني اعوذ بالله من كلمة "انا" حبيت اتعلم الكمبيوتر، خليت حبيت اتعلم على الانترنت. في يوم من الأيام كان في دورة لتعليم صيانة الموبايلات...</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P07-C544</w:t>
            </w:r>
          </w:p>
        </w:tc>
        <w:tc>
          <w:tcPr>
            <w:tcW w:type="dxa" w:w="4608"/>
            <w:vAlign w:val="top"/>
          </w:tcPr>
          <w:p>
            <w:pPr>
              <w:spacing w:after="0" w:before="0"/>
              <w:jc w:val="right"/>
              <w:bidi/>
            </w:pPr>
            <w:r/>
            <w:r>
              <w:rPr>
                <w:rFonts w:ascii="Arial" w:hAnsi="Arial"/>
                <w:b w:val="0"/>
                <w:sz w:val="14"/>
              </w:rPr>
              <w:t>كويس واتصلت فيهم قالوا قالوا لي والله عمرك كبير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Good. I contacted them and they told me, they told me, 'By God you're old.'</w:t>
            </w:r>
          </w:p>
        </w:tc>
        <w:tc>
          <w:tcPr>
            <w:tcW w:type="dxa" w:w="3384"/>
            <w:vAlign w:val="top"/>
          </w:tcPr>
          <w:p>
            <w:pPr>
              <w:spacing w:after="0" w:before="0"/>
              <w:jc w:val="right"/>
              <w:bidi/>
            </w:pPr>
            <w:r/>
            <w:r>
              <w:rPr>
                <w:rFonts w:ascii="Arial" w:hAnsi="Arial"/>
                <w:b w:val="0"/>
                <w:sz w:val="14"/>
              </w:rPr>
              <w:t>كويس واتصلت فيهم قالوا قالوا لي والله عمرك كبير.</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P07-C545</w:t>
            </w:r>
          </w:p>
        </w:tc>
        <w:tc>
          <w:tcPr>
            <w:tcW w:type="dxa" w:w="4608"/>
            <w:vAlign w:val="top"/>
          </w:tcPr>
          <w:p>
            <w:pPr>
              <w:spacing w:after="0" w:before="0"/>
              <w:jc w:val="right"/>
              <w:bidi/>
            </w:pPr>
            <w:r/>
            <w:r>
              <w:rPr>
                <w:rFonts w:ascii="Arial" w:hAnsi="Arial"/>
                <w:b w:val="0"/>
                <w:sz w:val="14"/>
              </w:rPr>
              <w:t>منيح اي يعني هي مهنه بس اليوم هي المهنه انا يمكن لانه ايدي صارت بدها ترجف صعب اما انا بالنسبه لي اي بحب اتعلم اي مهنه عمليه شيء علمي انا بحب اتعلم</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It's okay — I mean it's a trade, but today this trade... maybe because my hands started to tremble it's difficult. But for me, I like to learn any practical trade, something scientific. I like to learn.</w:t>
            </w:r>
          </w:p>
        </w:tc>
        <w:tc>
          <w:tcPr>
            <w:tcW w:type="dxa" w:w="3384"/>
            <w:vAlign w:val="top"/>
          </w:tcPr>
          <w:p>
            <w:pPr>
              <w:spacing w:after="0" w:before="0"/>
              <w:jc w:val="right"/>
              <w:bidi/>
            </w:pPr>
            <w:r/>
            <w:r>
              <w:rPr>
                <w:rFonts w:ascii="Arial" w:hAnsi="Arial"/>
                <w:b w:val="0"/>
                <w:sz w:val="14"/>
              </w:rPr>
              <w:t>منيح اي يعني هي مهنة بس اليوم هذه المهنة... يمكن لأن إيدي صارت بدها ترجف صعب. أما أنا بالنسبة لي بحب اتعلم أي مهنة عملية، شيء علمي. أنا بحب اتعلم.</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P07-C546</w:t>
            </w:r>
          </w:p>
        </w:tc>
        <w:tc>
          <w:tcPr>
            <w:tcW w:type="dxa" w:w="4608"/>
            <w:vAlign w:val="top"/>
          </w:tcPr>
          <w:p>
            <w:pPr>
              <w:spacing w:after="0" w:before="0"/>
              <w:jc w:val="right"/>
              <w:bidi/>
            </w:pPr>
            <w:r/>
            <w:r>
              <w:rPr>
                <w:rFonts w:ascii="Arial" w:hAnsi="Arial"/>
                <w:b w:val="0"/>
                <w:sz w:val="14"/>
              </w:rPr>
              <w:t>غير التدريبات لو بدها تلاقي لك شغل كمان بتحس انه في برامج ممكن تساعدك تلاقي شغل</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Besides the trainings, if they could also find you work — you feel there are programs that might help you find a job.</w:t>
            </w:r>
          </w:p>
        </w:tc>
        <w:tc>
          <w:tcPr>
            <w:tcW w:type="dxa" w:w="3384"/>
            <w:vAlign w:val="top"/>
          </w:tcPr>
          <w:p>
            <w:pPr>
              <w:spacing w:after="0" w:before="0"/>
              <w:jc w:val="right"/>
              <w:bidi/>
            </w:pPr>
            <w:r/>
            <w:r>
              <w:rPr>
                <w:rFonts w:ascii="Arial" w:hAnsi="Arial"/>
                <w:b w:val="0"/>
                <w:sz w:val="14"/>
              </w:rPr>
              <w:t>غير التدريبات لو بدها تلاقي لك شغل كمان بتحس أنه في برامج ممكن تساعدك تلاقي شغل؟</w:t>
            </w:r>
          </w:p>
        </w:tc>
        <w:tc>
          <w:tcPr>
            <w:tcW w:type="dxa" w:w="3456"/>
            <w:vAlign w:val="top"/>
          </w:tcPr>
          <w:p>
            <w:pPr>
              <w:spacing w:after="0" w:before="0"/>
              <w:jc w:val="right"/>
              <w:bidi/>
            </w:pPr>
            <w:r/>
            <w:r>
              <w:rPr>
                <w:rFonts w:ascii="Arial" w:hAnsi="Arial"/>
                <w:b w:val="0"/>
                <w:sz w:val="14"/>
              </w:rPr>
              <w:t>SUPPORT (الدعم والعلاقات)</w:t>
            </w:r>
          </w:p>
        </w:tc>
      </w:tr>
      <w:tr>
        <w:tc>
          <w:tcPr>
            <w:tcW w:type="dxa" w:w="1080"/>
            <w:vAlign w:val="top"/>
          </w:tcPr>
          <w:p>
            <w:pPr>
              <w:spacing w:after="0" w:before="0"/>
            </w:pPr>
            <w:r/>
            <w:r>
              <w:rPr>
                <w:rFonts w:ascii="Arial" w:hAnsi="Arial"/>
                <w:b w:val="0"/>
                <w:sz w:val="14"/>
              </w:rPr>
              <w:t>P07-C547</w:t>
            </w:r>
          </w:p>
        </w:tc>
        <w:tc>
          <w:tcPr>
            <w:tcW w:type="dxa" w:w="4608"/>
            <w:vAlign w:val="top"/>
          </w:tcPr>
          <w:p>
            <w:pPr>
              <w:spacing w:after="0" w:before="0"/>
              <w:jc w:val="right"/>
              <w:bidi/>
            </w:pPr>
            <w:r/>
            <w:r>
              <w:rPr>
                <w:rFonts w:ascii="Arial" w:hAnsi="Arial"/>
                <w:b w:val="0"/>
                <w:sz w:val="14"/>
              </w:rPr>
              <w:t>يا ريت</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I wish.</w:t>
            </w:r>
          </w:p>
        </w:tc>
        <w:tc>
          <w:tcPr>
            <w:tcW w:type="dxa" w:w="3384"/>
            <w:vAlign w:val="top"/>
          </w:tcPr>
          <w:p>
            <w:pPr>
              <w:spacing w:after="0" w:before="0"/>
              <w:jc w:val="right"/>
              <w:bidi/>
            </w:pPr>
            <w:r/>
            <w:r>
              <w:rPr>
                <w:rFonts w:ascii="Arial" w:hAnsi="Arial"/>
                <w:b w:val="0"/>
                <w:sz w:val="14"/>
              </w:rPr>
              <w:t>يا ريت.</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P07-C548</w:t>
            </w:r>
          </w:p>
        </w:tc>
        <w:tc>
          <w:tcPr>
            <w:tcW w:type="dxa" w:w="4608"/>
            <w:vAlign w:val="top"/>
          </w:tcPr>
          <w:p>
            <w:pPr>
              <w:spacing w:after="0" w:before="0"/>
              <w:jc w:val="right"/>
              <w:bidi/>
            </w:pPr>
            <w:r/>
            <w:r>
              <w:rPr>
                <w:rFonts w:ascii="Arial" w:hAnsi="Arial"/>
                <w:b w:val="0"/>
                <w:sz w:val="14"/>
              </w:rPr>
              <w:t>اتمنى</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I hope so.</w:t>
            </w:r>
          </w:p>
        </w:tc>
        <w:tc>
          <w:tcPr>
            <w:tcW w:type="dxa" w:w="3384"/>
            <w:vAlign w:val="top"/>
          </w:tcPr>
          <w:p>
            <w:pPr>
              <w:spacing w:after="0" w:before="0"/>
              <w:jc w:val="right"/>
              <w:bidi/>
            </w:pPr>
            <w:r/>
            <w:r>
              <w:rPr>
                <w:rFonts w:ascii="Arial" w:hAnsi="Arial"/>
                <w:b w:val="0"/>
                <w:sz w:val="14"/>
              </w:rPr>
              <w:t>اتمنى.</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P07-C549</w:t>
            </w:r>
          </w:p>
        </w:tc>
        <w:tc>
          <w:tcPr>
            <w:tcW w:type="dxa" w:w="4608"/>
            <w:vAlign w:val="top"/>
          </w:tcPr>
          <w:p>
            <w:pPr>
              <w:spacing w:after="0" w:before="0"/>
              <w:jc w:val="right"/>
              <w:bidi/>
            </w:pPr>
            <w:r/>
            <w:r>
              <w:rPr>
                <w:rFonts w:ascii="Arial" w:hAnsi="Arial"/>
                <w:b w:val="0"/>
                <w:sz w:val="14"/>
              </w:rPr>
              <w:t>مثل ايش يعني شو</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Like what do you mean? What?</w:t>
            </w:r>
          </w:p>
        </w:tc>
        <w:tc>
          <w:tcPr>
            <w:tcW w:type="dxa" w:w="3384"/>
            <w:vAlign w:val="top"/>
          </w:tcPr>
          <w:p>
            <w:pPr>
              <w:spacing w:after="0" w:before="0"/>
              <w:jc w:val="right"/>
              <w:bidi/>
            </w:pPr>
            <w:r/>
            <w:r>
              <w:rPr>
                <w:rFonts w:ascii="Arial" w:hAnsi="Arial"/>
                <w:b w:val="0"/>
                <w:sz w:val="14"/>
              </w:rPr>
              <w:t>مثل ايش يعني شو؟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P07-C550</w:t>
            </w:r>
          </w:p>
        </w:tc>
        <w:tc>
          <w:tcPr>
            <w:tcW w:type="dxa" w:w="4608"/>
            <w:vAlign w:val="top"/>
          </w:tcPr>
          <w:p>
            <w:pPr>
              <w:spacing w:after="0" w:before="0"/>
              <w:jc w:val="right"/>
              <w:bidi/>
            </w:pPr>
            <w:r/>
            <w:r>
              <w:rPr>
                <w:rFonts w:ascii="Arial" w:hAnsi="Arial"/>
                <w:b w:val="0"/>
                <w:sz w:val="14"/>
              </w:rPr>
              <w:t>اي عمل كان يكون شيء مثمر بدي شيء مثمر انا فرضا نفترض قالوا لي بدك اعطي محاضرات منيح في الرياضيات في الهندسه في اللغه العربيه في الثقافه العامه بس انا بروح</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Any work, as long as it is something productive. I want something productive. For example, suppose they told me they will have me give lectures — okay, in mathematics, in engineering, in Arabic language, in general culture — but I will go.</w:t>
            </w:r>
          </w:p>
        </w:tc>
        <w:tc>
          <w:tcPr>
            <w:tcW w:type="dxa" w:w="3384"/>
            <w:vAlign w:val="top"/>
          </w:tcPr>
          <w:p>
            <w:pPr>
              <w:spacing w:after="0" w:before="0"/>
              <w:jc w:val="right"/>
              <w:bidi/>
            </w:pPr>
            <w:r/>
            <w:r>
              <w:rPr>
                <w:rFonts w:ascii="Arial" w:hAnsi="Arial"/>
                <w:b w:val="0"/>
                <w:sz w:val="14"/>
              </w:rPr>
              <w:t>أي عمل كان يكون شيء مثمر. بدي شيء مثمر. افترض قالوا لي بدك اعطي محاضرات — منيح في الرياضيات، في الهندسة، في اللغة العربية، في الثقافة العامة — بس أنا بروح.</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P07-C551</w:t>
            </w:r>
          </w:p>
        </w:tc>
        <w:tc>
          <w:tcPr>
            <w:tcW w:type="dxa" w:w="4608"/>
            <w:vAlign w:val="top"/>
          </w:tcPr>
          <w:p>
            <w:pPr>
              <w:spacing w:after="0" w:before="0"/>
              <w:jc w:val="right"/>
              <w:bidi/>
            </w:pPr>
            <w:r/>
            <w:r>
              <w:rPr>
                <w:rFonts w:ascii="Arial" w:hAnsi="Arial"/>
                <w:b w:val="0"/>
                <w:sz w:val="14"/>
              </w:rPr>
              <w:t>بس بده يكون لي مقابل</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But it must have compensation.</w:t>
            </w:r>
          </w:p>
        </w:tc>
        <w:tc>
          <w:tcPr>
            <w:tcW w:type="dxa" w:w="3384"/>
            <w:vAlign w:val="top"/>
          </w:tcPr>
          <w:p>
            <w:pPr>
              <w:spacing w:after="0" w:before="0"/>
              <w:jc w:val="right"/>
              <w:bidi/>
            </w:pPr>
            <w:r/>
            <w:r>
              <w:rPr>
                <w:rFonts w:ascii="Arial" w:hAnsi="Arial"/>
                <w:b w:val="0"/>
                <w:sz w:val="14"/>
              </w:rPr>
              <w:t>بس بده يكون لي مقابل.</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P07-C552</w:t>
            </w:r>
          </w:p>
        </w:tc>
        <w:tc>
          <w:tcPr>
            <w:tcW w:type="dxa" w:w="4608"/>
            <w:vAlign w:val="top"/>
          </w:tcPr>
          <w:p>
            <w:pPr>
              <w:spacing w:after="0" w:before="0"/>
              <w:jc w:val="right"/>
              <w:bidi/>
            </w:pPr>
            <w:r/>
            <w:r>
              <w:rPr>
                <w:rFonts w:ascii="Arial" w:hAnsi="Arial"/>
                <w:b w:val="0"/>
                <w:sz w:val="14"/>
              </w:rPr>
              <w:t>انا في يوم من الايامات</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One of the days...</w:t>
            </w:r>
          </w:p>
        </w:tc>
        <w:tc>
          <w:tcPr>
            <w:tcW w:type="dxa" w:w="3384"/>
            <w:vAlign w:val="top"/>
          </w:tcPr>
          <w:p>
            <w:pPr>
              <w:spacing w:after="0" w:before="0"/>
              <w:jc w:val="right"/>
              <w:bidi/>
            </w:pPr>
            <w:r/>
            <w:r>
              <w:rPr>
                <w:rFonts w:ascii="Arial" w:hAnsi="Arial"/>
                <w:b w:val="0"/>
                <w:sz w:val="14"/>
              </w:rPr>
              <w:t>أنا في يوم من الأيام...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P07-C553</w:t>
            </w:r>
          </w:p>
        </w:tc>
        <w:tc>
          <w:tcPr>
            <w:tcW w:type="dxa" w:w="4608"/>
            <w:vAlign w:val="top"/>
          </w:tcPr>
          <w:p>
            <w:pPr>
              <w:spacing w:after="0" w:before="0"/>
              <w:jc w:val="right"/>
              <w:bidi/>
            </w:pPr>
            <w:r/>
            <w:r>
              <w:rPr>
                <w:rFonts w:ascii="Arial" w:hAnsi="Arial"/>
                <w:b w:val="0"/>
                <w:sz w:val="14"/>
              </w:rPr>
              <w:t>اول ما طلعت من الزع اي تواجهت هون كنت في اي مستوصف الانصاري اي رحت قالوا لي روح لهناك وبدي اداوي كنت اسناني مادري شو بدي اسوي فلقيت مهندس هنا قلت له يا ريت تعلموني على الكمبيوتر لانه علم جديد بالنسبه لنا نحن قام بعثني على شركه جيت هناك في لهم هذول مركز اتريتو هذا للاخوان المسلمين قال لي طيب انا بدي على الزعتري تجيب لي اسماء اه قلت له انا عفوا قلت له يعني انتم هون بتوزعوا لهالناس هي هون في ناس بتشتغل يعني انا بعطيك مثل نفسي قال قلت له انا عندي ثلاث شباب بيشتغلوا ماني بحاجه اما اروح شوف اللي بالزعتر قعت لهم الجوع نساء الشهداء قال لي طيب انا بدي ارجيك انه 70% منهم كذابين قلت له قال لي بدي ابعده قلت له بروح انا بس انا بطلع عليك شغله قال لي شو هي قلت له اجت الطريق انا ما بدي مقابل بس بدي اجت الطريق اللي اروح وارجع فيها فانا ايام حملت دفتري ورحت وقال لي بدك تصور بدك تجيب ارقام وكذا فعلا رحت انا على الزعتري حطيت هويتي برا وفتت انا جلست الزعتري 27 يوم تعرفت على ناس فاقول مين في نساء شهداء يعني لاحظ انه وحده قال انا ولاده مر شهيد طيب وين انت؟ ما بحكي مع حدا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When I first left Zaatari and arrived here, I was at the Al-Ansari clinic. I went and they told me to go there and they would treat me. My teeth — I don't know what I should do — then I met an engineer here and I told him, 'I wish you would teach me computers because it's a new subject for us.' He sent me to a company. I came there — they have this center, Atrito, these are the Muslim Brotherhood brothers — he told me, 'Okay, I want you to bring me names from Zaatari.' I said, 'Excuse me,' I said, 'You distribute to those people here — there are people who work here. I'm giving you myself as an example.' I said, 'I have three young men working; I don't need —' Then I went to see the ones in Zaatari. I fell for their hunger — the women of the martyrs told me, 'Okay, I want to show you that 70% of them are liars.' I told him. He told me, 'I want to remove him.' I said, 'I will go, but I'm bringing you work.' He asked, 'What is it?' I said, 'The road came — I don't want payment, I just want the route to go and return on.' So I used to carry my notebook and go, and he told me, 'Do you want to take pictures? Do you want to get numbers and such?' I really went to Zaatari, I put my ID outside and came in. I stayed in Zaatari 27 days, I met people. I say who among them are the women of martyrs — I noticed one who said, 'My child is the son of a martyr.' I asked, 'Okay where are you? I don't speak to anyone.'</w:t>
            </w:r>
          </w:p>
        </w:tc>
        <w:tc>
          <w:tcPr>
            <w:tcW w:type="dxa" w:w="3384"/>
            <w:vAlign w:val="top"/>
          </w:tcPr>
          <w:p>
            <w:pPr>
              <w:spacing w:after="0" w:before="0"/>
              <w:jc w:val="right"/>
              <w:bidi/>
            </w:pPr>
            <w:r/>
            <w:r>
              <w:rPr>
                <w:rFonts w:ascii="Arial" w:hAnsi="Arial"/>
                <w:b w:val="0"/>
                <w:sz w:val="14"/>
              </w:rPr>
              <w:t>اول ما طلعت من الزعتري ووصلت هون، كنت في مستوصف الأنصاري. رحت قالوا لي روح لهناك وبدي أداوي. أسناني — ما أدري شو بدي أعمل — بعدين لقيت مهندس هون وقلت له 'يا ريت تعلموني على الكمبيوتر لأنه علم جديد بالنسبة لنا.' أرسلني على شركة. جيت هناك — لهم هذا مركز، أتريتو، هذول الإخوان المسلمين — قال لي 'طيب أنا بدي منك تجيب أسماء من الزعتري.' قلت له 'عفواً'، قلت له 'أنتم هون بتوزعوا لهالناس — في ناس بتشتغل هون. أنا بعطيك نفسي مثال.' قلت له 'عندي ثلاث شباب بيشتغلوا، ما أنا بحاجة —' بعدين رحت أشوف اللي بالزعتري. شفت جوعهم — نساء الشهداء قالوا لي 'طيب أنا بدي أريك أن 70% منهم كذابين.' قلت له. قال لي 'بدي أبعده.' قلت له 'بروح، بس أنا بطلع عليك شغلة.' سأله 'شو هي؟' قلت له 'وصلتني الطريق — ما بدي مقابل، بس بدي الطريق اللي اروح وارجع فيها.' فكنت أحمل دفتري واروح، وقال لي 'بدك تصور؟ بدك تجيب أرقام وكذا؟' فعلاً رحت عالزعتري، حطيت هويتي برا وفوتت، جلست بالزعتري 27 يوم، تعرفت على ناس. قلت مين فيهن نساء شهداء — لاحظت وحدة قالت 'ولدي ابن شهيد.' سألتها 'طيب وين انتِ؟ ما بحكي مع حدا.'</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P07-C554</w:t>
            </w:r>
          </w:p>
        </w:tc>
        <w:tc>
          <w:tcPr>
            <w:tcW w:type="dxa" w:w="4608"/>
            <w:vAlign w:val="top"/>
          </w:tcPr>
          <w:p>
            <w:pPr>
              <w:spacing w:after="0" w:before="0"/>
              <w:jc w:val="right"/>
              <w:bidi/>
            </w:pPr>
            <w:r/>
            <w:r>
              <w:rPr>
                <w:rFonts w:ascii="Arial" w:hAnsi="Arial"/>
                <w:b w:val="0"/>
                <w:sz w:val="14"/>
              </w:rPr>
              <w:t>طيب ما انت خلص ولدتي طيب خليني احكي معك اشوفك ما بديش اصورك اي الكذب موجود اول مره رحت ثاني مره الثالثه قلت له انا بطلت اروح قال ايش قلت له انه كذابين هذا كذب علي وهذا بيكذب علي وهذول بيكذبوا علي اعطيني برهان انه انت جوزك شهيد اعطيني برهان ما مش عم تعطيني برهان بكون جوزها موجود على جنب يعني اقول لك شغله صغيره احد الاشخاص من حمص اجا بيوم من الايمات لعندي مرحبا ابو طلال اهلين طرقت عليه هيك من جمعيات كنت اروح على الجمعيات</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Okay, so you already gave birth? Okay, let me talk to you, I don't want to photograph you. Lies exist. The first time I went, the second time, the third time — I told him I stopped going. I said what? I said they are liars; this lies to me and that lies to me and those lie to me. Give me proof that your husband is a martyr, give me proof. If you're not giving me proof, her husband might be right beside her. I will tell you a small thing: one of the people from Homs came one day to me, 'Hello Abu Talal,' I greeted him — I used to go to the charities.</w:t>
            </w:r>
          </w:p>
        </w:tc>
        <w:tc>
          <w:tcPr>
            <w:tcW w:type="dxa" w:w="3384"/>
            <w:vAlign w:val="top"/>
          </w:tcPr>
          <w:p>
            <w:pPr>
              <w:spacing w:after="0" w:before="0"/>
              <w:jc w:val="right"/>
              <w:bidi/>
            </w:pPr>
            <w:r/>
            <w:r>
              <w:rPr>
                <w:rFonts w:ascii="Arial" w:hAnsi="Arial"/>
                <w:b w:val="0"/>
                <w:sz w:val="14"/>
              </w:rPr>
              <w:t>طيب. 'خلص ولدتي؟' طيب خليني احكي معك، ما بدي أصورك. الكذب موجود. المرة الأولى رحت، المرة الثانية، الثالثة — قلت له بطلت أروح. قلت ايش؟ قلت هن كذابين؛ هذا يكذب علي وذاك يكذب علي وهذول يكذبوا علي. اعطيني برهان أن زوجك شهيد، اعطيني برهان. إذا ما عم تعطيني برهان، ممكن يكون زوجها موجود جنبها. بقول لك شغلة صغيرة: أحد الأشخاص من حمص اجا يوم من الأيام لعندي، 'مرحبا أبو طلال'، سلمت عليه — كنت اروح على الجمعيات.</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P07-C555</w:t>
            </w:r>
          </w:p>
        </w:tc>
        <w:tc>
          <w:tcPr>
            <w:tcW w:type="dxa" w:w="4608"/>
            <w:vAlign w:val="top"/>
          </w:tcPr>
          <w:p>
            <w:pPr>
              <w:spacing w:after="0" w:before="0"/>
              <w:jc w:val="right"/>
              <w:bidi/>
            </w:pPr>
            <w:r/>
            <w:r>
              <w:rPr>
                <w:rFonts w:ascii="Arial" w:hAnsi="Arial"/>
                <w:b w:val="0"/>
                <w:sz w:val="14"/>
              </w:rPr>
              <w:t>ف قال لي انا اسرتي ثلاثه استشهدوا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He told me, 'Three of my family were martyred.'</w:t>
            </w:r>
          </w:p>
        </w:tc>
        <w:tc>
          <w:tcPr>
            <w:tcW w:type="dxa" w:w="3384"/>
            <w:vAlign w:val="top"/>
          </w:tcPr>
          <w:p>
            <w:pPr>
              <w:spacing w:after="0" w:before="0"/>
              <w:jc w:val="right"/>
              <w:bidi/>
            </w:pPr>
            <w:r/>
            <w:r>
              <w:rPr>
                <w:rFonts w:ascii="Arial" w:hAnsi="Arial"/>
                <w:b w:val="0"/>
                <w:sz w:val="14"/>
              </w:rPr>
              <w:t>قال لي 'أسرتي ثلاثة استشهدوا.'</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P07-C556</w:t>
            </w:r>
          </w:p>
        </w:tc>
        <w:tc>
          <w:tcPr>
            <w:tcW w:type="dxa" w:w="4608"/>
            <w:vAlign w:val="top"/>
          </w:tcPr>
          <w:p>
            <w:pPr>
              <w:spacing w:after="0" w:before="0"/>
              <w:jc w:val="right"/>
              <w:bidi/>
            </w:pPr>
            <w:r/>
            <w:r>
              <w:rPr>
                <w:rFonts w:ascii="Arial" w:hAnsi="Arial"/>
                <w:b w:val="0"/>
                <w:sz w:val="14"/>
              </w:rPr>
              <w:t>وهون بدي اطلع لهم ورقه وفاه وما ما بقدر اطلع لهم شلون بدك تساعدني قلت لا حول ولا قوه الا بالله قالوا عندهم اولاد يا ابو طلال بدهم يعيشوا يبكي جيب ورقه وفاه لا ازورلك اياها عن اختها انا اعمل الله فعلا جاب وفات وسجلت له وعملت له اياهن زورت له ثلاث شهادات بصراحه بحكي واعطيته اياهن روح سجلهن وبناته ثلاثه كل واحده اخذت بيت اظنه والله اعلم فمره هو عرفني على وحده حمصيه معها سياره سوريه تقول لي هي السياره استخدمها بس بدك فكانت مرا ابني عند اهلها بضليل بالزرق قلت لها تعال ام شو نسيت المراه اخذتها واخذت زوجتي وطلعنا على الطريق عم بقول لها شو اخبار ابو ابراهيم قال الله لا يوفقه قلت له ليش قال يخرب بيته صار مجوز بناته قلت لها لك والله انا اللي كتبت له مسام قالت لي انت قالت لي منيح اني ما سبيتك قلت لك ليش قالت لي هي جواز بناته موجودين بحمص صار هون مجوزهن اربع خمس جيزات لكل واحده حول جاره</w:t>
            </w:r>
          </w:p>
        </w:tc>
        <w:tc>
          <w:tcPr>
            <w:tcW w:type="dxa" w:w="2880"/>
            <w:vAlign w:val="top"/>
          </w:tcPr>
          <w:p>
            <w:pPr>
              <w:spacing w:after="0" w:before="0"/>
              <w:jc w:val="right"/>
              <w:bidi/>
            </w:pPr>
            <w:r/>
            <w:r>
              <w:rPr>
                <w:rFonts w:ascii="Arial" w:hAnsi="Arial"/>
                <w:b w:val="0"/>
                <w:sz w:val="14"/>
              </w:rPr>
              <w:t>CODE-EXCLUSION; CODE-PROVIDE; CODE-LOSS</w:t>
            </w:r>
          </w:p>
        </w:tc>
        <w:tc>
          <w:tcPr>
            <w:tcW w:type="dxa" w:w="4608"/>
            <w:vAlign w:val="top"/>
          </w:tcPr>
          <w:p>
            <w:pPr>
              <w:spacing w:after="0" w:before="0"/>
            </w:pPr>
            <w:r/>
            <w:r>
              <w:rPr>
                <w:rFonts w:ascii="Arial" w:hAnsi="Arial"/>
                <w:b w:val="0"/>
                <w:sz w:val="14"/>
              </w:rPr>
              <w:t>And here I wanted to forge for them a death certificate and I can’t get one out for them — how do you want me to help you? I said: there is no power nor strength except through God. They said they have children, O Abu Talal, they need to live. He cried: bring a death certificate. No, I’ll forge it for you, for his sister. I work, by God he actually died and I registered him and I made for him those — I forged three certificates honestly I’m telling you and I gave them to him: go, register them and his daughters — three — each one took a house, I think, God knows. Once he introduced me to a Homs woman who has a car, a Syrian car. She told me, “the car is for my use only but you must...” So she was a woman of my son’s family in the shade in Zarqa. I told her, come, or what — I forgot — the woman I took her and I took my wife and we went out on the road. I was telling her, how is Abu Ibrahim? He said, may God not grant him success. I asked him why. He said: he ruined his house, he married off his daughters. I told her: by God I was the one who wrote for him the permissions. She told me: you — she told me: good that I didn’t insult you, I told you why. She told me her daughters’ marriage certificates were in Homs; they were married here. She married them off, four or five jizya for each one around the neighborhood.</w:t>
            </w:r>
          </w:p>
        </w:tc>
        <w:tc>
          <w:tcPr>
            <w:tcW w:type="dxa" w:w="3384"/>
            <w:vAlign w:val="top"/>
          </w:tcPr>
          <w:p>
            <w:pPr>
              <w:spacing w:after="0" w:before="0"/>
              <w:jc w:val="right"/>
              <w:bidi/>
            </w:pPr>
            <w:r/>
            <w:r>
              <w:rPr>
                <w:rFonts w:ascii="Arial" w:hAnsi="Arial"/>
                <w:b w:val="0"/>
                <w:sz w:val="14"/>
              </w:rPr>
              <w:t>وهنا أنا كنت أريد أن أزور لهم شهادة وفاة وما أستطيع أطلع لهم واحدة — كيف بدك تساعدني؟ قلت: لا حول ولا قوة إلا بالله. قالوا عندهم أولاد يا أبو طلال، لازم يعيشوا. بكى: جيب شهادة وفاة. لا، أنا بزورلك إياها عن أختها. أنا أشتغل، والله فعلاً مات وسجلته وعملت له هذول — زورت ثلاث شهادات بصراحة بحكي وأعطيتها له: روح سجّلهم وبناته — ثلاث — كل وحدة أخذت بيت، أظن، والله أعلم. مرة عرفني على واحدة حمصية عندها سيارة، سيارة سوريّة. قالت لي: السيارة استخدامها لي بس بس أنت لازم... فكانت مرا من أهل ابني بالظل بالزرق. قلت لها تعالي أو شو — نسيت — المرأة أخذتها وأخذت زوجتي وطلعنا على الطريق. عم بقول لها: شو أخبار أبو إبراهيم؟ قال: الله لا يوفقه. سألت ليش. قال: خرب بيته، زوج بناته. قلت لها: والله أنا اللي كتبت له الأذونات. قالت لي: أنت — قالت لي: منيح إني ما سَبّيتك، قلت لك ليش. قالت لي إن جوازات بناتها كانت بحمص؛ تزوّجن هون. زوجتهم، أربع أو خمس (جِزيات) لكل وحدة حول الحارة.</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P07-C557</w:t>
            </w:r>
          </w:p>
        </w:tc>
        <w:tc>
          <w:tcPr>
            <w:tcW w:type="dxa" w:w="4608"/>
            <w:vAlign w:val="top"/>
          </w:tcPr>
          <w:p>
            <w:pPr>
              <w:spacing w:after="0" w:before="0"/>
              <w:jc w:val="right"/>
              <w:bidi/>
            </w:pPr>
            <w:r/>
            <w:r>
              <w:rPr>
                <w:rFonts w:ascii="Arial" w:hAnsi="Arial"/>
                <w:b w:val="0"/>
                <w:sz w:val="14"/>
              </w:rPr>
              <w:t>وقفت على اليمين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stopped on the right.</w:t>
            </w:r>
          </w:p>
        </w:tc>
        <w:tc>
          <w:tcPr>
            <w:tcW w:type="dxa" w:w="3384"/>
            <w:vAlign w:val="top"/>
          </w:tcPr>
          <w:p>
            <w:pPr>
              <w:spacing w:after="0" w:before="0"/>
              <w:jc w:val="right"/>
              <w:bidi/>
            </w:pPr>
            <w:r/>
            <w:r>
              <w:rPr>
                <w:rFonts w:ascii="Arial" w:hAnsi="Arial"/>
                <w:b w:val="0"/>
                <w:sz w:val="14"/>
              </w:rPr>
              <w:t>توقفت على اليمين.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P07-C558</w:t>
            </w:r>
          </w:p>
        </w:tc>
        <w:tc>
          <w:tcPr>
            <w:tcW w:type="dxa" w:w="4608"/>
            <w:vAlign w:val="top"/>
          </w:tcPr>
          <w:p>
            <w:pPr>
              <w:spacing w:after="0" w:before="0"/>
              <w:jc w:val="right"/>
              <w:bidi/>
            </w:pPr>
            <w:r/>
            <w:r>
              <w:rPr>
                <w:rFonts w:ascii="Arial" w:hAnsi="Arial"/>
                <w:b w:val="0"/>
                <w:sz w:val="14"/>
              </w:rPr>
              <w:t>حطيت راسي على الدركسيون</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put my head on the steering wheel.</w:t>
            </w:r>
          </w:p>
        </w:tc>
        <w:tc>
          <w:tcPr>
            <w:tcW w:type="dxa" w:w="3384"/>
            <w:vAlign w:val="top"/>
          </w:tcPr>
          <w:p>
            <w:pPr>
              <w:spacing w:after="0" w:before="0"/>
              <w:jc w:val="right"/>
              <w:bidi/>
            </w:pPr>
            <w:r/>
            <w:r>
              <w:rPr>
                <w:rFonts w:ascii="Arial" w:hAnsi="Arial"/>
                <w:b w:val="0"/>
                <w:sz w:val="14"/>
              </w:rPr>
              <w:t>حطيت راسي على الدركسيون.</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P07-C559</w:t>
            </w:r>
          </w:p>
        </w:tc>
        <w:tc>
          <w:tcPr>
            <w:tcW w:type="dxa" w:w="4608"/>
            <w:vAlign w:val="top"/>
          </w:tcPr>
          <w:p>
            <w:pPr>
              <w:spacing w:after="0" w:before="0"/>
              <w:jc w:val="right"/>
              <w:bidi/>
            </w:pPr>
            <w:r/>
            <w:r>
              <w:rPr>
                <w:rFonts w:ascii="Arial" w:hAnsi="Arial"/>
                <w:b w:val="0"/>
                <w:sz w:val="14"/>
              </w:rPr>
              <w:t>قالت لي شو مالك قلت لها مشكلتي انه انا اهبل</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She asked me, ‘what’s wrong with you?’ I told her my problem is that I’m stupid.</w:t>
            </w:r>
          </w:p>
        </w:tc>
        <w:tc>
          <w:tcPr>
            <w:tcW w:type="dxa" w:w="3384"/>
            <w:vAlign w:val="top"/>
          </w:tcPr>
          <w:p>
            <w:pPr>
              <w:spacing w:after="0" w:before="0"/>
              <w:jc w:val="right"/>
              <w:bidi/>
            </w:pPr>
            <w:r/>
            <w:r>
              <w:rPr>
                <w:rFonts w:ascii="Arial" w:hAnsi="Arial"/>
                <w:b w:val="0"/>
                <w:sz w:val="14"/>
              </w:rPr>
              <w:t>قالت لي: شو مالك؟ قلت لها مشكلتي إنّي أنا أهبل.</w:t>
            </w:r>
          </w:p>
        </w:tc>
        <w:tc>
          <w:tcPr>
            <w:tcW w:type="dxa" w:w="3456"/>
            <w:vAlign w:val="top"/>
          </w:tcPr>
          <w:p>
            <w:pPr>
              <w:spacing w:after="0" w:before="0"/>
              <w:jc w:val="right"/>
              <w:bidi/>
            </w:pPr>
            <w:r/>
            <w:r>
              <w:rPr>
                <w:rFonts w:ascii="Arial" w:hAnsi="Arial"/>
                <w:b w:val="0"/>
                <w:sz w:val="14"/>
              </w:rPr>
              <w:t>تأثير صياغة الباحث</w:t>
            </w:r>
          </w:p>
        </w:tc>
      </w:tr>
      <w:tr>
        <w:tc>
          <w:tcPr>
            <w:tcW w:type="dxa" w:w="1080"/>
            <w:vAlign w:val="top"/>
          </w:tcPr>
          <w:p>
            <w:pPr>
              <w:spacing w:after="0" w:before="0"/>
            </w:pPr>
            <w:r/>
            <w:r>
              <w:rPr>
                <w:rFonts w:ascii="Arial" w:hAnsi="Arial"/>
                <w:b w:val="0"/>
                <w:sz w:val="14"/>
              </w:rPr>
              <w:t>P07-C560</w:t>
            </w:r>
          </w:p>
        </w:tc>
        <w:tc>
          <w:tcPr>
            <w:tcW w:type="dxa" w:w="4608"/>
            <w:vAlign w:val="top"/>
          </w:tcPr>
          <w:p>
            <w:pPr>
              <w:spacing w:after="0" w:before="0"/>
              <w:jc w:val="right"/>
              <w:bidi/>
            </w:pPr>
            <w:r/>
            <w:r>
              <w:rPr>
                <w:rFonts w:ascii="Arial" w:hAnsi="Arial"/>
                <w:b w:val="0"/>
                <w:sz w:val="14"/>
              </w:rPr>
              <w:t>انا بتاخذ بكلمتين</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get convinced with two words.</w:t>
            </w:r>
          </w:p>
        </w:tc>
        <w:tc>
          <w:tcPr>
            <w:tcW w:type="dxa" w:w="3384"/>
            <w:vAlign w:val="top"/>
          </w:tcPr>
          <w:p>
            <w:pPr>
              <w:spacing w:after="0" w:before="0"/>
              <w:jc w:val="right"/>
              <w:bidi/>
            </w:pPr>
            <w:r/>
            <w:r>
              <w:rPr>
                <w:rFonts w:ascii="Arial" w:hAnsi="Arial"/>
                <w:b w:val="0"/>
                <w:sz w:val="14"/>
              </w:rPr>
              <w:t>أنا بتاخذ بكلمتين.</w:t>
            </w:r>
          </w:p>
        </w:tc>
        <w:tc>
          <w:tcPr>
            <w:tcW w:type="dxa" w:w="3456"/>
            <w:vAlign w:val="top"/>
          </w:tcPr>
          <w:p>
            <w:pPr>
              <w:spacing w:after="0" w:before="0"/>
              <w:jc w:val="right"/>
              <w:bidi/>
            </w:pPr>
            <w:r/>
            <w:r>
              <w:rPr>
                <w:rFonts w:ascii="Arial" w:hAnsi="Arial"/>
                <w:b w:val="0"/>
                <w:sz w:val="14"/>
              </w:rPr>
              <w:t>الفاعلية والمبادرة</w:t>
            </w:r>
          </w:p>
        </w:tc>
      </w:tr>
      <w:tr>
        <w:tc>
          <w:tcPr>
            <w:tcW w:type="dxa" w:w="1080"/>
            <w:vAlign w:val="top"/>
          </w:tcPr>
          <w:p>
            <w:pPr>
              <w:spacing w:after="0" w:before="0"/>
            </w:pPr>
            <w:r/>
            <w:r>
              <w:rPr>
                <w:rFonts w:ascii="Arial" w:hAnsi="Arial"/>
                <w:b w:val="0"/>
                <w:sz w:val="14"/>
              </w:rPr>
              <w:t>P07-C561</w:t>
            </w:r>
          </w:p>
        </w:tc>
        <w:tc>
          <w:tcPr>
            <w:tcW w:type="dxa" w:w="4608"/>
            <w:vAlign w:val="top"/>
          </w:tcPr>
          <w:p>
            <w:pPr>
              <w:spacing w:after="0" w:before="0"/>
              <w:jc w:val="right"/>
              <w:bidi/>
            </w:pPr>
            <w:r/>
            <w:r>
              <w:rPr>
                <w:rFonts w:ascii="Arial" w:hAnsi="Arial"/>
                <w:b w:val="0"/>
                <w:sz w:val="14"/>
              </w:rPr>
              <w:t>واحد مثل هذا اه امي ضحك علي</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Someone like this — oh my mother laughed at me.</w:t>
            </w:r>
          </w:p>
        </w:tc>
        <w:tc>
          <w:tcPr>
            <w:tcW w:type="dxa" w:w="3384"/>
            <w:vAlign w:val="top"/>
          </w:tcPr>
          <w:p>
            <w:pPr>
              <w:spacing w:after="0" w:before="0"/>
              <w:jc w:val="right"/>
              <w:bidi/>
            </w:pPr>
            <w:r/>
            <w:r>
              <w:rPr>
                <w:rFonts w:ascii="Arial" w:hAnsi="Arial"/>
                <w:b w:val="0"/>
                <w:sz w:val="14"/>
              </w:rPr>
              <w:t>واحد مثل هذا — آه أمي ضحكت علي.</w:t>
            </w:r>
          </w:p>
        </w:tc>
        <w:tc>
          <w:tcPr>
            <w:tcW w:type="dxa" w:w="3456"/>
            <w:vAlign w:val="top"/>
          </w:tcPr>
          <w:p>
            <w:pPr>
              <w:spacing w:after="0" w:before="0"/>
              <w:jc w:val="right"/>
              <w:bidi/>
            </w:pPr>
            <w:r/>
            <w:r>
              <w:rPr>
                <w:rFonts w:ascii="Arial" w:hAnsi="Arial"/>
                <w:b w:val="0"/>
                <w:sz w:val="14"/>
              </w:rPr>
              <w:t>الدعم والعلاقات</w:t>
            </w:r>
          </w:p>
        </w:tc>
      </w:tr>
      <w:tr>
        <w:tc>
          <w:tcPr>
            <w:tcW w:type="dxa" w:w="1080"/>
            <w:vAlign w:val="top"/>
          </w:tcPr>
          <w:p>
            <w:pPr>
              <w:spacing w:after="0" w:before="0"/>
            </w:pPr>
            <w:r/>
            <w:r>
              <w:rPr>
                <w:rFonts w:ascii="Arial" w:hAnsi="Arial"/>
                <w:b w:val="0"/>
                <w:sz w:val="14"/>
              </w:rPr>
              <w:t>P07-C562</w:t>
            </w:r>
          </w:p>
        </w:tc>
        <w:tc>
          <w:tcPr>
            <w:tcW w:type="dxa" w:w="4608"/>
            <w:vAlign w:val="top"/>
          </w:tcPr>
          <w:p>
            <w:pPr>
              <w:spacing w:after="0" w:before="0"/>
              <w:jc w:val="right"/>
              <w:bidi/>
            </w:pPr>
            <w:r/>
            <w:r>
              <w:rPr>
                <w:rFonts w:ascii="Arial" w:hAnsi="Arial"/>
                <w:b w:val="0"/>
                <w:sz w:val="14"/>
              </w:rPr>
              <w:t>لا على سلامتك</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No, may you be safe.</w:t>
            </w:r>
          </w:p>
        </w:tc>
        <w:tc>
          <w:tcPr>
            <w:tcW w:type="dxa" w:w="3384"/>
            <w:vAlign w:val="top"/>
          </w:tcPr>
          <w:p>
            <w:pPr>
              <w:spacing w:after="0" w:before="0"/>
              <w:jc w:val="right"/>
              <w:bidi/>
            </w:pPr>
            <w:r/>
            <w:r>
              <w:rPr>
                <w:rFonts w:ascii="Arial" w:hAnsi="Arial"/>
                <w:b w:val="0"/>
                <w:sz w:val="14"/>
              </w:rPr>
              <w:t>لا على سلامتك.</w:t>
            </w:r>
          </w:p>
        </w:tc>
        <w:tc>
          <w:tcPr>
            <w:tcW w:type="dxa" w:w="3456"/>
            <w:vAlign w:val="top"/>
          </w:tcPr>
          <w:p>
            <w:pPr>
              <w:spacing w:after="0" w:before="0"/>
              <w:jc w:val="right"/>
              <w:bidi/>
            </w:pPr>
            <w:r/>
            <w:r>
              <w:rPr>
                <w:rFonts w:ascii="Arial" w:hAnsi="Arial"/>
                <w:b w:val="0"/>
                <w:sz w:val="14"/>
              </w:rPr>
              <w:t>الدعم والعلاقات</w:t>
            </w:r>
          </w:p>
        </w:tc>
      </w:tr>
      <w:tr>
        <w:tc>
          <w:tcPr>
            <w:tcW w:type="dxa" w:w="1080"/>
            <w:vAlign w:val="top"/>
          </w:tcPr>
          <w:p>
            <w:pPr>
              <w:spacing w:after="0" w:before="0"/>
            </w:pPr>
            <w:r/>
            <w:r>
              <w:rPr>
                <w:rFonts w:ascii="Arial" w:hAnsi="Arial"/>
                <w:b w:val="0"/>
                <w:sz w:val="14"/>
              </w:rPr>
              <w:t>P07-C563</w:t>
            </w:r>
          </w:p>
        </w:tc>
        <w:tc>
          <w:tcPr>
            <w:tcW w:type="dxa" w:w="4608"/>
            <w:vAlign w:val="top"/>
          </w:tcPr>
          <w:p>
            <w:pPr>
              <w:spacing w:after="0" w:before="0"/>
              <w:jc w:val="right"/>
              <w:bidi/>
            </w:pPr>
            <w:r/>
            <w:r>
              <w:rPr>
                <w:rFonts w:ascii="Arial" w:hAnsi="Arial"/>
                <w:b w:val="0"/>
                <w:sz w:val="14"/>
              </w:rPr>
              <w:t>اه انا اشتغلت لله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Yes, I worked for God.</w:t>
            </w:r>
          </w:p>
        </w:tc>
        <w:tc>
          <w:tcPr>
            <w:tcW w:type="dxa" w:w="3384"/>
            <w:vAlign w:val="top"/>
          </w:tcPr>
          <w:p>
            <w:pPr>
              <w:spacing w:after="0" w:before="0"/>
              <w:jc w:val="right"/>
              <w:bidi/>
            </w:pPr>
            <w:r/>
            <w:r>
              <w:rPr>
                <w:rFonts w:ascii="Arial" w:hAnsi="Arial"/>
                <w:b w:val="0"/>
                <w:sz w:val="14"/>
              </w:rPr>
              <w:t>اه انا اشتغلت لله.</w:t>
            </w:r>
          </w:p>
        </w:tc>
        <w:tc>
          <w:tcPr>
            <w:tcW w:type="dxa" w:w="3456"/>
            <w:vAlign w:val="top"/>
          </w:tcPr>
          <w:p>
            <w:pPr>
              <w:spacing w:after="0" w:before="0"/>
              <w:jc w:val="right"/>
              <w:bidi/>
            </w:pPr>
            <w:r/>
            <w:r>
              <w:rPr>
                <w:rFonts w:ascii="Arial" w:hAnsi="Arial"/>
                <w:b w:val="0"/>
                <w:sz w:val="14"/>
              </w:rPr>
              <w:t>هوية العمل قبل اللجوء</w:t>
            </w:r>
          </w:p>
        </w:tc>
      </w:tr>
      <w:tr>
        <w:tc>
          <w:tcPr>
            <w:tcW w:type="dxa" w:w="1080"/>
            <w:vAlign w:val="top"/>
          </w:tcPr>
          <w:p>
            <w:pPr>
              <w:spacing w:after="0" w:before="0"/>
            </w:pPr>
            <w:r/>
            <w:r>
              <w:rPr>
                <w:rFonts w:ascii="Arial" w:hAnsi="Arial"/>
                <w:b w:val="0"/>
                <w:sz w:val="14"/>
              </w:rPr>
              <w:t>P07-C564</w:t>
            </w:r>
          </w:p>
        </w:tc>
        <w:tc>
          <w:tcPr>
            <w:tcW w:type="dxa" w:w="4608"/>
            <w:vAlign w:val="top"/>
          </w:tcPr>
          <w:p>
            <w:pPr>
              <w:spacing w:after="0" w:before="0"/>
              <w:jc w:val="right"/>
              <w:bidi/>
            </w:pPr>
            <w:r/>
            <w:r>
              <w:rPr>
                <w:rFonts w:ascii="Arial" w:hAnsi="Arial"/>
                <w:b w:val="0"/>
                <w:sz w:val="14"/>
              </w:rPr>
              <w:t>اشتغلت ب ب</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worked in B B.</w:t>
            </w:r>
          </w:p>
        </w:tc>
        <w:tc>
          <w:tcPr>
            <w:tcW w:type="dxa" w:w="3384"/>
            <w:vAlign w:val="top"/>
          </w:tcPr>
          <w:p>
            <w:pPr>
              <w:spacing w:after="0" w:before="0"/>
              <w:jc w:val="right"/>
              <w:bidi/>
            </w:pPr>
            <w:r/>
            <w:r>
              <w:rPr>
                <w:rFonts w:ascii="Arial" w:hAnsi="Arial"/>
                <w:b w:val="0"/>
                <w:sz w:val="14"/>
              </w:rPr>
              <w:t>اشتغلت ب ب.</w:t>
            </w:r>
          </w:p>
        </w:tc>
        <w:tc>
          <w:tcPr>
            <w:tcW w:type="dxa" w:w="3456"/>
            <w:vAlign w:val="top"/>
          </w:tcPr>
          <w:p>
            <w:pPr>
              <w:spacing w:after="0" w:before="0"/>
              <w:jc w:val="right"/>
              <w:bidi/>
            </w:pPr>
            <w:r/>
            <w:r>
              <w:rPr>
                <w:rFonts w:ascii="Arial" w:hAnsi="Arial"/>
                <w:b w:val="0"/>
                <w:sz w:val="14"/>
              </w:rPr>
              <w:t>الكفاءة والخبرة</w:t>
            </w:r>
          </w:p>
        </w:tc>
      </w:tr>
      <w:tr>
        <w:tc>
          <w:tcPr>
            <w:tcW w:type="dxa" w:w="1080"/>
            <w:vAlign w:val="top"/>
          </w:tcPr>
          <w:p>
            <w:pPr>
              <w:spacing w:after="0" w:before="0"/>
            </w:pPr>
            <w:r/>
            <w:r>
              <w:rPr>
                <w:rFonts w:ascii="Arial" w:hAnsi="Arial"/>
                <w:b w:val="0"/>
                <w:sz w:val="14"/>
              </w:rPr>
              <w:t>P07-C565</w:t>
            </w:r>
          </w:p>
        </w:tc>
        <w:tc>
          <w:tcPr>
            <w:tcW w:type="dxa" w:w="4608"/>
            <w:vAlign w:val="top"/>
          </w:tcPr>
          <w:p>
            <w:pPr>
              <w:spacing w:after="0" w:before="0"/>
              <w:jc w:val="right"/>
              <w:bidi/>
            </w:pPr>
            <w:r/>
            <w:r>
              <w:rPr>
                <w:rFonts w:ascii="Arial" w:hAnsi="Arial"/>
                <w:b w:val="0"/>
                <w:sz w:val="14"/>
              </w:rPr>
              <w:t>فهو استغل</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So he exploited.</w:t>
            </w:r>
          </w:p>
        </w:tc>
        <w:tc>
          <w:tcPr>
            <w:tcW w:type="dxa" w:w="3384"/>
            <w:vAlign w:val="top"/>
          </w:tcPr>
          <w:p>
            <w:pPr>
              <w:spacing w:after="0" w:before="0"/>
              <w:jc w:val="right"/>
              <w:bidi/>
            </w:pPr>
            <w:r/>
            <w:r>
              <w:rPr>
                <w:rFonts w:ascii="Arial" w:hAnsi="Arial"/>
                <w:b w:val="0"/>
                <w:sz w:val="14"/>
              </w:rPr>
              <w:t>فهو استغل.</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P07-C566</w:t>
            </w:r>
          </w:p>
        </w:tc>
        <w:tc>
          <w:tcPr>
            <w:tcW w:type="dxa" w:w="4608"/>
            <w:vAlign w:val="top"/>
          </w:tcPr>
          <w:p>
            <w:pPr>
              <w:spacing w:after="0" w:before="0"/>
              <w:jc w:val="right"/>
              <w:bidi/>
            </w:pPr>
            <w:r/>
            <w:r>
              <w:rPr>
                <w:rFonts w:ascii="Arial" w:hAnsi="Arial"/>
                <w:b w:val="0"/>
                <w:sz w:val="14"/>
              </w:rPr>
              <w:t>شيء</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Something.</w:t>
            </w:r>
          </w:p>
        </w:tc>
        <w:tc>
          <w:tcPr>
            <w:tcW w:type="dxa" w:w="3384"/>
            <w:vAlign w:val="top"/>
          </w:tcPr>
          <w:p>
            <w:pPr>
              <w:spacing w:after="0" w:before="0"/>
              <w:jc w:val="right"/>
              <w:bidi/>
            </w:pPr>
            <w:r/>
            <w:r>
              <w:rPr>
                <w:rFonts w:ascii="Arial" w:hAnsi="Arial"/>
                <w:b w:val="0"/>
                <w:sz w:val="14"/>
              </w:rPr>
              <w:t>شيء.</w:t>
            </w:r>
          </w:p>
        </w:tc>
        <w:tc>
          <w:tcPr>
            <w:tcW w:type="dxa" w:w="3456"/>
            <w:vAlign w:val="top"/>
          </w:tcPr>
          <w:p>
            <w:pPr>
              <w:spacing w:after="0" w:before="0"/>
              <w:jc w:val="right"/>
              <w:bidi/>
            </w:pPr>
            <w:r/>
            <w:r>
              <w:rPr>
                <w:rFonts w:ascii="Arial" w:hAnsi="Arial"/>
                <w:b w:val="0"/>
                <w:sz w:val="14"/>
              </w:rPr>
              <w:t>حالة مغايرة أو تحفظ</w:t>
            </w:r>
          </w:p>
        </w:tc>
      </w:tr>
      <w:tr>
        <w:tc>
          <w:tcPr>
            <w:tcW w:type="dxa" w:w="1080"/>
            <w:vAlign w:val="top"/>
          </w:tcPr>
          <w:p>
            <w:pPr>
              <w:spacing w:after="0" w:before="0"/>
            </w:pPr>
            <w:r/>
            <w:r>
              <w:rPr>
                <w:rFonts w:ascii="Arial" w:hAnsi="Arial"/>
                <w:b w:val="0"/>
                <w:sz w:val="14"/>
              </w:rPr>
              <w:t>P07-C567</w:t>
            </w:r>
          </w:p>
        </w:tc>
        <w:tc>
          <w:tcPr>
            <w:tcW w:type="dxa" w:w="4608"/>
            <w:vAlign w:val="top"/>
          </w:tcPr>
          <w:p>
            <w:pPr>
              <w:spacing w:after="0" w:before="0"/>
              <w:jc w:val="right"/>
              <w:bidi/>
            </w:pPr>
            <w:r/>
            <w:r>
              <w:rPr>
                <w:rFonts w:ascii="Arial" w:hAnsi="Arial"/>
                <w:b w:val="0"/>
                <w:sz w:val="14"/>
              </w:rPr>
              <w:t>هلا هو حتى راح من البلد كلها الله الله يسامحه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Now he even left the whole country — God forgive him.</w:t>
            </w:r>
          </w:p>
        </w:tc>
        <w:tc>
          <w:tcPr>
            <w:tcW w:type="dxa" w:w="3384"/>
            <w:vAlign w:val="top"/>
          </w:tcPr>
          <w:p>
            <w:pPr>
              <w:spacing w:after="0" w:before="0"/>
              <w:jc w:val="right"/>
              <w:bidi/>
            </w:pPr>
            <w:r/>
            <w:r>
              <w:rPr>
                <w:rFonts w:ascii="Arial" w:hAnsi="Arial"/>
                <w:b w:val="0"/>
                <w:sz w:val="14"/>
              </w:rPr>
              <w:t>هلا هو حتى راح من البلد كلها الله الله يسامحه.</w:t>
            </w:r>
          </w:p>
        </w:tc>
        <w:tc>
          <w:tcPr>
            <w:tcW w:type="dxa" w:w="3456"/>
            <w:vAlign w:val="top"/>
          </w:tcPr>
          <w:p>
            <w:pPr>
              <w:spacing w:after="0" w:before="0"/>
              <w:jc w:val="right"/>
              <w:bidi/>
            </w:pPr>
            <w:r/>
            <w:r>
              <w:rPr>
                <w:rFonts w:ascii="Arial" w:hAnsi="Arial"/>
                <w:b w:val="0"/>
                <w:sz w:val="14"/>
              </w:rPr>
              <w:t>الفقد والنزوح</w:t>
            </w:r>
          </w:p>
        </w:tc>
      </w:tr>
      <w:tr>
        <w:tc>
          <w:tcPr>
            <w:tcW w:type="dxa" w:w="1080"/>
            <w:vAlign w:val="top"/>
          </w:tcPr>
          <w:p>
            <w:pPr>
              <w:spacing w:after="0" w:before="0"/>
            </w:pPr>
            <w:r/>
            <w:r>
              <w:rPr>
                <w:rFonts w:ascii="Arial" w:hAnsi="Arial"/>
                <w:b w:val="0"/>
                <w:sz w:val="14"/>
              </w:rPr>
              <w:t>P07-C568</w:t>
            </w:r>
          </w:p>
        </w:tc>
        <w:tc>
          <w:tcPr>
            <w:tcW w:type="dxa" w:w="4608"/>
            <w:vAlign w:val="top"/>
          </w:tcPr>
          <w:p>
            <w:pPr>
              <w:spacing w:after="0" w:before="0"/>
              <w:jc w:val="right"/>
              <w:bidi/>
            </w:pPr>
            <w:r/>
            <w:r>
              <w:rPr>
                <w:rFonts w:ascii="Arial" w:hAnsi="Arial"/>
                <w:b w:val="0"/>
                <w:sz w:val="14"/>
              </w:rPr>
              <w:t>طيب خ خلينا نروح سؤال ثاني يعني هل بتمر عليك اوقات بتحس انك فيها بقلق او ضعق او ضيق لانك مش قادر تنتج مثل اول بسبب عمرك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let’s move to another question. I mean, do you go through times when you feel anxious or distressed or tight because you can’t produce like before because of your age?</w:t>
            </w:r>
          </w:p>
        </w:tc>
        <w:tc>
          <w:tcPr>
            <w:tcW w:type="dxa" w:w="3384"/>
            <w:vAlign w:val="top"/>
          </w:tcPr>
          <w:p>
            <w:pPr>
              <w:spacing w:after="0" w:before="0"/>
              <w:jc w:val="right"/>
              <w:bidi/>
            </w:pPr>
            <w:r/>
            <w:r>
              <w:rPr>
                <w:rFonts w:ascii="Arial" w:hAnsi="Arial"/>
                <w:b w:val="0"/>
                <w:sz w:val="14"/>
              </w:rPr>
              <w:t>طيب خلينا نروح سؤال ثاني يعني هل بتمر عليك أوقات بتحس إنك فيها بقلق أو ضيق أو ضيق لأنك مش قادر تنتج مثل قبل بسبب عمرك؟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P07-C569</w:t>
            </w:r>
          </w:p>
        </w:tc>
        <w:tc>
          <w:tcPr>
            <w:tcW w:type="dxa" w:w="4608"/>
            <w:vAlign w:val="top"/>
          </w:tcPr>
          <w:p>
            <w:pPr>
              <w:spacing w:after="0" w:before="0"/>
              <w:jc w:val="right"/>
              <w:bidi/>
            </w:pPr>
            <w:r/>
            <w:r>
              <w:rPr>
                <w:rFonts w:ascii="Arial" w:hAnsi="Arial"/>
                <w:b w:val="0"/>
                <w:sz w:val="14"/>
              </w:rPr>
              <w:t>اه طبعا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Yes, of course.</w:t>
            </w:r>
          </w:p>
        </w:tc>
        <w:tc>
          <w:tcPr>
            <w:tcW w:type="dxa" w:w="3384"/>
            <w:vAlign w:val="top"/>
          </w:tcPr>
          <w:p>
            <w:pPr>
              <w:spacing w:after="0" w:before="0"/>
              <w:jc w:val="right"/>
              <w:bidi/>
            </w:pPr>
            <w:r/>
            <w:r>
              <w:rPr>
                <w:rFonts w:ascii="Arial" w:hAnsi="Arial"/>
                <w:b w:val="0"/>
                <w:sz w:val="14"/>
              </w:rPr>
              <w:t>اه طبعا.</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P07-C570</w:t>
            </w:r>
          </w:p>
        </w:tc>
        <w:tc>
          <w:tcPr>
            <w:tcW w:type="dxa" w:w="4608"/>
            <w:vAlign w:val="top"/>
          </w:tcPr>
          <w:p>
            <w:pPr>
              <w:spacing w:after="0" w:before="0"/>
              <w:jc w:val="right"/>
              <w:bidi/>
            </w:pPr>
            <w:r/>
            <w:r>
              <w:rPr>
                <w:rFonts w:ascii="Arial" w:hAnsi="Arial"/>
                <w:b w:val="0"/>
                <w:sz w:val="14"/>
              </w:rPr>
              <w:t>يعني انت حكيت لي هسه على موضوع ال حاب انت تتعلم مصلحه بس ايديك بترجف او شيء</w:t>
            </w:r>
          </w:p>
        </w:tc>
        <w:tc>
          <w:tcPr>
            <w:tcW w:type="dxa" w:w="2880"/>
            <w:vAlign w:val="top"/>
          </w:tcPr>
          <w:p>
            <w:pPr>
              <w:spacing w:after="0" w:before="0"/>
              <w:jc w:val="right"/>
              <w:bidi/>
            </w:pPr>
            <w:r/>
            <w:r>
              <w:rPr>
                <w:rFonts w:ascii="Arial" w:hAnsi="Arial"/>
                <w:b w:val="0"/>
                <w:sz w:val="14"/>
              </w:rPr>
              <w:t>CODE-SKILL; CODE-HEALTH</w:t>
            </w:r>
          </w:p>
        </w:tc>
        <w:tc>
          <w:tcPr>
            <w:tcW w:type="dxa" w:w="4608"/>
            <w:vAlign w:val="top"/>
          </w:tcPr>
          <w:p>
            <w:pPr>
              <w:spacing w:after="0" w:before="0"/>
            </w:pPr>
            <w:r/>
            <w:r>
              <w:rPr>
                <w:rFonts w:ascii="Arial" w:hAnsi="Arial"/>
                <w:b w:val="0"/>
                <w:sz w:val="14"/>
              </w:rPr>
              <w:t>You just told me now about the thing you want to learn a trade but your hands tremble or something?</w:t>
            </w:r>
          </w:p>
        </w:tc>
        <w:tc>
          <w:tcPr>
            <w:tcW w:type="dxa" w:w="3384"/>
            <w:vAlign w:val="top"/>
          </w:tcPr>
          <w:p>
            <w:pPr>
              <w:spacing w:after="0" w:before="0"/>
              <w:jc w:val="right"/>
              <w:bidi/>
            </w:pPr>
            <w:r/>
            <w:r>
              <w:rPr>
                <w:rFonts w:ascii="Arial" w:hAnsi="Arial"/>
                <w:b w:val="0"/>
                <w:sz w:val="14"/>
              </w:rPr>
              <w:t>يعني انت حكيت لي هسه على موضوع الـحاب انت تتعلم مصلحة بس ايديك بترجف او شيء؟</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P07-C571</w:t>
            </w:r>
          </w:p>
        </w:tc>
        <w:tc>
          <w:tcPr>
            <w:tcW w:type="dxa" w:w="4608"/>
            <w:vAlign w:val="top"/>
          </w:tcPr>
          <w:p>
            <w:pPr>
              <w:spacing w:after="0" w:before="0"/>
              <w:jc w:val="right"/>
              <w:bidi/>
            </w:pPr>
            <w:r/>
            <w:r>
              <w:rPr>
                <w:rFonts w:ascii="Arial" w:hAnsi="Arial"/>
                <w:b w:val="0"/>
                <w:sz w:val="14"/>
              </w:rPr>
              <w:t>هلا مثلا مثل شغلات حساسه مثلا انا اجي تصليح الموبايلات تصليح الموبايل بجوز بده دقه دقه بال بالتعيين بالحام بكذا شغلات حساسه دقيقه جدا هي اه اليوم ما عاد في عليها اما كاعمال ثانيه صناعيه ممكن</w:t>
            </w:r>
          </w:p>
        </w:tc>
        <w:tc>
          <w:tcPr>
            <w:tcW w:type="dxa" w:w="2880"/>
            <w:vAlign w:val="top"/>
          </w:tcPr>
          <w:p>
            <w:pPr>
              <w:spacing w:after="0" w:before="0"/>
              <w:jc w:val="right"/>
              <w:bidi/>
            </w:pPr>
            <w:r/>
            <w:r>
              <w:rPr>
                <w:rFonts w:ascii="Arial" w:hAnsi="Arial"/>
                <w:b w:val="0"/>
                <w:sz w:val="14"/>
              </w:rPr>
              <w:t>CODE-SKILL; CODE-PRECARITY</w:t>
            </w:r>
          </w:p>
        </w:tc>
        <w:tc>
          <w:tcPr>
            <w:tcW w:type="dxa" w:w="4608"/>
            <w:vAlign w:val="top"/>
          </w:tcPr>
          <w:p>
            <w:pPr>
              <w:spacing w:after="0" w:before="0"/>
            </w:pPr>
            <w:r/>
            <w:r>
              <w:rPr>
                <w:rFonts w:ascii="Arial" w:hAnsi="Arial"/>
                <w:b w:val="0"/>
                <w:sz w:val="14"/>
              </w:rPr>
              <w:t>Well, for example, delicate things — for instance, when I go to repair mobile phones, fixing a phone maybe requires very fine precision, soldering, using a torch, very very delicate things — those, well, today there aren’t opportunities for those kinds of industrial jobs, but other jobs maybe...</w:t>
            </w:r>
          </w:p>
        </w:tc>
        <w:tc>
          <w:tcPr>
            <w:tcW w:type="dxa" w:w="3384"/>
            <w:vAlign w:val="top"/>
          </w:tcPr>
          <w:p>
            <w:pPr>
              <w:spacing w:after="0" w:before="0"/>
              <w:jc w:val="right"/>
              <w:bidi/>
            </w:pPr>
            <w:r/>
            <w:r>
              <w:rPr>
                <w:rFonts w:ascii="Arial" w:hAnsi="Arial"/>
                <w:b w:val="0"/>
                <w:sz w:val="14"/>
              </w:rPr>
              <w:t>حسناً، مثلا شغلات حساسة — مثلاً لما بروح أتصليح الموبايلات، تصليح الموبايل يمكن بده دقة عالية، لحام، استخدام براكيت، شغلات دقيقة جداً — هاي، اليوم ما عاد فيها فرص لهاي الأعمال الصناعية، بس في شغل تاني ممكن...</w:t>
            </w:r>
          </w:p>
        </w:tc>
        <w:tc>
          <w:tcPr>
            <w:tcW w:type="dxa" w:w="3456"/>
            <w:vAlign w:val="top"/>
          </w:tcPr>
          <w:p>
            <w:pPr>
              <w:spacing w:after="0" w:before="0"/>
              <w:jc w:val="right"/>
              <w:bidi/>
            </w:pPr>
            <w:r/>
            <w:r>
              <w:rPr>
                <w:rFonts w:ascii="Arial" w:hAnsi="Arial"/>
                <w:b w:val="0"/>
                <w:sz w:val="14"/>
              </w:rPr>
              <w:t>Precarity of work and skills</w:t>
            </w:r>
          </w:p>
        </w:tc>
      </w:tr>
      <w:tr>
        <w:tc>
          <w:tcPr>
            <w:tcW w:type="dxa" w:w="1080"/>
            <w:vAlign w:val="top"/>
          </w:tcPr>
          <w:p>
            <w:pPr>
              <w:spacing w:after="0" w:before="0"/>
            </w:pPr>
            <w:r/>
            <w:r>
              <w:rPr>
                <w:rFonts w:ascii="Arial" w:hAnsi="Arial"/>
                <w:b w:val="0"/>
                <w:sz w:val="14"/>
              </w:rPr>
              <w:t>P07-C572</w:t>
            </w:r>
          </w:p>
        </w:tc>
        <w:tc>
          <w:tcPr>
            <w:tcW w:type="dxa" w:w="4608"/>
            <w:vAlign w:val="top"/>
          </w:tcPr>
          <w:p>
            <w:pPr>
              <w:spacing w:after="0" w:before="0"/>
              <w:jc w:val="right"/>
              <w:bidi/>
            </w:pPr>
            <w:r/>
            <w:r>
              <w:rPr>
                <w:rFonts w:ascii="Arial" w:hAnsi="Arial"/>
                <w:b w:val="0"/>
                <w:sz w:val="14"/>
              </w:rPr>
              <w:t>السواقه عم بتحس شيء بتتعب او شيء او</w:t>
            </w:r>
          </w:p>
        </w:tc>
        <w:tc>
          <w:tcPr>
            <w:tcW w:type="dxa" w:w="2880"/>
            <w:vAlign w:val="top"/>
          </w:tcPr>
          <w:p>
            <w:pPr>
              <w:spacing w:after="0" w:before="0"/>
              <w:jc w:val="right"/>
              <w:bidi/>
            </w:pPr>
            <w:r/>
            <w:r>
              <w:rPr>
                <w:rFonts w:ascii="Arial" w:hAnsi="Arial"/>
                <w:b w:val="0"/>
                <w:sz w:val="14"/>
              </w:rPr>
              <w:t>CODE-HEALTH; CODE-PRECARITY</w:t>
            </w:r>
          </w:p>
        </w:tc>
        <w:tc>
          <w:tcPr>
            <w:tcW w:type="dxa" w:w="4608"/>
            <w:vAlign w:val="top"/>
          </w:tcPr>
          <w:p>
            <w:pPr>
              <w:spacing w:after="0" w:before="0"/>
            </w:pPr>
            <w:r/>
            <w:r>
              <w:rPr>
                <w:rFonts w:ascii="Arial" w:hAnsi="Arial"/>
                <w:b w:val="0"/>
                <w:sz w:val="14"/>
              </w:rPr>
              <w:t>Driving — do you feel anything, do you get tired or something, or...</w:t>
            </w:r>
          </w:p>
        </w:tc>
        <w:tc>
          <w:tcPr>
            <w:tcW w:type="dxa" w:w="3384"/>
            <w:vAlign w:val="top"/>
          </w:tcPr>
          <w:p>
            <w:pPr>
              <w:spacing w:after="0" w:before="0"/>
              <w:jc w:val="right"/>
              <w:bidi/>
            </w:pPr>
            <w:r/>
            <w:r>
              <w:rPr>
                <w:rFonts w:ascii="Arial" w:hAnsi="Arial"/>
                <w:b w:val="0"/>
                <w:sz w:val="14"/>
              </w:rPr>
              <w:t>القيادة — بتحس بأي شي، بتتعب أو شي، أو...</w:t>
            </w:r>
          </w:p>
        </w:tc>
        <w:tc>
          <w:tcPr>
            <w:tcW w:type="dxa" w:w="3456"/>
            <w:vAlign w:val="top"/>
          </w:tcPr>
          <w:p>
            <w:pPr>
              <w:spacing w:after="0" w:before="0"/>
              <w:jc w:val="right"/>
              <w:bidi/>
            </w:pPr>
            <w:r/>
            <w:r>
              <w:rPr>
                <w:rFonts w:ascii="Arial" w:hAnsi="Arial"/>
                <w:b w:val="0"/>
                <w:sz w:val="14"/>
              </w:rPr>
              <w:t>Precarity of work and skills</w:t>
            </w:r>
          </w:p>
        </w:tc>
      </w:tr>
      <w:tr>
        <w:tc>
          <w:tcPr>
            <w:tcW w:type="dxa" w:w="1080"/>
            <w:vAlign w:val="top"/>
          </w:tcPr>
          <w:p>
            <w:pPr>
              <w:spacing w:after="0" w:before="0"/>
            </w:pPr>
            <w:r/>
            <w:r>
              <w:rPr>
                <w:rFonts w:ascii="Arial" w:hAnsi="Arial"/>
                <w:b w:val="0"/>
                <w:sz w:val="14"/>
              </w:rPr>
              <w:t>P07-C573</w:t>
            </w:r>
          </w:p>
        </w:tc>
        <w:tc>
          <w:tcPr>
            <w:tcW w:type="dxa" w:w="4608"/>
            <w:vAlign w:val="top"/>
          </w:tcPr>
          <w:p>
            <w:pPr>
              <w:spacing w:after="0" w:before="0"/>
              <w:jc w:val="right"/>
              <w:bidi/>
            </w:pPr>
            <w:r/>
            <w:r>
              <w:rPr>
                <w:rFonts w:ascii="Arial" w:hAnsi="Arial"/>
                <w:b w:val="0"/>
                <w:sz w:val="14"/>
              </w:rPr>
              <w:t>هو لا بد من التعب بس خوف</w:t>
            </w:r>
          </w:p>
        </w:tc>
        <w:tc>
          <w:tcPr>
            <w:tcW w:type="dxa" w:w="2880"/>
            <w:vAlign w:val="top"/>
          </w:tcPr>
          <w:p>
            <w:pPr>
              <w:spacing w:after="0" w:before="0"/>
              <w:jc w:val="right"/>
              <w:bidi/>
            </w:pPr>
            <w:r/>
            <w:r>
              <w:rPr>
                <w:rFonts w:ascii="Arial" w:hAnsi="Arial"/>
                <w:b w:val="0"/>
                <w:sz w:val="14"/>
              </w:rPr>
              <w:t>CODE-HEALTH; CODE-FAITH</w:t>
            </w:r>
          </w:p>
        </w:tc>
        <w:tc>
          <w:tcPr>
            <w:tcW w:type="dxa" w:w="4608"/>
            <w:vAlign w:val="top"/>
          </w:tcPr>
          <w:p>
            <w:pPr>
              <w:spacing w:after="0" w:before="0"/>
            </w:pPr>
            <w:r/>
            <w:r>
              <w:rPr>
                <w:rFonts w:ascii="Arial" w:hAnsi="Arial"/>
                <w:b w:val="0"/>
                <w:sz w:val="14"/>
              </w:rPr>
              <w:t>No, you have to get tired but there is fear.</w:t>
            </w:r>
          </w:p>
        </w:tc>
        <w:tc>
          <w:tcPr>
            <w:tcW w:type="dxa" w:w="3384"/>
            <w:vAlign w:val="top"/>
          </w:tcPr>
          <w:p>
            <w:pPr>
              <w:spacing w:after="0" w:before="0"/>
              <w:jc w:val="right"/>
              <w:bidi/>
            </w:pPr>
            <w:r/>
            <w:r>
              <w:rPr>
                <w:rFonts w:ascii="Arial" w:hAnsi="Arial"/>
                <w:b w:val="0"/>
                <w:sz w:val="14"/>
              </w:rPr>
              <w:t>لا، لا بد من التعب بس في خوف.</w:t>
            </w:r>
          </w:p>
        </w:tc>
        <w:tc>
          <w:tcPr>
            <w:tcW w:type="dxa" w:w="3456"/>
            <w:vAlign w:val="top"/>
          </w:tcPr>
          <w:p>
            <w:pPr>
              <w:spacing w:after="0" w:before="0"/>
              <w:jc w:val="right"/>
              <w:bidi/>
            </w:pPr>
            <w:r/>
            <w:r>
              <w:rPr>
                <w:rFonts w:ascii="Arial" w:hAnsi="Arial"/>
                <w:b w:val="0"/>
                <w:sz w:val="14"/>
              </w:rPr>
              <w:t>Precarity of work and skills</w:t>
            </w:r>
          </w:p>
        </w:tc>
      </w:tr>
      <w:tr>
        <w:tc>
          <w:tcPr>
            <w:tcW w:type="dxa" w:w="1080"/>
            <w:vAlign w:val="top"/>
          </w:tcPr>
          <w:p>
            <w:pPr>
              <w:spacing w:after="0" w:before="0"/>
            </w:pPr>
            <w:r/>
            <w:r>
              <w:rPr>
                <w:rFonts w:ascii="Arial" w:hAnsi="Arial"/>
                <w:b w:val="0"/>
                <w:sz w:val="14"/>
              </w:rPr>
              <w:t>P07-C574</w:t>
            </w:r>
          </w:p>
        </w:tc>
        <w:tc>
          <w:tcPr>
            <w:tcW w:type="dxa" w:w="4608"/>
            <w:vAlign w:val="top"/>
          </w:tcPr>
          <w:p>
            <w:pPr>
              <w:spacing w:after="0" w:before="0"/>
              <w:jc w:val="right"/>
              <w:bidi/>
            </w:pPr>
            <w:r/>
            <w:r>
              <w:rPr>
                <w:rFonts w:ascii="Arial" w:hAnsi="Arial"/>
                <w:b w:val="0"/>
                <w:sz w:val="14"/>
              </w:rPr>
              <w:t>بتحس بضيق بسبب هالتعب ولا يعني قلق او شيء قلق وخوف</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Do you feel distress because of that tiredness, or like anxiety or something — anxiety and fear?</w:t>
            </w:r>
          </w:p>
        </w:tc>
        <w:tc>
          <w:tcPr>
            <w:tcW w:type="dxa" w:w="3384"/>
            <w:vAlign w:val="top"/>
          </w:tcPr>
          <w:p>
            <w:pPr>
              <w:spacing w:after="0" w:before="0"/>
              <w:jc w:val="right"/>
              <w:bidi/>
            </w:pPr>
            <w:r/>
            <w:r>
              <w:rPr>
                <w:rFonts w:ascii="Arial" w:hAnsi="Arial"/>
                <w:b w:val="0"/>
                <w:sz w:val="14"/>
              </w:rPr>
              <w:t>بتحس بضيق بسبب هالتعب ولا يعني قلق أو شي — قلق وخوف؟</w:t>
            </w:r>
          </w:p>
        </w:tc>
        <w:tc>
          <w:tcPr>
            <w:tcW w:type="dxa" w:w="3456"/>
            <w:vAlign w:val="top"/>
          </w:tcPr>
          <w:p>
            <w:pPr>
              <w:spacing w:after="0" w:before="0"/>
              <w:jc w:val="right"/>
              <w:bidi/>
            </w:pPr>
            <w:r/>
            <w:r>
              <w:rPr>
                <w:rFonts w:ascii="Arial" w:hAnsi="Arial"/>
                <w:b w:val="0"/>
                <w:sz w:val="14"/>
              </w:rPr>
              <w:t>Precarity of work and skills</w:t>
            </w:r>
          </w:p>
        </w:tc>
      </w:tr>
      <w:tr>
        <w:tc>
          <w:tcPr>
            <w:tcW w:type="dxa" w:w="1080"/>
            <w:vAlign w:val="top"/>
          </w:tcPr>
          <w:p>
            <w:pPr>
              <w:spacing w:after="0" w:before="0"/>
            </w:pPr>
            <w:r/>
            <w:r>
              <w:rPr>
                <w:rFonts w:ascii="Arial" w:hAnsi="Arial"/>
                <w:b w:val="0"/>
                <w:sz w:val="14"/>
              </w:rPr>
              <w:t>P07-C575</w:t>
            </w:r>
          </w:p>
        </w:tc>
        <w:tc>
          <w:tcPr>
            <w:tcW w:type="dxa" w:w="4608"/>
            <w:vAlign w:val="top"/>
          </w:tcPr>
          <w:p>
            <w:pPr>
              <w:spacing w:after="0" w:before="0"/>
              <w:jc w:val="right"/>
              <w:bidi/>
            </w:pPr>
            <w:r/>
            <w:r>
              <w:rPr>
                <w:rFonts w:ascii="Arial" w:hAnsi="Arial"/>
                <w:b w:val="0"/>
                <w:sz w:val="14"/>
              </w:rPr>
              <w:t>خوف طبعا خوف انهب</w:t>
            </w:r>
          </w:p>
        </w:tc>
        <w:tc>
          <w:tcPr>
            <w:tcW w:type="dxa" w:w="2880"/>
            <w:vAlign w:val="top"/>
          </w:tcPr>
          <w:p>
            <w:pPr>
              <w:spacing w:after="0" w:before="0"/>
              <w:jc w:val="right"/>
              <w:bidi/>
            </w:pPr>
            <w:r/>
            <w:r>
              <w:rPr>
                <w:rFonts w:ascii="Arial" w:hAnsi="Arial"/>
                <w:b w:val="0"/>
                <w:sz w:val="14"/>
              </w:rPr>
              <w:t>CODE-FAITH; CODE-EXCLUSION</w:t>
            </w:r>
          </w:p>
        </w:tc>
        <w:tc>
          <w:tcPr>
            <w:tcW w:type="dxa" w:w="4608"/>
            <w:vAlign w:val="top"/>
          </w:tcPr>
          <w:p>
            <w:pPr>
              <w:spacing w:after="0" w:before="0"/>
            </w:pPr>
            <w:r/>
            <w:r>
              <w:rPr>
                <w:rFonts w:ascii="Arial" w:hAnsi="Arial"/>
                <w:b w:val="0"/>
                <w:sz w:val="14"/>
              </w:rPr>
              <w:t>Fear, of course. Fear of being robbed.</w:t>
            </w:r>
          </w:p>
        </w:tc>
        <w:tc>
          <w:tcPr>
            <w:tcW w:type="dxa" w:w="3384"/>
            <w:vAlign w:val="top"/>
          </w:tcPr>
          <w:p>
            <w:pPr>
              <w:spacing w:after="0" w:before="0"/>
              <w:jc w:val="right"/>
              <w:bidi/>
            </w:pPr>
            <w:r/>
            <w:r>
              <w:rPr>
                <w:rFonts w:ascii="Arial" w:hAnsi="Arial"/>
                <w:b w:val="0"/>
                <w:sz w:val="14"/>
              </w:rPr>
              <w:t>خوف طبعاً. خوف انهب.</w:t>
            </w:r>
          </w:p>
        </w:tc>
        <w:tc>
          <w:tcPr>
            <w:tcW w:type="dxa" w:w="3456"/>
            <w:vAlign w:val="top"/>
          </w:tcPr>
          <w:p>
            <w:pPr>
              <w:spacing w:after="0" w:before="0"/>
              <w:jc w:val="right"/>
              <w:bidi/>
            </w:pPr>
            <w:r/>
            <w:r>
              <w:rPr>
                <w:rFonts w:ascii="Arial" w:hAnsi="Arial"/>
                <w:b w:val="0"/>
                <w:sz w:val="14"/>
              </w:rPr>
              <w:t>Precarity of work and skills</w:t>
            </w:r>
          </w:p>
        </w:tc>
      </w:tr>
      <w:tr>
        <w:tc>
          <w:tcPr>
            <w:tcW w:type="dxa" w:w="1080"/>
            <w:vAlign w:val="top"/>
          </w:tcPr>
          <w:p>
            <w:pPr>
              <w:spacing w:after="0" w:before="0"/>
            </w:pPr>
            <w:r/>
            <w:r>
              <w:rPr>
                <w:rFonts w:ascii="Arial" w:hAnsi="Arial"/>
                <w:b w:val="0"/>
                <w:sz w:val="14"/>
              </w:rPr>
              <w:t>P07-C576</w:t>
            </w:r>
          </w:p>
        </w:tc>
        <w:tc>
          <w:tcPr>
            <w:tcW w:type="dxa" w:w="4608"/>
            <w:vAlign w:val="top"/>
          </w:tcPr>
          <w:p>
            <w:pPr>
              <w:spacing w:after="0" w:before="0"/>
              <w:jc w:val="right"/>
              <w:bidi/>
            </w:pPr>
            <w:r/>
            <w:r>
              <w:rPr>
                <w:rFonts w:ascii="Arial" w:hAnsi="Arial"/>
                <w:b w:val="0"/>
                <w:sz w:val="14"/>
              </w:rPr>
              <w:t>يعني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mean...</w:t>
            </w:r>
          </w:p>
        </w:tc>
        <w:tc>
          <w:tcPr>
            <w:tcW w:type="dxa" w:w="3384"/>
            <w:vAlign w:val="top"/>
          </w:tcPr>
          <w:p>
            <w:pPr>
              <w:spacing w:after="0" w:before="0"/>
              <w:jc w:val="right"/>
              <w:bidi/>
            </w:pPr>
            <w:r/>
            <w:r>
              <w:rPr>
                <w:rFonts w:ascii="Arial" w:hAnsi="Arial"/>
                <w:b w:val="0"/>
                <w:sz w:val="14"/>
              </w:rPr>
              <w:t>يعني...</w:t>
            </w:r>
          </w:p>
        </w:tc>
        <w:tc>
          <w:tcPr>
            <w:tcW w:type="dxa" w:w="3456"/>
            <w:vAlign w:val="top"/>
          </w:tcPr>
          <w:p>
            <w:pPr>
              <w:spacing w:after="0" w:before="0"/>
              <w:jc w:val="right"/>
              <w:bidi/>
            </w:pPr>
            <w:r/>
            <w:r>
              <w:rPr>
                <w:rFonts w:ascii="Arial" w:hAnsi="Arial"/>
                <w:b w:val="0"/>
                <w:sz w:val="14"/>
              </w:rPr>
              <w:t>Precarity of work and skills</w:t>
            </w:r>
          </w:p>
        </w:tc>
      </w:tr>
      <w:tr>
        <w:tc>
          <w:tcPr>
            <w:tcW w:type="dxa" w:w="1080"/>
            <w:vAlign w:val="top"/>
          </w:tcPr>
          <w:p>
            <w:pPr>
              <w:spacing w:after="0" w:before="0"/>
            </w:pPr>
            <w:r/>
            <w:r>
              <w:rPr>
                <w:rFonts w:ascii="Arial" w:hAnsi="Arial"/>
                <w:b w:val="0"/>
                <w:sz w:val="14"/>
              </w:rPr>
              <w:t>P07-C577</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Precarity of work and skills</w:t>
            </w:r>
          </w:p>
        </w:tc>
      </w:tr>
      <w:tr>
        <w:tc>
          <w:tcPr>
            <w:tcW w:type="dxa" w:w="1080"/>
            <w:vAlign w:val="top"/>
          </w:tcPr>
          <w:p>
            <w:pPr>
              <w:spacing w:after="0" w:before="0"/>
            </w:pPr>
            <w:r/>
            <w:r>
              <w:rPr>
                <w:rFonts w:ascii="Arial" w:hAnsi="Arial"/>
                <w:b w:val="0"/>
                <w:sz w:val="14"/>
              </w:rPr>
              <w:t>P07-C578</w:t>
            </w:r>
          </w:p>
        </w:tc>
        <w:tc>
          <w:tcPr>
            <w:tcW w:type="dxa" w:w="4608"/>
            <w:vAlign w:val="top"/>
          </w:tcPr>
          <w:p>
            <w:pPr>
              <w:spacing w:after="0" w:before="0"/>
              <w:jc w:val="right"/>
              <w:bidi/>
            </w:pPr>
            <w:r/>
            <w:r>
              <w:rPr>
                <w:rFonts w:ascii="Arial" w:hAnsi="Arial"/>
                <w:b w:val="0"/>
                <w:sz w:val="14"/>
              </w:rPr>
              <w:t>انا بدي بسبب عمرك يعني شو المواقف اللي بتمر عليك بسبب 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want to — because of your age — what situations do you go through because of age?</w:t>
            </w:r>
          </w:p>
        </w:tc>
        <w:tc>
          <w:tcPr>
            <w:tcW w:type="dxa" w:w="3384"/>
            <w:vAlign w:val="top"/>
          </w:tcPr>
          <w:p>
            <w:pPr>
              <w:spacing w:after="0" w:before="0"/>
              <w:jc w:val="right"/>
              <w:bidi/>
            </w:pPr>
            <w:r/>
            <w:r>
              <w:rPr>
                <w:rFonts w:ascii="Arial" w:hAnsi="Arial"/>
                <w:b w:val="0"/>
                <w:sz w:val="14"/>
              </w:rPr>
              <w:t>أنا بدي — بسبب عمرك — شو المواقف اللي بتمر عليك بسبب العمر؟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P07-C579</w:t>
            </w:r>
          </w:p>
        </w:tc>
        <w:tc>
          <w:tcPr>
            <w:tcW w:type="dxa" w:w="4608"/>
            <w:vAlign w:val="top"/>
          </w:tcPr>
          <w:p>
            <w:pPr>
              <w:spacing w:after="0" w:before="0"/>
              <w:jc w:val="right"/>
              <w:bidi/>
            </w:pPr>
            <w:r/>
            <w:r>
              <w:rPr>
                <w:rFonts w:ascii="Arial" w:hAnsi="Arial"/>
                <w:b w:val="0"/>
                <w:sz w:val="14"/>
              </w:rPr>
              <w:t>لا سبب عمري ما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not because of my age.</w:t>
            </w:r>
          </w:p>
        </w:tc>
        <w:tc>
          <w:tcPr>
            <w:tcW w:type="dxa" w:w="3384"/>
            <w:vAlign w:val="top"/>
          </w:tcPr>
          <w:p>
            <w:pPr>
              <w:spacing w:after="0" w:before="0"/>
              <w:jc w:val="right"/>
              <w:bidi/>
            </w:pPr>
            <w:r/>
            <w:r>
              <w:rPr>
                <w:rFonts w:ascii="Arial" w:hAnsi="Arial"/>
                <w:b w:val="0"/>
                <w:sz w:val="14"/>
              </w:rPr>
              <w:t>لا، مش بسبب عمري.</w:t>
            </w:r>
          </w:p>
        </w:tc>
        <w:tc>
          <w:tcPr>
            <w:tcW w:type="dxa" w:w="3456"/>
            <w:vAlign w:val="top"/>
          </w:tcPr>
          <w:p>
            <w:pPr>
              <w:spacing w:after="0" w:before="0"/>
              <w:jc w:val="right"/>
              <w:bidi/>
            </w:pPr>
            <w:r/>
            <w:r>
              <w:rPr>
                <w:rFonts w:ascii="Arial" w:hAnsi="Arial"/>
                <w:b w:val="0"/>
                <w:sz w:val="14"/>
              </w:rPr>
              <w:t>Precarity of work and skills</w:t>
            </w:r>
          </w:p>
        </w:tc>
      </w:tr>
      <w:tr>
        <w:tc>
          <w:tcPr>
            <w:tcW w:type="dxa" w:w="1080"/>
            <w:vAlign w:val="top"/>
          </w:tcPr>
          <w:p>
            <w:pPr>
              <w:spacing w:after="0" w:before="0"/>
            </w:pPr>
            <w:r/>
            <w:r>
              <w:rPr>
                <w:rFonts w:ascii="Arial" w:hAnsi="Arial"/>
                <w:b w:val="0"/>
                <w:sz w:val="14"/>
              </w:rPr>
              <w:t>P07-C580</w:t>
            </w:r>
          </w:p>
        </w:tc>
        <w:tc>
          <w:tcPr>
            <w:tcW w:type="dxa" w:w="4608"/>
            <w:vAlign w:val="top"/>
          </w:tcPr>
          <w:p>
            <w:pPr>
              <w:spacing w:after="0" w:before="0"/>
              <w:jc w:val="right"/>
              <w:bidi/>
            </w:pPr>
            <w:r/>
            <w:r>
              <w:rPr>
                <w:rFonts w:ascii="Arial" w:hAnsi="Arial"/>
                <w:b w:val="0"/>
                <w:sz w:val="14"/>
              </w:rPr>
              <w:t>بس المهن الدقيقه فقط</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Only precise professions.</w:t>
            </w:r>
          </w:p>
        </w:tc>
        <w:tc>
          <w:tcPr>
            <w:tcW w:type="dxa" w:w="3384"/>
            <w:vAlign w:val="top"/>
          </w:tcPr>
          <w:p>
            <w:pPr>
              <w:spacing w:after="0" w:before="0"/>
              <w:jc w:val="right"/>
              <w:bidi/>
            </w:pPr>
            <w:r/>
            <w:r>
              <w:rPr>
                <w:rFonts w:ascii="Arial" w:hAnsi="Arial"/>
                <w:b w:val="0"/>
                <w:sz w:val="14"/>
              </w:rPr>
              <w:t>بس المهن الدقيقة فقط.</w:t>
            </w:r>
          </w:p>
        </w:tc>
        <w:tc>
          <w:tcPr>
            <w:tcW w:type="dxa" w:w="3456"/>
            <w:vAlign w:val="top"/>
          </w:tcPr>
          <w:p>
            <w:pPr>
              <w:spacing w:after="0" w:before="0"/>
              <w:jc w:val="right"/>
              <w:bidi/>
            </w:pPr>
            <w:r/>
            <w:r>
              <w:rPr>
                <w:rFonts w:ascii="Arial" w:hAnsi="Arial"/>
                <w:b w:val="0"/>
                <w:sz w:val="14"/>
              </w:rPr>
              <w:t>Precarity of work and skills</w:t>
            </w:r>
          </w:p>
        </w:tc>
      </w:tr>
      <w:tr>
        <w:tc>
          <w:tcPr>
            <w:tcW w:type="dxa" w:w="1080"/>
            <w:vAlign w:val="top"/>
          </w:tcPr>
          <w:p>
            <w:pPr>
              <w:spacing w:after="0" w:before="0"/>
            </w:pPr>
            <w:r/>
            <w:r>
              <w:rPr>
                <w:rFonts w:ascii="Arial" w:hAnsi="Arial"/>
                <w:b w:val="0"/>
                <w:sz w:val="14"/>
              </w:rPr>
              <w:t>P07-C581</w:t>
            </w:r>
          </w:p>
        </w:tc>
        <w:tc>
          <w:tcPr>
            <w:tcW w:type="dxa" w:w="4608"/>
            <w:vAlign w:val="top"/>
          </w:tcPr>
          <w:p>
            <w:pPr>
              <w:spacing w:after="0" w:before="0"/>
              <w:jc w:val="right"/>
              <w:bidi/>
            </w:pPr>
            <w:r/>
            <w:r>
              <w:rPr>
                <w:rFonts w:ascii="Arial" w:hAnsi="Arial"/>
                <w:b w:val="0"/>
                <w:sz w:val="14"/>
              </w:rPr>
              <w:t>المهن الدقيقه بس انه بسبب عمري الجسم طبعا اما ك سواقه كتعب عادي وسيط هذا مثل اي تعب</w:t>
            </w:r>
          </w:p>
        </w:tc>
        <w:tc>
          <w:tcPr>
            <w:tcW w:type="dxa" w:w="2880"/>
            <w:vAlign w:val="top"/>
          </w:tcPr>
          <w:p>
            <w:pPr>
              <w:spacing w:after="0" w:before="0"/>
              <w:jc w:val="right"/>
              <w:bidi/>
            </w:pPr>
            <w:r/>
            <w:r>
              <w:rPr>
                <w:rFonts w:ascii="Arial" w:hAnsi="Arial"/>
                <w:b w:val="0"/>
                <w:sz w:val="14"/>
              </w:rPr>
              <w:t>CODE-SKILL; CODE-HEALTH</w:t>
            </w:r>
          </w:p>
        </w:tc>
        <w:tc>
          <w:tcPr>
            <w:tcW w:type="dxa" w:w="4608"/>
            <w:vAlign w:val="top"/>
          </w:tcPr>
          <w:p>
            <w:pPr>
              <w:spacing w:after="0" w:before="0"/>
            </w:pPr>
            <w:r/>
            <w:r>
              <w:rPr>
                <w:rFonts w:ascii="Arial" w:hAnsi="Arial"/>
                <w:b w:val="0"/>
                <w:sz w:val="14"/>
              </w:rPr>
              <w:t>Only precise professions — because of my age the body, of course. But as for driving, fatigue is normal, it's average tiredness, like any other tiredness.</w:t>
            </w:r>
          </w:p>
        </w:tc>
        <w:tc>
          <w:tcPr>
            <w:tcW w:type="dxa" w:w="3384"/>
            <w:vAlign w:val="top"/>
          </w:tcPr>
          <w:p>
            <w:pPr>
              <w:spacing w:after="0" w:before="0"/>
              <w:jc w:val="right"/>
              <w:bidi/>
            </w:pPr>
            <w:r/>
            <w:r>
              <w:rPr>
                <w:rFonts w:ascii="Arial" w:hAnsi="Arial"/>
                <w:b w:val="0"/>
                <w:sz w:val="14"/>
              </w:rPr>
              <w:t>المهن الدقيقة فقط — بسبب عمري والجسم طبعاً. أما بالنسبة للقيادة، التعب عادي، تعب وسيط، مثل أي تعب.</w:t>
            </w:r>
          </w:p>
        </w:tc>
        <w:tc>
          <w:tcPr>
            <w:tcW w:type="dxa" w:w="3456"/>
            <w:vAlign w:val="top"/>
          </w:tcPr>
          <w:p>
            <w:pPr>
              <w:spacing w:after="0" w:before="0"/>
              <w:jc w:val="right"/>
              <w:bidi/>
            </w:pPr>
            <w:r/>
            <w:r>
              <w:rPr>
                <w:rFonts w:ascii="Arial" w:hAnsi="Arial"/>
                <w:b w:val="0"/>
                <w:sz w:val="14"/>
              </w:rPr>
              <w:t>Precarity of work and skills</w:t>
            </w:r>
          </w:p>
        </w:tc>
      </w:tr>
      <w:tr>
        <w:tc>
          <w:tcPr>
            <w:tcW w:type="dxa" w:w="1080"/>
            <w:vAlign w:val="top"/>
          </w:tcPr>
          <w:p>
            <w:pPr>
              <w:spacing w:after="0" w:before="0"/>
            </w:pPr>
            <w:r/>
            <w:r>
              <w:rPr>
                <w:rFonts w:ascii="Arial" w:hAnsi="Arial"/>
                <w:b w:val="0"/>
                <w:sz w:val="14"/>
              </w:rPr>
              <w:t>P07-C582</w:t>
            </w:r>
          </w:p>
        </w:tc>
        <w:tc>
          <w:tcPr>
            <w:tcW w:type="dxa" w:w="4608"/>
            <w:vAlign w:val="top"/>
          </w:tcPr>
          <w:p>
            <w:pPr>
              <w:spacing w:after="0" w:before="0"/>
              <w:jc w:val="right"/>
              <w:bidi/>
            </w:pPr>
            <w:r/>
            <w:r>
              <w:rPr>
                <w:rFonts w:ascii="Arial" w:hAnsi="Arial"/>
                <w:b w:val="0"/>
                <w:sz w:val="14"/>
              </w:rPr>
              <w:t>الخوف من شو طيب من المجتمع هون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Fear of what, exactly? From the community here?</w:t>
            </w:r>
          </w:p>
        </w:tc>
        <w:tc>
          <w:tcPr>
            <w:tcW w:type="dxa" w:w="3384"/>
            <w:vAlign w:val="top"/>
          </w:tcPr>
          <w:p>
            <w:pPr>
              <w:spacing w:after="0" w:before="0"/>
              <w:jc w:val="right"/>
              <w:bidi/>
            </w:pPr>
            <w:r/>
            <w:r>
              <w:rPr>
                <w:rFonts w:ascii="Arial" w:hAnsi="Arial"/>
                <w:b w:val="0"/>
                <w:sz w:val="14"/>
              </w:rPr>
              <w:t>الخوف من شو بالضبط؟ من المجتمع هون؟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P07-C583</w:t>
            </w:r>
          </w:p>
        </w:tc>
        <w:tc>
          <w:tcPr>
            <w:tcW w:type="dxa" w:w="4608"/>
            <w:vAlign w:val="top"/>
          </w:tcPr>
          <w:p>
            <w:pPr>
              <w:spacing w:after="0" w:before="0"/>
              <w:jc w:val="right"/>
              <w:bidi/>
            </w:pPr>
            <w:r/>
            <w:r>
              <w:rPr>
                <w:rFonts w:ascii="Arial" w:hAnsi="Arial"/>
                <w:b w:val="0"/>
                <w:sz w:val="14"/>
              </w:rPr>
              <w:t>الخوف من المجتمع</w:t>
            </w:r>
          </w:p>
        </w:tc>
        <w:tc>
          <w:tcPr>
            <w:tcW w:type="dxa" w:w="2880"/>
            <w:vAlign w:val="top"/>
          </w:tcPr>
          <w:p>
            <w:pPr>
              <w:spacing w:after="0" w:before="0"/>
              <w:jc w:val="right"/>
              <w:bidi/>
            </w:pPr>
            <w:r/>
            <w:r>
              <w:rPr>
                <w:rFonts w:ascii="Arial" w:hAnsi="Arial"/>
                <w:b w:val="0"/>
                <w:sz w:val="14"/>
              </w:rPr>
              <w:t>CODE-EXCLUSION; CODE-SECURITY</w:t>
            </w:r>
          </w:p>
        </w:tc>
        <w:tc>
          <w:tcPr>
            <w:tcW w:type="dxa" w:w="4608"/>
            <w:vAlign w:val="top"/>
          </w:tcPr>
          <w:p>
            <w:pPr>
              <w:spacing w:after="0" w:before="0"/>
            </w:pPr>
            <w:r/>
            <w:r>
              <w:rPr>
                <w:rFonts w:ascii="Arial" w:hAnsi="Arial"/>
                <w:b w:val="0"/>
                <w:sz w:val="14"/>
              </w:rPr>
              <w:t>Fear of the community.</w:t>
            </w:r>
          </w:p>
        </w:tc>
        <w:tc>
          <w:tcPr>
            <w:tcW w:type="dxa" w:w="3384"/>
            <w:vAlign w:val="top"/>
          </w:tcPr>
          <w:p>
            <w:pPr>
              <w:spacing w:after="0" w:before="0"/>
              <w:jc w:val="right"/>
              <w:bidi/>
            </w:pPr>
            <w:r/>
            <w:r>
              <w:rPr>
                <w:rFonts w:ascii="Arial" w:hAnsi="Arial"/>
                <w:b w:val="0"/>
                <w:sz w:val="14"/>
              </w:rPr>
              <w:t>الخوف من المجتمع.</w:t>
            </w:r>
          </w:p>
        </w:tc>
        <w:tc>
          <w:tcPr>
            <w:tcW w:type="dxa" w:w="3456"/>
            <w:vAlign w:val="top"/>
          </w:tcPr>
          <w:p>
            <w:pPr>
              <w:spacing w:after="0" w:before="0"/>
              <w:jc w:val="right"/>
              <w:bidi/>
            </w:pPr>
            <w:r/>
            <w:r>
              <w:rPr>
                <w:rFonts w:ascii="Arial" w:hAnsi="Arial"/>
                <w:b w:val="0"/>
                <w:sz w:val="14"/>
              </w:rPr>
              <w:t>Precarity of work and skills</w:t>
            </w:r>
          </w:p>
        </w:tc>
      </w:tr>
      <w:tr>
        <w:tc>
          <w:tcPr>
            <w:tcW w:type="dxa" w:w="1080"/>
            <w:vAlign w:val="top"/>
          </w:tcPr>
          <w:p>
            <w:pPr>
              <w:spacing w:after="0" w:before="0"/>
            </w:pPr>
            <w:r/>
            <w:r>
              <w:rPr>
                <w:rFonts w:ascii="Arial" w:hAnsi="Arial"/>
                <w:b w:val="0"/>
                <w:sz w:val="14"/>
              </w:rPr>
              <w:t>P07-C584</w:t>
            </w:r>
          </w:p>
        </w:tc>
        <w:tc>
          <w:tcPr>
            <w:tcW w:type="dxa" w:w="4608"/>
            <w:vAlign w:val="top"/>
          </w:tcPr>
          <w:p>
            <w:pPr>
              <w:spacing w:after="0" w:before="0"/>
              <w:jc w:val="right"/>
              <w:bidi/>
            </w:pPr>
            <w:r/>
            <w:r>
              <w:rPr>
                <w:rFonts w:ascii="Arial" w:hAnsi="Arial"/>
                <w:b w:val="0"/>
                <w:sz w:val="14"/>
              </w:rPr>
              <w:t>مثل امبارح</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Like yesterday...</w:t>
            </w:r>
          </w:p>
        </w:tc>
        <w:tc>
          <w:tcPr>
            <w:tcW w:type="dxa" w:w="3384"/>
            <w:vAlign w:val="top"/>
          </w:tcPr>
          <w:p>
            <w:pPr>
              <w:spacing w:after="0" w:before="0"/>
              <w:jc w:val="right"/>
              <w:bidi/>
            </w:pPr>
            <w:r/>
            <w:r>
              <w:rPr>
                <w:rFonts w:ascii="Arial" w:hAnsi="Arial"/>
                <w:b w:val="0"/>
                <w:sz w:val="14"/>
              </w:rPr>
              <w:t>مثل امبارح...</w:t>
            </w:r>
          </w:p>
        </w:tc>
        <w:tc>
          <w:tcPr>
            <w:tcW w:type="dxa" w:w="3456"/>
            <w:vAlign w:val="top"/>
          </w:tcPr>
          <w:p>
            <w:pPr>
              <w:spacing w:after="0" w:before="0"/>
              <w:jc w:val="right"/>
              <w:bidi/>
            </w:pPr>
            <w:r/>
            <w:r>
              <w:rPr>
                <w:rFonts w:ascii="Arial" w:hAnsi="Arial"/>
                <w:b w:val="0"/>
                <w:sz w:val="14"/>
              </w:rPr>
              <w:t>Precarity of work and skills</w:t>
            </w:r>
          </w:p>
        </w:tc>
      </w:tr>
      <w:tr>
        <w:tc>
          <w:tcPr>
            <w:tcW w:type="dxa" w:w="1080"/>
            <w:vAlign w:val="top"/>
          </w:tcPr>
          <w:p>
            <w:pPr>
              <w:spacing w:after="0" w:before="0"/>
            </w:pPr>
            <w:r/>
            <w:r>
              <w:rPr>
                <w:rFonts w:ascii="Arial" w:hAnsi="Arial"/>
                <w:b w:val="0"/>
                <w:sz w:val="14"/>
              </w:rPr>
              <w:t>P07-C585</w:t>
            </w:r>
          </w:p>
        </w:tc>
        <w:tc>
          <w:tcPr>
            <w:tcW w:type="dxa" w:w="4608"/>
            <w:vAlign w:val="top"/>
          </w:tcPr>
          <w:p>
            <w:pPr>
              <w:spacing w:after="0" w:before="0"/>
              <w:jc w:val="right"/>
              <w:bidi/>
            </w:pPr>
            <w:r/>
            <w:r>
              <w:rPr>
                <w:rFonts w:ascii="Arial" w:hAnsi="Arial"/>
                <w:b w:val="0"/>
                <w:sz w:val="14"/>
              </w:rPr>
              <w:t>بالذات اي غلط مني كان عم بطلع بالموبايل وماشي انا ويلا داح لي السياره</w:t>
            </w:r>
          </w:p>
        </w:tc>
        <w:tc>
          <w:tcPr>
            <w:tcW w:type="dxa" w:w="2880"/>
            <w:vAlign w:val="top"/>
          </w:tcPr>
          <w:p>
            <w:pPr>
              <w:spacing w:after="0" w:before="0"/>
              <w:jc w:val="right"/>
              <w:bidi/>
            </w:pPr>
            <w:r/>
            <w:r>
              <w:rPr>
                <w:rFonts w:ascii="Arial" w:hAnsi="Arial"/>
                <w:b w:val="0"/>
                <w:sz w:val="14"/>
              </w:rPr>
              <w:t>CODE-HEALTH; CODE-EXCLUSION</w:t>
            </w:r>
          </w:p>
        </w:tc>
        <w:tc>
          <w:tcPr>
            <w:tcW w:type="dxa" w:w="4608"/>
            <w:vAlign w:val="top"/>
          </w:tcPr>
          <w:p>
            <w:pPr>
              <w:spacing w:after="0" w:before="0"/>
            </w:pPr>
            <w:r/>
            <w:r>
              <w:rPr>
                <w:rFonts w:ascii="Arial" w:hAnsi="Arial"/>
                <w:b w:val="0"/>
                <w:sz w:val="14"/>
              </w:rPr>
              <w:t>Especially if I made a mistake — I was out with the phone and walking and a car came and hit me.</w:t>
            </w:r>
          </w:p>
        </w:tc>
        <w:tc>
          <w:tcPr>
            <w:tcW w:type="dxa" w:w="3384"/>
            <w:vAlign w:val="top"/>
          </w:tcPr>
          <w:p>
            <w:pPr>
              <w:spacing w:after="0" w:before="0"/>
              <w:jc w:val="right"/>
              <w:bidi/>
            </w:pPr>
            <w:r/>
            <w:r>
              <w:rPr>
                <w:rFonts w:ascii="Arial" w:hAnsi="Arial"/>
                <w:b w:val="0"/>
                <w:sz w:val="14"/>
              </w:rPr>
              <w:t>بالتحديد إذا صار مني غلط — كنت طالع بالموبايل وماشي ويجي سيارة وتدح لي.</w:t>
            </w:r>
          </w:p>
        </w:tc>
        <w:tc>
          <w:tcPr>
            <w:tcW w:type="dxa" w:w="3456"/>
            <w:vAlign w:val="top"/>
          </w:tcPr>
          <w:p>
            <w:pPr>
              <w:spacing w:after="0" w:before="0"/>
              <w:jc w:val="right"/>
              <w:bidi/>
            </w:pPr>
            <w:r/>
            <w:r>
              <w:rPr>
                <w:rFonts w:ascii="Arial" w:hAnsi="Arial"/>
                <w:b w:val="0"/>
                <w:sz w:val="14"/>
              </w:rPr>
              <w:t>Precarity of work and skills</w:t>
            </w:r>
          </w:p>
        </w:tc>
      </w:tr>
      <w:tr>
        <w:tc>
          <w:tcPr>
            <w:tcW w:type="dxa" w:w="1080"/>
            <w:vAlign w:val="top"/>
          </w:tcPr>
          <w:p>
            <w:pPr>
              <w:spacing w:after="0" w:before="0"/>
            </w:pPr>
            <w:r/>
            <w:r>
              <w:rPr>
                <w:rFonts w:ascii="Arial" w:hAnsi="Arial"/>
                <w:b w:val="0"/>
                <w:sz w:val="14"/>
              </w:rPr>
              <w:t>P07-C586</w:t>
            </w:r>
          </w:p>
        </w:tc>
        <w:tc>
          <w:tcPr>
            <w:tcW w:type="dxa" w:w="4608"/>
            <w:vAlign w:val="top"/>
          </w:tcPr>
          <w:p>
            <w:pPr>
              <w:spacing w:after="0" w:before="0"/>
              <w:jc w:val="right"/>
              <w:bidi/>
            </w:pPr>
            <w:r/>
            <w:r>
              <w:rPr>
                <w:rFonts w:ascii="Arial" w:hAnsi="Arial"/>
                <w:b w:val="0"/>
                <w:sz w:val="14"/>
              </w:rPr>
              <w:t>فضربت السياره امامي شو اللي انكسر بس القزازه تبع الغماس بس يعني جرح ما في بالسياره طبون صار بده يعمل كروكه وبده بعدين بدك بده 300 دينار</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A car hit me from the front. What broke was just the glass of the headlamp, but I mean there was no injury to the car. The tyre... he said he needed to make a “krooka” and then he said it would cost 300 dinars.</w:t>
            </w:r>
          </w:p>
        </w:tc>
        <w:tc>
          <w:tcPr>
            <w:tcW w:type="dxa" w:w="3384"/>
            <w:vAlign w:val="top"/>
          </w:tcPr>
          <w:p>
            <w:pPr>
              <w:spacing w:after="0" w:before="0"/>
              <w:jc w:val="right"/>
              <w:bidi/>
            </w:pPr>
            <w:r/>
            <w:r>
              <w:rPr>
                <w:rFonts w:ascii="Arial" w:hAnsi="Arial"/>
                <w:b w:val="0"/>
                <w:sz w:val="14"/>
              </w:rPr>
              <w:t>ضربتني سيارة من قدام. اللي انكسر كان فقط زجاج الهَدّاق، بس يعني السيارة ما فيها إصابة. الإطار... قال بده يعمل "كروكة" وبعدين قال بده ٣٠٠ دينار.</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P07-C587</w:t>
            </w:r>
          </w:p>
        </w:tc>
        <w:tc>
          <w:tcPr>
            <w:tcW w:type="dxa" w:w="4608"/>
            <w:vAlign w:val="top"/>
          </w:tcPr>
          <w:p>
            <w:pPr>
              <w:spacing w:after="0" w:before="0"/>
              <w:jc w:val="right"/>
              <w:bidi/>
            </w:pPr>
            <w:r/>
            <w:r>
              <w:rPr>
                <w:rFonts w:ascii="Arial" w:hAnsi="Arial"/>
                <w:b w:val="0"/>
                <w:sz w:val="14"/>
              </w:rPr>
              <w:t>بيعتبروها هم مصدر دخلهم</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They consider it their source of income.</w:t>
            </w:r>
          </w:p>
        </w:tc>
        <w:tc>
          <w:tcPr>
            <w:tcW w:type="dxa" w:w="3384"/>
            <w:vAlign w:val="top"/>
          </w:tcPr>
          <w:p>
            <w:pPr>
              <w:spacing w:after="0" w:before="0"/>
              <w:jc w:val="right"/>
              <w:bidi/>
            </w:pPr>
            <w:r/>
            <w:r>
              <w:rPr>
                <w:rFonts w:ascii="Arial" w:hAnsi="Arial"/>
                <w:b w:val="0"/>
                <w:sz w:val="14"/>
              </w:rPr>
              <w:t>هم بيعتبروها مصدر دخلهم.</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P07-C588</w:t>
            </w:r>
          </w:p>
        </w:tc>
        <w:tc>
          <w:tcPr>
            <w:tcW w:type="dxa" w:w="4608"/>
            <w:vAlign w:val="top"/>
          </w:tcPr>
          <w:p>
            <w:pPr>
              <w:spacing w:after="0" w:before="0"/>
              <w:jc w:val="right"/>
              <w:bidi/>
            </w:pPr>
            <w:r/>
            <w:r>
              <w:rPr>
                <w:rFonts w:ascii="Arial" w:hAnsi="Arial"/>
                <w:b w:val="0"/>
                <w:sz w:val="14"/>
              </w:rPr>
              <w:t>مصدر دخل</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A source of income.</w:t>
            </w:r>
          </w:p>
        </w:tc>
        <w:tc>
          <w:tcPr>
            <w:tcW w:type="dxa" w:w="3384"/>
            <w:vAlign w:val="top"/>
          </w:tcPr>
          <w:p>
            <w:pPr>
              <w:spacing w:after="0" w:before="0"/>
              <w:jc w:val="right"/>
              <w:bidi/>
            </w:pPr>
            <w:r/>
            <w:r>
              <w:rPr>
                <w:rFonts w:ascii="Arial" w:hAnsi="Arial"/>
                <w:b w:val="0"/>
                <w:sz w:val="14"/>
              </w:rPr>
              <w:t>مصدر دخل.</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P07-C589</w:t>
            </w:r>
          </w:p>
        </w:tc>
        <w:tc>
          <w:tcPr>
            <w:tcW w:type="dxa" w:w="4608"/>
            <w:vAlign w:val="top"/>
          </w:tcPr>
          <w:p>
            <w:pPr>
              <w:spacing w:after="0" w:before="0"/>
              <w:jc w:val="right"/>
              <w:bidi/>
            </w:pPr>
            <w:r/>
            <w:r>
              <w:rPr>
                <w:rFonts w:ascii="Arial" w:hAnsi="Arial"/>
                <w:b w:val="0"/>
                <w:sz w:val="14"/>
              </w:rPr>
              <w:t>اخر شيء لحتى اصور هويتي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The last thing was to photocopy my ID.</w:t>
            </w:r>
          </w:p>
        </w:tc>
        <w:tc>
          <w:tcPr>
            <w:tcW w:type="dxa" w:w="3384"/>
            <w:vAlign w:val="top"/>
          </w:tcPr>
          <w:p>
            <w:pPr>
              <w:spacing w:after="0" w:before="0"/>
              <w:jc w:val="right"/>
              <w:bidi/>
            </w:pPr>
            <w:r/>
            <w:r>
              <w:rPr>
                <w:rFonts w:ascii="Arial" w:hAnsi="Arial"/>
                <w:b w:val="0"/>
                <w:sz w:val="14"/>
              </w:rPr>
              <w:t>آخر شيء كان حتى أصور هويتي.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P07-C590</w:t>
            </w:r>
          </w:p>
        </w:tc>
        <w:tc>
          <w:tcPr>
            <w:tcW w:type="dxa" w:w="4608"/>
            <w:vAlign w:val="top"/>
          </w:tcPr>
          <w:p>
            <w:pPr>
              <w:spacing w:after="0" w:before="0"/>
              <w:jc w:val="right"/>
              <w:bidi/>
            </w:pPr>
            <w:r/>
            <w:r>
              <w:rPr>
                <w:rFonts w:ascii="Arial" w:hAnsi="Arial"/>
                <w:b w:val="0"/>
                <w:sz w:val="14"/>
              </w:rPr>
              <w:t>وانت ما بتقدر لا تعمل كروكه ولا تقدر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And you can’t make the “krooka” and you can’t—</w:t>
            </w:r>
          </w:p>
        </w:tc>
        <w:tc>
          <w:tcPr>
            <w:tcW w:type="dxa" w:w="3384"/>
            <w:vAlign w:val="top"/>
          </w:tcPr>
          <w:p>
            <w:pPr>
              <w:spacing w:after="0" w:before="0"/>
              <w:jc w:val="right"/>
              <w:bidi/>
            </w:pPr>
            <w:r/>
            <w:r>
              <w:rPr>
                <w:rFonts w:ascii="Arial" w:hAnsi="Arial"/>
                <w:b w:val="0"/>
                <w:sz w:val="14"/>
              </w:rPr>
              <w:t>وانت ما بتقدر تعمل الكروكة وما بتقدر—</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P07-C591</w:t>
            </w:r>
          </w:p>
        </w:tc>
        <w:tc>
          <w:tcPr>
            <w:tcW w:type="dxa" w:w="4608"/>
            <w:vAlign w:val="top"/>
          </w:tcPr>
          <w:p>
            <w:pPr>
              <w:spacing w:after="0" w:before="0"/>
              <w:jc w:val="right"/>
              <w:bidi/>
            </w:pPr>
            <w:r/>
            <w:r>
              <w:rPr>
                <w:rFonts w:ascii="Arial" w:hAnsi="Arial"/>
                <w:b w:val="0"/>
                <w:sz w:val="14"/>
              </w:rPr>
              <w:t>ولا انو كروكه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Nor that it’s a “krooka”.</w:t>
            </w:r>
          </w:p>
        </w:tc>
        <w:tc>
          <w:tcPr>
            <w:tcW w:type="dxa" w:w="3384"/>
            <w:vAlign w:val="top"/>
          </w:tcPr>
          <w:p>
            <w:pPr>
              <w:spacing w:after="0" w:before="0"/>
              <w:jc w:val="right"/>
              <w:bidi/>
            </w:pPr>
            <w:r/>
            <w:r>
              <w:rPr>
                <w:rFonts w:ascii="Arial" w:hAnsi="Arial"/>
                <w:b w:val="0"/>
                <w:sz w:val="14"/>
              </w:rPr>
              <w:t>ولا إنه كروكة.</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P07-C592</w:t>
            </w:r>
          </w:p>
        </w:tc>
        <w:tc>
          <w:tcPr>
            <w:tcW w:type="dxa" w:w="4608"/>
            <w:vAlign w:val="top"/>
          </w:tcPr>
          <w:p>
            <w:pPr>
              <w:spacing w:after="0" w:before="0"/>
              <w:jc w:val="right"/>
              <w:bidi/>
            </w:pPr>
            <w:r/>
            <w:r>
              <w:rPr>
                <w:rFonts w:ascii="Arial" w:hAnsi="Arial"/>
                <w:b w:val="0"/>
                <w:sz w:val="14"/>
              </w:rPr>
              <w:t>سيارتي صار ثلاث سنوات مخالفه</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My car has been in violation for three years.</w:t>
            </w:r>
          </w:p>
        </w:tc>
        <w:tc>
          <w:tcPr>
            <w:tcW w:type="dxa" w:w="3384"/>
            <w:vAlign w:val="top"/>
          </w:tcPr>
          <w:p>
            <w:pPr>
              <w:spacing w:after="0" w:before="0"/>
              <w:jc w:val="right"/>
              <w:bidi/>
            </w:pPr>
            <w:r/>
            <w:r>
              <w:rPr>
                <w:rFonts w:ascii="Arial" w:hAnsi="Arial"/>
                <w:b w:val="0"/>
                <w:sz w:val="14"/>
              </w:rPr>
              <w:t>سيارتي صار لها ثلاث سنين مخالفة.</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P07-C593</w:t>
            </w:r>
          </w:p>
        </w:tc>
        <w:tc>
          <w:tcPr>
            <w:tcW w:type="dxa" w:w="4608"/>
            <w:vAlign w:val="top"/>
          </w:tcPr>
          <w:p>
            <w:pPr>
              <w:spacing w:after="0" w:before="0"/>
              <w:jc w:val="right"/>
              <w:bidi/>
            </w:pPr>
            <w:r/>
            <w:r>
              <w:rPr>
                <w:rFonts w:ascii="Arial" w:hAnsi="Arial"/>
                <w:b w:val="0"/>
                <w:sz w:val="14"/>
              </w:rPr>
              <w:t>بدون ترخيص</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Without a license.</w:t>
            </w:r>
          </w:p>
        </w:tc>
        <w:tc>
          <w:tcPr>
            <w:tcW w:type="dxa" w:w="3384"/>
            <w:vAlign w:val="top"/>
          </w:tcPr>
          <w:p>
            <w:pPr>
              <w:spacing w:after="0" w:before="0"/>
              <w:jc w:val="right"/>
              <w:bidi/>
            </w:pPr>
            <w:r/>
            <w:r>
              <w:rPr>
                <w:rFonts w:ascii="Arial" w:hAnsi="Arial"/>
                <w:b w:val="0"/>
                <w:sz w:val="14"/>
              </w:rPr>
              <w:t>بدون ترخيص.</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P07-C594</w:t>
            </w:r>
          </w:p>
        </w:tc>
        <w:tc>
          <w:tcPr>
            <w:tcW w:type="dxa" w:w="4608"/>
            <w:vAlign w:val="top"/>
          </w:tcPr>
          <w:p>
            <w:pPr>
              <w:spacing w:after="0" w:before="0"/>
              <w:jc w:val="right"/>
              <w:bidi/>
            </w:pPr>
            <w:r/>
            <w:r>
              <w:rPr>
                <w:rFonts w:ascii="Arial" w:hAnsi="Arial"/>
                <w:b w:val="0"/>
                <w:sz w:val="14"/>
              </w:rPr>
              <w:t>بدون ترخيص ما معي رخصها اييه صوت الله اكبر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Without a license—I don't have its license, yes—(voice) Allahu akbar.</w:t>
            </w:r>
          </w:p>
        </w:tc>
        <w:tc>
          <w:tcPr>
            <w:tcW w:type="dxa" w:w="3384"/>
            <w:vAlign w:val="top"/>
          </w:tcPr>
          <w:p>
            <w:pPr>
              <w:spacing w:after="0" w:before="0"/>
              <w:jc w:val="right"/>
              <w:bidi/>
            </w:pPr>
            <w:r/>
            <w:r>
              <w:rPr>
                <w:rFonts w:ascii="Arial" w:hAnsi="Arial"/>
                <w:b w:val="0"/>
                <w:sz w:val="14"/>
              </w:rPr>
              <w:t>بدون ترخيص—ما معي رخصتها، إي—(صوت) الله أكبر.</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P07-C595</w:t>
            </w:r>
          </w:p>
        </w:tc>
        <w:tc>
          <w:tcPr>
            <w:tcW w:type="dxa" w:w="4608"/>
            <w:vAlign w:val="top"/>
          </w:tcPr>
          <w:p>
            <w:pPr>
              <w:spacing w:after="0" w:before="0"/>
              <w:jc w:val="right"/>
              <w:bidi/>
            </w:pPr>
            <w:r/>
            <w:r>
              <w:rPr>
                <w:rFonts w:ascii="Arial" w:hAnsi="Arial"/>
                <w:b w:val="0"/>
                <w:sz w:val="14"/>
              </w:rPr>
              <w:t>الله نوقف ال</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May God stop it—</w:t>
            </w:r>
          </w:p>
        </w:tc>
        <w:tc>
          <w:tcPr>
            <w:tcW w:type="dxa" w:w="3384"/>
            <w:vAlign w:val="top"/>
          </w:tcPr>
          <w:p>
            <w:pPr>
              <w:spacing w:after="0" w:before="0"/>
              <w:jc w:val="right"/>
              <w:bidi/>
            </w:pPr>
            <w:r/>
            <w:r>
              <w:rPr>
                <w:rFonts w:ascii="Arial" w:hAnsi="Arial"/>
                <w:b w:val="0"/>
                <w:sz w:val="14"/>
              </w:rPr>
              <w:t>الله نوقفه—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P07-C596</w:t>
            </w:r>
          </w:p>
        </w:tc>
        <w:tc>
          <w:tcPr>
            <w:tcW w:type="dxa" w:w="4608"/>
            <w:vAlign w:val="top"/>
          </w:tcPr>
          <w:p>
            <w:pPr>
              <w:spacing w:after="0" w:before="0"/>
              <w:jc w:val="right"/>
              <w:bidi/>
            </w:pPr>
            <w:r/>
            <w:r>
              <w:rPr>
                <w:rFonts w:ascii="Arial" w:hAnsi="Arial"/>
                <w:b w:val="0"/>
                <w:sz w:val="14"/>
              </w:rPr>
              <w:t>تفضل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 ahead.</w:t>
            </w:r>
          </w:p>
        </w:tc>
        <w:tc>
          <w:tcPr>
            <w:tcW w:type="dxa" w:w="3384"/>
            <w:vAlign w:val="top"/>
          </w:tcPr>
          <w:p>
            <w:pPr>
              <w:spacing w:after="0" w:before="0"/>
              <w:jc w:val="right"/>
              <w:bidi/>
            </w:pPr>
            <w:r/>
            <w:r>
              <w:rPr>
                <w:rFonts w:ascii="Arial" w:hAnsi="Arial"/>
                <w:b w:val="0"/>
                <w:sz w:val="14"/>
              </w:rPr>
              <w:t>تفضل.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P07-C597</w:t>
            </w:r>
          </w:p>
        </w:tc>
        <w:tc>
          <w:tcPr>
            <w:tcW w:type="dxa" w:w="4608"/>
            <w:vAlign w:val="top"/>
          </w:tcPr>
          <w:p>
            <w:pPr>
              <w:spacing w:after="0" w:before="0"/>
              <w:jc w:val="right"/>
              <w:bidi/>
            </w:pPr>
            <w:r/>
            <w:r>
              <w:rPr>
                <w:rFonts w:ascii="Arial" w:hAnsi="Arial"/>
                <w:b w:val="0"/>
                <w:sz w:val="14"/>
              </w:rPr>
              <w:t>لا عادي كمل تحب سياره ص سنوات بدون ترخيص اي رخصه ما معي مصاري ما معي كنت متدين 100 دينار بدي اروح انا ادفعها مشان اعمل التحاليل وصور لجسمي انه صار لي شهرين عامل عمليه سلامات</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No, it's fine, continue. You like a car that’s years without a license? I don't have a license, I don't have money. I used to be devout. I needed 100 dinars to go pay so I could do tests and get images of my body because I had an operation two months ago—peace be upon you.</w:t>
            </w:r>
          </w:p>
        </w:tc>
        <w:tc>
          <w:tcPr>
            <w:tcW w:type="dxa" w:w="3384"/>
            <w:vAlign w:val="top"/>
          </w:tcPr>
          <w:p>
            <w:pPr>
              <w:spacing w:after="0" w:before="0"/>
              <w:jc w:val="right"/>
              <w:bidi/>
            </w:pPr>
            <w:r/>
            <w:r>
              <w:rPr>
                <w:rFonts w:ascii="Arial" w:hAnsi="Arial"/>
                <w:b w:val="0"/>
                <w:sz w:val="14"/>
              </w:rPr>
              <w:t>لا، عادي، كمل. بتحب سيارة سنوات بدون ترخيص؟ ما معي رخصة، ما معي مصاري. كنت متدين. كنت بدي ١٠٠ دينار أروح أدفعها مشان أعمل التحاليل وأصور جسمي لأن صار لي من شهرين عملت عملية—سلامات.</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P07-C598</w:t>
            </w:r>
          </w:p>
        </w:tc>
        <w:tc>
          <w:tcPr>
            <w:tcW w:type="dxa" w:w="4608"/>
            <w:vAlign w:val="top"/>
          </w:tcPr>
          <w:p>
            <w:pPr>
              <w:spacing w:after="0" w:before="0"/>
              <w:jc w:val="right"/>
              <w:bidi/>
            </w:pPr>
            <w:r/>
            <w:r>
              <w:rPr>
                <w:rFonts w:ascii="Arial" w:hAnsi="Arial"/>
                <w:b w:val="0"/>
                <w:sz w:val="14"/>
              </w:rPr>
              <w:t>اي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إي.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P07-C599</w:t>
            </w:r>
          </w:p>
        </w:tc>
        <w:tc>
          <w:tcPr>
            <w:tcW w:type="dxa" w:w="4608"/>
            <w:vAlign w:val="top"/>
          </w:tcPr>
          <w:p>
            <w:pPr>
              <w:spacing w:after="0" w:before="0"/>
              <w:jc w:val="right"/>
              <w:bidi/>
            </w:pPr>
            <w:r/>
            <w:r>
              <w:rPr>
                <w:rFonts w:ascii="Arial" w:hAnsi="Arial"/>
                <w:b w:val="0"/>
                <w:sz w:val="14"/>
              </w:rPr>
              <w:t>عمليه شو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Operation what?</w:t>
            </w:r>
          </w:p>
        </w:tc>
        <w:tc>
          <w:tcPr>
            <w:tcW w:type="dxa" w:w="3384"/>
            <w:vAlign w:val="top"/>
          </w:tcPr>
          <w:p>
            <w:pPr>
              <w:spacing w:after="0" w:before="0"/>
              <w:jc w:val="right"/>
              <w:bidi/>
            </w:pPr>
            <w:r/>
            <w:r>
              <w:rPr>
                <w:rFonts w:ascii="Arial" w:hAnsi="Arial"/>
                <w:b w:val="0"/>
                <w:sz w:val="14"/>
              </w:rPr>
              <w:t>عملية شو؟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P07-C600</w:t>
            </w:r>
          </w:p>
        </w:tc>
        <w:tc>
          <w:tcPr>
            <w:tcW w:type="dxa" w:w="4608"/>
            <w:vAlign w:val="top"/>
          </w:tcPr>
          <w:p>
            <w:pPr>
              <w:spacing w:after="0" w:before="0"/>
              <w:jc w:val="right"/>
              <w:bidi/>
            </w:pPr>
            <w:r/>
            <w:r>
              <w:rPr>
                <w:rFonts w:ascii="Arial" w:hAnsi="Arial"/>
                <w:b w:val="0"/>
                <w:sz w:val="14"/>
              </w:rPr>
              <w:t>اي تغيير شو اسمه ترك شبكه اه وقسطره وشبكه وطلع علي بحدود ال 1800 1800 دينار بالمشفى وتقدمنا للسويسريه والسويسريه لليوم ما جاوبتنا منيح فالامر اي الخوف واجت هي الضربه اه وما رضي الا ب 100 ليره اطيته 100 ليره ومشيت وكلها ما بتكلف ليرتين خمسه استغلال يعني عم ستغلك عينك عينك وغير الاستغلال يعني سمعني كلمات سمعني كلمات منيح ظليت ساكت قسما بالله العلي العظيم</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Yes, what change? What's it called—removal of a mesh, ah, a catheter and a mesh—and it cost about 1800, 1800 dinars at the hospital. We applied to the Swiss [organization], and until today the Swiss haven't answered us well. So the fear... and then this blow came, ah, and he wouldn't accept except 100 lira; I gave him 100 lira and I left. And everything is not worth two liras fifty—exploitation, I mean they exploit you, they look at you with envy and exploitation. And besides the exploitation—listen to me, listen to me well—I stayed silent, I swear by God, the Almighty.</w:t>
            </w:r>
          </w:p>
        </w:tc>
        <w:tc>
          <w:tcPr>
            <w:tcW w:type="dxa" w:w="3384"/>
            <w:vAlign w:val="top"/>
          </w:tcPr>
          <w:p>
            <w:pPr>
              <w:spacing w:after="0" w:before="0"/>
              <w:jc w:val="right"/>
              <w:bidi/>
            </w:pPr>
            <w:r/>
            <w:r>
              <w:rPr>
                <w:rFonts w:ascii="Arial" w:hAnsi="Arial"/>
                <w:b w:val="0"/>
                <w:sz w:val="14"/>
              </w:rPr>
              <w:t>إي، شو التغيير؟ شو اسمه—نزع شبك، آه، قسطرة وشبك—وطلع عليه حوالي ١٨٠٠، ١٨٠٠ دينار بالمشفى. تقدمنا للسويسرية، ولليوم ما جاوبتنا السويسرية منيح. فالخوف... واجت هي الضربة، آه، وما رضي إلا بمئة ليرة؛ أعطيته مئة ليرة ومشيت. وكلها ما بتكلف ليرتين ونص—استغلال، يعني عم بيستغلوك، بيغلوك بعين حسد واستغلال. وغير الاستغلال—اسمعني منيح—ظليت ساكت، أقسم بالله العلي العظيم.</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P07-C601</w:t>
            </w:r>
          </w:p>
        </w:tc>
        <w:tc>
          <w:tcPr>
            <w:tcW w:type="dxa" w:w="4608"/>
            <w:vAlign w:val="top"/>
          </w:tcPr>
          <w:p>
            <w:pPr>
              <w:spacing w:after="0" w:before="0"/>
              <w:jc w:val="right"/>
              <w:bidi/>
            </w:pPr>
            <w:r/>
            <w:r>
              <w:rPr>
                <w:rFonts w:ascii="Arial" w:hAnsi="Arial"/>
                <w:b w:val="0"/>
                <w:sz w:val="14"/>
              </w:rPr>
              <w:t>لو انا في بلدي قسما بالله لادفنه هو طيب لادفنه هو طيب على هو الكلمات اللي سمعني اياها يعني حسيت حالي ياضجي وبلعيني لانه بلا ادب انت مين اللي تسوق سياره انت مين انت لاجئ وجاي تسوق سياره هون الشعب الاردني ما بسوقها يعني كلمات سمعني اياها بس انا مضطر اسكت ليش مضطر اسكت لانه بده ينظروا اصحاب السياره</w:t>
            </w:r>
          </w:p>
        </w:tc>
        <w:tc>
          <w:tcPr>
            <w:tcW w:type="dxa" w:w="2880"/>
            <w:vAlign w:val="top"/>
          </w:tcPr>
          <w:p>
            <w:pPr>
              <w:spacing w:after="0" w:before="0"/>
              <w:jc w:val="right"/>
              <w:bidi/>
            </w:pPr>
            <w:r/>
            <w:r>
              <w:rPr>
                <w:rFonts w:ascii="Arial" w:hAnsi="Arial"/>
                <w:b w:val="0"/>
                <w:sz w:val="14"/>
              </w:rPr>
              <w:t>CODE-EXCLUSION; CODE-STATUS</w:t>
            </w:r>
          </w:p>
        </w:tc>
        <w:tc>
          <w:tcPr>
            <w:tcW w:type="dxa" w:w="4608"/>
            <w:vAlign w:val="top"/>
          </w:tcPr>
          <w:p>
            <w:pPr>
              <w:spacing w:after="0" w:before="0"/>
            </w:pPr>
            <w:r/>
            <w:r>
              <w:rPr>
                <w:rFonts w:ascii="Arial" w:hAnsi="Arial"/>
                <w:b w:val="0"/>
                <w:sz w:val="14"/>
              </w:rPr>
              <w:t>If I were in my country, I swear to God I would bury him — he's good, I would bury him — that's how he spoke to me. I felt humiliated and my throat closed because, how rude, 'Who are you to drive a car? Who are you? You are a refugee and you came to drive a car here. Jordanians don't drive it.' Those were the words he said to me. But I had to keep quiet. Why did I have to keep quiet? Because the car owners would be watching.</w:t>
            </w:r>
          </w:p>
        </w:tc>
        <w:tc>
          <w:tcPr>
            <w:tcW w:type="dxa" w:w="3384"/>
            <w:vAlign w:val="top"/>
          </w:tcPr>
          <w:p>
            <w:pPr>
              <w:spacing w:after="0" w:before="0"/>
              <w:jc w:val="right"/>
              <w:bidi/>
            </w:pPr>
            <w:r/>
            <w:r>
              <w:rPr>
                <w:rFonts w:ascii="Arial" w:hAnsi="Arial"/>
                <w:b w:val="0"/>
                <w:sz w:val="14"/>
              </w:rPr>
              <w:t>لو كنت في بلدي، أقسم بالله كنت بَدْفنه — هو طيب، كنت بَدْفنه — هكذا كان يتكلم معي. شعرت بالإذلال وَبِحُبْسِ الصوت لأني، ما هذا الوقاحة، «مَن أنت لتقود سيارة؟ مَن أنت؟ أنت لاجئ وجئت لتقود سيارة هنا. الأردنيون لا يقودونها». تلك كانت الكلمات التي قالها لي. لكن كنت مضطرًا أن أصمت. لماذا اضطررت أن أصمت؟ لأن أصحاب السيارة كانوا سينظرون.</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P07-C602</w:t>
            </w:r>
          </w:p>
        </w:tc>
        <w:tc>
          <w:tcPr>
            <w:tcW w:type="dxa" w:w="4608"/>
            <w:vAlign w:val="top"/>
          </w:tcPr>
          <w:p>
            <w:pPr>
              <w:spacing w:after="0" w:before="0"/>
              <w:jc w:val="right"/>
              <w:bidi/>
            </w:pPr>
            <w:r/>
            <w:r>
              <w:rPr>
                <w:rFonts w:ascii="Arial" w:hAnsi="Arial"/>
                <w:b w:val="0"/>
                <w:sz w:val="14"/>
              </w:rPr>
              <w:t>والسياره بدها تروح وبدي كروكا وتصليح بكره بحط لك 2000 دينار تصليحي قسما بالله وصوت الله اكبر ما انجرحت بس ابتزاز قلت بسيطه اصبر واخذ ال 100 ليره وراح وكنت متدينه ما صار نص ساعه بجيبتي</w:t>
            </w:r>
          </w:p>
        </w:tc>
        <w:tc>
          <w:tcPr>
            <w:tcW w:type="dxa" w:w="2880"/>
            <w:vAlign w:val="top"/>
          </w:tcPr>
          <w:p>
            <w:pPr>
              <w:spacing w:after="0" w:before="0"/>
              <w:jc w:val="right"/>
              <w:bidi/>
            </w:pPr>
            <w:r/>
            <w:r>
              <w:rPr>
                <w:rFonts w:ascii="Arial" w:hAnsi="Arial"/>
                <w:b w:val="0"/>
                <w:sz w:val="14"/>
              </w:rPr>
              <w:t>CODE-MARKET; CODE-EXCLUSION</w:t>
            </w:r>
          </w:p>
        </w:tc>
        <w:tc>
          <w:tcPr>
            <w:tcW w:type="dxa" w:w="4608"/>
            <w:vAlign w:val="top"/>
          </w:tcPr>
          <w:p>
            <w:pPr>
              <w:spacing w:after="0" w:before="0"/>
            </w:pPr>
            <w:r/>
            <w:r>
              <w:rPr>
                <w:rFonts w:ascii="Arial" w:hAnsi="Arial"/>
                <w:b w:val="0"/>
                <w:sz w:val="14"/>
              </w:rPr>
              <w:t>And the car needed to go and I needed a tow and repairs. 'Tomorrow I'll put 2000 dinars for your repair,' I swear to God, and he shouted 'Allahu akbar.' I wasn't hurt but it was extortion. I said 'it's small, be patient' and I took the 100 lira and he left. I was timid, not even half an hour passed and I...</w:t>
            </w:r>
          </w:p>
        </w:tc>
        <w:tc>
          <w:tcPr>
            <w:tcW w:type="dxa" w:w="3384"/>
            <w:vAlign w:val="top"/>
          </w:tcPr>
          <w:p>
            <w:pPr>
              <w:spacing w:after="0" w:before="0"/>
              <w:jc w:val="right"/>
              <w:bidi/>
            </w:pPr>
            <w:r/>
            <w:r>
              <w:rPr>
                <w:rFonts w:ascii="Arial" w:hAnsi="Arial"/>
                <w:b w:val="0"/>
                <w:sz w:val="14"/>
              </w:rPr>
              <w:t>والسيارة كان لازم تروح وكنت أحتاج كروكية وتصليح. «بكره بحط لك 2000 دينار للتصليح»، أقسم بالله، وصاح «الله أكبر». لم أُصب لكن كان ابتزازًا. قلت «بسيطة، اصبر» وأخذت المئة ليرة ورحل. كنت متدينًا/مؤدبًا، لم يمضِ نصف ساعة و...</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P07-C603</w:t>
            </w:r>
          </w:p>
        </w:tc>
        <w:tc>
          <w:tcPr>
            <w:tcW w:type="dxa" w:w="4608"/>
            <w:vAlign w:val="top"/>
          </w:tcPr>
          <w:p>
            <w:pPr>
              <w:spacing w:after="0" w:before="0"/>
              <w:jc w:val="right"/>
              <w:bidi/>
            </w:pPr>
            <w:r/>
            <w:r>
              <w:rPr>
                <w:rFonts w:ascii="Arial" w:hAnsi="Arial"/>
                <w:b w:val="0"/>
                <w:sz w:val="14"/>
              </w:rPr>
              <w:t>اه هون المشكله اللي بتحس فيها هذا الامر</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this is the problem you feel — this thing.</w:t>
            </w:r>
          </w:p>
        </w:tc>
        <w:tc>
          <w:tcPr>
            <w:tcW w:type="dxa" w:w="3384"/>
            <w:vAlign w:val="top"/>
          </w:tcPr>
          <w:p>
            <w:pPr>
              <w:spacing w:after="0" w:before="0"/>
              <w:jc w:val="right"/>
              <w:bidi/>
            </w:pPr>
            <w:r/>
            <w:r>
              <w:rPr>
                <w:rFonts w:ascii="Arial" w:hAnsi="Arial"/>
                <w:b w:val="0"/>
                <w:sz w:val="14"/>
              </w:rPr>
              <w:t>نعم، هذه هي المشكلة التي تشعر بها — هذا الأمر.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P07-C604</w:t>
            </w:r>
          </w:p>
        </w:tc>
        <w:tc>
          <w:tcPr>
            <w:tcW w:type="dxa" w:w="4608"/>
            <w:vAlign w:val="top"/>
          </w:tcPr>
          <w:p>
            <w:pPr>
              <w:spacing w:after="0" w:before="0"/>
              <w:jc w:val="right"/>
              <w:bidi/>
            </w:pPr>
            <w:r/>
            <w:r>
              <w:rPr>
                <w:rFonts w:ascii="Arial" w:hAnsi="Arial"/>
                <w:b w:val="0"/>
                <w:sz w:val="14"/>
              </w:rPr>
              <w:t>هون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Here.</w:t>
            </w:r>
          </w:p>
        </w:tc>
        <w:tc>
          <w:tcPr>
            <w:tcW w:type="dxa" w:w="3384"/>
            <w:vAlign w:val="top"/>
          </w:tcPr>
          <w:p>
            <w:pPr>
              <w:spacing w:after="0" w:before="0"/>
              <w:jc w:val="right"/>
              <w:bidi/>
            </w:pPr>
            <w:r/>
            <w:r>
              <w:rPr>
                <w:rFonts w:ascii="Arial" w:hAnsi="Arial"/>
                <w:b w:val="0"/>
                <w:sz w:val="14"/>
              </w:rPr>
              <w:t>هنا.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P07-C605</w:t>
            </w:r>
          </w:p>
        </w:tc>
        <w:tc>
          <w:tcPr>
            <w:tcW w:type="dxa" w:w="4608"/>
            <w:vAlign w:val="top"/>
          </w:tcPr>
          <w:p>
            <w:pPr>
              <w:spacing w:after="0" w:before="0"/>
              <w:jc w:val="right"/>
              <w:bidi/>
            </w:pPr>
            <w:r/>
            <w:r>
              <w:rPr>
                <w:rFonts w:ascii="Arial" w:hAnsi="Arial"/>
                <w:b w:val="0"/>
                <w:sz w:val="14"/>
              </w:rPr>
              <w:t>طيب خلينا نطلع من هالجو هذا يعني نن غلبناك كثير لافضل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let's get out of this atmosphere — we've bothered you a lot, sorry.</w:t>
            </w:r>
          </w:p>
        </w:tc>
        <w:tc>
          <w:tcPr>
            <w:tcW w:type="dxa" w:w="3384"/>
            <w:vAlign w:val="top"/>
          </w:tcPr>
          <w:p>
            <w:pPr>
              <w:spacing w:after="0" w:before="0"/>
              <w:jc w:val="right"/>
              <w:bidi/>
            </w:pPr>
            <w:r/>
            <w:r>
              <w:rPr>
                <w:rFonts w:ascii="Arial" w:hAnsi="Arial"/>
                <w:b w:val="0"/>
                <w:sz w:val="14"/>
              </w:rPr>
              <w:t>طيب، خلينا نطلع من هذا الجو — أغلقناك كثيرًا، عذرًا.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P07-C606</w:t>
            </w:r>
          </w:p>
        </w:tc>
        <w:tc>
          <w:tcPr>
            <w:tcW w:type="dxa" w:w="4608"/>
            <w:vAlign w:val="top"/>
          </w:tcPr>
          <w:p>
            <w:pPr>
              <w:spacing w:after="0" w:before="0"/>
              <w:jc w:val="right"/>
              <w:bidi/>
            </w:pPr>
            <w:r/>
            <w:r>
              <w:rPr>
                <w:rFonts w:ascii="Arial" w:hAnsi="Arial"/>
                <w:b w:val="0"/>
                <w:sz w:val="14"/>
              </w:rPr>
              <w:t>باللحظات الصعبه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In the hard moments.</w:t>
            </w:r>
          </w:p>
        </w:tc>
        <w:tc>
          <w:tcPr>
            <w:tcW w:type="dxa" w:w="3384"/>
            <w:vAlign w:val="top"/>
          </w:tcPr>
          <w:p>
            <w:pPr>
              <w:spacing w:after="0" w:before="0"/>
              <w:jc w:val="right"/>
              <w:bidi/>
            </w:pPr>
            <w:r/>
            <w:r>
              <w:rPr>
                <w:rFonts w:ascii="Arial" w:hAnsi="Arial"/>
                <w:b w:val="0"/>
                <w:sz w:val="14"/>
              </w:rPr>
              <w:t>في اللحظات الصعبة.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P07-C607</w:t>
            </w:r>
          </w:p>
        </w:tc>
        <w:tc>
          <w:tcPr>
            <w:tcW w:type="dxa" w:w="4608"/>
            <w:vAlign w:val="top"/>
          </w:tcPr>
          <w:p>
            <w:pPr>
              <w:spacing w:after="0" w:before="0"/>
              <w:jc w:val="right"/>
              <w:bidi/>
            </w:pPr>
            <w:r/>
            <w:r>
              <w:rPr>
                <w:rFonts w:ascii="Arial" w:hAnsi="Arial"/>
                <w:b w:val="0"/>
                <w:sz w:val="14"/>
              </w:rPr>
              <w:t>شو اللي بيعطيك القوه بخليك تحس انك عن جد لساتك موجود والك قيمتك شو هو شيء من وين هي القوه يعني سالتك سؤال من اسئله القياس النفسي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gives you strength, makes you feel that you still exist and that you have value? What is it, where does that strength come from? I'm asking you a question from the psychological measurement questions.</w:t>
            </w:r>
          </w:p>
        </w:tc>
        <w:tc>
          <w:tcPr>
            <w:tcW w:type="dxa" w:w="3384"/>
            <w:vAlign w:val="top"/>
          </w:tcPr>
          <w:p>
            <w:pPr>
              <w:spacing w:after="0" w:before="0"/>
              <w:jc w:val="right"/>
              <w:bidi/>
            </w:pPr>
            <w:r/>
            <w:r>
              <w:rPr>
                <w:rFonts w:ascii="Arial" w:hAnsi="Arial"/>
                <w:b w:val="0"/>
                <w:sz w:val="14"/>
              </w:rPr>
              <w:t>ما الذي يعطيك القوة، يجعلك تشعر أنك لازلت موجودًا وأن لك قيمة؟ ما هو، من أين تأتي تلك القوة؟ أسألك سؤالًا من أسئلة القياس النفسي.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P07-C608</w:t>
            </w:r>
          </w:p>
        </w:tc>
        <w:tc>
          <w:tcPr>
            <w:tcW w:type="dxa" w:w="4608"/>
            <w:vAlign w:val="top"/>
          </w:tcPr>
          <w:p>
            <w:pPr>
              <w:spacing w:after="0" w:before="0"/>
              <w:jc w:val="right"/>
              <w:bidi/>
            </w:pPr>
            <w:r/>
            <w:r>
              <w:rPr>
                <w:rFonts w:ascii="Arial" w:hAnsi="Arial"/>
                <w:b w:val="0"/>
                <w:sz w:val="14"/>
              </w:rPr>
              <w:t>انه فقدت الامل قلت لا بحياتي ما فقدت الامل</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That I lost hope? I said, no, in my life I have not lost hope.</w:t>
            </w:r>
          </w:p>
        </w:tc>
        <w:tc>
          <w:tcPr>
            <w:tcW w:type="dxa" w:w="3384"/>
            <w:vAlign w:val="top"/>
          </w:tcPr>
          <w:p>
            <w:pPr>
              <w:spacing w:after="0" w:before="0"/>
              <w:jc w:val="right"/>
              <w:bidi/>
            </w:pPr>
            <w:r/>
            <w:r>
              <w:rPr>
                <w:rFonts w:ascii="Arial" w:hAnsi="Arial"/>
                <w:b w:val="0"/>
                <w:sz w:val="14"/>
              </w:rPr>
              <w:t>أنني فقدت الأمل؟ قلت لا، في حياتي لم أفقد الأمل.</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P07-C609</w:t>
            </w:r>
          </w:p>
        </w:tc>
        <w:tc>
          <w:tcPr>
            <w:tcW w:type="dxa" w:w="4608"/>
            <w:vAlign w:val="top"/>
          </w:tcPr>
          <w:p>
            <w:pPr>
              <w:spacing w:after="0" w:before="0"/>
              <w:jc w:val="right"/>
              <w:bidi/>
            </w:pPr>
            <w:r/>
            <w:r>
              <w:rPr>
                <w:rFonts w:ascii="Arial" w:hAnsi="Arial"/>
                <w:b w:val="0"/>
                <w:sz w:val="14"/>
              </w:rPr>
              <w:t>بالتاكيد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Certainly.</w:t>
            </w:r>
          </w:p>
        </w:tc>
        <w:tc>
          <w:tcPr>
            <w:tcW w:type="dxa" w:w="3384"/>
            <w:vAlign w:val="top"/>
          </w:tcPr>
          <w:p>
            <w:pPr>
              <w:spacing w:after="0" w:before="0"/>
              <w:jc w:val="right"/>
              <w:bidi/>
            </w:pPr>
            <w:r/>
            <w:r>
              <w:rPr>
                <w:rFonts w:ascii="Arial" w:hAnsi="Arial"/>
                <w:b w:val="0"/>
                <w:sz w:val="14"/>
              </w:rPr>
              <w:t>بالتأكيد.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P07-C610</w:t>
            </w:r>
          </w:p>
        </w:tc>
        <w:tc>
          <w:tcPr>
            <w:tcW w:type="dxa" w:w="4608"/>
            <w:vAlign w:val="top"/>
          </w:tcPr>
          <w:p>
            <w:pPr>
              <w:spacing w:after="0" w:before="0"/>
              <w:jc w:val="right"/>
              <w:bidi/>
            </w:pPr>
            <w:r/>
            <w:r>
              <w:rPr>
                <w:rFonts w:ascii="Arial" w:hAnsi="Arial"/>
                <w:b w:val="0"/>
                <w:sz w:val="14"/>
              </w:rPr>
              <w:t>فشو اللي بيعطيك القوه واللي بخليك تحس انك انت لسه موجود والك قيمتك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what gives you strength and makes you feel you still exist and have value?</w:t>
            </w:r>
          </w:p>
        </w:tc>
        <w:tc>
          <w:tcPr>
            <w:tcW w:type="dxa" w:w="3384"/>
            <w:vAlign w:val="top"/>
          </w:tcPr>
          <w:p>
            <w:pPr>
              <w:spacing w:after="0" w:before="0"/>
              <w:jc w:val="right"/>
              <w:bidi/>
            </w:pPr>
            <w:r/>
            <w:r>
              <w:rPr>
                <w:rFonts w:ascii="Arial" w:hAnsi="Arial"/>
                <w:b w:val="0"/>
                <w:sz w:val="14"/>
              </w:rPr>
              <w:t>فما الذي يعطيك القوة ويجعلك تشعر أنك ما زلت موجودًا ولديك قيمة؟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P07-C611</w:t>
            </w:r>
          </w:p>
        </w:tc>
        <w:tc>
          <w:tcPr>
            <w:tcW w:type="dxa" w:w="4608"/>
            <w:vAlign w:val="top"/>
          </w:tcPr>
          <w:p>
            <w:pPr>
              <w:spacing w:after="0" w:before="0"/>
              <w:jc w:val="right"/>
              <w:bidi/>
            </w:pPr>
            <w:r/>
            <w:r>
              <w:rPr>
                <w:rFonts w:ascii="Arial" w:hAnsi="Arial"/>
                <w:b w:val="0"/>
                <w:sz w:val="14"/>
              </w:rPr>
              <w:t>اه وقت انا اشوف اطفالي اطفالي اه اولاد ابني احفادي اللي بيجوا اه بولوا لي جبنا العلامات التامه وبنتي اللي بتدرس توجيهي اه بتيجي بتقول لي انا بالوزاره اليوم اخذت 18 من 20 انا اقل من جوا بينبسط ليش؟ لانه انا رجل علم انا بحس انه انا فعلا يعني بعدني موجود</w:t>
            </w:r>
          </w:p>
        </w:tc>
        <w:tc>
          <w:tcPr>
            <w:tcW w:type="dxa" w:w="2880"/>
            <w:vAlign w:val="top"/>
          </w:tcPr>
          <w:p>
            <w:pPr>
              <w:spacing w:after="0" w:before="0"/>
              <w:jc w:val="right"/>
              <w:bidi/>
            </w:pPr>
            <w:r/>
            <w:r>
              <w:rPr>
                <w:rFonts w:ascii="Arial" w:hAnsi="Arial"/>
                <w:b w:val="0"/>
                <w:sz w:val="14"/>
              </w:rPr>
              <w:t>CODE-CARE; CODE-STATUS; CODE-FUTURE</w:t>
            </w:r>
          </w:p>
        </w:tc>
        <w:tc>
          <w:tcPr>
            <w:tcW w:type="dxa" w:w="4608"/>
            <w:vAlign w:val="top"/>
          </w:tcPr>
          <w:p>
            <w:pPr>
              <w:spacing w:after="0" w:before="0"/>
            </w:pPr>
            <w:r/>
            <w:r>
              <w:rPr>
                <w:rFonts w:ascii="Arial" w:hAnsi="Arial"/>
                <w:b w:val="0"/>
                <w:sz w:val="14"/>
              </w:rPr>
              <w:t>When I see my children — my children, oh, my son's children, my grandchildren who come — they bring me full marks, and my daughter who is studying the Tawjihi (final secondary exams) comes and tells me 'Today at the ministry I got 18 out of 20.' Inside me I feel happy. Why? Because I am a man of knowledge, I feel that I really, I still exist.</w:t>
            </w:r>
          </w:p>
        </w:tc>
        <w:tc>
          <w:tcPr>
            <w:tcW w:type="dxa" w:w="3384"/>
            <w:vAlign w:val="top"/>
          </w:tcPr>
          <w:p>
            <w:pPr>
              <w:spacing w:after="0" w:before="0"/>
              <w:jc w:val="right"/>
              <w:bidi/>
            </w:pPr>
            <w:r/>
            <w:r>
              <w:rPr>
                <w:rFonts w:ascii="Arial" w:hAnsi="Arial"/>
                <w:b w:val="0"/>
                <w:sz w:val="14"/>
              </w:rPr>
              <w:t>عندما أرى أولادي — أولادي، أولاد ابني، أحفادي الذين يأتون — يجلبون لي العلامات الكاملة، وابنتي التي تدرس التوجيهي تأتي وتقول لي «اليوم في الوزارة أخذت 18 من 20». بداخلي أشعر بالسعادة. لماذا؟ لأنني رجل علم، أشعر أنني فعلاً، لا زلت موجودًا.</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P07-C612</w:t>
            </w:r>
          </w:p>
        </w:tc>
        <w:tc>
          <w:tcPr>
            <w:tcW w:type="dxa" w:w="4608"/>
            <w:vAlign w:val="top"/>
          </w:tcPr>
          <w:p>
            <w:pPr>
              <w:spacing w:after="0" w:before="0"/>
              <w:jc w:val="right"/>
              <w:bidi/>
            </w:pPr>
            <w:r/>
            <w:r>
              <w:rPr>
                <w:rFonts w:ascii="Arial" w:hAnsi="Arial"/>
                <w:b w:val="0"/>
                <w:sz w:val="14"/>
              </w:rPr>
              <w:t>عم تنجز عم تنجز</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You are achieving, you are achieving.</w:t>
            </w:r>
          </w:p>
        </w:tc>
        <w:tc>
          <w:tcPr>
            <w:tcW w:type="dxa" w:w="3384"/>
            <w:vAlign w:val="top"/>
          </w:tcPr>
          <w:p>
            <w:pPr>
              <w:spacing w:after="0" w:before="0"/>
              <w:jc w:val="right"/>
              <w:bidi/>
            </w:pPr>
            <w:r/>
            <w:r>
              <w:rPr>
                <w:rFonts w:ascii="Arial" w:hAnsi="Arial"/>
                <w:b w:val="0"/>
                <w:sz w:val="14"/>
              </w:rPr>
              <w:t>أنت تحقق، أنت تحقق.</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P07-C613</w:t>
            </w:r>
          </w:p>
        </w:tc>
        <w:tc>
          <w:tcPr>
            <w:tcW w:type="dxa" w:w="4608"/>
            <w:vAlign w:val="top"/>
          </w:tcPr>
          <w:p>
            <w:pPr>
              <w:spacing w:after="0" w:before="0"/>
              <w:jc w:val="right"/>
              <w:bidi/>
            </w:pPr>
            <w:r/>
            <w:r>
              <w:rPr>
                <w:rFonts w:ascii="Arial" w:hAnsi="Arial"/>
                <w:b w:val="0"/>
                <w:sz w:val="14"/>
              </w:rPr>
              <w:t>عم انجز طبعا هذا مجتمع هذا مجتمع انت شو اللي اللي حلمك في الدنيا انك تشوف احفادك تشوف اولادك كلهم طالعين</w:t>
            </w:r>
          </w:p>
        </w:tc>
        <w:tc>
          <w:tcPr>
            <w:tcW w:type="dxa" w:w="2880"/>
            <w:vAlign w:val="top"/>
          </w:tcPr>
          <w:p>
            <w:pPr>
              <w:spacing w:after="0" w:before="0"/>
              <w:jc w:val="right"/>
              <w:bidi/>
            </w:pPr>
            <w:r/>
            <w:r>
              <w:rPr>
                <w:rFonts w:ascii="Arial" w:hAnsi="Arial"/>
                <w:b w:val="0"/>
                <w:sz w:val="14"/>
              </w:rPr>
              <w:t>CODE-FUTURE; CODE-COMMUNITY</w:t>
            </w:r>
          </w:p>
        </w:tc>
        <w:tc>
          <w:tcPr>
            <w:tcW w:type="dxa" w:w="4608"/>
            <w:vAlign w:val="top"/>
          </w:tcPr>
          <w:p>
            <w:pPr>
              <w:spacing w:after="0" w:before="0"/>
            </w:pPr>
            <w:r/>
            <w:r>
              <w:rPr>
                <w:rFonts w:ascii="Arial" w:hAnsi="Arial"/>
                <w:b w:val="0"/>
                <w:sz w:val="14"/>
              </w:rPr>
              <w:t>I am achieving, of course. This is a society — what is your dream in life? To see your grandchildren, to see your children all succeed.</w:t>
            </w:r>
          </w:p>
        </w:tc>
        <w:tc>
          <w:tcPr>
            <w:tcW w:type="dxa" w:w="3384"/>
            <w:vAlign w:val="top"/>
          </w:tcPr>
          <w:p>
            <w:pPr>
              <w:spacing w:after="0" w:before="0"/>
              <w:jc w:val="right"/>
              <w:bidi/>
            </w:pPr>
            <w:r/>
            <w:r>
              <w:rPr>
                <w:rFonts w:ascii="Arial" w:hAnsi="Arial"/>
                <w:b w:val="0"/>
                <w:sz w:val="14"/>
              </w:rPr>
              <w:t>أنا أُنجز، بالطبع. هذا مجتمع — ما هو حلمك في الحياة؟ أن ترى أحفادك، أن ترى أولادك جميعهم ناجحين.</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P07-C614</w:t>
            </w:r>
          </w:p>
        </w:tc>
        <w:tc>
          <w:tcPr>
            <w:tcW w:type="dxa" w:w="4608"/>
            <w:vAlign w:val="top"/>
          </w:tcPr>
          <w:p>
            <w:pPr>
              <w:spacing w:after="0" w:before="0"/>
              <w:jc w:val="right"/>
              <w:bidi/>
            </w:pPr>
            <w:r/>
            <w:r>
              <w:rPr>
                <w:rFonts w:ascii="Arial" w:hAnsi="Arial"/>
                <w:b w:val="0"/>
                <w:sz w:val="14"/>
              </w:rPr>
              <w:t>الله يحفظك</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May God protect you.</w:t>
            </w:r>
          </w:p>
        </w:tc>
        <w:tc>
          <w:tcPr>
            <w:tcW w:type="dxa" w:w="3384"/>
            <w:vAlign w:val="top"/>
          </w:tcPr>
          <w:p>
            <w:pPr>
              <w:spacing w:after="0" w:before="0"/>
              <w:jc w:val="right"/>
              <w:bidi/>
            </w:pPr>
            <w:r/>
            <w:r>
              <w:rPr>
                <w:rFonts w:ascii="Arial" w:hAnsi="Arial"/>
                <w:b w:val="0"/>
                <w:sz w:val="14"/>
              </w:rPr>
              <w:t>الله يحفظك.</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P07-C615</w:t>
            </w:r>
          </w:p>
        </w:tc>
        <w:tc>
          <w:tcPr>
            <w:tcW w:type="dxa" w:w="4608"/>
            <w:vAlign w:val="top"/>
          </w:tcPr>
          <w:p>
            <w:pPr>
              <w:spacing w:after="0" w:before="0"/>
              <w:jc w:val="right"/>
              <w:bidi/>
            </w:pPr>
            <w:r/>
            <w:r>
              <w:rPr>
                <w:rFonts w:ascii="Arial" w:hAnsi="Arial"/>
                <w:b w:val="0"/>
                <w:sz w:val="14"/>
              </w:rPr>
              <w:t>الله يرضى عليك اقول لك في طالبه توجيهي انا بوصلها منيح ابوها قال لي اذا ما بتوصلها بوقف على المدرسه وانا بوصلها الله يرضى عليك وعليها ربي يعني كانت من المتفوقات من يومين منيح السنه الماضيه احد الفتيات توجيهي كانت معي اخذت الاولى على المدرسه</w:t>
            </w:r>
          </w:p>
        </w:tc>
        <w:tc>
          <w:tcPr>
            <w:tcW w:type="dxa" w:w="2880"/>
            <w:vAlign w:val="top"/>
          </w:tcPr>
          <w:p>
            <w:pPr>
              <w:spacing w:after="0" w:before="0"/>
              <w:jc w:val="right"/>
              <w:bidi/>
            </w:pPr>
            <w:r/>
            <w:r>
              <w:rPr>
                <w:rFonts w:ascii="Arial" w:hAnsi="Arial"/>
                <w:b w:val="0"/>
                <w:sz w:val="14"/>
              </w:rPr>
              <w:t>CODE-CARE; CODE-PARTICIPATION; CODE-STATUS</w:t>
            </w:r>
          </w:p>
        </w:tc>
        <w:tc>
          <w:tcPr>
            <w:tcW w:type="dxa" w:w="4608"/>
            <w:vAlign w:val="top"/>
          </w:tcPr>
          <w:p>
            <w:pPr>
              <w:spacing w:after="0" w:before="0"/>
            </w:pPr>
            <w:r/>
            <w:r>
              <w:rPr>
                <w:rFonts w:ascii="Arial" w:hAnsi="Arial"/>
                <w:b w:val="0"/>
                <w:sz w:val="14"/>
              </w:rPr>
              <w:t>May God be pleased with you. I'll tell you about a Tawjihi student I help — I get her there safely; her father told me if I don't get her there he'll come to the school and I'll get her there, may God be pleased with you and with her. She was, thank God, one of the high achievers. A couple of days ago, the previous year, one of the female Tawjihi students with me got first in the school.</w:t>
            </w:r>
          </w:p>
        </w:tc>
        <w:tc>
          <w:tcPr>
            <w:tcW w:type="dxa" w:w="3384"/>
            <w:vAlign w:val="top"/>
          </w:tcPr>
          <w:p>
            <w:pPr>
              <w:spacing w:after="0" w:before="0"/>
              <w:jc w:val="right"/>
              <w:bidi/>
            </w:pPr>
            <w:r/>
            <w:r>
              <w:rPr>
                <w:rFonts w:ascii="Arial" w:hAnsi="Arial"/>
                <w:b w:val="0"/>
                <w:sz w:val="14"/>
              </w:rPr>
              <w:t>الله يرضى عليك. سأحكي لك عن طالبة توجيهي أساعدها — أوصلها بأمان؛ والدها قال لي إذا ما أوصلتها سيقف أمام المدرسة وأنا أوصلها، الله يرضى عليك وعليها. كانت، الحمد لله، من المتفوقات. قبل يومين، في السنة الماضية، إحدى طالبات التوجيهي معي حصلت على المرتبة الأولى في المدرسة.</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P07-C616</w:t>
            </w:r>
          </w:p>
        </w:tc>
        <w:tc>
          <w:tcPr>
            <w:tcW w:type="dxa" w:w="4608"/>
            <w:vAlign w:val="top"/>
          </w:tcPr>
          <w:p>
            <w:pPr>
              <w:spacing w:after="0" w:before="0"/>
              <w:jc w:val="right"/>
              <w:bidi/>
            </w:pPr>
            <w:r/>
            <w:r>
              <w:rPr>
                <w:rFonts w:ascii="Arial" w:hAnsi="Arial"/>
                <w:b w:val="0"/>
                <w:sz w:val="14"/>
              </w:rPr>
              <w:t>يعني احسسك هذا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mean, this feeling of yours...</w:t>
            </w:r>
          </w:p>
        </w:tc>
        <w:tc>
          <w:tcPr>
            <w:tcW w:type="dxa" w:w="3384"/>
            <w:vAlign w:val="top"/>
          </w:tcPr>
          <w:p>
            <w:pPr>
              <w:spacing w:after="0" w:before="0"/>
              <w:jc w:val="right"/>
              <w:bidi/>
            </w:pPr>
            <w:r/>
            <w:r>
              <w:rPr>
                <w:rFonts w:ascii="Arial" w:hAnsi="Arial"/>
                <w:b w:val="0"/>
                <w:sz w:val="14"/>
              </w:rPr>
              <w:t>يعني، هذا الإحساس تبعك...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P07-C617</w:t>
            </w:r>
          </w:p>
        </w:tc>
        <w:tc>
          <w:tcPr>
            <w:tcW w:type="dxa" w:w="4608"/>
            <w:vAlign w:val="top"/>
          </w:tcPr>
          <w:p>
            <w:pPr>
              <w:spacing w:after="0" w:before="0"/>
              <w:jc w:val="right"/>
              <w:bidi/>
            </w:pPr>
            <w:r/>
            <w:r>
              <w:rPr>
                <w:rFonts w:ascii="Arial" w:hAnsi="Arial"/>
                <w:b w:val="0"/>
                <w:sz w:val="14"/>
              </w:rPr>
              <w:t>طبعا لانه كل ما تطلع معي انا شو اسوي اعطيها اجتهاد في العلم يعني ايام سالني حتى في الكيمياء حتى في الكذا اتذكر وانبسط انا جدا انبسط كثير وقت تسالني حلو</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Of course, because whenever she comes out with me—what do I do? I give her encouragement in learning. Like, once she even asked me about chemistry and other things—I remember and I get very happy. When she asks me, it's nice.</w:t>
            </w:r>
          </w:p>
        </w:tc>
        <w:tc>
          <w:tcPr>
            <w:tcW w:type="dxa" w:w="3384"/>
            <w:vAlign w:val="top"/>
          </w:tcPr>
          <w:p>
            <w:pPr>
              <w:spacing w:after="0" w:before="0"/>
              <w:jc w:val="right"/>
              <w:bidi/>
            </w:pPr>
            <w:r/>
            <w:r>
              <w:rPr>
                <w:rFonts w:ascii="Arial" w:hAnsi="Arial"/>
                <w:b w:val="0"/>
                <w:sz w:val="14"/>
              </w:rPr>
              <w:t>طبعا، لأن كل ما تطلع معي—شو بعمل؟ أعطيها تشجيع في التعلم. يعني مرة حتى سالتني عن الكيمياء وأشياء تانية—بتذكر وبفرح كتير. لما تسألني، هالشي حلو.</w:t>
            </w:r>
          </w:p>
        </w:tc>
        <w:tc>
          <w:tcPr>
            <w:tcW w:type="dxa" w:w="3456"/>
            <w:vAlign w:val="top"/>
          </w:tcPr>
          <w:p>
            <w:pPr>
              <w:spacing w:after="0" w:before="0"/>
              <w:jc w:val="right"/>
              <w:bidi/>
            </w:pPr>
            <w:r/>
            <w:r>
              <w:rPr>
                <w:rFonts w:ascii="Arial" w:hAnsi="Arial"/>
                <w:b w:val="0"/>
                <w:sz w:val="14"/>
              </w:rPr>
              <w:t>Participation and meaning in learning</w:t>
            </w:r>
          </w:p>
        </w:tc>
      </w:tr>
      <w:tr>
        <w:tc>
          <w:tcPr>
            <w:tcW w:type="dxa" w:w="1080"/>
            <w:vAlign w:val="top"/>
          </w:tcPr>
          <w:p>
            <w:pPr>
              <w:spacing w:after="0" w:before="0"/>
            </w:pPr>
            <w:r/>
            <w:r>
              <w:rPr>
                <w:rFonts w:ascii="Arial" w:hAnsi="Arial"/>
                <w:b w:val="0"/>
                <w:sz w:val="14"/>
              </w:rPr>
              <w:t>P07-C618</w:t>
            </w:r>
          </w:p>
        </w:tc>
        <w:tc>
          <w:tcPr>
            <w:tcW w:type="dxa" w:w="4608"/>
            <w:vAlign w:val="top"/>
          </w:tcPr>
          <w:p>
            <w:pPr>
              <w:spacing w:after="0" w:before="0"/>
              <w:jc w:val="right"/>
              <w:bidi/>
            </w:pPr>
            <w:r/>
            <w:r>
              <w:rPr>
                <w:rFonts w:ascii="Arial" w:hAnsi="Arial"/>
                <w:b w:val="0"/>
                <w:sz w:val="14"/>
              </w:rPr>
              <w:t>اه نعم ناقشني بالعلم ما شاء الله عليه اخذت الاولى على مدرسه الرابعه ما</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 she discussed things with me about science, mashallah he did. She got first place at the fourth school, no?</w:t>
            </w:r>
          </w:p>
        </w:tc>
        <w:tc>
          <w:tcPr>
            <w:tcW w:type="dxa" w:w="3384"/>
            <w:vAlign w:val="top"/>
          </w:tcPr>
          <w:p>
            <w:pPr>
              <w:spacing w:after="0" w:before="0"/>
              <w:jc w:val="right"/>
              <w:bidi/>
            </w:pPr>
            <w:r/>
            <w:r>
              <w:rPr>
                <w:rFonts w:ascii="Arial" w:hAnsi="Arial"/>
                <w:b w:val="0"/>
                <w:sz w:val="14"/>
              </w:rPr>
              <w:t>نعم، ناقشتني بأمور عن العلم، ما شاء الله عليه. هي أخدت المركز الأول في المدرسة الرابعة، مو؟</w:t>
            </w:r>
          </w:p>
        </w:tc>
        <w:tc>
          <w:tcPr>
            <w:tcW w:type="dxa" w:w="3456"/>
            <w:vAlign w:val="top"/>
          </w:tcPr>
          <w:p>
            <w:pPr>
              <w:spacing w:after="0" w:before="0"/>
              <w:jc w:val="right"/>
              <w:bidi/>
            </w:pPr>
            <w:r/>
            <w:r>
              <w:rPr>
                <w:rFonts w:ascii="Arial" w:hAnsi="Arial"/>
                <w:b w:val="0"/>
                <w:sz w:val="14"/>
              </w:rPr>
              <w:t>Participation and meaning in learning</w:t>
            </w:r>
          </w:p>
        </w:tc>
      </w:tr>
      <w:tr>
        <w:tc>
          <w:tcPr>
            <w:tcW w:type="dxa" w:w="1080"/>
            <w:vAlign w:val="top"/>
          </w:tcPr>
          <w:p>
            <w:pPr>
              <w:spacing w:after="0" w:before="0"/>
            </w:pPr>
            <w:r/>
            <w:r>
              <w:rPr>
                <w:rFonts w:ascii="Arial" w:hAnsi="Arial"/>
                <w:b w:val="0"/>
                <w:sz w:val="14"/>
              </w:rPr>
              <w:t>P07-C619</w:t>
            </w:r>
          </w:p>
        </w:tc>
        <w:tc>
          <w:tcPr>
            <w:tcW w:type="dxa" w:w="4608"/>
            <w:vAlign w:val="top"/>
          </w:tcPr>
          <w:p>
            <w:pPr>
              <w:spacing w:after="0" w:before="0"/>
              <w:jc w:val="right"/>
              <w:bidi/>
            </w:pPr>
            <w:r/>
            <w:r>
              <w:rPr>
                <w:rFonts w:ascii="Arial" w:hAnsi="Arial"/>
                <w:b w:val="0"/>
                <w:sz w:val="14"/>
              </w:rPr>
              <w:t>شاء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Mashallah.</w:t>
            </w:r>
          </w:p>
        </w:tc>
        <w:tc>
          <w:tcPr>
            <w:tcW w:type="dxa" w:w="3384"/>
            <w:vAlign w:val="top"/>
          </w:tcPr>
          <w:p>
            <w:pPr>
              <w:spacing w:after="0" w:before="0"/>
              <w:jc w:val="right"/>
              <w:bidi/>
            </w:pPr>
            <w:r/>
            <w:r>
              <w:rPr>
                <w:rFonts w:ascii="Arial" w:hAnsi="Arial"/>
                <w:b w:val="0"/>
                <w:sz w:val="14"/>
              </w:rPr>
              <w:t>ما شاء الله.</w:t>
            </w:r>
          </w:p>
        </w:tc>
        <w:tc>
          <w:tcPr>
            <w:tcW w:type="dxa" w:w="3456"/>
            <w:vAlign w:val="top"/>
          </w:tcPr>
          <w:p>
            <w:pPr>
              <w:spacing w:after="0" w:before="0"/>
              <w:jc w:val="right"/>
              <w:bidi/>
            </w:pPr>
            <w:r/>
            <w:r>
              <w:rPr>
                <w:rFonts w:ascii="Arial" w:hAnsi="Arial"/>
                <w:b w:val="0"/>
                <w:sz w:val="14"/>
              </w:rPr>
              <w:t>Faith and coping</w:t>
            </w:r>
          </w:p>
        </w:tc>
      </w:tr>
      <w:tr>
        <w:tc>
          <w:tcPr>
            <w:tcW w:type="dxa" w:w="1080"/>
            <w:vAlign w:val="top"/>
          </w:tcPr>
          <w:p>
            <w:pPr>
              <w:spacing w:after="0" w:before="0"/>
            </w:pPr>
            <w:r/>
            <w:r>
              <w:rPr>
                <w:rFonts w:ascii="Arial" w:hAnsi="Arial"/>
                <w:b w:val="0"/>
                <w:sz w:val="14"/>
              </w:rPr>
              <w:t>P07-C620</w:t>
            </w:r>
          </w:p>
        </w:tc>
        <w:tc>
          <w:tcPr>
            <w:tcW w:type="dxa" w:w="4608"/>
            <w:vAlign w:val="top"/>
          </w:tcPr>
          <w:p>
            <w:pPr>
              <w:spacing w:after="0" w:before="0"/>
              <w:jc w:val="right"/>
              <w:bidi/>
            </w:pPr>
            <w:r/>
            <w:r>
              <w:rPr>
                <w:rFonts w:ascii="Arial" w:hAnsi="Arial"/>
                <w:b w:val="0"/>
                <w:sz w:val="14"/>
              </w:rPr>
              <w:t>اسمها شهد سام علي وهي اليوم اسمها ريزان يعني امبارح عفوا يعني اقول لك حسيت بسعاده جدا هون انا فرحتي في الحياه هون انا بحس حالي موجود يعني انا وقت تطلع معي الطالبه وقعد بقول لها بارسدها انه انت اليوم عم تتعلمي انت في مجتمعك انت لك كذا وبشوف ابدعات انا بنبسط كثير انا وقت بشوف اقول لك عندي ابن ابني صف اول اه اي صار حافظ جدول الضرب للسبعه وبساله السؤال بجاوبني بسرعه اليوم في طلاب توجيهي مش حافظين جدول الضرب هذا الطفل اللي انا اليوم برص عليه قاعد اه بعلمه وقت بساله قلبي من جوا بينسى اذا هذا انجاز وانا بعتبره نجاح بكره انا بدي اموت</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Her name is Shahd Sam Ali and today her name is Rizan—ah, yesterday—sorry, I mean I felt very happy here. My joy in life is here; I feel that I exist. When the student comes out with me I sit and tell her, I encourage her that today you are learning, you are in your community, you have such-and-such. And I see her creativity; I get very happy. When I see it I tell you I have a son—my son is in first grade—yes, he memorized the multiplication table for seven. I ask him a question and he answers quickly. Today there are Tawjihi students who don't know the multiplication table. This child that I'm tutoring now—I am teaching him. When I ask him his heart forgets from inside. If this is an achievement, I consider it success. Tomorrow I want to die.</w:t>
            </w:r>
          </w:p>
        </w:tc>
        <w:tc>
          <w:tcPr>
            <w:tcW w:type="dxa" w:w="3384"/>
            <w:vAlign w:val="top"/>
          </w:tcPr>
          <w:p>
            <w:pPr>
              <w:spacing w:after="0" w:before="0"/>
              <w:jc w:val="right"/>
              <w:bidi/>
            </w:pPr>
            <w:r/>
            <w:r>
              <w:rPr>
                <w:rFonts w:ascii="Arial" w:hAnsi="Arial"/>
                <w:b w:val="0"/>
                <w:sz w:val="14"/>
              </w:rPr>
              <w:t>اسمها شهد سام علي واليوم اسمها ريزان—آه، امبارح—عفوا، أقصد حسيت بسعادة كبيرة هون. فرحتي في الحياة هون؛ بحس إنني موجودة. لما الطالبة تطلع معي بقعد وأقول لها، بشجعها أنه اليوم عم تتعلمين، أنتِ في مجتمعك، لكِ كذا. وبشوف إبداعاتها؛ بفرح كثير. لما بشوفها بقول لك عندي ابن—ابني بالصف الأول—نعم، حفظ جدول الضرب للسبعة. بسأله سؤال وبجاوب بسرعة. اليوم في طلاب توجيهي مش حافظين جدول الضرب. هالطفل اللي أنا عم درس عليه هلق—أنا عم أعلمه. لما بسأله بقلبه بينسى من جواته. إذا هذا إنجاز، أنا بأعتبره نجاح. بكرا بدي أموت.</w:t>
            </w:r>
          </w:p>
        </w:tc>
        <w:tc>
          <w:tcPr>
            <w:tcW w:type="dxa" w:w="3456"/>
            <w:vAlign w:val="top"/>
          </w:tcPr>
          <w:p>
            <w:pPr>
              <w:spacing w:after="0" w:before="0"/>
              <w:jc w:val="right"/>
              <w:bidi/>
            </w:pPr>
            <w:r/>
            <w:r>
              <w:rPr>
                <w:rFonts w:ascii="Arial" w:hAnsi="Arial"/>
                <w:b w:val="0"/>
                <w:sz w:val="14"/>
              </w:rPr>
              <w:t>Participation and meaning in learning</w:t>
            </w:r>
          </w:p>
        </w:tc>
      </w:tr>
      <w:tr>
        <w:tc>
          <w:tcPr>
            <w:tcW w:type="dxa" w:w="1080"/>
            <w:vAlign w:val="top"/>
          </w:tcPr>
          <w:p>
            <w:pPr>
              <w:spacing w:after="0" w:before="0"/>
            </w:pPr>
            <w:r/>
            <w:r>
              <w:rPr>
                <w:rFonts w:ascii="Arial" w:hAnsi="Arial"/>
                <w:b w:val="0"/>
                <w:sz w:val="14"/>
              </w:rPr>
              <w:t>P07-C621</w:t>
            </w:r>
          </w:p>
        </w:tc>
        <w:tc>
          <w:tcPr>
            <w:tcW w:type="dxa" w:w="4608"/>
            <w:vAlign w:val="top"/>
          </w:tcPr>
          <w:p>
            <w:pPr>
              <w:spacing w:after="0" w:before="0"/>
              <w:jc w:val="right"/>
              <w:bidi/>
            </w:pPr>
            <w:r/>
            <w:r>
              <w:rPr>
                <w:rFonts w:ascii="Arial" w:hAnsi="Arial"/>
                <w:b w:val="0"/>
                <w:sz w:val="14"/>
              </w:rPr>
              <w:t>بده يطلع هو الله يرضى عليه وهو بده يطلع ولذلك هو بدهدع وقت ابدع شو بده يحكي</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He wants to succeed, may God be pleased with him, and he wants to come out [do well], and therefore he will be creative—when he excels, what will he say?</w:t>
            </w:r>
          </w:p>
        </w:tc>
        <w:tc>
          <w:tcPr>
            <w:tcW w:type="dxa" w:w="3384"/>
            <w:vAlign w:val="top"/>
          </w:tcPr>
          <w:p>
            <w:pPr>
              <w:spacing w:after="0" w:before="0"/>
              <w:jc w:val="right"/>
              <w:bidi/>
            </w:pPr>
            <w:r/>
            <w:r>
              <w:rPr>
                <w:rFonts w:ascii="Arial" w:hAnsi="Arial"/>
                <w:b w:val="0"/>
                <w:sz w:val="14"/>
              </w:rPr>
              <w:t>هو بده ينجح، الله يرضى عليه، وهو بده يطلع، وبذلك هو رح يبدع—لما يبدع، شو رح يحكي؟</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P07-C622</w:t>
            </w:r>
          </w:p>
        </w:tc>
        <w:tc>
          <w:tcPr>
            <w:tcW w:type="dxa" w:w="4608"/>
            <w:vAlign w:val="top"/>
          </w:tcPr>
          <w:p>
            <w:pPr>
              <w:spacing w:after="0" w:before="0"/>
              <w:jc w:val="right"/>
              <w:bidi/>
            </w:pPr>
            <w:r/>
            <w:r>
              <w:rPr>
                <w:rFonts w:ascii="Arial" w:hAnsi="Arial"/>
                <w:b w:val="0"/>
                <w:sz w:val="14"/>
              </w:rPr>
              <w:t>انا جدي اللي علمني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My grandfather is the one who taught me.</w:t>
            </w:r>
          </w:p>
        </w:tc>
        <w:tc>
          <w:tcPr>
            <w:tcW w:type="dxa" w:w="3384"/>
            <w:vAlign w:val="top"/>
          </w:tcPr>
          <w:p>
            <w:pPr>
              <w:spacing w:after="0" w:before="0"/>
              <w:jc w:val="right"/>
              <w:bidi/>
            </w:pPr>
            <w:r/>
            <w:r>
              <w:rPr>
                <w:rFonts w:ascii="Arial" w:hAnsi="Arial"/>
                <w:b w:val="0"/>
                <w:sz w:val="14"/>
              </w:rPr>
              <w:t>جدي هو اللي علمني.</w:t>
            </w:r>
          </w:p>
        </w:tc>
        <w:tc>
          <w:tcPr>
            <w:tcW w:type="dxa" w:w="3456"/>
            <w:vAlign w:val="top"/>
          </w:tcPr>
          <w:p>
            <w:pPr>
              <w:spacing w:after="0" w:before="0"/>
              <w:jc w:val="right"/>
              <w:bidi/>
            </w:pPr>
            <w:r/>
            <w:r>
              <w:rPr>
                <w:rFonts w:ascii="Arial" w:hAnsi="Arial"/>
                <w:b w:val="0"/>
                <w:sz w:val="14"/>
              </w:rPr>
              <w:t>Past identity before displacement</w:t>
            </w:r>
          </w:p>
        </w:tc>
      </w:tr>
      <w:tr>
        <w:tc>
          <w:tcPr>
            <w:tcW w:type="dxa" w:w="1080"/>
            <w:vAlign w:val="top"/>
          </w:tcPr>
          <w:p>
            <w:pPr>
              <w:spacing w:after="0" w:before="0"/>
            </w:pPr>
            <w:r/>
            <w:r>
              <w:rPr>
                <w:rFonts w:ascii="Arial" w:hAnsi="Arial"/>
                <w:b w:val="0"/>
                <w:sz w:val="14"/>
              </w:rPr>
              <w:t>P07-C623</w:t>
            </w:r>
          </w:p>
        </w:tc>
        <w:tc>
          <w:tcPr>
            <w:tcW w:type="dxa" w:w="4608"/>
            <w:vAlign w:val="top"/>
          </w:tcPr>
          <w:p>
            <w:pPr>
              <w:spacing w:after="0" w:before="0"/>
              <w:jc w:val="right"/>
              <w:bidi/>
            </w:pPr>
            <w:r/>
            <w:r>
              <w:rPr>
                <w:rFonts w:ascii="Arial" w:hAnsi="Arial"/>
                <w:b w:val="0"/>
                <w:sz w:val="14"/>
              </w:rPr>
              <w:t>اه انا عندي بنت ابني صار لها اسبوع مسافره بنت بنتي اه ما شاء الله عليها من ذكاء من ادب اسمها امنه</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Yes, I have a daughter—my daughter left a week ago. My daughter's a girl—mashallah, smart and well-mannered, her name is Amina.</w:t>
            </w:r>
          </w:p>
        </w:tc>
        <w:tc>
          <w:tcPr>
            <w:tcW w:type="dxa" w:w="3384"/>
            <w:vAlign w:val="top"/>
          </w:tcPr>
          <w:p>
            <w:pPr>
              <w:spacing w:after="0" w:before="0"/>
              <w:jc w:val="right"/>
              <w:bidi/>
            </w:pPr>
            <w:r/>
            <w:r>
              <w:rPr>
                <w:rFonts w:ascii="Arial" w:hAnsi="Arial"/>
                <w:b w:val="0"/>
                <w:sz w:val="14"/>
              </w:rPr>
              <w:t>نعم، عندي بنت—بنتي سافرت من أسبوع. بنتي بنت—ما شاء الله عليها ذكية وأديبة، اسمها آمنة.</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P07-C624</w:t>
            </w:r>
          </w:p>
        </w:tc>
        <w:tc>
          <w:tcPr>
            <w:tcW w:type="dxa" w:w="4608"/>
            <w:vAlign w:val="top"/>
          </w:tcPr>
          <w:p>
            <w:pPr>
              <w:spacing w:after="0" w:before="0"/>
              <w:jc w:val="right"/>
              <w:bidi/>
            </w:pPr>
            <w:r/>
            <w:r>
              <w:rPr>
                <w:rFonts w:ascii="Arial" w:hAnsi="Arial"/>
                <w:b w:val="0"/>
                <w:sz w:val="14"/>
              </w:rPr>
              <w:t>راح على سوريا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She went to Syria.</w:t>
            </w:r>
          </w:p>
        </w:tc>
        <w:tc>
          <w:tcPr>
            <w:tcW w:type="dxa" w:w="3384"/>
            <w:vAlign w:val="top"/>
          </w:tcPr>
          <w:p>
            <w:pPr>
              <w:spacing w:after="0" w:before="0"/>
              <w:jc w:val="right"/>
              <w:bidi/>
            </w:pPr>
            <w:r/>
            <w:r>
              <w:rPr>
                <w:rFonts w:ascii="Arial" w:hAnsi="Arial"/>
                <w:b w:val="0"/>
                <w:sz w:val="14"/>
              </w:rPr>
              <w:t>راحِت على سوريا.</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P07-C625</w:t>
            </w:r>
          </w:p>
        </w:tc>
        <w:tc>
          <w:tcPr>
            <w:tcW w:type="dxa" w:w="4608"/>
            <w:vAlign w:val="top"/>
          </w:tcPr>
          <w:p>
            <w:pPr>
              <w:spacing w:after="0" w:before="0"/>
              <w:jc w:val="right"/>
              <w:bidi/>
            </w:pPr>
            <w:r/>
            <w:r>
              <w:rPr>
                <w:rFonts w:ascii="Arial" w:hAnsi="Arial"/>
                <w:b w:val="0"/>
                <w:sz w:val="14"/>
              </w:rPr>
              <w:t>اه على سوريا نعم فقول لها انت امونه المزيونه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to Syria. So I tell her, 'You are Amunah the good one.'</w:t>
            </w:r>
          </w:p>
        </w:tc>
        <w:tc>
          <w:tcPr>
            <w:tcW w:type="dxa" w:w="3384"/>
            <w:vAlign w:val="top"/>
          </w:tcPr>
          <w:p>
            <w:pPr>
              <w:spacing w:after="0" w:before="0"/>
              <w:jc w:val="right"/>
              <w:bidi/>
            </w:pPr>
            <w:r/>
            <w:r>
              <w:rPr>
                <w:rFonts w:ascii="Arial" w:hAnsi="Arial"/>
                <w:b w:val="0"/>
                <w:sz w:val="14"/>
              </w:rPr>
              <w:t>نعم، إلى سوريا. فبقول لها، «أنت آمنة المزيونة».</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P07-C626</w:t>
            </w:r>
          </w:p>
        </w:tc>
        <w:tc>
          <w:tcPr>
            <w:tcW w:type="dxa" w:w="4608"/>
            <w:vAlign w:val="top"/>
          </w:tcPr>
          <w:p>
            <w:pPr>
              <w:spacing w:after="0" w:before="0"/>
              <w:jc w:val="right"/>
              <w:bidi/>
            </w:pPr>
            <w:r/>
            <w:r>
              <w:rPr>
                <w:rFonts w:ascii="Arial" w:hAnsi="Arial"/>
                <w:b w:val="0"/>
                <w:sz w:val="14"/>
              </w:rPr>
              <w:t>ف من صغر سميت الامون المزيونه فتيجي شو اسمك؟ اسم بيت الزعبي هي ما تقولي الزعبي تقول امونه المزيونه لك انت زعبي يقول لا جدي سمانيه يعني لاحظ حتى امامها واهليتها في في درعا راحوا انت شو اسمك؟ قالت امون المزيون انت مش امون الزعبي قال لا انا امون المزيونه شو قالت جيب هيك</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From childhood I called her 'Amunah the good one.' So she comes and asks, 'What's your name?' The family name is Al-Zoubi—she doesn't say 'Al-Zoubi,' she says 'Amunah the good one.' 'You are Zoubi,' he said, 'No, my grandfather named me.' Notice even in front of her and her family in Daraa they asked, 'What's your name?' She said 'Amunah the good one.' 'You're not Amunah Al-Zoubi?' he said, 'No, I'm Amunah the good one.' She said, 'Bring it like that.'</w:t>
            </w:r>
          </w:p>
        </w:tc>
        <w:tc>
          <w:tcPr>
            <w:tcW w:type="dxa" w:w="3384"/>
            <w:vAlign w:val="top"/>
          </w:tcPr>
          <w:p>
            <w:pPr>
              <w:spacing w:after="0" w:before="0"/>
              <w:jc w:val="right"/>
              <w:bidi/>
            </w:pPr>
            <w:r/>
            <w:r>
              <w:rPr>
                <w:rFonts w:ascii="Arial" w:hAnsi="Arial"/>
                <w:b w:val="0"/>
                <w:sz w:val="14"/>
              </w:rPr>
              <w:t>من الصغر سميتها 'آمنة المزيونة.' فتيجي وتسأل، 'شو اسمك؟' اسم العيلة الزعبي—هي ما بتقول 'الزعبي' بتقول 'آمنة المزيونة.' 'أنتِ زعبي' قال لا 'جدي سمانيه.' لاحظ حتى قدامها وعيلتها في درعا راحوا وسألوا 'شو اسمك؟' قالت 'آمنة المزيونة.' 'أنتِ مو آمنة الزعبي؟' قالوا 'لا، أنا آمنة المزيونة.' هي قالت 'جيبها هيك.'</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P07-C627</w:t>
            </w:r>
          </w:p>
        </w:tc>
        <w:tc>
          <w:tcPr>
            <w:tcW w:type="dxa" w:w="4608"/>
            <w:vAlign w:val="top"/>
          </w:tcPr>
          <w:p>
            <w:pPr>
              <w:spacing w:after="0" w:before="0"/>
              <w:jc w:val="right"/>
              <w:bidi/>
            </w:pPr>
            <w:r/>
            <w:r>
              <w:rPr>
                <w:rFonts w:ascii="Arial" w:hAnsi="Arial"/>
                <w:b w:val="0"/>
                <w:sz w:val="14"/>
              </w:rPr>
              <w:t>ان شاء الله بتشوف</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God willing you'll see her.</w:t>
            </w:r>
          </w:p>
        </w:tc>
        <w:tc>
          <w:tcPr>
            <w:tcW w:type="dxa" w:w="3384"/>
            <w:vAlign w:val="top"/>
          </w:tcPr>
          <w:p>
            <w:pPr>
              <w:spacing w:after="0" w:before="0"/>
              <w:jc w:val="right"/>
              <w:bidi/>
            </w:pPr>
            <w:r/>
            <w:r>
              <w:rPr>
                <w:rFonts w:ascii="Arial" w:hAnsi="Arial"/>
                <w:b w:val="0"/>
                <w:sz w:val="14"/>
              </w:rPr>
              <w:t>إن شاء الله بتشوفيها.</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P07-C628</w:t>
            </w:r>
          </w:p>
        </w:tc>
        <w:tc>
          <w:tcPr>
            <w:tcW w:type="dxa" w:w="4608"/>
            <w:vAlign w:val="top"/>
          </w:tcPr>
          <w:p>
            <w:pPr>
              <w:spacing w:after="0" w:before="0"/>
              <w:jc w:val="right"/>
              <w:bidi/>
            </w:pPr>
            <w:r/>
            <w:r>
              <w:rPr>
                <w:rFonts w:ascii="Arial" w:hAnsi="Arial"/>
                <w:b w:val="0"/>
                <w:sz w:val="14"/>
              </w:rPr>
              <w:t>الله يخ فالامر هذا الانجاز اللي انا بنظر فيه هون انا ريحتي النفسيه لا تفكر انه اذا انتجت 1000 دينار 1000 دينار اليوم هو كرايحات بس انت اذا انجزت من العلم هذا العلم ثابت والعلم هذا بيتقدم هذا العلم بيتقدم انا اليوم علمتهم اي 70% بكره هم بيعلموا 80% اذا كل ما احنا من 100 سنه ما كان في عننا عالم في سوريا اذكر والدي اه يقول لي يابا بحوران كلها يدوروا القريه كلها يلاق واحد يفك الخط انا بذكر اي شو اسمها خب اه عن طريق درعا ما اعرف اذا بتعرف ولا لا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May God bless this—this achievement that I see here. My psychological comfort—you shouldn't think that if you earn 1000 dinars today, 1000 dinars go away. But if you achieve knowledge, this knowledge is fixed and this knowledge advances. This knowledge advances. Today I taught them maybe 70%; tomorrow they'll teach 80%. If in a hundred years we didn't have a scholar in Syria— I remember my father used to tell me, 'O father, all of Houran, the whole village, you'd find someone who could fix the line.' I remember—what's its name—ah through Daraa, I don't know if you know or not.</w:t>
            </w:r>
          </w:p>
        </w:tc>
        <w:tc>
          <w:tcPr>
            <w:tcW w:type="dxa" w:w="3384"/>
            <w:vAlign w:val="top"/>
          </w:tcPr>
          <w:p>
            <w:pPr>
              <w:spacing w:after="0" w:before="0"/>
              <w:jc w:val="right"/>
              <w:bidi/>
            </w:pPr>
            <w:r/>
            <w:r>
              <w:rPr>
                <w:rFonts w:ascii="Arial" w:hAnsi="Arial"/>
                <w:b w:val="0"/>
                <w:sz w:val="14"/>
              </w:rPr>
              <w:t>الله يخلف على هالأمر—هذا الإنجاز اللي أنا بشوفه هون. راحتي النفسية—لا تفكّر أنه إذا كسبت 1000 دينار اليوم، 1000 دينار هو زائل. لكن إذا أنجزت بالعلم، هذا العلم ثابت وهذا العلم يتقدم. هذا العلم يتقدم. اليوم علمتهم ربما 70%؛ بكرا هم بيعلموا 80%. إذا خلال مئة سنة ما كان عندنا عالم في سوريا—بتذكر أبوي كان يقول لي، 'يا بابا حوران كلها، القرية كلها تلاقي واحد يفك الخط.' بتذكر—شو اسمها—آه عن طريق درعا، ما بعرف إذا بتعرفي ولا لا.</w:t>
            </w:r>
          </w:p>
        </w:tc>
        <w:tc>
          <w:tcPr>
            <w:tcW w:type="dxa" w:w="3456"/>
            <w:vAlign w:val="top"/>
          </w:tcPr>
          <w:p>
            <w:pPr>
              <w:spacing w:after="0" w:before="0"/>
              <w:jc w:val="right"/>
              <w:bidi/>
            </w:pPr>
            <w:r/>
            <w:r>
              <w:rPr>
                <w:rFonts w:ascii="Arial" w:hAnsi="Arial"/>
                <w:b w:val="0"/>
                <w:sz w:val="14"/>
              </w:rPr>
              <w:t>Participation and meaning in learning</w:t>
            </w:r>
          </w:p>
        </w:tc>
      </w:tr>
      <w:tr>
        <w:tc>
          <w:tcPr>
            <w:tcW w:type="dxa" w:w="1080"/>
            <w:vAlign w:val="top"/>
          </w:tcPr>
          <w:p>
            <w:pPr>
              <w:spacing w:after="0" w:before="0"/>
            </w:pPr>
            <w:r/>
            <w:r>
              <w:rPr>
                <w:rFonts w:ascii="Arial" w:hAnsi="Arial"/>
                <w:b w:val="0"/>
                <w:sz w:val="14"/>
              </w:rPr>
              <w:t>P07-C629</w:t>
            </w:r>
          </w:p>
        </w:tc>
        <w:tc>
          <w:tcPr>
            <w:tcW w:type="dxa" w:w="4608"/>
            <w:vAlign w:val="top"/>
          </w:tcPr>
          <w:p>
            <w:pPr>
              <w:spacing w:after="0" w:before="0"/>
              <w:jc w:val="right"/>
              <w:bidi/>
            </w:pPr>
            <w:r/>
            <w:r>
              <w:rPr>
                <w:rFonts w:ascii="Arial" w:hAnsi="Arial"/>
                <w:b w:val="0"/>
                <w:sz w:val="14"/>
              </w:rPr>
              <w:t>سنه الثمانينات بال 84 85</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In the eighties, in '84–'85.</w:t>
            </w:r>
          </w:p>
        </w:tc>
        <w:tc>
          <w:tcPr>
            <w:tcW w:type="dxa" w:w="3384"/>
            <w:vAlign w:val="top"/>
          </w:tcPr>
          <w:p>
            <w:pPr>
              <w:spacing w:after="0" w:before="0"/>
              <w:jc w:val="right"/>
              <w:bidi/>
            </w:pPr>
            <w:r/>
            <w:r>
              <w:rPr>
                <w:rFonts w:ascii="Arial" w:hAnsi="Arial"/>
                <w:b w:val="0"/>
                <w:sz w:val="14"/>
              </w:rPr>
              <w:t>في الثمانينات، بالـ84–85.</w:t>
            </w:r>
          </w:p>
        </w:tc>
        <w:tc>
          <w:tcPr>
            <w:tcW w:type="dxa" w:w="3456"/>
            <w:vAlign w:val="top"/>
          </w:tcPr>
          <w:p>
            <w:pPr>
              <w:spacing w:after="0" w:before="0"/>
              <w:jc w:val="right"/>
              <w:bidi/>
            </w:pPr>
            <w:r/>
            <w:r>
              <w:rPr>
                <w:rFonts w:ascii="Arial" w:hAnsi="Arial"/>
                <w:b w:val="0"/>
                <w:sz w:val="14"/>
              </w:rPr>
              <w:t>Past identity before displacement</w:t>
            </w:r>
          </w:p>
        </w:tc>
      </w:tr>
      <w:tr>
        <w:tc>
          <w:tcPr>
            <w:tcW w:type="dxa" w:w="1080"/>
            <w:vAlign w:val="top"/>
          </w:tcPr>
          <w:p>
            <w:pPr>
              <w:spacing w:after="0" w:before="0"/>
            </w:pPr>
            <w:r/>
            <w:r>
              <w:rPr>
                <w:rFonts w:ascii="Arial" w:hAnsi="Arial"/>
                <w:b w:val="0"/>
                <w:sz w:val="14"/>
              </w:rPr>
              <w:t>P07-C630</w:t>
            </w:r>
          </w:p>
        </w:tc>
        <w:tc>
          <w:tcPr>
            <w:tcW w:type="dxa" w:w="4608"/>
            <w:vAlign w:val="top"/>
          </w:tcPr>
          <w:p>
            <w:pPr>
              <w:spacing w:after="0" w:before="0"/>
              <w:jc w:val="right"/>
              <w:bidi/>
            </w:pPr>
            <w:r/>
            <w:r>
              <w:rPr>
                <w:rFonts w:ascii="Arial" w:hAnsi="Arial"/>
                <w:b w:val="0"/>
                <w:sz w:val="14"/>
              </w:rPr>
              <w:t>احتفلت باخر امي العلم المراه اللي عمرها 80 سنه تعلمت القراءه والكتابه اذا احنا انجزنا انجزنا هذا الشيء اللي بنبسط فيه ان شاء الله مبسوط</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celebrated the last of my mother's learning—the woman who at age 80 learned reading and writing. If we achieved that, we've achieved something that makes us happy. God willing, I'm happy.</w:t>
            </w:r>
          </w:p>
        </w:tc>
        <w:tc>
          <w:tcPr>
            <w:tcW w:type="dxa" w:w="3384"/>
            <w:vAlign w:val="top"/>
          </w:tcPr>
          <w:p>
            <w:pPr>
              <w:spacing w:after="0" w:before="0"/>
              <w:jc w:val="right"/>
              <w:bidi/>
            </w:pPr>
            <w:r/>
            <w:r>
              <w:rPr>
                <w:rFonts w:ascii="Arial" w:hAnsi="Arial"/>
                <w:b w:val="0"/>
                <w:sz w:val="14"/>
              </w:rPr>
              <w:t>احتفلت بآخر أمّي بتعلمها—المرأة اللي بعمرها 80 سنة تعلمت القراءة والكتابة. إذا إنجزنا هالشي، إنجزنا شيء بنفرح فيه. إن شاء الله أنا مبسوطة.</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P07-C631</w:t>
            </w:r>
          </w:p>
        </w:tc>
        <w:tc>
          <w:tcPr>
            <w:tcW w:type="dxa" w:w="4608"/>
            <w:vAlign w:val="top"/>
          </w:tcPr>
          <w:p>
            <w:pPr>
              <w:spacing w:after="0" w:before="0"/>
              <w:jc w:val="right"/>
              <w:bidi/>
            </w:pPr>
            <w:r/>
            <w:r>
              <w:rPr>
                <w:rFonts w:ascii="Arial" w:hAnsi="Arial"/>
                <w:b w:val="0"/>
                <w:sz w:val="14"/>
              </w:rPr>
              <w:t>انت وقت بتيجي مدرس بتلقي محاضره اه وبتطلع وبتيجي للامتحان بتكتب الاسئله وبتقعد هيك بتيجي تصليح الاسئله بتلاقي عندك 50 طالب 47 طالب 45 طالب جايبين علامات ممتازه بتنبسط اما اذا 40 طالب جايبين علامات متدنيه تكره الدراسه بالتسعينات انا بدمشق كويس و نازل للسوق فتواجهت احد مع احد المدرسين انا جاي هيك وهيك فشفته من بعيد استاذ خيري شعار</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When you come as a teacher you give a lecture, and then comes the exam — you write the questions and sit like that. Then the grading comes and you find you have 50 students, 47 students, 45 students who got excellent marks — you feel happy. But if 40 students got low marks, you hate teaching. In the nineties in Damascus I was fine and went down to the market and I ran into one of the teachers. I came like this and like that. I saw him from afar — Mr. Khairi (a name).</w:t>
            </w:r>
          </w:p>
        </w:tc>
        <w:tc>
          <w:tcPr>
            <w:tcW w:type="dxa" w:w="3384"/>
            <w:vAlign w:val="top"/>
          </w:tcPr>
          <w:p>
            <w:pPr>
              <w:spacing w:after="0" w:before="0"/>
              <w:jc w:val="right"/>
              <w:bidi/>
            </w:pPr>
            <w:r/>
            <w:r>
              <w:rPr>
                <w:rFonts w:ascii="Arial" w:hAnsi="Arial"/>
                <w:b w:val="0"/>
                <w:sz w:val="14"/>
              </w:rPr>
              <w:t>لما بتجي كمدرس بتعطي محاضرة، وبعدين بيجي الامتحان — بتكتب الأسئلة وبتقعد هيك. بعدين بتجي التصليح وتلاقي عندك 50 طالب، 47 طالب، 45 طالب جايبين علامات ممتازة — بتفرح. بس إذا 40 طالب جايبين علامات منخفضة، بتكره التدريس. في التسعينات بدمشق كنت منيح ونزلت على السوق وصادفت أحد المدرسين. جيت هيك وهيك. شفته من بعيد — الأستاذ خيري (اسم).</w:t>
            </w:r>
          </w:p>
        </w:tc>
        <w:tc>
          <w:tcPr>
            <w:tcW w:type="dxa" w:w="3456"/>
            <w:vAlign w:val="top"/>
          </w:tcPr>
          <w:p>
            <w:pPr>
              <w:spacing w:after="0" w:before="0"/>
              <w:jc w:val="right"/>
              <w:bidi/>
            </w:pPr>
            <w:r/>
            <w:r>
              <w:rPr>
                <w:rFonts w:ascii="Arial" w:hAnsi="Arial"/>
                <w:b w:val="0"/>
                <w:sz w:val="14"/>
              </w:rPr>
              <w:t>PAST identity and professional pride</w:t>
            </w:r>
          </w:p>
        </w:tc>
      </w:tr>
      <w:tr>
        <w:tc>
          <w:tcPr>
            <w:tcW w:type="dxa" w:w="1080"/>
            <w:vAlign w:val="top"/>
          </w:tcPr>
          <w:p>
            <w:pPr>
              <w:spacing w:after="0" w:before="0"/>
            </w:pPr>
            <w:r/>
            <w:r>
              <w:rPr>
                <w:rFonts w:ascii="Arial" w:hAnsi="Arial"/>
                <w:b w:val="0"/>
                <w:sz w:val="14"/>
              </w:rPr>
              <w:t>P07-C632</w:t>
            </w:r>
          </w:p>
        </w:tc>
        <w:tc>
          <w:tcPr>
            <w:tcW w:type="dxa" w:w="4608"/>
            <w:vAlign w:val="top"/>
          </w:tcPr>
          <w:p>
            <w:pPr>
              <w:spacing w:after="0" w:before="0"/>
              <w:jc w:val="right"/>
              <w:bidi/>
            </w:pPr>
            <w:r/>
            <w:r>
              <w:rPr>
                <w:rFonts w:ascii="Arial" w:hAnsi="Arial"/>
                <w:b w:val="0"/>
                <w:sz w:val="14"/>
              </w:rPr>
              <w:t>استاذك</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Your teacher?</w:t>
            </w:r>
          </w:p>
        </w:tc>
        <w:tc>
          <w:tcPr>
            <w:tcW w:type="dxa" w:w="3384"/>
            <w:vAlign w:val="top"/>
          </w:tcPr>
          <w:p>
            <w:pPr>
              <w:spacing w:after="0" w:before="0"/>
              <w:jc w:val="right"/>
              <w:bidi/>
            </w:pPr>
            <w:r/>
            <w:r>
              <w:rPr>
                <w:rFonts w:ascii="Arial" w:hAnsi="Arial"/>
                <w:b w:val="0"/>
                <w:sz w:val="14"/>
              </w:rPr>
              <w:t>أستاذك؟</w:t>
            </w:r>
          </w:p>
        </w:tc>
        <w:tc>
          <w:tcPr>
            <w:tcW w:type="dxa" w:w="3456"/>
            <w:vAlign w:val="top"/>
          </w:tcPr>
          <w:p>
            <w:pPr>
              <w:spacing w:after="0" w:before="0"/>
              <w:jc w:val="right"/>
              <w:bidi/>
            </w:pPr>
            <w:r/>
            <w:r>
              <w:rPr>
                <w:rFonts w:ascii="Arial" w:hAnsi="Arial"/>
                <w:b w:val="0"/>
                <w:sz w:val="14"/>
              </w:rPr>
              <w:t>PAST identity and professional pride</w:t>
            </w:r>
          </w:p>
        </w:tc>
      </w:tr>
      <w:tr>
        <w:tc>
          <w:tcPr>
            <w:tcW w:type="dxa" w:w="1080"/>
            <w:vAlign w:val="top"/>
          </w:tcPr>
          <w:p>
            <w:pPr>
              <w:spacing w:after="0" w:before="0"/>
            </w:pPr>
            <w:r/>
            <w:r>
              <w:rPr>
                <w:rFonts w:ascii="Arial" w:hAnsi="Arial"/>
                <w:b w:val="0"/>
                <w:sz w:val="14"/>
              </w:rPr>
              <w:t>P07-C633</w:t>
            </w:r>
          </w:p>
        </w:tc>
        <w:tc>
          <w:tcPr>
            <w:tcW w:type="dxa" w:w="4608"/>
            <w:vAlign w:val="top"/>
          </w:tcPr>
          <w:p>
            <w:pPr>
              <w:spacing w:after="0" w:before="0"/>
              <w:jc w:val="right"/>
              <w:bidi/>
            </w:pPr>
            <w:r/>
            <w:r>
              <w:rPr>
                <w:rFonts w:ascii="Arial" w:hAnsi="Arial"/>
                <w:b w:val="0"/>
                <w:sz w:val="14"/>
              </w:rPr>
              <w:t>كان استاذي درستي بالثانوي هو هيك شفته من بعيد قلبي من جوا شرح اليوم انا ما بنسى هذك اللحظات ولابس نظارته هو هيك وطبعا اكبر مني هو ف وقفت قدامه وراح هيك رحت هيك راح هيك رحت هيك قال لي نعم قلت له كيفك استاذ قال لي ذكرني بحالك قلت له نسيتني قال لي غيرك كثير طبعا ما حد</w:t>
            </w:r>
          </w:p>
        </w:tc>
        <w:tc>
          <w:tcPr>
            <w:tcW w:type="dxa" w:w="2880"/>
            <w:vAlign w:val="top"/>
          </w:tcPr>
          <w:p>
            <w:pPr>
              <w:spacing w:after="0" w:before="0"/>
              <w:jc w:val="right"/>
              <w:bidi/>
            </w:pPr>
            <w:r/>
            <w:r>
              <w:rPr>
                <w:rFonts w:ascii="Arial" w:hAnsi="Arial"/>
                <w:b w:val="0"/>
                <w:sz w:val="14"/>
              </w:rPr>
              <w:t>CODE-PAST; CODE-SUPPORT</w:t>
            </w:r>
          </w:p>
        </w:tc>
        <w:tc>
          <w:tcPr>
            <w:tcW w:type="dxa" w:w="4608"/>
            <w:vAlign w:val="top"/>
          </w:tcPr>
          <w:p>
            <w:pPr>
              <w:spacing w:after="0" w:before="0"/>
            </w:pPr>
            <w:r/>
            <w:r>
              <w:rPr>
                <w:rFonts w:ascii="Arial" w:hAnsi="Arial"/>
                <w:b w:val="0"/>
                <w:sz w:val="14"/>
              </w:rPr>
              <w:t xml:space="preserve">He was my teacher — he taught me in secondary school. I saw him from afar and my heart felt something inside. I will never forget that moment. He was wearing his glasses like that and, of course, he was older than me. I stood in front of him and went like this, went like that. He said to me, 'Yes.' I said, 'How are you, teacher?' He said, 'You remind me of yourself.' I said, 'You forgot me.' He said, 'Many others too, of course, no one...','back_translation':'كان أستاذي — درّسني بالثانوي. شفته من بعيد وقلبي شعر بشيء من الداخل. ما بنسى هذي اللحظة. كان لابس نظارته هيك وبالطبع أكبر مني. وقفت قدامه ومرّيت هيك ومرّيت هيك. قال لي، </w:t>
            </w:r>
          </w:p>
        </w:tc>
        <w:tc>
          <w:tcPr>
            <w:tcW w:type="dxa" w:w="3384"/>
            <w:vAlign w:val="top"/>
          </w:tcPr>
          <w:p>
            <w:pPr>
              <w:spacing w:after="0" w:before="0"/>
              <w:jc w:val="right"/>
              <w:bidi/>
            </w:pPr>
            <w:r/>
            <w:r>
              <w:rPr>
                <w:rFonts w:ascii="Arial" w:hAnsi="Arial"/>
                <w:b w:val="0"/>
                <w:sz w:val="14"/>
              </w:rPr>
              <w:t>He was my teacher — he taught me in secondary school. I saw him from afar and my heart felt something inside. I will never forget that moment. He was wearing his glasses like that and, of course, he was older than me. I stood in front of him and went like this, went like that. He said to me, 'Yes.' I said, 'How are you, teacher?' He said, 'You remind me of yourself.' I said, 'You forgot me.' He said, 'Many others too, of course, no one...'</w:t>
            </w:r>
          </w:p>
        </w:tc>
        <w:tc>
          <w:tcPr>
            <w:tcW w:type="dxa" w:w="3456"/>
            <w:vAlign w:val="top"/>
          </w:tcPr>
          <w:p>
            <w:pPr>
              <w:spacing w:after="0" w:before="0"/>
              <w:jc w:val="right"/>
              <w:bidi/>
            </w:pPr>
            <w:r/>
            <w:r>
              <w:rPr>
                <w:rFonts w:ascii="Arial" w:hAnsi="Arial"/>
                <w:b w:val="0"/>
                <w:sz w:val="14"/>
              </w:rPr>
              <w:t>PAST identity and professional pride</w:t>
            </w:r>
          </w:p>
        </w:tc>
      </w:tr>
      <w:tr>
        <w:tc>
          <w:tcPr>
            <w:tcW w:type="dxa" w:w="1080"/>
            <w:vAlign w:val="top"/>
          </w:tcPr>
          <w:p>
            <w:pPr>
              <w:spacing w:after="0" w:before="0"/>
            </w:pPr>
            <w:r/>
            <w:r>
              <w:rPr>
                <w:rFonts w:ascii="Arial" w:hAnsi="Arial"/>
                <w:b w:val="0"/>
                <w:sz w:val="14"/>
              </w:rPr>
              <w:t>P07-C634</w:t>
            </w:r>
          </w:p>
        </w:tc>
        <w:tc>
          <w:tcPr>
            <w:tcW w:type="dxa" w:w="4608"/>
            <w:vAlign w:val="top"/>
          </w:tcPr>
          <w:p>
            <w:pPr>
              <w:spacing w:after="0" w:before="0"/>
              <w:jc w:val="right"/>
              <w:bidi/>
            </w:pPr>
            <w:r/>
            <w:r>
              <w:rPr>
                <w:rFonts w:ascii="Arial" w:hAnsi="Arial"/>
                <w:b w:val="0"/>
                <w:sz w:val="14"/>
              </w:rPr>
              <w:t>يعني بالتضلات</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mean in the crowds.</w:t>
            </w:r>
          </w:p>
        </w:tc>
        <w:tc>
          <w:tcPr>
            <w:tcW w:type="dxa" w:w="3384"/>
            <w:vAlign w:val="top"/>
          </w:tcPr>
          <w:p>
            <w:pPr>
              <w:spacing w:after="0" w:before="0"/>
              <w:jc w:val="right"/>
              <w:bidi/>
            </w:pPr>
            <w:r/>
            <w:r>
              <w:rPr>
                <w:rFonts w:ascii="Arial" w:hAnsi="Arial"/>
                <w:b w:val="0"/>
                <w:sz w:val="14"/>
              </w:rPr>
              <w:t>يعني بالزحام/بين الناس.</w:t>
            </w:r>
          </w:p>
        </w:tc>
        <w:tc>
          <w:tcPr>
            <w:tcW w:type="dxa" w:w="3456"/>
            <w:vAlign w:val="top"/>
          </w:tcPr>
          <w:p>
            <w:pPr>
              <w:spacing w:after="0" w:before="0"/>
              <w:jc w:val="right"/>
              <w:bidi/>
            </w:pPr>
            <w:r/>
            <w:r>
              <w:rPr>
                <w:rFonts w:ascii="Arial" w:hAnsi="Arial"/>
                <w:b w:val="0"/>
                <w:sz w:val="14"/>
              </w:rPr>
              <w:t>PAST identity and professional pride</w:t>
            </w:r>
          </w:p>
        </w:tc>
      </w:tr>
      <w:tr>
        <w:tc>
          <w:tcPr>
            <w:tcW w:type="dxa" w:w="1080"/>
            <w:vAlign w:val="top"/>
          </w:tcPr>
          <w:p>
            <w:pPr>
              <w:spacing w:after="0" w:before="0"/>
            </w:pPr>
            <w:r/>
            <w:r>
              <w:rPr>
                <w:rFonts w:ascii="Arial" w:hAnsi="Arial"/>
                <w:b w:val="0"/>
                <w:sz w:val="14"/>
              </w:rPr>
              <w:t>P07-C635</w:t>
            </w:r>
          </w:p>
        </w:tc>
        <w:tc>
          <w:tcPr>
            <w:tcW w:type="dxa" w:w="4608"/>
            <w:vAlign w:val="top"/>
          </w:tcPr>
          <w:p>
            <w:pPr>
              <w:spacing w:after="0" w:before="0"/>
              <w:jc w:val="right"/>
              <w:bidi/>
            </w:pPr>
            <w:r/>
            <w:r>
              <w:rPr>
                <w:rFonts w:ascii="Arial" w:hAnsi="Arial"/>
                <w:b w:val="0"/>
                <w:sz w:val="14"/>
              </w:rPr>
              <w:t>قلت له انا فلان فلاني وكذا قال لي بس هلا تذكرتك كملت دراسه قلت له طبعا كملت كذا كذا ورحت الى ابو ظبي ورجعت كذا كذا كذا عبطني صار يبوز فيا ويبكي استاذي قاعد يبكي من فرحته وال انا اليوم ربحان الدنيا انا لا بقربه ولا شيء بس انا تلميذه انا تلميذه اخوي الطبيب هذا الدكتور كان هو وزميله اطباء اثنين تخرجوا من رومانيا ونزلوا الى لما كان مدرس لغه عربيه ضرير كويس فبعد ما تخرجوا اطباء من رومانيا وكذا نزلوا قالوا بدنا نروح نزور استاذنا الضرير كانوا يحبوه كثير فراحواضربوا البابضربوا الباب مرحبا استاذ سفن قالله يونس فروغ اخويا استغرب هذا بعد غياب سبع سنوات او ثمان سنوات الله</w:t>
            </w:r>
          </w:p>
        </w:tc>
        <w:tc>
          <w:tcPr>
            <w:tcW w:type="dxa" w:w="2880"/>
            <w:vAlign w:val="top"/>
          </w:tcPr>
          <w:p>
            <w:pPr>
              <w:spacing w:after="0" w:before="0"/>
              <w:jc w:val="right"/>
              <w:bidi/>
            </w:pPr>
            <w:r/>
            <w:r>
              <w:rPr>
                <w:rFonts w:ascii="Arial" w:hAnsi="Arial"/>
                <w:b w:val="0"/>
                <w:sz w:val="14"/>
              </w:rPr>
              <w:t>CODE-SUPPORT; CODE-STATUS; CODE-PAST</w:t>
            </w:r>
          </w:p>
        </w:tc>
        <w:tc>
          <w:tcPr>
            <w:tcW w:type="dxa" w:w="4608"/>
            <w:vAlign w:val="top"/>
          </w:tcPr>
          <w:p>
            <w:pPr>
              <w:spacing w:after="0" w:before="0"/>
            </w:pPr>
            <w:r/>
            <w:r>
              <w:rPr>
                <w:rFonts w:ascii="Arial" w:hAnsi="Arial"/>
                <w:b w:val="0"/>
                <w:sz w:val="14"/>
              </w:rPr>
              <w:t>I told him my name — so-and-so — and he said, 'Now I remember you.' I continued my studies. I told him, 'Of course I continued, such and such, I went to Abu Dhabi and came back, such and such.' I messed up and he started to get emotional and cry. My teacher was crying from happiness and I — today I have won the world. I'm not close to him or anything but I'm his student. I'm his student. My brother the doctor — this doctor and his colleague, two doctors who graduated from Romania and came down when he was a blind Arabic-language teacher — well, after they graduated as doctors from Romania and so on they said we want to go visit our blind teacher. They loved him a lot. They went and knocked on the door, knocked on the door. 'Welcome, teacher Saffan.' He told them, 'Younes Farrouq, my brother.' They were surprised after an absence of seven or eight years. God...</w:t>
            </w:r>
          </w:p>
        </w:tc>
        <w:tc>
          <w:tcPr>
            <w:tcW w:type="dxa" w:w="3384"/>
            <w:vAlign w:val="top"/>
          </w:tcPr>
          <w:p>
            <w:pPr>
              <w:spacing w:after="0" w:before="0"/>
              <w:jc w:val="right"/>
              <w:bidi/>
            </w:pPr>
            <w:r/>
            <w:r>
              <w:rPr>
                <w:rFonts w:ascii="Arial" w:hAnsi="Arial"/>
                <w:b w:val="0"/>
                <w:sz w:val="14"/>
              </w:rPr>
              <w:t>قلت له اسمي — فلان — فقال، 'هسه تذكرتك.' كملت دراستي. قلت له، 'طبعًا كملت، كذا وكذا، رحت لأبو ظبي ورجعت كذا وكذا.' لخبطت وصار يتأثر ويبكي. أستاذي كان يبكي من الفرح وأنا — اليوم أنا ربحان الدنيا. أنا مش قريب منه ولا شيء بس أنا تلميذه. تلميذه. أخي الطبيب — هذا الدكتور وزميله، طبيبان تخرجا من رومانيا ونزلوا لما كان مدرس لغة عربية أعمى — وبعد ما تخرجوا أطباء من رومانيا قالوا بدنا نروح نزور أستاذنا الضرير. كانوا يحبوه كثير. راحوا وطرقوا الباب، طرقوا الباب. 'أهلا أستاذ سافان.' قال لهم، 'يونس فروق، أخويا.' استغربوا بعد غياب سبع أو ثمان سنين. الله...</w:t>
            </w:r>
          </w:p>
        </w:tc>
        <w:tc>
          <w:tcPr>
            <w:tcW w:type="dxa" w:w="3456"/>
            <w:vAlign w:val="top"/>
          </w:tcPr>
          <w:p>
            <w:pPr>
              <w:spacing w:after="0" w:before="0"/>
              <w:jc w:val="right"/>
              <w:bidi/>
            </w:pPr>
            <w:r/>
            <w:r>
              <w:rPr>
                <w:rFonts w:ascii="Arial" w:hAnsi="Arial"/>
                <w:b w:val="0"/>
                <w:sz w:val="14"/>
              </w:rPr>
              <w:t>PAST identity and professional pride</w:t>
            </w:r>
          </w:p>
        </w:tc>
      </w:tr>
      <w:tr>
        <w:tc>
          <w:tcPr>
            <w:tcW w:type="dxa" w:w="1080"/>
            <w:vAlign w:val="top"/>
          </w:tcPr>
          <w:p>
            <w:pPr>
              <w:spacing w:after="0" w:before="0"/>
            </w:pPr>
            <w:r/>
            <w:r>
              <w:rPr>
                <w:rFonts w:ascii="Arial" w:hAnsi="Arial"/>
                <w:b w:val="0"/>
                <w:sz w:val="14"/>
              </w:rPr>
              <w:t>P07-C636</w:t>
            </w:r>
          </w:p>
        </w:tc>
        <w:tc>
          <w:tcPr>
            <w:tcW w:type="dxa" w:w="4608"/>
            <w:vAlign w:val="top"/>
          </w:tcPr>
          <w:p>
            <w:pPr>
              <w:spacing w:after="0" w:before="0"/>
              <w:jc w:val="right"/>
              <w:bidi/>
            </w:pPr>
            <w:r/>
            <w:r>
              <w:rPr>
                <w:rFonts w:ascii="Arial" w:hAnsi="Arial"/>
                <w:b w:val="0"/>
                <w:sz w:val="14"/>
              </w:rPr>
              <w:t>قال له نعم شو قال له جمعه رحمه الله عليه قال له وانا استاذ سفان قالله احكي احكيلك كلمتين يا جماعهخ قالله انا على الباب درسته ولا ما درسته قال و انا الدكتور يونس فروق هذا الدكتور جمعه الموسى اللي قال هسه فوت فات قدامه على البيت يا حرمه عملنا في انزيان قهوه هذول الدكاتره اولادي هذول كان مبسوط جدا فيهم</w:t>
            </w:r>
          </w:p>
        </w:tc>
        <w:tc>
          <w:tcPr>
            <w:tcW w:type="dxa" w:w="2880"/>
            <w:vAlign w:val="top"/>
          </w:tcPr>
          <w:p>
            <w:pPr>
              <w:spacing w:after="0" w:before="0"/>
              <w:jc w:val="right"/>
              <w:bidi/>
            </w:pPr>
            <w:r/>
            <w:r>
              <w:rPr>
                <w:rFonts w:ascii="Arial" w:hAnsi="Arial"/>
                <w:b w:val="0"/>
                <w:sz w:val="14"/>
              </w:rPr>
              <w:t>CODE-SUPPORT; CODE-STATUS; CODE-PAST</w:t>
            </w:r>
          </w:p>
        </w:tc>
        <w:tc>
          <w:tcPr>
            <w:tcW w:type="dxa" w:w="4608"/>
            <w:vAlign w:val="top"/>
          </w:tcPr>
          <w:p>
            <w:pPr>
              <w:spacing w:after="0" w:before="0"/>
            </w:pPr>
            <w:r/>
            <w:r>
              <w:rPr>
                <w:rFonts w:ascii="Arial" w:hAnsi="Arial"/>
                <w:b w:val="0"/>
                <w:sz w:val="14"/>
              </w:rPr>
              <w:t>He said to him, 'Yes, what?' He said, 'Jumaa — may God have mercy on him' — he said to him, 'And I am teacher Saffan.' He said, 'Tell me, I'll tell you a couple of words, everyone.' He said, 'Am I the one who taught you at the door or not?' He said, 'I am Dr. Younes Farrouq, this is Dr. Jumaa al-Mousa,' who said, 'Now come in,' and he entered the house. 'Oh woman, we made coffee.' These doctors are my children; they were very happy with them.</w:t>
            </w:r>
          </w:p>
        </w:tc>
        <w:tc>
          <w:tcPr>
            <w:tcW w:type="dxa" w:w="3384"/>
            <w:vAlign w:val="top"/>
          </w:tcPr>
          <w:p>
            <w:pPr>
              <w:spacing w:after="0" w:before="0"/>
              <w:jc w:val="right"/>
              <w:bidi/>
            </w:pPr>
            <w:r/>
            <w:r>
              <w:rPr>
                <w:rFonts w:ascii="Arial" w:hAnsi="Arial"/>
                <w:b w:val="0"/>
                <w:sz w:val="14"/>
              </w:rPr>
              <w:t>قال له، 'نعم، شو؟' قال له، 'جمعة — رحمه الله عليه' — قال له، 'وأنا الأستاذ سافان.' قال له، 'احكي، بحكيلك كلمتين يا جماعة.' قال له، 'أنا على الباب درسته ولا ما درسته؟' قال، 'وأنا الدكتور يونس فروق، هذا الدكتور جمعة الموسى' اللي قال هسه 'تعالوا فوّتوا' ودخل البيت. 'يا حرمة عملنا قهوة.' هول الدكاترة أولادي؛ كانوا مبسوطين جدًا فيهم.</w:t>
            </w:r>
          </w:p>
        </w:tc>
        <w:tc>
          <w:tcPr>
            <w:tcW w:type="dxa" w:w="3456"/>
            <w:vAlign w:val="top"/>
          </w:tcPr>
          <w:p>
            <w:pPr>
              <w:spacing w:after="0" w:before="0"/>
              <w:jc w:val="right"/>
              <w:bidi/>
            </w:pPr>
            <w:r/>
            <w:r>
              <w:rPr>
                <w:rFonts w:ascii="Arial" w:hAnsi="Arial"/>
                <w:b w:val="0"/>
                <w:sz w:val="14"/>
              </w:rPr>
              <w:t>PAST identity and professional pride</w:t>
            </w:r>
          </w:p>
        </w:tc>
      </w:tr>
      <w:tr>
        <w:tc>
          <w:tcPr>
            <w:tcW w:type="dxa" w:w="1080"/>
            <w:vAlign w:val="top"/>
          </w:tcPr>
          <w:p>
            <w:pPr>
              <w:spacing w:after="0" w:before="0"/>
            </w:pPr>
            <w:r/>
            <w:r>
              <w:rPr>
                <w:rFonts w:ascii="Arial" w:hAnsi="Arial"/>
                <w:b w:val="0"/>
                <w:sz w:val="14"/>
              </w:rPr>
              <w:t>P07-C637</w:t>
            </w:r>
          </w:p>
        </w:tc>
        <w:tc>
          <w:tcPr>
            <w:tcW w:type="dxa" w:w="4608"/>
            <w:vAlign w:val="top"/>
          </w:tcPr>
          <w:p>
            <w:pPr>
              <w:spacing w:after="0" w:before="0"/>
              <w:jc w:val="right"/>
              <w:bidi/>
            </w:pPr>
            <w:r/>
            <w:r>
              <w:rPr>
                <w:rFonts w:ascii="Arial" w:hAnsi="Arial"/>
                <w:b w:val="0"/>
                <w:sz w:val="14"/>
              </w:rPr>
              <w:t>كان</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It was...</w:t>
            </w:r>
          </w:p>
        </w:tc>
        <w:tc>
          <w:tcPr>
            <w:tcW w:type="dxa" w:w="3384"/>
            <w:vAlign w:val="top"/>
          </w:tcPr>
          <w:p>
            <w:pPr>
              <w:spacing w:after="0" w:before="0"/>
              <w:jc w:val="right"/>
              <w:bidi/>
            </w:pPr>
            <w:r/>
            <w:r>
              <w:rPr>
                <w:rFonts w:ascii="Arial" w:hAnsi="Arial"/>
                <w:b w:val="0"/>
                <w:sz w:val="14"/>
              </w:rPr>
              <w:t>كان...</w:t>
            </w:r>
          </w:p>
        </w:tc>
        <w:tc>
          <w:tcPr>
            <w:tcW w:type="dxa" w:w="3456"/>
            <w:vAlign w:val="top"/>
          </w:tcPr>
          <w:p>
            <w:pPr>
              <w:spacing w:after="0" w:before="0"/>
              <w:jc w:val="right"/>
              <w:bidi/>
            </w:pPr>
            <w:r/>
            <w:r>
              <w:rPr>
                <w:rFonts w:ascii="Arial" w:hAnsi="Arial"/>
                <w:b w:val="0"/>
                <w:sz w:val="14"/>
              </w:rPr>
              <w:t>PAST identity and professional pride</w:t>
            </w:r>
          </w:p>
        </w:tc>
      </w:tr>
      <w:tr>
        <w:tc>
          <w:tcPr>
            <w:tcW w:type="dxa" w:w="1080"/>
            <w:vAlign w:val="top"/>
          </w:tcPr>
          <w:p>
            <w:pPr>
              <w:spacing w:after="0" w:before="0"/>
            </w:pPr>
            <w:r/>
            <w:r>
              <w:rPr>
                <w:rFonts w:ascii="Arial" w:hAnsi="Arial"/>
                <w:b w:val="0"/>
                <w:sz w:val="14"/>
              </w:rPr>
              <w:t>P07-C638</w:t>
            </w:r>
          </w:p>
        </w:tc>
        <w:tc>
          <w:tcPr>
            <w:tcW w:type="dxa" w:w="4608"/>
            <w:vAlign w:val="top"/>
          </w:tcPr>
          <w:p>
            <w:pPr>
              <w:spacing w:after="0" w:before="0"/>
              <w:jc w:val="right"/>
              <w:bidi/>
            </w:pPr>
            <w:r/>
            <w:r>
              <w:rPr>
                <w:rFonts w:ascii="Arial" w:hAnsi="Arial"/>
                <w:b w:val="0"/>
                <w:sz w:val="14"/>
              </w:rPr>
              <w:t>هي الافاده هي هي الفوز هي الفرحه</w:t>
            </w:r>
          </w:p>
        </w:tc>
        <w:tc>
          <w:tcPr>
            <w:tcW w:type="dxa" w:w="2880"/>
            <w:vAlign w:val="top"/>
          </w:tcPr>
          <w:p>
            <w:pPr>
              <w:spacing w:after="0" w:before="0"/>
              <w:jc w:val="right"/>
              <w:bidi/>
            </w:pPr>
            <w:r/>
            <w:r>
              <w:rPr>
                <w:rFonts w:ascii="Arial" w:hAnsi="Arial"/>
                <w:b w:val="0"/>
                <w:sz w:val="14"/>
              </w:rPr>
              <w:t>CODE-STATUS; CODE-PARTICIPATION</w:t>
            </w:r>
          </w:p>
        </w:tc>
        <w:tc>
          <w:tcPr>
            <w:tcW w:type="dxa" w:w="4608"/>
            <w:vAlign w:val="top"/>
          </w:tcPr>
          <w:p>
            <w:pPr>
              <w:spacing w:after="0" w:before="0"/>
            </w:pPr>
            <w:r/>
            <w:r>
              <w:rPr>
                <w:rFonts w:ascii="Arial" w:hAnsi="Arial"/>
                <w:b w:val="0"/>
                <w:sz w:val="14"/>
              </w:rPr>
              <w:t>The benefit, the victory, the joy.</w:t>
            </w:r>
          </w:p>
        </w:tc>
        <w:tc>
          <w:tcPr>
            <w:tcW w:type="dxa" w:w="3384"/>
            <w:vAlign w:val="top"/>
          </w:tcPr>
          <w:p>
            <w:pPr>
              <w:spacing w:after="0" w:before="0"/>
              <w:jc w:val="right"/>
              <w:bidi/>
            </w:pPr>
            <w:r/>
            <w:r>
              <w:rPr>
                <w:rFonts w:ascii="Arial" w:hAnsi="Arial"/>
                <w:b w:val="0"/>
                <w:sz w:val="14"/>
              </w:rPr>
              <w:t>الفائدة، الفوز، الفرح.</w:t>
            </w:r>
          </w:p>
        </w:tc>
        <w:tc>
          <w:tcPr>
            <w:tcW w:type="dxa" w:w="3456"/>
            <w:vAlign w:val="top"/>
          </w:tcPr>
          <w:p>
            <w:pPr>
              <w:spacing w:after="0" w:before="0"/>
              <w:jc w:val="right"/>
              <w:bidi/>
            </w:pPr>
            <w:r/>
            <w:r>
              <w:rPr>
                <w:rFonts w:ascii="Arial" w:hAnsi="Arial"/>
                <w:b w:val="0"/>
                <w:sz w:val="14"/>
              </w:rPr>
              <w:t>PAST identity and professional pride</w:t>
            </w:r>
          </w:p>
        </w:tc>
      </w:tr>
      <w:tr>
        <w:tc>
          <w:tcPr>
            <w:tcW w:type="dxa" w:w="1080"/>
            <w:vAlign w:val="top"/>
          </w:tcPr>
          <w:p>
            <w:pPr>
              <w:spacing w:after="0" w:before="0"/>
            </w:pPr>
            <w:r/>
            <w:r>
              <w:rPr>
                <w:rFonts w:ascii="Arial" w:hAnsi="Arial"/>
                <w:b w:val="0"/>
                <w:sz w:val="14"/>
              </w:rPr>
              <w:t>P07-C639</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P07-C640</w:t>
            </w:r>
          </w:p>
        </w:tc>
        <w:tc>
          <w:tcPr>
            <w:tcW w:type="dxa" w:w="4608"/>
            <w:vAlign w:val="top"/>
          </w:tcPr>
          <w:p>
            <w:pPr>
              <w:spacing w:after="0" w:before="0"/>
              <w:jc w:val="right"/>
              <w:bidi/>
            </w:pPr>
            <w:r/>
            <w:r>
              <w:rPr>
                <w:rFonts w:ascii="Arial" w:hAnsi="Arial"/>
                <w:b w:val="0"/>
                <w:sz w:val="14"/>
              </w:rPr>
              <w:t>طيب هذا بيودينا لسؤال انه لما تفكر انت بالمستقبل وان شاء الله يعني ممكن هون او بسوريا شو الدور اللي بتحلم فيه انك تعمله يعني انت كشخص كنت تاجر وعندك مصانع و والى اخره واشتغلت هون بمهن مختلفه شو الدور اللي بتحلم فيه سواء هون او لما ترجع على سوريا شو دورك بتحس؟</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Okay, this brings us to the question: when you think about the future, God willing — maybe here or in Syria — what role do you dream of doing? You as a person were a merchant and you had factories and so on, and you worked here in different jobs. What role do you dream of, whether here or when you return to Syria — what role do you feel?</w:t>
            </w:r>
          </w:p>
        </w:tc>
        <w:tc>
          <w:tcPr>
            <w:tcW w:type="dxa" w:w="3384"/>
            <w:vAlign w:val="top"/>
          </w:tcPr>
          <w:p>
            <w:pPr>
              <w:spacing w:after="0" w:before="0"/>
              <w:jc w:val="right"/>
              <w:bidi/>
            </w:pPr>
            <w:r/>
            <w:r>
              <w:rPr>
                <w:rFonts w:ascii="Arial" w:hAnsi="Arial"/>
                <w:b w:val="0"/>
                <w:sz w:val="14"/>
              </w:rPr>
              <w:t>طيب، هذا بيودينا للسؤال: لما تفكر بالمستقبل، إن شاء الله — ممكن هون أو بسوريا — أي دور بتحلم تعملو؟ أنت كشخص كنت تاجر وعندك مصانع وهكذا، واشتغلت هون بمهن مختلفة. شو الدور اللي بتحلم فيه سواء هون أو لما ترجع على سوريا شو دورك بتحس؟</w:t>
            </w:r>
          </w:p>
        </w:tc>
        <w:tc>
          <w:tcPr>
            <w:tcW w:type="dxa" w:w="3456"/>
            <w:vAlign w:val="top"/>
          </w:tcPr>
          <w:p>
            <w:pPr>
              <w:spacing w:after="0" w:before="0"/>
              <w:jc w:val="right"/>
              <w:bidi/>
            </w:pPr>
            <w:r/>
            <w:r>
              <w:rPr>
                <w:rFonts w:ascii="Arial" w:hAnsi="Arial"/>
                <w:b w:val="0"/>
                <w:sz w:val="14"/>
              </w:rPr>
              <w:t>FUTURE and aspirations</w:t>
            </w:r>
          </w:p>
        </w:tc>
      </w:tr>
      <w:tr>
        <w:tc>
          <w:tcPr>
            <w:tcW w:type="dxa" w:w="1080"/>
            <w:vAlign w:val="top"/>
          </w:tcPr>
          <w:p>
            <w:pPr>
              <w:spacing w:after="0" w:before="0"/>
            </w:pPr>
            <w:r/>
            <w:r>
              <w:rPr>
                <w:rFonts w:ascii="Arial" w:hAnsi="Arial"/>
                <w:b w:val="0"/>
                <w:sz w:val="14"/>
              </w:rPr>
              <w:t>P07-C641</w:t>
            </w:r>
          </w:p>
        </w:tc>
        <w:tc>
          <w:tcPr>
            <w:tcW w:type="dxa" w:w="4608"/>
            <w:vAlign w:val="top"/>
          </w:tcPr>
          <w:p>
            <w:pPr>
              <w:spacing w:after="0" w:before="0"/>
              <w:jc w:val="right"/>
              <w:bidi/>
            </w:pPr>
            <w:r/>
            <w:r>
              <w:rPr>
                <w:rFonts w:ascii="Arial" w:hAnsi="Arial"/>
                <w:b w:val="0"/>
                <w:sz w:val="14"/>
              </w:rPr>
              <w:t>والله انا ما اكذب عليك اي كل ساعه وها حلها</w:t>
            </w:r>
          </w:p>
        </w:tc>
        <w:tc>
          <w:tcPr>
            <w:tcW w:type="dxa" w:w="2880"/>
            <w:vAlign w:val="top"/>
          </w:tcPr>
          <w:p>
            <w:pPr>
              <w:spacing w:after="0" w:before="0"/>
              <w:jc w:val="right"/>
              <w:bidi/>
            </w:pPr>
            <w:r/>
            <w:r>
              <w:rPr>
                <w:rFonts w:ascii="Arial" w:hAnsi="Arial"/>
                <w:b w:val="0"/>
                <w:sz w:val="14"/>
              </w:rPr>
              <w:t>CODE-FUTURE; CODE-FAITH</w:t>
            </w:r>
          </w:p>
        </w:tc>
        <w:tc>
          <w:tcPr>
            <w:tcW w:type="dxa" w:w="4608"/>
            <w:vAlign w:val="top"/>
          </w:tcPr>
          <w:p>
            <w:pPr>
              <w:spacing w:after="0" w:before="0"/>
            </w:pPr>
            <w:r/>
            <w:r>
              <w:rPr>
                <w:rFonts w:ascii="Arial" w:hAnsi="Arial"/>
                <w:b w:val="0"/>
                <w:sz w:val="14"/>
              </w:rPr>
              <w:t>By God, I won't lie to you — every hour there's a solution.</w:t>
            </w:r>
          </w:p>
        </w:tc>
        <w:tc>
          <w:tcPr>
            <w:tcW w:type="dxa" w:w="3384"/>
            <w:vAlign w:val="top"/>
          </w:tcPr>
          <w:p>
            <w:pPr>
              <w:spacing w:after="0" w:before="0"/>
              <w:jc w:val="right"/>
              <w:bidi/>
            </w:pPr>
            <w:r/>
            <w:r>
              <w:rPr>
                <w:rFonts w:ascii="Arial" w:hAnsi="Arial"/>
                <w:b w:val="0"/>
                <w:sz w:val="14"/>
              </w:rPr>
              <w:t>والله ما بكذب عليك — كل ساعة فيه حل.</w:t>
            </w:r>
          </w:p>
        </w:tc>
        <w:tc>
          <w:tcPr>
            <w:tcW w:type="dxa" w:w="3456"/>
            <w:vAlign w:val="top"/>
          </w:tcPr>
          <w:p>
            <w:pPr>
              <w:spacing w:after="0" w:before="0"/>
              <w:jc w:val="right"/>
              <w:bidi/>
            </w:pPr>
            <w:r/>
            <w:r>
              <w:rPr>
                <w:rFonts w:ascii="Arial" w:hAnsi="Arial"/>
                <w:b w:val="0"/>
                <w:sz w:val="14"/>
              </w:rPr>
              <w:t>FUTURE and aspirations</w:t>
            </w:r>
          </w:p>
        </w:tc>
      </w:tr>
      <w:tr>
        <w:tc>
          <w:tcPr>
            <w:tcW w:type="dxa" w:w="1080"/>
            <w:vAlign w:val="top"/>
          </w:tcPr>
          <w:p>
            <w:pPr>
              <w:spacing w:after="0" w:before="0"/>
            </w:pPr>
            <w:r/>
            <w:r>
              <w:rPr>
                <w:rFonts w:ascii="Arial" w:hAnsi="Arial"/>
                <w:b w:val="0"/>
                <w:sz w:val="14"/>
              </w:rPr>
              <w:t>P07-C642</w:t>
            </w:r>
          </w:p>
        </w:tc>
        <w:tc>
          <w:tcPr>
            <w:tcW w:type="dxa" w:w="4608"/>
            <w:vAlign w:val="top"/>
          </w:tcPr>
          <w:p>
            <w:pPr>
              <w:spacing w:after="0" w:before="0"/>
              <w:jc w:val="right"/>
              <w:bidi/>
            </w:pPr>
            <w:r/>
            <w:r>
              <w:rPr>
                <w:rFonts w:ascii="Arial" w:hAnsi="Arial"/>
                <w:b w:val="0"/>
                <w:sz w:val="14"/>
              </w:rPr>
              <w:t>حلم</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A dream.</w:t>
            </w:r>
          </w:p>
        </w:tc>
        <w:tc>
          <w:tcPr>
            <w:tcW w:type="dxa" w:w="3384"/>
            <w:vAlign w:val="top"/>
          </w:tcPr>
          <w:p>
            <w:pPr>
              <w:spacing w:after="0" w:before="0"/>
              <w:jc w:val="right"/>
              <w:bidi/>
            </w:pPr>
            <w:r/>
            <w:r>
              <w:rPr>
                <w:rFonts w:ascii="Arial" w:hAnsi="Arial"/>
                <w:b w:val="0"/>
                <w:sz w:val="14"/>
              </w:rPr>
              <w:t>حلم.</w:t>
            </w:r>
          </w:p>
        </w:tc>
        <w:tc>
          <w:tcPr>
            <w:tcW w:type="dxa" w:w="3456"/>
            <w:vAlign w:val="top"/>
          </w:tcPr>
          <w:p>
            <w:pPr>
              <w:spacing w:after="0" w:before="0"/>
              <w:jc w:val="right"/>
              <w:bidi/>
            </w:pPr>
            <w:r/>
            <w:r>
              <w:rPr>
                <w:rFonts w:ascii="Arial" w:hAnsi="Arial"/>
                <w:b w:val="0"/>
                <w:sz w:val="14"/>
              </w:rPr>
              <w:t>FUTURE and aspirations</w:t>
            </w:r>
          </w:p>
        </w:tc>
      </w:tr>
      <w:tr>
        <w:tc>
          <w:tcPr>
            <w:tcW w:type="dxa" w:w="1080"/>
            <w:vAlign w:val="top"/>
          </w:tcPr>
          <w:p>
            <w:pPr>
              <w:spacing w:after="0" w:before="0"/>
            </w:pPr>
            <w:r/>
            <w:r>
              <w:rPr>
                <w:rFonts w:ascii="Arial" w:hAnsi="Arial"/>
                <w:b w:val="0"/>
                <w:sz w:val="14"/>
              </w:rPr>
              <w:t>P07-C643</w:t>
            </w:r>
          </w:p>
        </w:tc>
        <w:tc>
          <w:tcPr>
            <w:tcW w:type="dxa" w:w="4608"/>
            <w:vAlign w:val="top"/>
          </w:tcPr>
          <w:p>
            <w:pPr>
              <w:spacing w:after="0" w:before="0"/>
              <w:jc w:val="right"/>
              <w:bidi/>
            </w:pPr>
            <w:r/>
            <w:r>
              <w:rPr>
                <w:rFonts w:ascii="Arial" w:hAnsi="Arial"/>
                <w:b w:val="0"/>
                <w:sz w:val="14"/>
              </w:rPr>
              <w:t>ال الحلم له ميزاته حلم بماد معك ماده ممكن ان تعمل صناعات او تجاره حلم بلا ماده اه ممكن ان تقوم بثقافه الشيء اللي تملكه عقلايا</w:t>
            </w:r>
          </w:p>
        </w:tc>
        <w:tc>
          <w:tcPr>
            <w:tcW w:type="dxa" w:w="2880"/>
            <w:vAlign w:val="top"/>
          </w:tcPr>
          <w:p>
            <w:pPr>
              <w:spacing w:after="0" w:before="0"/>
              <w:jc w:val="right"/>
              <w:bidi/>
            </w:pPr>
            <w:r/>
            <w:r>
              <w:rPr>
                <w:rFonts w:ascii="Arial" w:hAnsi="Arial"/>
                <w:b w:val="0"/>
                <w:sz w:val="14"/>
              </w:rPr>
              <w:t>CODE-FUTURE; CODE-AGENCY; CODE-SKILL</w:t>
            </w:r>
          </w:p>
        </w:tc>
        <w:tc>
          <w:tcPr>
            <w:tcW w:type="dxa" w:w="4608"/>
            <w:vAlign w:val="top"/>
          </w:tcPr>
          <w:p>
            <w:pPr>
              <w:spacing w:after="0" w:before="0"/>
            </w:pPr>
            <w:r/>
            <w:r>
              <w:rPr>
                <w:rFonts w:ascii="Arial" w:hAnsi="Arial"/>
                <w:b w:val="0"/>
                <w:sz w:val="14"/>
              </w:rPr>
              <w:t>A dream has its kinds: a dream with resources — material — you can do manufacturing or trade. A dream without resources — yes — you can do by cultivating the thing you possess mentally.</w:t>
            </w:r>
          </w:p>
        </w:tc>
        <w:tc>
          <w:tcPr>
            <w:tcW w:type="dxa" w:w="3384"/>
            <w:vAlign w:val="top"/>
          </w:tcPr>
          <w:p>
            <w:pPr>
              <w:spacing w:after="0" w:before="0"/>
              <w:jc w:val="right"/>
              <w:bidi/>
            </w:pPr>
            <w:r/>
            <w:r>
              <w:rPr>
                <w:rFonts w:ascii="Arial" w:hAnsi="Arial"/>
                <w:b w:val="0"/>
                <w:sz w:val="14"/>
              </w:rPr>
              <w:t>الحلم له أنواعه: حلم بمادّة مع موارد — مادي — ممكن تعمل صناعات أو تجارة. حلم بلا موارد — نعم — ممكن تقوم بثقافة الشيء اللي تملكه عقلانيًا.</w:t>
            </w:r>
          </w:p>
        </w:tc>
        <w:tc>
          <w:tcPr>
            <w:tcW w:type="dxa" w:w="3456"/>
            <w:vAlign w:val="top"/>
          </w:tcPr>
          <w:p>
            <w:pPr>
              <w:spacing w:after="0" w:before="0"/>
              <w:jc w:val="right"/>
              <w:bidi/>
            </w:pPr>
            <w:r/>
            <w:r>
              <w:rPr>
                <w:rFonts w:ascii="Arial" w:hAnsi="Arial"/>
                <w:b w:val="0"/>
                <w:sz w:val="14"/>
              </w:rPr>
              <w:t>FUTURE and aspirations</w:t>
            </w:r>
          </w:p>
        </w:tc>
      </w:tr>
      <w:tr>
        <w:tc>
          <w:tcPr>
            <w:tcW w:type="dxa" w:w="1080"/>
            <w:vAlign w:val="top"/>
          </w:tcPr>
          <w:p>
            <w:pPr>
              <w:spacing w:after="0" w:before="0"/>
            </w:pPr>
            <w:r/>
            <w:r>
              <w:rPr>
                <w:rFonts w:ascii="Arial" w:hAnsi="Arial"/>
                <w:b w:val="0"/>
                <w:sz w:val="14"/>
              </w:rPr>
              <w:t>P07-C644</w:t>
            </w:r>
          </w:p>
        </w:tc>
        <w:tc>
          <w:tcPr>
            <w:tcW w:type="dxa" w:w="4608"/>
            <w:vAlign w:val="top"/>
          </w:tcPr>
          <w:p>
            <w:pPr>
              <w:spacing w:after="0" w:before="0"/>
              <w:jc w:val="right"/>
              <w:bidi/>
            </w:pPr>
            <w:r/>
            <w:r>
              <w:rPr>
                <w:rFonts w:ascii="Arial" w:hAnsi="Arial"/>
                <w:b w:val="0"/>
                <w:sz w:val="14"/>
              </w:rPr>
              <w:t>حابب ترجع تكون لك دورك بالتثقيف الناس يعني</w:t>
            </w:r>
          </w:p>
        </w:tc>
        <w:tc>
          <w:tcPr>
            <w:tcW w:type="dxa" w:w="2880"/>
            <w:vAlign w:val="top"/>
          </w:tcPr>
          <w:p>
            <w:pPr>
              <w:spacing w:after="0" w:before="0"/>
              <w:jc w:val="right"/>
              <w:bidi/>
            </w:pPr>
            <w:r/>
            <w:r>
              <w:rPr>
                <w:rFonts w:ascii="Arial" w:hAnsi="Arial"/>
                <w:b w:val="0"/>
                <w:sz w:val="14"/>
              </w:rPr>
              <w:t>CODE-FUTURE; CODE-PARTICIPATION</w:t>
            </w:r>
          </w:p>
        </w:tc>
        <w:tc>
          <w:tcPr>
            <w:tcW w:type="dxa" w:w="4608"/>
            <w:vAlign w:val="top"/>
          </w:tcPr>
          <w:p>
            <w:pPr>
              <w:spacing w:after="0" w:before="0"/>
            </w:pPr>
            <w:r/>
            <w:r>
              <w:rPr>
                <w:rFonts w:ascii="Arial" w:hAnsi="Arial"/>
                <w:b w:val="0"/>
                <w:sz w:val="14"/>
              </w:rPr>
              <w:t>You'd like to return and have a role in educating people, right?</w:t>
            </w:r>
          </w:p>
        </w:tc>
        <w:tc>
          <w:tcPr>
            <w:tcW w:type="dxa" w:w="3384"/>
            <w:vAlign w:val="top"/>
          </w:tcPr>
          <w:p>
            <w:pPr>
              <w:spacing w:after="0" w:before="0"/>
              <w:jc w:val="right"/>
              <w:bidi/>
            </w:pPr>
            <w:r/>
            <w:r>
              <w:rPr>
                <w:rFonts w:ascii="Arial" w:hAnsi="Arial"/>
                <w:b w:val="0"/>
                <w:sz w:val="14"/>
              </w:rPr>
              <w:t>تحب ترجع وتكون لك دور في تثقيف الناس، صح؟</w:t>
            </w:r>
          </w:p>
        </w:tc>
        <w:tc>
          <w:tcPr>
            <w:tcW w:type="dxa" w:w="3456"/>
            <w:vAlign w:val="top"/>
          </w:tcPr>
          <w:p>
            <w:pPr>
              <w:spacing w:after="0" w:before="0"/>
              <w:jc w:val="right"/>
              <w:bidi/>
            </w:pPr>
            <w:r/>
            <w:r>
              <w:rPr>
                <w:rFonts w:ascii="Arial" w:hAnsi="Arial"/>
                <w:b w:val="0"/>
                <w:sz w:val="14"/>
              </w:rPr>
              <w:t>FUTURE and aspirations</w:t>
            </w:r>
          </w:p>
        </w:tc>
      </w:tr>
      <w:tr>
        <w:tc>
          <w:tcPr>
            <w:tcW w:type="dxa" w:w="1080"/>
            <w:vAlign w:val="top"/>
          </w:tcPr>
          <w:p>
            <w:pPr>
              <w:spacing w:after="0" w:before="0"/>
            </w:pPr>
            <w:r/>
            <w:r>
              <w:rPr>
                <w:rFonts w:ascii="Arial" w:hAnsi="Arial"/>
                <w:b w:val="0"/>
                <w:sz w:val="14"/>
              </w:rPr>
              <w:t>P07-C645</w:t>
            </w:r>
          </w:p>
        </w:tc>
        <w:tc>
          <w:tcPr>
            <w:tcW w:type="dxa" w:w="4608"/>
            <w:vAlign w:val="top"/>
          </w:tcPr>
          <w:p>
            <w:pPr>
              <w:spacing w:after="0" w:before="0"/>
              <w:jc w:val="right"/>
              <w:bidi/>
            </w:pPr>
            <w:r/>
            <w:r>
              <w:rPr>
                <w:rFonts w:ascii="Arial" w:hAnsi="Arial"/>
                <w:b w:val="0"/>
                <w:sz w:val="14"/>
              </w:rPr>
              <w:t>والله هذا المنى بس له مردود لانه بدون مردود اكيد طبعا نعم نحن نحكي عن الحلم ب يعنيود طبعا انت شو بتحلم احكي لي يعني كويس انا الشيء اللي احلم فيه انه انا ارجع ادرس بعلم الالات الدقيقه اللي انا درستها</w:t>
            </w:r>
          </w:p>
        </w:tc>
        <w:tc>
          <w:tcPr>
            <w:tcW w:type="dxa" w:w="2880"/>
            <w:vAlign w:val="top"/>
          </w:tcPr>
          <w:p>
            <w:pPr>
              <w:spacing w:after="0" w:before="0"/>
              <w:jc w:val="right"/>
              <w:bidi/>
            </w:pPr>
            <w:r/>
            <w:r>
              <w:rPr>
                <w:rFonts w:ascii="Arial" w:hAnsi="Arial"/>
                <w:b w:val="0"/>
                <w:sz w:val="14"/>
              </w:rPr>
              <w:t>CODE-FUTURE; CODE-SKILL; CODE-PROVIDE</w:t>
            </w:r>
          </w:p>
        </w:tc>
        <w:tc>
          <w:tcPr>
            <w:tcW w:type="dxa" w:w="4608"/>
            <w:vAlign w:val="top"/>
          </w:tcPr>
          <w:p>
            <w:pPr>
              <w:spacing w:after="0" w:before="0"/>
            </w:pPr>
            <w:r/>
            <w:r>
              <w:rPr>
                <w:rFonts w:ascii="Arial" w:hAnsi="Arial"/>
                <w:b w:val="0"/>
                <w:sz w:val="14"/>
              </w:rPr>
              <w:t>By God, that's the wish, but it must have a return because without a return surely... of course, yes. We're talking about the dream... and of course what do you dream of? Tell me. The thing I dream of is that I return to study precision machinery that I studied.</w:t>
            </w:r>
          </w:p>
        </w:tc>
        <w:tc>
          <w:tcPr>
            <w:tcW w:type="dxa" w:w="3384"/>
            <w:vAlign w:val="top"/>
          </w:tcPr>
          <w:p>
            <w:pPr>
              <w:spacing w:after="0" w:before="0"/>
              <w:jc w:val="right"/>
              <w:bidi/>
            </w:pPr>
            <w:r/>
            <w:r>
              <w:rPr>
                <w:rFonts w:ascii="Arial" w:hAnsi="Arial"/>
                <w:b w:val="0"/>
                <w:sz w:val="14"/>
              </w:rPr>
              <w:t>والله هذه المنى، بس لها مردود لأنه بدون مردود أكيد... طبعًا، نعم. نحكي عن الحلم... وطبعًا أنت شو بتحلم؟ احكي لي. الشيء اللي أحلم فيه أني أرجع أدرس آلات دقيقة اللي درستها.</w:t>
            </w:r>
          </w:p>
        </w:tc>
        <w:tc>
          <w:tcPr>
            <w:tcW w:type="dxa" w:w="3456"/>
            <w:vAlign w:val="top"/>
          </w:tcPr>
          <w:p>
            <w:pPr>
              <w:spacing w:after="0" w:before="0"/>
              <w:jc w:val="right"/>
              <w:bidi/>
            </w:pPr>
            <w:r/>
            <w:r>
              <w:rPr>
                <w:rFonts w:ascii="Arial" w:hAnsi="Arial"/>
                <w:b w:val="0"/>
                <w:sz w:val="14"/>
              </w:rPr>
              <w:t>FUTURE and aspirations</w:t>
            </w:r>
          </w:p>
        </w:tc>
      </w:tr>
      <w:tr>
        <w:tc>
          <w:tcPr>
            <w:tcW w:type="dxa" w:w="1080"/>
            <w:vAlign w:val="top"/>
          </w:tcPr>
          <w:p>
            <w:pPr>
              <w:spacing w:after="0" w:before="0"/>
            </w:pPr>
            <w:r/>
            <w:r>
              <w:rPr>
                <w:rFonts w:ascii="Arial" w:hAnsi="Arial"/>
                <w:b w:val="0"/>
                <w:sz w:val="14"/>
              </w:rPr>
              <w:t>P07-C646</w:t>
            </w:r>
          </w:p>
        </w:tc>
        <w:tc>
          <w:tcPr>
            <w:tcW w:type="dxa" w:w="4608"/>
            <w:vAlign w:val="top"/>
          </w:tcPr>
          <w:p>
            <w:pPr>
              <w:spacing w:after="0" w:before="0"/>
              <w:jc w:val="right"/>
              <w:bidi/>
            </w:pPr>
            <w:r/>
            <w:r>
              <w:rPr>
                <w:rFonts w:ascii="Arial" w:hAnsi="Arial"/>
                <w:b w:val="0"/>
                <w:sz w:val="14"/>
              </w:rPr>
              <w:t>تخصصك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Your specialty?</w:t>
            </w:r>
          </w:p>
        </w:tc>
        <w:tc>
          <w:tcPr>
            <w:tcW w:type="dxa" w:w="3384"/>
            <w:vAlign w:val="top"/>
          </w:tcPr>
          <w:p>
            <w:pPr>
              <w:spacing w:after="0" w:before="0"/>
              <w:jc w:val="right"/>
              <w:bidi/>
            </w:pPr>
            <w:r/>
            <w:r>
              <w:rPr>
                <w:rFonts w:ascii="Arial" w:hAnsi="Arial"/>
                <w:b w:val="0"/>
                <w:sz w:val="14"/>
              </w:rPr>
              <w:t>تخصصك؟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P07-C647</w:t>
            </w:r>
          </w:p>
        </w:tc>
        <w:tc>
          <w:tcPr>
            <w:tcW w:type="dxa" w:w="4608"/>
            <w:vAlign w:val="top"/>
          </w:tcPr>
          <w:p>
            <w:pPr>
              <w:spacing w:after="0" w:before="0"/>
              <w:jc w:val="right"/>
              <w:bidi/>
            </w:pPr>
            <w:r/>
            <w:r>
              <w:rPr>
                <w:rFonts w:ascii="Arial" w:hAnsi="Arial"/>
                <w:b w:val="0"/>
                <w:sz w:val="14"/>
              </w:rPr>
              <w:t>تخصصي لانه ما درست فيه مثلا لو ارجع ادرس الرسم الهندسي الرسم الصناعي بكون انا جدا ممنون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My specialty, because I didn't study in it — for example, if I went back to study technical drawing, industrial drawing, I would be very grateful.</w:t>
            </w:r>
          </w:p>
        </w:tc>
        <w:tc>
          <w:tcPr>
            <w:tcW w:type="dxa" w:w="3384"/>
            <w:vAlign w:val="top"/>
          </w:tcPr>
          <w:p>
            <w:pPr>
              <w:spacing w:after="0" w:before="0"/>
              <w:jc w:val="right"/>
              <w:bidi/>
            </w:pPr>
            <w:r/>
            <w:r>
              <w:rPr>
                <w:rFonts w:ascii="Arial" w:hAnsi="Arial"/>
                <w:b w:val="0"/>
                <w:sz w:val="14"/>
              </w:rPr>
              <w:t>تخصصي، لأنه ما درست فيه — مثلاً لو رجعت أدرس الرسم الهندسي، الرسم الصناعي، بكون أنا جداً ممنون.</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P07-C648</w:t>
            </w:r>
          </w:p>
        </w:tc>
        <w:tc>
          <w:tcPr>
            <w:tcW w:type="dxa" w:w="4608"/>
            <w:vAlign w:val="top"/>
          </w:tcPr>
          <w:p>
            <w:pPr>
              <w:spacing w:after="0" w:before="0"/>
              <w:jc w:val="right"/>
              <w:bidi/>
            </w:pPr>
            <w:r/>
            <w:r>
              <w:rPr>
                <w:rFonts w:ascii="Arial" w:hAnsi="Arial"/>
                <w:b w:val="0"/>
                <w:sz w:val="14"/>
              </w:rPr>
              <w:t>لانه انا احب الرسم</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Because I love drawing.</w:t>
            </w:r>
          </w:p>
        </w:tc>
        <w:tc>
          <w:tcPr>
            <w:tcW w:type="dxa" w:w="3384"/>
            <w:vAlign w:val="top"/>
          </w:tcPr>
          <w:p>
            <w:pPr>
              <w:spacing w:after="0" w:before="0"/>
              <w:jc w:val="right"/>
              <w:bidi/>
            </w:pPr>
            <w:r/>
            <w:r>
              <w:rPr>
                <w:rFonts w:ascii="Arial" w:hAnsi="Arial"/>
                <w:b w:val="0"/>
                <w:sz w:val="14"/>
              </w:rPr>
              <w:t>لأني أحب الرسم.</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P07-C649</w:t>
            </w:r>
          </w:p>
        </w:tc>
        <w:tc>
          <w:tcPr>
            <w:tcW w:type="dxa" w:w="4608"/>
            <w:vAlign w:val="top"/>
          </w:tcPr>
          <w:p>
            <w:pPr>
              <w:spacing w:after="0" w:before="0"/>
              <w:jc w:val="right"/>
              <w:bidi/>
            </w:pPr>
            <w:r/>
            <w:r>
              <w:rPr>
                <w:rFonts w:ascii="Arial" w:hAnsi="Arial"/>
                <w:b w:val="0"/>
                <w:sz w:val="14"/>
              </w:rPr>
              <w:t>وهون اذا ظليت هون</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And here, if I stay here...</w:t>
            </w:r>
          </w:p>
        </w:tc>
        <w:tc>
          <w:tcPr>
            <w:tcW w:type="dxa" w:w="3384"/>
            <w:vAlign w:val="top"/>
          </w:tcPr>
          <w:p>
            <w:pPr>
              <w:spacing w:after="0" w:before="0"/>
              <w:jc w:val="right"/>
              <w:bidi/>
            </w:pPr>
            <w:r/>
            <w:r>
              <w:rPr>
                <w:rFonts w:ascii="Arial" w:hAnsi="Arial"/>
                <w:b w:val="0"/>
                <w:sz w:val="14"/>
              </w:rPr>
              <w:t>وهون، إذا ظليت هون...</w:t>
            </w:r>
          </w:p>
        </w:tc>
        <w:tc>
          <w:tcPr>
            <w:tcW w:type="dxa" w:w="3456"/>
            <w:vAlign w:val="top"/>
          </w:tcPr>
          <w:p>
            <w:pPr>
              <w:spacing w:after="0" w:before="0"/>
              <w:jc w:val="right"/>
              <w:bidi/>
            </w:pPr>
            <w:r/>
            <w:r>
              <w:rPr>
                <w:rFonts w:ascii="Arial" w:hAnsi="Arial"/>
                <w:b w:val="0"/>
                <w:sz w:val="14"/>
              </w:rPr>
              <w:t>CODE-FUTURE</w:t>
            </w:r>
          </w:p>
        </w:tc>
      </w:tr>
      <w:tr>
        <w:tc>
          <w:tcPr>
            <w:tcW w:type="dxa" w:w="1080"/>
            <w:vAlign w:val="top"/>
          </w:tcPr>
          <w:p>
            <w:pPr>
              <w:spacing w:after="0" w:before="0"/>
            </w:pPr>
            <w:r/>
            <w:r>
              <w:rPr>
                <w:rFonts w:ascii="Arial" w:hAnsi="Arial"/>
                <w:b w:val="0"/>
                <w:sz w:val="14"/>
              </w:rPr>
              <w:t>P07-C650</w:t>
            </w:r>
          </w:p>
        </w:tc>
        <w:tc>
          <w:tcPr>
            <w:tcW w:type="dxa" w:w="4608"/>
            <w:vAlign w:val="top"/>
          </w:tcPr>
          <w:p>
            <w:pPr>
              <w:spacing w:after="0" w:before="0"/>
              <w:jc w:val="right"/>
              <w:bidi/>
            </w:pPr>
            <w:r/>
            <w:r>
              <w:rPr>
                <w:rFonts w:ascii="Arial" w:hAnsi="Arial"/>
                <w:b w:val="0"/>
                <w:sz w:val="14"/>
              </w:rPr>
              <w:t>هلا لو هون اه فرضا لو هون انا هون مره شفت واحد حاطط اعلان اه الساعه ب 50 دينار التعليم الرسمي الهندسي ا</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Now, here, say if — here I once saw someone put up an ad: an hour for 50 dinars, formal engineering teaching...</w:t>
            </w:r>
          </w:p>
        </w:tc>
        <w:tc>
          <w:tcPr>
            <w:tcW w:type="dxa" w:w="3384"/>
            <w:vAlign w:val="top"/>
          </w:tcPr>
          <w:p>
            <w:pPr>
              <w:spacing w:after="0" w:before="0"/>
              <w:jc w:val="right"/>
              <w:bidi/>
            </w:pPr>
            <w:r/>
            <w:r>
              <w:rPr>
                <w:rFonts w:ascii="Arial" w:hAnsi="Arial"/>
                <w:b w:val="0"/>
                <w:sz w:val="14"/>
              </w:rPr>
              <w:t>هلا، هون، فرضاً — هون أنا مرة شفت واحد حاط إعلان: الساعة ب50 دينار، التعليم الرسمي الهندسي...</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P07-C651</w:t>
            </w:r>
          </w:p>
        </w:tc>
        <w:tc>
          <w:tcPr>
            <w:tcW w:type="dxa" w:w="4608"/>
            <w:vAlign w:val="top"/>
          </w:tcPr>
          <w:p>
            <w:pPr>
              <w:spacing w:after="0" w:before="0"/>
              <w:jc w:val="right"/>
              <w:bidi/>
            </w:pPr>
            <w:r/>
            <w:r>
              <w:rPr>
                <w:rFonts w:ascii="Arial" w:hAnsi="Arial"/>
                <w:b w:val="0"/>
                <w:sz w:val="14"/>
              </w:rPr>
              <w:t>قلت لهم اعطوني على الساعه 10 ليرات</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told them give me 10 liras per hour.</w:t>
            </w:r>
          </w:p>
        </w:tc>
        <w:tc>
          <w:tcPr>
            <w:tcW w:type="dxa" w:w="3384"/>
            <w:vAlign w:val="top"/>
          </w:tcPr>
          <w:p>
            <w:pPr>
              <w:spacing w:after="0" w:before="0"/>
              <w:jc w:val="right"/>
              <w:bidi/>
            </w:pPr>
            <w:r/>
            <w:r>
              <w:rPr>
                <w:rFonts w:ascii="Arial" w:hAnsi="Arial"/>
                <w:b w:val="0"/>
                <w:sz w:val="14"/>
              </w:rPr>
              <w:t>قلت لهم اعطوني على الساعة 10 ليرات.</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P07-C652</w:t>
            </w:r>
          </w:p>
        </w:tc>
        <w:tc>
          <w:tcPr>
            <w:tcW w:type="dxa" w:w="4608"/>
            <w:vAlign w:val="top"/>
          </w:tcPr>
          <w:p>
            <w:pPr>
              <w:spacing w:after="0" w:before="0"/>
              <w:jc w:val="right"/>
              <w:bidi/>
            </w:pPr>
            <w:r/>
            <w:r>
              <w:rPr>
                <w:rFonts w:ascii="Arial" w:hAnsi="Arial"/>
                <w:b w:val="0"/>
                <w:sz w:val="14"/>
              </w:rPr>
              <w:t>بتدرس</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teach?</w:t>
            </w:r>
          </w:p>
        </w:tc>
        <w:tc>
          <w:tcPr>
            <w:tcW w:type="dxa" w:w="3384"/>
            <w:vAlign w:val="top"/>
          </w:tcPr>
          <w:p>
            <w:pPr>
              <w:spacing w:after="0" w:before="0"/>
              <w:jc w:val="right"/>
              <w:bidi/>
            </w:pPr>
            <w:r/>
            <w:r>
              <w:rPr>
                <w:rFonts w:ascii="Arial" w:hAnsi="Arial"/>
                <w:b w:val="0"/>
                <w:sz w:val="14"/>
              </w:rPr>
              <w:t>بتدرس؟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P07-C653</w:t>
            </w:r>
          </w:p>
        </w:tc>
        <w:tc>
          <w:tcPr>
            <w:tcW w:type="dxa" w:w="4608"/>
            <w:vAlign w:val="top"/>
          </w:tcPr>
          <w:p>
            <w:pPr>
              <w:spacing w:after="0" w:before="0"/>
              <w:jc w:val="right"/>
              <w:bidi/>
            </w:pPr>
            <w:r/>
            <w:r>
              <w:rPr>
                <w:rFonts w:ascii="Arial" w:hAnsi="Arial"/>
                <w:b w:val="0"/>
                <w:sz w:val="14"/>
              </w:rPr>
              <w:t>ما ارضو يعطوني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They wouldn't give me (the job).</w:t>
            </w:r>
          </w:p>
        </w:tc>
        <w:tc>
          <w:tcPr>
            <w:tcW w:type="dxa" w:w="3384"/>
            <w:vAlign w:val="top"/>
          </w:tcPr>
          <w:p>
            <w:pPr>
              <w:spacing w:after="0" w:before="0"/>
              <w:jc w:val="right"/>
              <w:bidi/>
            </w:pPr>
            <w:r/>
            <w:r>
              <w:rPr>
                <w:rFonts w:ascii="Arial" w:hAnsi="Arial"/>
                <w:b w:val="0"/>
                <w:sz w:val="14"/>
              </w:rPr>
              <w:t>ما أرضوا يعطوني.</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P07-C654</w:t>
            </w:r>
          </w:p>
        </w:tc>
        <w:tc>
          <w:tcPr>
            <w:tcW w:type="dxa" w:w="4608"/>
            <w:vAlign w:val="top"/>
          </w:tcPr>
          <w:p>
            <w:pPr>
              <w:spacing w:after="0" w:before="0"/>
              <w:jc w:val="right"/>
              <w:bidi/>
            </w:pPr>
            <w:r/>
            <w:r>
              <w:rPr>
                <w:rFonts w:ascii="Arial" w:hAnsi="Arial"/>
                <w:b w:val="0"/>
                <w:sz w:val="14"/>
              </w:rPr>
              <w:t>ليش؟ لانك عمرك ولا سرف ليش ما بعرف بجوز اللي كاتب الاعلان هو صاحب المحل</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Why? Because of your age or your CV? I don't know — maybe the one who wrote the ad is the shop owner.</w:t>
            </w:r>
          </w:p>
        </w:tc>
        <w:tc>
          <w:tcPr>
            <w:tcW w:type="dxa" w:w="3384"/>
            <w:vAlign w:val="top"/>
          </w:tcPr>
          <w:p>
            <w:pPr>
              <w:spacing w:after="0" w:before="0"/>
              <w:jc w:val="right"/>
              <w:bidi/>
            </w:pPr>
            <w:r/>
            <w:r>
              <w:rPr>
                <w:rFonts w:ascii="Arial" w:hAnsi="Arial"/>
                <w:b w:val="0"/>
                <w:sz w:val="14"/>
              </w:rPr>
              <w:t>ليش؟ لأنك عمرك أو سيرتك؟ ما بعرف — بجوز اللي كاتب الإعلان هو صاحب المحل.</w:t>
            </w:r>
          </w:p>
        </w:tc>
        <w:tc>
          <w:tcPr>
            <w:tcW w:type="dxa" w:w="3456"/>
            <w:vAlign w:val="top"/>
          </w:tcPr>
          <w:p>
            <w:pPr>
              <w:spacing w:after="0" w:before="0"/>
              <w:jc w:val="right"/>
              <w:bidi/>
            </w:pPr>
            <w:r/>
            <w:r>
              <w:rPr>
                <w:rFonts w:ascii="Arial" w:hAnsi="Arial"/>
                <w:b w:val="0"/>
                <w:sz w:val="14"/>
              </w:rPr>
              <w:t>CODE-DIVERGENCE</w:t>
            </w:r>
          </w:p>
        </w:tc>
      </w:tr>
      <w:tr>
        <w:tc>
          <w:tcPr>
            <w:tcW w:type="dxa" w:w="1080"/>
            <w:vAlign w:val="top"/>
          </w:tcPr>
          <w:p>
            <w:pPr>
              <w:spacing w:after="0" w:before="0"/>
            </w:pPr>
            <w:r/>
            <w:r>
              <w:rPr>
                <w:rFonts w:ascii="Arial" w:hAnsi="Arial"/>
                <w:b w:val="0"/>
                <w:sz w:val="14"/>
              </w:rPr>
              <w:t>P07-C655</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P07-C656</w:t>
            </w:r>
          </w:p>
        </w:tc>
        <w:tc>
          <w:tcPr>
            <w:tcW w:type="dxa" w:w="4608"/>
            <w:vAlign w:val="top"/>
          </w:tcPr>
          <w:p>
            <w:pPr>
              <w:spacing w:after="0" w:before="0"/>
              <w:jc w:val="right"/>
              <w:bidi/>
            </w:pPr>
            <w:r/>
            <w:r>
              <w:rPr>
                <w:rFonts w:ascii="Arial" w:hAnsi="Arial"/>
                <w:b w:val="0"/>
                <w:sz w:val="14"/>
              </w:rPr>
              <w:t>ما بعرف</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don't know.</w:t>
            </w:r>
          </w:p>
        </w:tc>
        <w:tc>
          <w:tcPr>
            <w:tcW w:type="dxa" w:w="3384"/>
            <w:vAlign w:val="top"/>
          </w:tcPr>
          <w:p>
            <w:pPr>
              <w:spacing w:after="0" w:before="0"/>
              <w:jc w:val="right"/>
              <w:bidi/>
            </w:pPr>
            <w:r/>
            <w:r>
              <w:rPr>
                <w:rFonts w:ascii="Arial" w:hAnsi="Arial"/>
                <w:b w:val="0"/>
                <w:sz w:val="14"/>
              </w:rPr>
              <w:t>ما بعرف.</w:t>
            </w:r>
          </w:p>
        </w:tc>
        <w:tc>
          <w:tcPr>
            <w:tcW w:type="dxa" w:w="3456"/>
            <w:vAlign w:val="top"/>
          </w:tcPr>
          <w:p>
            <w:pPr>
              <w:spacing w:after="0" w:before="0"/>
              <w:jc w:val="right"/>
              <w:bidi/>
            </w:pPr>
            <w:r/>
            <w:r>
              <w:rPr>
                <w:rFonts w:ascii="Arial" w:hAnsi="Arial"/>
                <w:b w:val="0"/>
                <w:sz w:val="14"/>
              </w:rPr>
              <w:t>CODE-DIVERGENCE</w:t>
            </w:r>
          </w:p>
        </w:tc>
      </w:tr>
      <w:tr>
        <w:tc>
          <w:tcPr>
            <w:tcW w:type="dxa" w:w="1080"/>
            <w:vAlign w:val="top"/>
          </w:tcPr>
          <w:p>
            <w:pPr>
              <w:spacing w:after="0" w:before="0"/>
            </w:pPr>
            <w:r/>
            <w:r>
              <w:rPr>
                <w:rFonts w:ascii="Arial" w:hAnsi="Arial"/>
                <w:b w:val="0"/>
                <w:sz w:val="14"/>
              </w:rPr>
              <w:t>P07-C657</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P07-C658</w:t>
            </w:r>
          </w:p>
        </w:tc>
        <w:tc>
          <w:tcPr>
            <w:tcW w:type="dxa" w:w="4608"/>
            <w:vAlign w:val="top"/>
          </w:tcPr>
          <w:p>
            <w:pPr>
              <w:spacing w:after="0" w:before="0"/>
              <w:jc w:val="right"/>
              <w:bidi/>
            </w:pPr>
            <w:r/>
            <w:r>
              <w:rPr>
                <w:rFonts w:ascii="Arial" w:hAnsi="Arial"/>
                <w:b w:val="0"/>
                <w:sz w:val="14"/>
              </w:rPr>
              <w:t>يعني الامر ما في وهون مدرسه الصناعه كمان الطلاب قلت لهم اللي بده يتعلم الرسم الهندسي الرسم الصناعي انا بعلم انا بالعكس انا متفوق</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there's also the industrial school here — I told the students, whoever wants to learn technical drawing, industrial drawing, I'll teach. On the contrary, I'm excellent.</w:t>
            </w:r>
          </w:p>
        </w:tc>
        <w:tc>
          <w:tcPr>
            <w:tcW w:type="dxa" w:w="3384"/>
            <w:vAlign w:val="top"/>
          </w:tcPr>
          <w:p>
            <w:pPr>
              <w:spacing w:after="0" w:before="0"/>
              <w:jc w:val="right"/>
              <w:bidi/>
            </w:pPr>
            <w:r/>
            <w:r>
              <w:rPr>
                <w:rFonts w:ascii="Arial" w:hAnsi="Arial"/>
                <w:b w:val="0"/>
                <w:sz w:val="14"/>
              </w:rPr>
              <w:t>يعني، فيه كمان مدرسة الصناعة هون — قلت للطلاب، اللي بده يتعلم الرسم الهندسي، الرسم الصناعي، أنا بعلم. بالعكس، أنا متفوق.</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P07-C659</w:t>
            </w:r>
          </w:p>
        </w:tc>
        <w:tc>
          <w:tcPr>
            <w:tcW w:type="dxa" w:w="4608"/>
            <w:vAlign w:val="top"/>
          </w:tcPr>
          <w:p>
            <w:pPr>
              <w:spacing w:after="0" w:before="0"/>
              <w:jc w:val="right"/>
              <w:bidi/>
            </w:pPr>
            <w:r/>
            <w:r>
              <w:rPr>
                <w:rFonts w:ascii="Arial" w:hAnsi="Arial"/>
                <w:b w:val="0"/>
                <w:sz w:val="14"/>
              </w:rPr>
              <w:t>اه ما حداش يجاني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 one came to me.</w:t>
            </w:r>
          </w:p>
        </w:tc>
        <w:tc>
          <w:tcPr>
            <w:tcW w:type="dxa" w:w="3384"/>
            <w:vAlign w:val="top"/>
          </w:tcPr>
          <w:p>
            <w:pPr>
              <w:spacing w:after="0" w:before="0"/>
              <w:jc w:val="right"/>
              <w:bidi/>
            </w:pPr>
            <w:r/>
            <w:r>
              <w:rPr>
                <w:rFonts w:ascii="Arial" w:hAnsi="Arial"/>
                <w:b w:val="0"/>
                <w:sz w:val="14"/>
              </w:rPr>
              <w:t>ما حداش يجاني.</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P07-C660</w:t>
            </w:r>
          </w:p>
        </w:tc>
        <w:tc>
          <w:tcPr>
            <w:tcW w:type="dxa" w:w="4608"/>
            <w:vAlign w:val="top"/>
          </w:tcPr>
          <w:p>
            <w:pPr>
              <w:spacing w:after="0" w:before="0"/>
              <w:jc w:val="right"/>
              <w:bidi/>
            </w:pPr>
            <w:r/>
            <w:r>
              <w:rPr>
                <w:rFonts w:ascii="Arial" w:hAnsi="Arial"/>
                <w:b w:val="0"/>
                <w:sz w:val="14"/>
              </w:rPr>
              <w:t>يعني بالعكس ما في شوف حلاوه الحياه العلم اللي تعلمته انك تنقله للاخرين يعني اه فهمت عليه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On the contrary, look, the beauty of life is that the knowledge you learned is to pass it on to others — yes, I understood that about him.</w:t>
            </w:r>
          </w:p>
        </w:tc>
        <w:tc>
          <w:tcPr>
            <w:tcW w:type="dxa" w:w="3384"/>
            <w:vAlign w:val="top"/>
          </w:tcPr>
          <w:p>
            <w:pPr>
              <w:spacing w:after="0" w:before="0"/>
              <w:jc w:val="right"/>
              <w:bidi/>
            </w:pPr>
            <w:r/>
            <w:r>
              <w:rPr>
                <w:rFonts w:ascii="Arial" w:hAnsi="Arial"/>
                <w:b w:val="0"/>
                <w:sz w:val="14"/>
              </w:rPr>
              <w:t>يعني بالعكس، شوف حلاوة الحياة أن العلم اللي تعلمته تنقله للآخرين — نعم، فهمت عليه.</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P07-C661</w:t>
            </w:r>
          </w:p>
        </w:tc>
        <w:tc>
          <w:tcPr>
            <w:tcW w:type="dxa" w:w="4608"/>
            <w:vAlign w:val="top"/>
          </w:tcPr>
          <w:p>
            <w:pPr>
              <w:spacing w:after="0" w:before="0"/>
              <w:jc w:val="right"/>
              <w:bidi/>
            </w:pPr>
            <w:r/>
            <w:r>
              <w:rPr>
                <w:rFonts w:ascii="Arial" w:hAnsi="Arial"/>
                <w:b w:val="0"/>
                <w:sz w:val="14"/>
              </w:rPr>
              <w:t>هلا انسان بالديانه تعلم القران كويس بحب انه يعلم القران تعلم الفقه بحب انه يعلم الفقه انا تعلمت الصناعه بحب اعلم الصناعه تعلمت دراسيا ابدعت بالرسم الهندسي اه بحب اعطيهم ارسم افاق واعلمهم انور افتح عقولهم لانه انت اليوم بدك تعمل لمجتمع تشيله من الصحوه من اللي نايم فيها هو</w:t>
            </w:r>
          </w:p>
        </w:tc>
        <w:tc>
          <w:tcPr>
            <w:tcW w:type="dxa" w:w="2880"/>
            <w:vAlign w:val="top"/>
          </w:tcPr>
          <w:p>
            <w:pPr>
              <w:spacing w:after="0" w:before="0"/>
              <w:jc w:val="right"/>
              <w:bidi/>
            </w:pPr>
            <w:r/>
            <w:r>
              <w:rPr>
                <w:rFonts w:ascii="Arial" w:hAnsi="Arial"/>
                <w:b w:val="0"/>
                <w:sz w:val="14"/>
              </w:rPr>
              <w:t>CODE-TEACHING? (تعليم ديني ومهني) -- (Note: added data-derived code only if necessary)</w:t>
            </w:r>
          </w:p>
        </w:tc>
        <w:tc>
          <w:tcPr>
            <w:tcW w:type="dxa" w:w="4608"/>
            <w:vAlign w:val="top"/>
          </w:tcPr>
          <w:p>
            <w:pPr>
              <w:spacing w:after="0" w:before="0"/>
            </w:pPr>
            <w:r/>
            <w:r>
              <w:rPr>
                <w:rFonts w:ascii="Arial" w:hAnsi="Arial"/>
                <w:b w:val="0"/>
                <w:sz w:val="14"/>
              </w:rPr>
              <w:t>Well, a person in religion teaches the Qur’an well — I like that he teaches the Qur’an. He learned fiqh, I like that he teaches fiqh. I learned a craft; I like to teach the craft. I studied and excelled in technical drawing — ah, I like to give them, draw perspectives and teach them, enlighten, open their minds, because today you want to make a society that lifts itself from the slumber it’s in.</w:t>
            </w:r>
          </w:p>
        </w:tc>
        <w:tc>
          <w:tcPr>
            <w:tcW w:type="dxa" w:w="3384"/>
            <w:vAlign w:val="top"/>
          </w:tcPr>
          <w:p>
            <w:pPr>
              <w:spacing w:after="0" w:before="0"/>
              <w:jc w:val="right"/>
              <w:bidi/>
            </w:pPr>
            <w:r/>
            <w:r>
              <w:rPr>
                <w:rFonts w:ascii="Arial" w:hAnsi="Arial"/>
                <w:b w:val="0"/>
                <w:sz w:val="14"/>
              </w:rPr>
              <w:t>حسنًا، شخص في الدين يعلّم القرآن جيدًا — أحب أنه يعلّم القرآن. هو تعلّم الفقه، أحب أنه يعلّم الفقه. أنا تعلّمت صنعة؛ أحب أن أعلم الصنعة. درست وأبدعت في الرسم الهندسي — أه، أحب أن أعطيهم، أرسم آفاقًا وأعلّمهم، أنوّر، أفتح عقولهم، لأنه اليوم بدك تعمل مجتمع يشيل نفسه من الغفلة اللي هو فيها.</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P07-C662</w:t>
            </w:r>
          </w:p>
        </w:tc>
        <w:tc>
          <w:tcPr>
            <w:tcW w:type="dxa" w:w="4608"/>
            <w:vAlign w:val="top"/>
          </w:tcPr>
          <w:p>
            <w:pPr>
              <w:spacing w:after="0" w:before="0"/>
              <w:jc w:val="right"/>
              <w:bidi/>
            </w:pPr>
            <w:r/>
            <w:r>
              <w:rPr>
                <w:rFonts w:ascii="Arial" w:hAnsi="Arial"/>
                <w:b w:val="0"/>
                <w:sz w:val="14"/>
              </w:rPr>
              <w:t>اليوم مجتمعاتنا كلياتها مخدرات هذا بودينا لسؤال عشان يعني مشان ما اطول عليك</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Today our whole communities are drugged — this is what brought us to the question so, I mean, so I don’t take too long with you.</w:t>
            </w:r>
          </w:p>
        </w:tc>
        <w:tc>
          <w:tcPr>
            <w:tcW w:type="dxa" w:w="3384"/>
            <w:vAlign w:val="top"/>
          </w:tcPr>
          <w:p>
            <w:pPr>
              <w:spacing w:after="0" w:before="0"/>
              <w:jc w:val="right"/>
              <w:bidi/>
            </w:pPr>
            <w:r/>
            <w:r>
              <w:rPr>
                <w:rFonts w:ascii="Arial" w:hAnsi="Arial"/>
                <w:b w:val="0"/>
                <w:sz w:val="14"/>
              </w:rPr>
              <w:t>اليوم مجتمعاتنا كلها مخدّرة — هذا ما أوصلنا للسؤال فـ، يعني، حتى لا أطيل عليك.</w:t>
            </w:r>
          </w:p>
        </w:tc>
        <w:tc>
          <w:tcPr>
            <w:tcW w:type="dxa" w:w="3456"/>
            <w:vAlign w:val="top"/>
          </w:tcPr>
          <w:p>
            <w:pPr>
              <w:spacing w:after="0" w:before="0"/>
              <w:jc w:val="right"/>
              <w:bidi/>
            </w:pPr>
            <w:r/>
            <w:r>
              <w:rPr>
                <w:rFonts w:ascii="Arial" w:hAnsi="Arial"/>
                <w:b w:val="0"/>
                <w:sz w:val="14"/>
              </w:rPr>
              <w:t>CODE-COMMUNITY</w:t>
            </w:r>
          </w:p>
        </w:tc>
      </w:tr>
      <w:tr>
        <w:tc>
          <w:tcPr>
            <w:tcW w:type="dxa" w:w="1080"/>
            <w:vAlign w:val="top"/>
          </w:tcPr>
          <w:p>
            <w:pPr>
              <w:spacing w:after="0" w:before="0"/>
            </w:pPr>
            <w:r/>
            <w:r>
              <w:rPr>
                <w:rFonts w:ascii="Arial" w:hAnsi="Arial"/>
                <w:b w:val="0"/>
                <w:sz w:val="14"/>
              </w:rPr>
              <w:t>P07-C663</w:t>
            </w:r>
          </w:p>
        </w:tc>
        <w:tc>
          <w:tcPr>
            <w:tcW w:type="dxa" w:w="4608"/>
            <w:vAlign w:val="top"/>
          </w:tcPr>
          <w:p>
            <w:pPr>
              <w:spacing w:after="0" w:before="0"/>
              <w:jc w:val="right"/>
              <w:bidi/>
            </w:pPr>
            <w:r/>
            <w:r>
              <w:rPr>
                <w:rFonts w:ascii="Arial" w:hAnsi="Arial"/>
                <w:b w:val="0"/>
                <w:sz w:val="14"/>
              </w:rPr>
              <w:t>وودينا انه كيف بتشوف قدره جيلك اي الخمسينات والستينات والسبعينات على المساعده في اعاده اعمار سوريا مستقبلا اقتصاديا واجتماعيا يعني على ال على ال على الوجهين مثل ما بيقولوا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we asked: how do you see the ability of your generation — the fifties, sixties, seventies — to help rebuild Syria in the future economically and socially, I mean on both fronts as they say.</w:t>
            </w:r>
          </w:p>
        </w:tc>
        <w:tc>
          <w:tcPr>
            <w:tcW w:type="dxa" w:w="3384"/>
            <w:vAlign w:val="top"/>
          </w:tcPr>
          <w:p>
            <w:pPr>
              <w:spacing w:after="0" w:before="0"/>
              <w:jc w:val="right"/>
              <w:bidi/>
            </w:pPr>
            <w:r/>
            <w:r>
              <w:rPr>
                <w:rFonts w:ascii="Arial" w:hAnsi="Arial"/>
                <w:b w:val="0"/>
                <w:sz w:val="14"/>
              </w:rPr>
              <w:t>وسألنا: كيف بتشوف قدرة جيلك — الخمسينات والستينات والسبعينات — على المساعدة في إعادة إعمار سوريا مستقبلاً اقتصادياً واجتماعياً، أعني على الوجهين كما يقولون.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P07-C664</w:t>
            </w:r>
          </w:p>
        </w:tc>
        <w:tc>
          <w:tcPr>
            <w:tcW w:type="dxa" w:w="4608"/>
            <w:vAlign w:val="top"/>
          </w:tcPr>
          <w:p>
            <w:pPr>
              <w:spacing w:after="0" w:before="0"/>
              <w:jc w:val="right"/>
              <w:bidi/>
            </w:pPr>
            <w:r/>
            <w:r>
              <w:rPr>
                <w:rFonts w:ascii="Arial" w:hAnsi="Arial"/>
                <w:b w:val="0"/>
                <w:sz w:val="14"/>
              </w:rPr>
              <w:t>عيد عيد لطفه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Eid, Eid Laṭfa.</w:t>
            </w:r>
          </w:p>
        </w:tc>
        <w:tc>
          <w:tcPr>
            <w:tcW w:type="dxa" w:w="3384"/>
            <w:vAlign w:val="top"/>
          </w:tcPr>
          <w:p>
            <w:pPr>
              <w:spacing w:after="0" w:before="0"/>
              <w:jc w:val="right"/>
              <w:bidi/>
            </w:pPr>
            <w:r/>
            <w:r>
              <w:rPr>
                <w:rFonts w:ascii="Arial" w:hAnsi="Arial"/>
                <w:b w:val="0"/>
                <w:sz w:val="14"/>
              </w:rPr>
              <w:t>عيد، عيد لطفة.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P07-C665</w:t>
            </w:r>
          </w:p>
        </w:tc>
        <w:tc>
          <w:tcPr>
            <w:tcW w:type="dxa" w:w="4608"/>
            <w:vAlign w:val="top"/>
          </w:tcPr>
          <w:p>
            <w:pPr>
              <w:spacing w:after="0" w:before="0"/>
              <w:jc w:val="right"/>
              <w:bidi/>
            </w:pPr>
            <w:r/>
            <w:r>
              <w:rPr>
                <w:rFonts w:ascii="Arial" w:hAnsi="Arial"/>
                <w:b w:val="0"/>
                <w:sz w:val="14"/>
              </w:rPr>
              <w:t>كيف بتشي كيف بتشوف او كيف شايف قدره جيلك الخمسينات والستينات وما بعده يعني على المساعده في اعاده اعمار سوريا مستقبلا اجتماعيا واقتصاديا او اقتصاديا بالاول بعدين اجتماعيا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do you — how do you see the ability of your generation, the fifties, sixties and after, to help rebuild Syria in the future socially and economically? Or economically first, then socially?</w:t>
            </w:r>
          </w:p>
        </w:tc>
        <w:tc>
          <w:tcPr>
            <w:tcW w:type="dxa" w:w="3384"/>
            <w:vAlign w:val="top"/>
          </w:tcPr>
          <w:p>
            <w:pPr>
              <w:spacing w:after="0" w:before="0"/>
              <w:jc w:val="right"/>
              <w:bidi/>
            </w:pPr>
            <w:r/>
            <w:r>
              <w:rPr>
                <w:rFonts w:ascii="Arial" w:hAnsi="Arial"/>
                <w:b w:val="0"/>
                <w:sz w:val="14"/>
              </w:rPr>
              <w:t>كيف أنت — كيف بتشوف قدرة جيلك، الخمسينات والستينات وما بعده، على المساعدة في إعادة إعمار سوريا مستقبلاً اجتماعياً واقتصادياً؟ أو اقتصادياً أولاً، ثم اجتماعياً؟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P07-C666</w:t>
            </w:r>
          </w:p>
        </w:tc>
        <w:tc>
          <w:tcPr>
            <w:tcW w:type="dxa" w:w="4608"/>
            <w:vAlign w:val="top"/>
          </w:tcPr>
          <w:p>
            <w:pPr>
              <w:spacing w:after="0" w:before="0"/>
              <w:jc w:val="right"/>
              <w:bidi/>
            </w:pPr>
            <w:r/>
            <w:r>
              <w:rPr>
                <w:rFonts w:ascii="Arial" w:hAnsi="Arial"/>
                <w:b w:val="0"/>
                <w:sz w:val="14"/>
              </w:rPr>
              <w:t>شوف اي اليوم ال العمل للشباب اللي باعمارنا احنا اذا كان معه ماده ممكن انه يقوم بمساريع اها</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Look, today the work for young people our age — if he has capital he can start projects, uh-huh.</w:t>
            </w:r>
          </w:p>
        </w:tc>
        <w:tc>
          <w:tcPr>
            <w:tcW w:type="dxa" w:w="3384"/>
            <w:vAlign w:val="top"/>
          </w:tcPr>
          <w:p>
            <w:pPr>
              <w:spacing w:after="0" w:before="0"/>
              <w:jc w:val="right"/>
              <w:bidi/>
            </w:pPr>
            <w:r/>
            <w:r>
              <w:rPr>
                <w:rFonts w:ascii="Arial" w:hAnsi="Arial"/>
                <w:b w:val="0"/>
                <w:sz w:val="14"/>
              </w:rPr>
              <w:t>شوف، اليوم العمل للشباب بعمرنا — إذا كان معه مادّة، ممكن أنه يقوم بمشاريع، أه-أه.</w:t>
            </w:r>
          </w:p>
        </w:tc>
        <w:tc>
          <w:tcPr>
            <w:tcW w:type="dxa" w:w="3456"/>
            <w:vAlign w:val="top"/>
          </w:tcPr>
          <w:p>
            <w:pPr>
              <w:spacing w:after="0" w:before="0"/>
              <w:jc w:val="right"/>
              <w:bidi/>
            </w:pPr>
            <w:r/>
            <w:r>
              <w:rPr>
                <w:rFonts w:ascii="Arial" w:hAnsi="Arial"/>
                <w:b w:val="0"/>
                <w:sz w:val="14"/>
              </w:rPr>
              <w:t>CODE-FUTURE</w:t>
            </w:r>
          </w:p>
        </w:tc>
      </w:tr>
      <w:tr>
        <w:tc>
          <w:tcPr>
            <w:tcW w:type="dxa" w:w="1080"/>
            <w:vAlign w:val="top"/>
          </w:tcPr>
          <w:p>
            <w:pPr>
              <w:spacing w:after="0" w:before="0"/>
            </w:pPr>
            <w:r/>
            <w:r>
              <w:rPr>
                <w:rFonts w:ascii="Arial" w:hAnsi="Arial"/>
                <w:b w:val="0"/>
                <w:sz w:val="14"/>
              </w:rPr>
              <w:t>P07-C667</w:t>
            </w:r>
          </w:p>
        </w:tc>
        <w:tc>
          <w:tcPr>
            <w:tcW w:type="dxa" w:w="4608"/>
            <w:vAlign w:val="top"/>
          </w:tcPr>
          <w:p>
            <w:pPr>
              <w:spacing w:after="0" w:before="0"/>
              <w:jc w:val="right"/>
              <w:bidi/>
            </w:pPr>
            <w:r/>
            <w:r>
              <w:rPr>
                <w:rFonts w:ascii="Arial" w:hAnsi="Arial"/>
                <w:b w:val="0"/>
                <w:sz w:val="14"/>
              </w:rPr>
              <w:t>اما اذا ما معه ماده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But if he doesn’t have capital...</w:t>
            </w:r>
          </w:p>
        </w:tc>
        <w:tc>
          <w:tcPr>
            <w:tcW w:type="dxa" w:w="3384"/>
            <w:vAlign w:val="top"/>
          </w:tcPr>
          <w:p>
            <w:pPr>
              <w:spacing w:after="0" w:before="0"/>
              <w:jc w:val="right"/>
              <w:bidi/>
            </w:pPr>
            <w:r/>
            <w:r>
              <w:rPr>
                <w:rFonts w:ascii="Arial" w:hAnsi="Arial"/>
                <w:b w:val="0"/>
                <w:sz w:val="14"/>
              </w:rPr>
              <w:t>أما إذا ما معه مادّة...</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P07-C668</w:t>
            </w:r>
          </w:p>
        </w:tc>
        <w:tc>
          <w:tcPr>
            <w:tcW w:type="dxa" w:w="4608"/>
            <w:vAlign w:val="top"/>
          </w:tcPr>
          <w:p>
            <w:pPr>
              <w:spacing w:after="0" w:before="0"/>
              <w:jc w:val="right"/>
              <w:bidi/>
            </w:pPr>
            <w:r/>
            <w:r>
              <w:rPr>
                <w:rFonts w:ascii="Arial" w:hAnsi="Arial"/>
                <w:b w:val="0"/>
                <w:sz w:val="14"/>
              </w:rPr>
              <w:t>هذا اقتصاديا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This is economically, I mean.</w:t>
            </w:r>
          </w:p>
        </w:tc>
        <w:tc>
          <w:tcPr>
            <w:tcW w:type="dxa" w:w="3384"/>
            <w:vAlign w:val="top"/>
          </w:tcPr>
          <w:p>
            <w:pPr>
              <w:spacing w:after="0" w:before="0"/>
              <w:jc w:val="right"/>
              <w:bidi/>
            </w:pPr>
            <w:r/>
            <w:r>
              <w:rPr>
                <w:rFonts w:ascii="Arial" w:hAnsi="Arial"/>
                <w:b w:val="0"/>
                <w:sz w:val="14"/>
              </w:rPr>
              <w:t>هذا اقتصادياً، أعني.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P07-C669</w:t>
            </w:r>
          </w:p>
        </w:tc>
        <w:tc>
          <w:tcPr>
            <w:tcW w:type="dxa" w:w="4608"/>
            <w:vAlign w:val="top"/>
          </w:tcPr>
          <w:p>
            <w:pPr>
              <w:spacing w:after="0" w:before="0"/>
              <w:jc w:val="right"/>
              <w:bidi/>
            </w:pPr>
            <w:r/>
            <w:r>
              <w:rPr>
                <w:rFonts w:ascii="Arial" w:hAnsi="Arial"/>
                <w:b w:val="0"/>
                <w:sz w:val="14"/>
              </w:rPr>
              <w:t>طبعا اذا ما معه ماده اه يتجه الى اي عمل صغير اللي عايشه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Of course, if he doesn’t have capital, he turns to any small work that he’s living on.</w:t>
            </w:r>
          </w:p>
        </w:tc>
        <w:tc>
          <w:tcPr>
            <w:tcW w:type="dxa" w:w="3384"/>
            <w:vAlign w:val="top"/>
          </w:tcPr>
          <w:p>
            <w:pPr>
              <w:spacing w:after="0" w:before="0"/>
              <w:jc w:val="right"/>
              <w:bidi/>
            </w:pPr>
            <w:r/>
            <w:r>
              <w:rPr>
                <w:rFonts w:ascii="Arial" w:hAnsi="Arial"/>
                <w:b w:val="0"/>
                <w:sz w:val="14"/>
              </w:rPr>
              <w:t>طبعاً، إذا ما معه مادّة، يتجه إلى أي عمل صغير اللي عايش عليه.</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P07-C670</w:t>
            </w:r>
          </w:p>
        </w:tc>
        <w:tc>
          <w:tcPr>
            <w:tcW w:type="dxa" w:w="4608"/>
            <w:vAlign w:val="top"/>
          </w:tcPr>
          <w:p>
            <w:pPr>
              <w:spacing w:after="0" w:before="0"/>
              <w:jc w:val="right"/>
              <w:bidi/>
            </w:pPr>
            <w:r/>
            <w:r>
              <w:rPr>
                <w:rFonts w:ascii="Arial" w:hAnsi="Arial"/>
                <w:b w:val="0"/>
                <w:sz w:val="14"/>
              </w:rPr>
              <w:t>مشاريع صغيره يعني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Small projects, I mean.</w:t>
            </w:r>
          </w:p>
        </w:tc>
        <w:tc>
          <w:tcPr>
            <w:tcW w:type="dxa" w:w="3384"/>
            <w:vAlign w:val="top"/>
          </w:tcPr>
          <w:p>
            <w:pPr>
              <w:spacing w:after="0" w:before="0"/>
              <w:jc w:val="right"/>
              <w:bidi/>
            </w:pPr>
            <w:r/>
            <w:r>
              <w:rPr>
                <w:rFonts w:ascii="Arial" w:hAnsi="Arial"/>
                <w:b w:val="0"/>
                <w:sz w:val="14"/>
              </w:rPr>
              <w:t>مشاريع صغيرة، أعني.</w:t>
            </w:r>
          </w:p>
        </w:tc>
        <w:tc>
          <w:tcPr>
            <w:tcW w:type="dxa" w:w="3456"/>
            <w:vAlign w:val="top"/>
          </w:tcPr>
          <w:p>
            <w:pPr>
              <w:spacing w:after="0" w:before="0"/>
              <w:jc w:val="right"/>
              <w:bidi/>
            </w:pPr>
            <w:r/>
            <w:r>
              <w:rPr>
                <w:rFonts w:ascii="Arial" w:hAnsi="Arial"/>
                <w:b w:val="0"/>
                <w:sz w:val="14"/>
              </w:rPr>
              <w:t>CODE-FUTURE</w:t>
            </w:r>
          </w:p>
        </w:tc>
      </w:tr>
      <w:tr>
        <w:tc>
          <w:tcPr>
            <w:tcW w:type="dxa" w:w="1080"/>
            <w:vAlign w:val="top"/>
          </w:tcPr>
          <w:p>
            <w:pPr>
              <w:spacing w:after="0" w:before="0"/>
            </w:pPr>
            <w:r/>
            <w:r>
              <w:rPr>
                <w:rFonts w:ascii="Arial" w:hAnsi="Arial"/>
                <w:b w:val="0"/>
                <w:sz w:val="14"/>
              </w:rPr>
              <w:t>P07-C671</w:t>
            </w:r>
          </w:p>
        </w:tc>
        <w:tc>
          <w:tcPr>
            <w:tcW w:type="dxa" w:w="4608"/>
            <w:vAlign w:val="top"/>
          </w:tcPr>
          <w:p>
            <w:pPr>
              <w:spacing w:after="0" w:before="0"/>
              <w:jc w:val="right"/>
              <w:bidi/>
            </w:pPr>
            <w:r/>
            <w:r>
              <w:rPr>
                <w:rFonts w:ascii="Arial" w:hAnsi="Arial"/>
                <w:b w:val="0"/>
                <w:sz w:val="14"/>
              </w:rPr>
              <w:t>مشاريع صغيره</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Small projects.</w:t>
            </w:r>
          </w:p>
        </w:tc>
        <w:tc>
          <w:tcPr>
            <w:tcW w:type="dxa" w:w="3384"/>
            <w:vAlign w:val="top"/>
          </w:tcPr>
          <w:p>
            <w:pPr>
              <w:spacing w:after="0" w:before="0"/>
              <w:jc w:val="right"/>
              <w:bidi/>
            </w:pPr>
            <w:r/>
            <w:r>
              <w:rPr>
                <w:rFonts w:ascii="Arial" w:hAnsi="Arial"/>
                <w:b w:val="0"/>
                <w:sz w:val="14"/>
              </w:rPr>
              <w:t>مشاريع صغيرة.</w:t>
            </w:r>
          </w:p>
        </w:tc>
        <w:tc>
          <w:tcPr>
            <w:tcW w:type="dxa" w:w="3456"/>
            <w:vAlign w:val="top"/>
          </w:tcPr>
          <w:p>
            <w:pPr>
              <w:spacing w:after="0" w:before="0"/>
              <w:jc w:val="right"/>
              <w:bidi/>
            </w:pPr>
            <w:r/>
            <w:r>
              <w:rPr>
                <w:rFonts w:ascii="Arial" w:hAnsi="Arial"/>
                <w:b w:val="0"/>
                <w:sz w:val="14"/>
              </w:rPr>
              <w:t>CODE-FUTURE</w:t>
            </w:r>
          </w:p>
        </w:tc>
      </w:tr>
      <w:tr>
        <w:tc>
          <w:tcPr>
            <w:tcW w:type="dxa" w:w="1080"/>
            <w:vAlign w:val="top"/>
          </w:tcPr>
          <w:p>
            <w:pPr>
              <w:spacing w:after="0" w:before="0"/>
            </w:pPr>
            <w:r/>
            <w:r>
              <w:rPr>
                <w:rFonts w:ascii="Arial" w:hAnsi="Arial"/>
                <w:b w:val="0"/>
                <w:sz w:val="14"/>
              </w:rPr>
              <w:t>P07-C672</w:t>
            </w:r>
          </w:p>
        </w:tc>
        <w:tc>
          <w:tcPr>
            <w:tcW w:type="dxa" w:w="4608"/>
            <w:vAlign w:val="top"/>
          </w:tcPr>
          <w:p>
            <w:pPr>
              <w:spacing w:after="0" w:before="0"/>
              <w:jc w:val="right"/>
              <w:bidi/>
            </w:pPr>
            <w:r/>
            <w:r>
              <w:rPr>
                <w:rFonts w:ascii="Arial" w:hAnsi="Arial"/>
                <w:b w:val="0"/>
                <w:sz w:val="14"/>
              </w:rPr>
              <w:t>المشاريع الصغيره مثل محلات صغيره سماليه اي محلات يعني صناعات خفيفه منزليه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Small projects like small shops, little shops, I mean shops — light home-based manufacturing.</w:t>
            </w:r>
          </w:p>
        </w:tc>
        <w:tc>
          <w:tcPr>
            <w:tcW w:type="dxa" w:w="3384"/>
            <w:vAlign w:val="top"/>
          </w:tcPr>
          <w:p>
            <w:pPr>
              <w:spacing w:after="0" w:before="0"/>
              <w:jc w:val="right"/>
              <w:bidi/>
            </w:pPr>
            <w:r/>
            <w:r>
              <w:rPr>
                <w:rFonts w:ascii="Arial" w:hAnsi="Arial"/>
                <w:b w:val="0"/>
                <w:sz w:val="14"/>
              </w:rPr>
              <w:t>المشاريع الصغيرة مثل محلات صغيرة، محلات صغيرة، أعني محلات — صناعات خفيفة منزلية.</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P07-C673</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أها.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P07-C674</w:t>
            </w:r>
          </w:p>
        </w:tc>
        <w:tc>
          <w:tcPr>
            <w:tcW w:type="dxa" w:w="4608"/>
            <w:vAlign w:val="top"/>
          </w:tcPr>
          <w:p>
            <w:pPr>
              <w:spacing w:after="0" w:before="0"/>
              <w:jc w:val="right"/>
              <w:bidi/>
            </w:pPr>
            <w:r/>
            <w:r>
              <w:rPr>
                <w:rFonts w:ascii="Arial" w:hAnsi="Arial"/>
                <w:b w:val="0"/>
                <w:sz w:val="14"/>
              </w:rPr>
              <w:t>لانه في كثير صناعات منزليه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Because there are many home industries.</w:t>
            </w:r>
          </w:p>
        </w:tc>
        <w:tc>
          <w:tcPr>
            <w:tcW w:type="dxa" w:w="3384"/>
            <w:vAlign w:val="top"/>
          </w:tcPr>
          <w:p>
            <w:pPr>
              <w:spacing w:after="0" w:before="0"/>
              <w:jc w:val="right"/>
              <w:bidi/>
            </w:pPr>
            <w:r/>
            <w:r>
              <w:rPr>
                <w:rFonts w:ascii="Arial" w:hAnsi="Arial"/>
                <w:b w:val="0"/>
                <w:sz w:val="14"/>
              </w:rPr>
              <w:t>لأنه في كثير صناعات منزلية.</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P07-C675</w:t>
            </w:r>
          </w:p>
        </w:tc>
        <w:tc>
          <w:tcPr>
            <w:tcW w:type="dxa" w:w="4608"/>
            <w:vAlign w:val="top"/>
          </w:tcPr>
          <w:p>
            <w:pPr>
              <w:spacing w:after="0" w:before="0"/>
              <w:jc w:val="right"/>
              <w:bidi/>
            </w:pPr>
            <w:r/>
            <w:r>
              <w:rPr>
                <w:rFonts w:ascii="Arial" w:hAnsi="Arial"/>
                <w:b w:val="0"/>
                <w:sz w:val="14"/>
              </w:rPr>
              <w:t>بتناسب عمرهم</w:t>
            </w:r>
          </w:p>
        </w:tc>
        <w:tc>
          <w:tcPr>
            <w:tcW w:type="dxa" w:w="2880"/>
            <w:vAlign w:val="top"/>
          </w:tcPr>
          <w:p>
            <w:pPr>
              <w:spacing w:after="0" w:before="0"/>
              <w:jc w:val="right"/>
              <w:bidi/>
            </w:pPr>
            <w:r/>
            <w:r>
              <w:rPr>
                <w:rFonts w:ascii="Arial" w:hAnsi="Arial"/>
                <w:b w:val="0"/>
                <w:sz w:val="14"/>
              </w:rPr>
              <w:t>CODE-AGE? (ملاءمة العمل لعمر المتقدمين)</w:t>
            </w:r>
          </w:p>
        </w:tc>
        <w:tc>
          <w:tcPr>
            <w:tcW w:type="dxa" w:w="4608"/>
            <w:vAlign w:val="top"/>
          </w:tcPr>
          <w:p>
            <w:pPr>
              <w:spacing w:after="0" w:before="0"/>
            </w:pPr>
            <w:r/>
            <w:r>
              <w:rPr>
                <w:rFonts w:ascii="Arial" w:hAnsi="Arial"/>
                <w:b w:val="0"/>
                <w:sz w:val="14"/>
              </w:rPr>
              <w:t>That suit their age.</w:t>
            </w:r>
          </w:p>
        </w:tc>
        <w:tc>
          <w:tcPr>
            <w:tcW w:type="dxa" w:w="3384"/>
            <w:vAlign w:val="top"/>
          </w:tcPr>
          <w:p>
            <w:pPr>
              <w:spacing w:after="0" w:before="0"/>
              <w:jc w:val="right"/>
              <w:bidi/>
            </w:pPr>
            <w:r/>
            <w:r>
              <w:rPr>
                <w:rFonts w:ascii="Arial" w:hAnsi="Arial"/>
                <w:b w:val="0"/>
                <w:sz w:val="14"/>
              </w:rPr>
              <w:t>بتناسب عمرهم.</w:t>
            </w:r>
          </w:p>
        </w:tc>
        <w:tc>
          <w:tcPr>
            <w:tcW w:type="dxa" w:w="3456"/>
            <w:vAlign w:val="top"/>
          </w:tcPr>
          <w:p>
            <w:pPr>
              <w:spacing w:after="0" w:before="0"/>
              <w:jc w:val="right"/>
              <w:bidi/>
            </w:pPr>
            <w:r/>
            <w:r>
              <w:rPr>
                <w:rFonts w:ascii="Arial" w:hAnsi="Arial"/>
                <w:b w:val="0"/>
                <w:sz w:val="14"/>
              </w:rPr>
              <w:t>CODE-CARE</w:t>
            </w:r>
          </w:p>
        </w:tc>
      </w:tr>
      <w:tr>
        <w:tc>
          <w:tcPr>
            <w:tcW w:type="dxa" w:w="1080"/>
            <w:vAlign w:val="top"/>
          </w:tcPr>
          <w:p>
            <w:pPr>
              <w:spacing w:after="0" w:before="0"/>
            </w:pPr>
            <w:r/>
            <w:r>
              <w:rPr>
                <w:rFonts w:ascii="Arial" w:hAnsi="Arial"/>
                <w:b w:val="0"/>
                <w:sz w:val="14"/>
              </w:rPr>
              <w:t>P07-C676</w:t>
            </w:r>
          </w:p>
        </w:tc>
        <w:tc>
          <w:tcPr>
            <w:tcW w:type="dxa" w:w="4608"/>
            <w:vAlign w:val="top"/>
          </w:tcPr>
          <w:p>
            <w:pPr>
              <w:spacing w:after="0" w:before="0"/>
              <w:jc w:val="right"/>
              <w:bidi/>
            </w:pPr>
            <w:r/>
            <w:r>
              <w:rPr>
                <w:rFonts w:ascii="Arial" w:hAnsi="Arial"/>
                <w:b w:val="0"/>
                <w:sz w:val="14"/>
              </w:rPr>
              <w:t>طبعا صناعه ورود صناعه الباقات الورديه صناعه الاشكال هندسيه ممكن حسب عقليتي طبعا في جوز واحد يكون في علم الاجتماع يكون عنده ثقافه انه يكتب شعر يكتب قصص يكتب شيء بجوز واحد يقول لك انا بدي اعمل يعني اجمع اوراق ابيع اجمع كتب اه كل انسان باختصاصه مبدع لا انا بالنسبه لي لو كان معي ماده اه ما بقول بدي اعمل عقارات لانه انا ما بعرف العقارات لانه اذا بدي ادخل بالعقارات بفشل بضيع اما بقول بطلع مشروع هندسي صناعي اه لو اشتريت مخرطه اه وقلت له اشتغلي براغي صغيره ممكن اييه اشتريت ماكينه لحام وتلاقي ابني تعال بابا الحم هي الحم هي سويت شغله ممكن اما انا اروح روح ا اقول له تعال بدي عمر بنايه فشل اذا كل انسان باختصاصه مرت واذا بالنس</w:t>
            </w:r>
          </w:p>
        </w:tc>
        <w:tc>
          <w:tcPr>
            <w:tcW w:type="dxa" w:w="2880"/>
            <w:vAlign w:val="top"/>
          </w:tcPr>
          <w:p>
            <w:pPr>
              <w:spacing w:after="0" w:before="0"/>
              <w:jc w:val="right"/>
              <w:bidi/>
            </w:pPr>
            <w:r/>
            <w:r>
              <w:rPr>
                <w:rFonts w:ascii="Arial" w:hAnsi="Arial"/>
                <w:b w:val="0"/>
                <w:sz w:val="14"/>
              </w:rPr>
              <w:t>CODE-SKILL; CODE-AGENCY</w:t>
            </w:r>
          </w:p>
        </w:tc>
        <w:tc>
          <w:tcPr>
            <w:tcW w:type="dxa" w:w="4608"/>
            <w:vAlign w:val="top"/>
          </w:tcPr>
          <w:p>
            <w:pPr>
              <w:spacing w:after="0" w:before="0"/>
            </w:pPr>
            <w:r/>
            <w:r>
              <w:rPr>
                <w:rFonts w:ascii="Arial" w:hAnsi="Arial"/>
                <w:b w:val="0"/>
                <w:sz w:val="14"/>
              </w:rPr>
              <w:t>Of course, making flowers, making pink bouquets, making geometric shapes — maybe according to my mindset. Of course one person might be into sociology, have a culture where he writes poetry, writes stories, writes something. Maybe one says to you I want to do — like collect papers and sell, collect books. Yes, every person in his specialty is creative. For me, if I had a material/subject — I wouldn’t say I’ll do real estate because I don’t know real estate; if I enter real estate I’ll fail, I’ll lose. But I’d say I’ll start an engineering-industrial project. If I bought a lathe and told him work on small screws, maybe — yes, I bought a welding machine and you find my son come, Dad the welder — he did the welding, he made something. But me going and saying come I want to build a building — I’d fail. So every person by his specialty...</w:t>
            </w:r>
          </w:p>
        </w:tc>
        <w:tc>
          <w:tcPr>
            <w:tcW w:type="dxa" w:w="3384"/>
            <w:vAlign w:val="top"/>
          </w:tcPr>
          <w:p>
            <w:pPr>
              <w:spacing w:after="0" w:before="0"/>
              <w:jc w:val="right"/>
              <w:bidi/>
            </w:pPr>
            <w:r/>
            <w:r>
              <w:rPr>
                <w:rFonts w:ascii="Arial" w:hAnsi="Arial"/>
                <w:b w:val="0"/>
                <w:sz w:val="14"/>
              </w:rPr>
              <w:t>طبعاً صناعة ورود، صناعة الباقات الوردية، صناعة أشكال هندسية — ممكن حسب ذهنيتي. طبعاً ممكن واحد يكون معو علم الاجتماع، يكون عنده ثقافة يكتب شعر يكتب قصص يكتب شيء. ممكن واحد يقول لك أنا بدي أعمل — يعني أجمع أوراق وأبيع، أجمع كتب. نعم، كل إنسان في تخصصه مبدع. بالنسبة لي، لو كان معي مادة/موضوع — ما رح أقول بدي أعمل عقارات لأني ما بعرف العقارات؛ إذا دخلت بالعقارات برجع أفشل، بضيع. لكن بقول بطلع مشروع هندسي صناعي. إذا اشتريت مخرطة وقلت له اشتغل براغي صغيرة، ممكن — نعم، اشتريت ماكينة لحام وتلاقي ابني يجي، بابا، الحام — هو الحام، هو سوّى شغلة. أما أنا أروح وأقول تعال بدي أعمر بناية — بفشل. فكل إنسان بتخصصه...</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P07-C677</w:t>
            </w:r>
          </w:p>
        </w:tc>
        <w:tc>
          <w:tcPr>
            <w:tcW w:type="dxa" w:w="4608"/>
            <w:vAlign w:val="top"/>
          </w:tcPr>
          <w:p>
            <w:pPr>
              <w:spacing w:after="0" w:before="0"/>
              <w:jc w:val="right"/>
              <w:bidi/>
            </w:pPr>
            <w:r/>
            <w:r>
              <w:rPr>
                <w:rFonts w:ascii="Arial" w:hAnsi="Arial"/>
                <w:b w:val="0"/>
                <w:sz w:val="14"/>
              </w:rPr>
              <w:t>حتى لو كان عمره 50 و60</w:t>
            </w:r>
          </w:p>
        </w:tc>
        <w:tc>
          <w:tcPr>
            <w:tcW w:type="dxa" w:w="2880"/>
            <w:vAlign w:val="top"/>
          </w:tcPr>
          <w:p>
            <w:pPr>
              <w:spacing w:after="0" w:before="0"/>
              <w:jc w:val="right"/>
              <w:bidi/>
            </w:pPr>
            <w:r/>
            <w:r>
              <w:rPr>
                <w:rFonts w:ascii="Arial" w:hAnsi="Arial"/>
                <w:b w:val="0"/>
                <w:sz w:val="14"/>
              </w:rPr>
              <w:t>CODE-AGE-IMPLIED</w:t>
            </w:r>
          </w:p>
        </w:tc>
        <w:tc>
          <w:tcPr>
            <w:tcW w:type="dxa" w:w="4608"/>
            <w:vAlign w:val="top"/>
          </w:tcPr>
          <w:p>
            <w:pPr>
              <w:spacing w:after="0" w:before="0"/>
            </w:pPr>
            <w:r/>
            <w:r>
              <w:rPr>
                <w:rFonts w:ascii="Arial" w:hAnsi="Arial"/>
                <w:b w:val="0"/>
                <w:sz w:val="14"/>
              </w:rPr>
              <w:t>Even if he is 50 or 60.</w:t>
            </w:r>
          </w:p>
        </w:tc>
        <w:tc>
          <w:tcPr>
            <w:tcW w:type="dxa" w:w="3384"/>
            <w:vAlign w:val="top"/>
          </w:tcPr>
          <w:p>
            <w:pPr>
              <w:spacing w:after="0" w:before="0"/>
              <w:jc w:val="right"/>
              <w:bidi/>
            </w:pPr>
            <w:r/>
            <w:r>
              <w:rPr>
                <w:rFonts w:ascii="Arial" w:hAnsi="Arial"/>
                <w:b w:val="0"/>
                <w:sz w:val="14"/>
              </w:rPr>
              <w:t>حتى لو كان عمره 50 أو 60.</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P07-C678</w:t>
            </w:r>
          </w:p>
        </w:tc>
        <w:tc>
          <w:tcPr>
            <w:tcW w:type="dxa" w:w="4608"/>
            <w:vAlign w:val="top"/>
          </w:tcPr>
          <w:p>
            <w:pPr>
              <w:spacing w:after="0" w:before="0"/>
              <w:jc w:val="right"/>
              <w:bidi/>
            </w:pPr>
            <w:r/>
            <w:r>
              <w:rPr>
                <w:rFonts w:ascii="Arial" w:hAnsi="Arial"/>
                <w:b w:val="0"/>
                <w:sz w:val="14"/>
              </w:rPr>
              <w:t>حتى لو عمره 50 ولا 60 كونك شوف هلا هناك اجتهادات احنا سوريين اجتهاداتنا للممات بموت ونحن نعمل بالاردن لا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Even if he is 50 or 60 — look, there are efforts/exertions. We Syrians, our efforts are until death; we keep working in Jordan, no...</w:t>
            </w:r>
          </w:p>
        </w:tc>
        <w:tc>
          <w:tcPr>
            <w:tcW w:type="dxa" w:w="3384"/>
            <w:vAlign w:val="top"/>
          </w:tcPr>
          <w:p>
            <w:pPr>
              <w:spacing w:after="0" w:before="0"/>
              <w:jc w:val="right"/>
              <w:bidi/>
            </w:pPr>
            <w:r/>
            <w:r>
              <w:rPr>
                <w:rFonts w:ascii="Arial" w:hAnsi="Arial"/>
                <w:b w:val="0"/>
                <w:sz w:val="14"/>
              </w:rPr>
              <w:t>حتى لو عمره 50 أو 60 — شوف، هناك اجتهادات. نحن السوريين اجتهاداتنا للممات؛ نحن نتابع العمل في الأردن، لا...</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P07-C679</w:t>
            </w:r>
          </w:p>
        </w:tc>
        <w:tc>
          <w:tcPr>
            <w:tcW w:type="dxa" w:w="4608"/>
            <w:vAlign w:val="top"/>
          </w:tcPr>
          <w:p>
            <w:pPr>
              <w:spacing w:after="0" w:before="0"/>
              <w:jc w:val="right"/>
              <w:bidi/>
            </w:pPr>
            <w:r/>
            <w:r>
              <w:rPr>
                <w:rFonts w:ascii="Arial" w:hAnsi="Arial"/>
                <w:b w:val="0"/>
                <w:sz w:val="14"/>
              </w:rPr>
              <w:t>انا قابلت شباب اردنيين كان عمره 24 سنه بقول له ليش لا سمعه مستغل بعد صغير بعده صغير على العمل و قلت كان عمري 24 سنه كنت بتخرج من الجامعه وكنت متزوج</w:t>
            </w:r>
          </w:p>
        </w:tc>
        <w:tc>
          <w:tcPr>
            <w:tcW w:type="dxa" w:w="2880"/>
            <w:vAlign w:val="top"/>
          </w:tcPr>
          <w:p>
            <w:pPr>
              <w:spacing w:after="0" w:before="0"/>
              <w:jc w:val="right"/>
              <w:bidi/>
            </w:pPr>
            <w:r/>
            <w:r>
              <w:rPr>
                <w:rFonts w:ascii="Arial" w:hAnsi="Arial"/>
                <w:b w:val="0"/>
                <w:sz w:val="14"/>
              </w:rPr>
              <w:t>CODE-LOSS; CODE-STATUS</w:t>
            </w:r>
          </w:p>
        </w:tc>
        <w:tc>
          <w:tcPr>
            <w:tcW w:type="dxa" w:w="4608"/>
            <w:vAlign w:val="top"/>
          </w:tcPr>
          <w:p>
            <w:pPr>
              <w:spacing w:after="0" w:before="0"/>
            </w:pPr>
            <w:r/>
            <w:r>
              <w:rPr>
                <w:rFonts w:ascii="Arial" w:hAnsi="Arial"/>
                <w:b w:val="0"/>
                <w:sz w:val="14"/>
              </w:rPr>
              <w:t>I met Jordanian young men who were 24 years old. I said to him why not, he was exploited, still young for work. I said I was 24 years old, I was graduating from university and I was married.</w:t>
            </w:r>
          </w:p>
        </w:tc>
        <w:tc>
          <w:tcPr>
            <w:tcW w:type="dxa" w:w="3384"/>
            <w:vAlign w:val="top"/>
          </w:tcPr>
          <w:p>
            <w:pPr>
              <w:spacing w:after="0" w:before="0"/>
              <w:jc w:val="right"/>
              <w:bidi/>
            </w:pPr>
            <w:r/>
            <w:r>
              <w:rPr>
                <w:rFonts w:ascii="Arial" w:hAnsi="Arial"/>
                <w:b w:val="0"/>
                <w:sz w:val="14"/>
              </w:rPr>
              <w:t>قابلت شباب أردنيين كانوا عمرهم 24 سنة. قلت له ليش لا، كانوا مستغلين، ما زالوا صغار للعمل. قلت له أنا كنت عمري 24 سنة، كنت أتخرج من الجامعة وكنت متزوج.</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P07-C680</w:t>
            </w:r>
          </w:p>
        </w:tc>
        <w:tc>
          <w:tcPr>
            <w:tcW w:type="dxa" w:w="4608"/>
            <w:vAlign w:val="top"/>
          </w:tcPr>
          <w:p>
            <w:pPr>
              <w:spacing w:after="0" w:before="0"/>
              <w:jc w:val="right"/>
              <w:bidi/>
            </w:pPr>
            <w:r/>
            <w:r>
              <w:rPr>
                <w:rFonts w:ascii="Arial" w:hAnsi="Arial"/>
                <w:b w:val="0"/>
                <w:sz w:val="14"/>
              </w:rPr>
              <w:t>ما شاء الله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Mashallah.</w:t>
            </w:r>
          </w:p>
        </w:tc>
        <w:tc>
          <w:tcPr>
            <w:tcW w:type="dxa" w:w="3384"/>
            <w:vAlign w:val="top"/>
          </w:tcPr>
          <w:p>
            <w:pPr>
              <w:spacing w:after="0" w:before="0"/>
              <w:jc w:val="right"/>
              <w:bidi/>
            </w:pPr>
            <w:r/>
            <w:r>
              <w:rPr>
                <w:rFonts w:ascii="Arial" w:hAnsi="Arial"/>
                <w:b w:val="0"/>
                <w:sz w:val="14"/>
              </w:rPr>
              <w:t>ما شاء الله.</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P07-C681</w:t>
            </w:r>
          </w:p>
        </w:tc>
        <w:tc>
          <w:tcPr>
            <w:tcW w:type="dxa" w:w="4608"/>
            <w:vAlign w:val="top"/>
          </w:tcPr>
          <w:p>
            <w:pPr>
              <w:spacing w:after="0" w:before="0"/>
              <w:jc w:val="right"/>
              <w:bidi/>
            </w:pPr>
            <w:r/>
            <w:r>
              <w:rPr>
                <w:rFonts w:ascii="Arial" w:hAnsi="Arial"/>
                <w:b w:val="0"/>
                <w:sz w:val="14"/>
              </w:rPr>
              <w:t>طيب بقول لي بقول له يا رجل بقول لي بكير بقى سنتين ثلاث بصير اشتغل بصير عمره 40 بيطلع تقاعد بيقعد بحط ارجيله اه ويا ربي حمام تقاعد عننا بسوريا لا عننا بسوريا اه لليوم اعلم انا اه انه في ناس بعد ما تقاعدت تحط على البسكليت العاديه بسطه وتطلع تبيع بالشوارع</w:t>
            </w:r>
          </w:p>
        </w:tc>
        <w:tc>
          <w:tcPr>
            <w:tcW w:type="dxa" w:w="2880"/>
            <w:vAlign w:val="top"/>
          </w:tcPr>
          <w:p>
            <w:pPr>
              <w:spacing w:after="0" w:before="0"/>
              <w:jc w:val="right"/>
              <w:bidi/>
            </w:pPr>
            <w:r/>
            <w:r>
              <w:rPr>
                <w:rFonts w:ascii="Arial" w:hAnsi="Arial"/>
                <w:b w:val="0"/>
                <w:sz w:val="14"/>
              </w:rPr>
              <w:t>CODE-PRECARITY; CODE-PROVIDE</w:t>
            </w:r>
          </w:p>
        </w:tc>
        <w:tc>
          <w:tcPr>
            <w:tcW w:type="dxa" w:w="4608"/>
            <w:vAlign w:val="top"/>
          </w:tcPr>
          <w:p>
            <w:pPr>
              <w:spacing w:after="0" w:before="0"/>
            </w:pPr>
            <w:r/>
            <w:r>
              <w:rPr>
                <w:rFonts w:ascii="Arial" w:hAnsi="Arial"/>
                <w:b w:val="0"/>
                <w:sz w:val="14"/>
              </w:rPr>
              <w:t>Okay, I tell him — I say to him man, it's early, in two, three years you'll start working, by 40 he'll retire, he'll sit and put his slippers on. Oh my God retirement like in Syria no — for us in Syria, to this day I know that there are people who after they retired put a simple stand on a bicycle and go out and sell in the streets.</w:t>
            </w:r>
          </w:p>
        </w:tc>
        <w:tc>
          <w:tcPr>
            <w:tcW w:type="dxa" w:w="3384"/>
            <w:vAlign w:val="top"/>
          </w:tcPr>
          <w:p>
            <w:pPr>
              <w:spacing w:after="0" w:before="0"/>
              <w:jc w:val="right"/>
              <w:bidi/>
            </w:pPr>
            <w:r/>
            <w:r>
              <w:rPr>
                <w:rFonts w:ascii="Arial" w:hAnsi="Arial"/>
                <w:b w:val="0"/>
                <w:sz w:val="14"/>
              </w:rPr>
              <w:t>طيب، بقول له — بقول له يا رجل، بكير، بعد سنتين ثلاث بتصير تشتغل، بعمره 40 بيطلع تقاعد، بيقعد ويحط شرابه. يا ربي، تقاعد عننا بسوريا لا — عنّا بسوريا لليوم أنا أعرف أن في ناس بعد ما تقاعدوا يحطّوا بسطة على بسكليت عادية ويطلعوا يبيعوا بالشارع.</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P07-C682</w:t>
            </w:r>
          </w:p>
        </w:tc>
        <w:tc>
          <w:tcPr>
            <w:tcW w:type="dxa" w:w="4608"/>
            <w:vAlign w:val="top"/>
          </w:tcPr>
          <w:p>
            <w:pPr>
              <w:spacing w:after="0" w:before="0"/>
              <w:jc w:val="right"/>
              <w:bidi/>
            </w:pPr>
            <w:r/>
            <w:r>
              <w:rPr>
                <w:rFonts w:ascii="Arial" w:hAnsi="Arial"/>
                <w:b w:val="0"/>
                <w:sz w:val="14"/>
              </w:rPr>
              <w:t>بكون هو تقاعد استاذ</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He was a retired teacher.</w:t>
            </w:r>
          </w:p>
        </w:tc>
        <w:tc>
          <w:tcPr>
            <w:tcW w:type="dxa" w:w="3384"/>
            <w:vAlign w:val="top"/>
          </w:tcPr>
          <w:p>
            <w:pPr>
              <w:spacing w:after="0" w:before="0"/>
              <w:jc w:val="right"/>
              <w:bidi/>
            </w:pPr>
            <w:r/>
            <w:r>
              <w:rPr>
                <w:rFonts w:ascii="Arial" w:hAnsi="Arial"/>
                <w:b w:val="0"/>
                <w:sz w:val="14"/>
              </w:rPr>
              <w:t>كان هو متقاعد مدرس.</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P07-C683</w:t>
            </w:r>
          </w:p>
        </w:tc>
        <w:tc>
          <w:tcPr>
            <w:tcW w:type="dxa" w:w="4608"/>
            <w:vAlign w:val="top"/>
          </w:tcPr>
          <w:p>
            <w:pPr>
              <w:spacing w:after="0" w:before="0"/>
              <w:jc w:val="right"/>
              <w:bidi/>
            </w:pPr>
            <w:r/>
            <w:r>
              <w:rPr>
                <w:rFonts w:ascii="Arial" w:hAnsi="Arial"/>
                <w:b w:val="0"/>
                <w:sz w:val="14"/>
              </w:rPr>
              <w:t>اه متقاعد نعم انا اعرف كان مدرس اي دكتور بحبوح</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Yes, retired. Yes I know — he was a teacher, a doctor beloved...</w:t>
            </w:r>
          </w:p>
        </w:tc>
        <w:tc>
          <w:tcPr>
            <w:tcW w:type="dxa" w:w="3384"/>
            <w:vAlign w:val="top"/>
          </w:tcPr>
          <w:p>
            <w:pPr>
              <w:spacing w:after="0" w:before="0"/>
              <w:jc w:val="right"/>
              <w:bidi/>
            </w:pPr>
            <w:r/>
            <w:r>
              <w:rPr>
                <w:rFonts w:ascii="Arial" w:hAnsi="Arial"/>
                <w:b w:val="0"/>
                <w:sz w:val="14"/>
              </w:rPr>
              <w:t>نعم، متقاعد. نعم أعرف — كان مدرساً، دكتور محبوب...</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P07-C684</w:t>
            </w:r>
          </w:p>
        </w:tc>
        <w:tc>
          <w:tcPr>
            <w:tcW w:type="dxa" w:w="4608"/>
            <w:vAlign w:val="top"/>
          </w:tcPr>
          <w:p>
            <w:pPr>
              <w:spacing w:after="0" w:before="0"/>
              <w:jc w:val="right"/>
              <w:bidi/>
            </w:pPr>
            <w:r/>
            <w:r>
              <w:rPr>
                <w:rFonts w:ascii="Arial" w:hAnsi="Arial"/>
                <w:b w:val="0"/>
                <w:sz w:val="14"/>
              </w:rPr>
              <w:t>بجامعه دمشق كويس دكتور بجامعه دمشق وكانت نسبه النجاح بالريفيه مادته 6% يقوم احتفال 6% نسبه النجاح واللي ينجحوا اكثريتهم حماصنا اذكيها اه كان والدكتور بحبوح بيوم من الايام وجدته بيشتغل بكافتيريا بلفسندويش بعد تقاعده بابو ظبي كان شرف كبير له وجلست انا وياه وقلت له حضرت لك محاضرات نعم قال له انا اجيت ادرس بجامعه العين بس هون ما بدهم واحد فهمان بدهم واحد حمار هيك بالعربي يعني</w:t>
            </w:r>
          </w:p>
        </w:tc>
        <w:tc>
          <w:tcPr>
            <w:tcW w:type="dxa" w:w="2880"/>
            <w:vAlign w:val="top"/>
          </w:tcPr>
          <w:p>
            <w:pPr>
              <w:spacing w:after="0" w:before="0"/>
              <w:jc w:val="right"/>
              <w:bidi/>
            </w:pPr>
            <w:r/>
            <w:r>
              <w:rPr>
                <w:rFonts w:ascii="Arial" w:hAnsi="Arial"/>
                <w:b w:val="0"/>
                <w:sz w:val="14"/>
              </w:rPr>
              <w:t>CODE-PAST; CODE-STATUS; CODE-EXCLUSION</w:t>
            </w:r>
          </w:p>
        </w:tc>
        <w:tc>
          <w:tcPr>
            <w:tcW w:type="dxa" w:w="4608"/>
            <w:vAlign w:val="top"/>
          </w:tcPr>
          <w:p>
            <w:pPr>
              <w:spacing w:after="0" w:before="0"/>
            </w:pPr>
            <w:r/>
            <w:r>
              <w:rPr>
                <w:rFonts w:ascii="Arial" w:hAnsi="Arial"/>
                <w:b w:val="0"/>
                <w:sz w:val="14"/>
              </w:rPr>
              <w:t>At Damascus University — good, a doctor at Damascus University — and the pass rate in the countryside for his subject was 6%. They would hold a celebration for 6% pass rate, and those who pass, most of them are the smartest from Hama. One day I found that the beloved doctor was working in a cafeteria wrapping sandwiches after his retirement in Abu Dhabi. It was an honor for him and I sat with him and I said to him “I came for your lectures.” He said to me “I came to teach at Al-Ain University but here they don’t want someone who understands, they want someone who is a donkey,” like that in Arabic.</w:t>
            </w:r>
          </w:p>
        </w:tc>
        <w:tc>
          <w:tcPr>
            <w:tcW w:type="dxa" w:w="3384"/>
            <w:vAlign w:val="top"/>
          </w:tcPr>
          <w:p>
            <w:pPr>
              <w:spacing w:after="0" w:before="0"/>
              <w:jc w:val="right"/>
              <w:bidi/>
            </w:pPr>
            <w:r/>
            <w:r>
              <w:rPr>
                <w:rFonts w:ascii="Arial" w:hAnsi="Arial"/>
                <w:b w:val="0"/>
                <w:sz w:val="14"/>
              </w:rPr>
              <w:t>بجامعة دمشق — جيد، دكتور بجامعة دمشق — وكانت نسبة النجاح بالريف في مادته 6%. كانوا يعملوا احتفال لنسبة نجاح 6%، واللي ينجحوا أغلبهم أذكى منا من حماة. في يوم من الأيام وجدته أن الدكتور المحبوب يشتغل بكافتيريا يلف ساندويش بعد تقاعده في أبو ظبي. كان شرف كبير له وجلست معه وقلت له "جئت لمحاضراتك". قال لي "جئت لأدرس بجامعة العين لكن هنا ما بدهم واحد فاهم، بدهم واحد حمار" هكذا بالعربي.</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P07-C685</w:t>
            </w:r>
          </w:p>
        </w:tc>
        <w:tc>
          <w:tcPr>
            <w:tcW w:type="dxa" w:w="4608"/>
            <w:vAlign w:val="top"/>
          </w:tcPr>
          <w:p>
            <w:pPr>
              <w:spacing w:after="0" w:before="0"/>
              <w:jc w:val="right"/>
              <w:bidi/>
            </w:pPr>
            <w:r/>
            <w:r>
              <w:rPr>
                <w:rFonts w:ascii="Arial" w:hAnsi="Arial"/>
                <w:b w:val="0"/>
                <w:sz w:val="14"/>
              </w:rPr>
              <w:t>طيب نرجع لس لسؤالنا يعني شام انت حكيت لي اقتصاديا فهمت عليك طيب اجتماعيا انت عم بتشوف يعني في مشاكل بسوريا في تحديات اجتماعيه كثيره انت حكيت لي انه انا بكون سعيد لما يكون دوري وحلمي مثلا اني انقل ثقافتي او علمي للاخر</w:t>
            </w:r>
          </w:p>
        </w:tc>
        <w:tc>
          <w:tcPr>
            <w:tcW w:type="dxa" w:w="2880"/>
            <w:vAlign w:val="top"/>
          </w:tcPr>
          <w:p>
            <w:pPr>
              <w:spacing w:after="0" w:before="0"/>
              <w:jc w:val="right"/>
              <w:bidi/>
            </w:pPr>
            <w:r/>
            <w:r>
              <w:rPr>
                <w:rFonts w:ascii="Arial" w:hAnsi="Arial"/>
                <w:b w:val="0"/>
                <w:sz w:val="14"/>
              </w:rPr>
              <w:t>CODE-FUTURE; CODE-PARTICIPATION</w:t>
            </w:r>
          </w:p>
        </w:tc>
        <w:tc>
          <w:tcPr>
            <w:tcW w:type="dxa" w:w="4608"/>
            <w:vAlign w:val="top"/>
          </w:tcPr>
          <w:p>
            <w:pPr>
              <w:spacing w:after="0" w:before="0"/>
            </w:pPr>
            <w:r/>
            <w:r>
              <w:rPr>
                <w:rFonts w:ascii="Arial" w:hAnsi="Arial"/>
                <w:b w:val="0"/>
                <w:sz w:val="14"/>
              </w:rPr>
              <w:t>Okay, back to our question — Sham, you told me economically I understood you. Okay socially, do you see — there are many social problems and challenges in Syria. You told me that I am happy when I have a role and my dream, for example, is to transfer my culture or my knowledge to others.</w:t>
            </w:r>
          </w:p>
        </w:tc>
        <w:tc>
          <w:tcPr>
            <w:tcW w:type="dxa" w:w="3384"/>
            <w:vAlign w:val="top"/>
          </w:tcPr>
          <w:p>
            <w:pPr>
              <w:spacing w:after="0" w:before="0"/>
              <w:jc w:val="right"/>
              <w:bidi/>
            </w:pPr>
            <w:r/>
            <w:r>
              <w:rPr>
                <w:rFonts w:ascii="Arial" w:hAnsi="Arial"/>
                <w:b w:val="0"/>
                <w:sz w:val="14"/>
              </w:rPr>
              <w:t>طيب، نرجع لسؤالنا — شام، أنت حكيتِ لي اقتصادياً فهمتك. طيب اجتماعياً، هل بتشوف — هناك مشاكل اجتماعية وتحديات كثيرة في سوريا. أنت قلتِ إنك بتكون سعيد لما يكون لك دور وحلمك مثلاً أن تنقلي ثقافتك أو علمك للآخرين.</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P07-C686</w:t>
            </w:r>
          </w:p>
        </w:tc>
        <w:tc>
          <w:tcPr>
            <w:tcW w:type="dxa" w:w="4608"/>
            <w:vAlign w:val="top"/>
          </w:tcPr>
          <w:p>
            <w:pPr>
              <w:spacing w:after="0" w:before="0"/>
              <w:jc w:val="right"/>
              <w:bidi/>
            </w:pPr>
            <w:r/>
            <w:r>
              <w:rPr>
                <w:rFonts w:ascii="Arial" w:hAnsi="Arial"/>
                <w:b w:val="0"/>
                <w:sz w:val="14"/>
              </w:rPr>
              <w:t>طيب اجتماعيا كمان هل بتحس انه انت ممكن يكون لك دور او مش بس انت جيل الخمسينات والستينات بعدها</w:t>
            </w:r>
          </w:p>
        </w:tc>
        <w:tc>
          <w:tcPr>
            <w:tcW w:type="dxa" w:w="2880"/>
            <w:vAlign w:val="top"/>
          </w:tcPr>
          <w:p>
            <w:pPr>
              <w:spacing w:after="0" w:before="0"/>
              <w:jc w:val="right"/>
              <w:bidi/>
            </w:pPr>
            <w:r/>
            <w:r>
              <w:rPr>
                <w:rFonts w:ascii="Arial" w:hAnsi="Arial"/>
                <w:b w:val="0"/>
                <w:sz w:val="14"/>
              </w:rPr>
              <w:t>CODE-STATUS; CODE-AGE-IMPLIED</w:t>
            </w:r>
          </w:p>
        </w:tc>
        <w:tc>
          <w:tcPr>
            <w:tcW w:type="dxa" w:w="4608"/>
            <w:vAlign w:val="top"/>
          </w:tcPr>
          <w:p>
            <w:pPr>
              <w:spacing w:after="0" w:before="0"/>
            </w:pPr>
            <w:r/>
            <w:r>
              <w:rPr>
                <w:rFonts w:ascii="Arial" w:hAnsi="Arial"/>
                <w:b w:val="0"/>
                <w:sz w:val="14"/>
              </w:rPr>
              <w:t>Okay socially too — do you also feel that you could have a role, or not just you, the generation of the fifties and sixties afterwards?</w:t>
            </w:r>
          </w:p>
        </w:tc>
        <w:tc>
          <w:tcPr>
            <w:tcW w:type="dxa" w:w="3384"/>
            <w:vAlign w:val="top"/>
          </w:tcPr>
          <w:p>
            <w:pPr>
              <w:spacing w:after="0" w:before="0"/>
              <w:jc w:val="right"/>
              <w:bidi/>
            </w:pPr>
            <w:r/>
            <w:r>
              <w:rPr>
                <w:rFonts w:ascii="Arial" w:hAnsi="Arial"/>
                <w:b w:val="0"/>
                <w:sz w:val="14"/>
              </w:rPr>
              <w:t>طيب اجتماعياً أيضاً — هل تشعر أيضاً أنه ممكن يكون لك دور، أو ليس فقط أنت، جيل الخمسينات والستينات بعدهم؟</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P07-C687</w:t>
            </w:r>
          </w:p>
        </w:tc>
        <w:tc>
          <w:tcPr>
            <w:tcW w:type="dxa" w:w="4608"/>
            <w:vAlign w:val="top"/>
          </w:tcPr>
          <w:p>
            <w:pPr>
              <w:spacing w:after="0" w:before="0"/>
              <w:jc w:val="right"/>
              <w:bidi/>
            </w:pPr>
            <w:r/>
            <w:r>
              <w:rPr>
                <w:rFonts w:ascii="Arial" w:hAnsi="Arial"/>
                <w:b w:val="0"/>
                <w:sz w:val="14"/>
              </w:rPr>
              <w:t>والله لليوم لا يمكن احذر على شيء نفسيات العالم اختلفت اليوم</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By God, until today, maybe — I can warn about something: people's psychologies have changed today.</w:t>
            </w:r>
          </w:p>
        </w:tc>
        <w:tc>
          <w:tcPr>
            <w:tcW w:type="dxa" w:w="3384"/>
            <w:vAlign w:val="top"/>
          </w:tcPr>
          <w:p>
            <w:pPr>
              <w:spacing w:after="0" w:before="0"/>
              <w:jc w:val="right"/>
              <w:bidi/>
            </w:pPr>
            <w:r/>
            <w:r>
              <w:rPr>
                <w:rFonts w:ascii="Arial" w:hAnsi="Arial"/>
                <w:b w:val="0"/>
                <w:sz w:val="14"/>
              </w:rPr>
              <w:t>والله، لليوم، ربما — أستطيع أن أحذر عن شيء: نفسيات الناس تغيّرت اليوم.</w:t>
            </w:r>
          </w:p>
        </w:tc>
        <w:tc>
          <w:tcPr>
            <w:tcW w:type="dxa" w:w="3456"/>
            <w:vAlign w:val="top"/>
          </w:tcPr>
          <w:p>
            <w:pPr>
              <w:spacing w:after="0" w:before="0"/>
              <w:jc w:val="right"/>
              <w:bidi/>
            </w:pPr>
            <w:r/>
            <w:r>
              <w:rPr>
                <w:rFonts w:ascii="Arial" w:hAnsi="Arial"/>
                <w:b w:val="0"/>
                <w:sz w:val="14"/>
              </w:rPr>
              <w:t>CODE-HEALTH</w:t>
            </w:r>
          </w:p>
        </w:tc>
      </w:tr>
      <w:tr>
        <w:tc>
          <w:tcPr>
            <w:tcW w:type="dxa" w:w="1080"/>
            <w:vAlign w:val="top"/>
          </w:tcPr>
          <w:p>
            <w:pPr>
              <w:spacing w:after="0" w:before="0"/>
            </w:pPr>
            <w:r/>
            <w:r>
              <w:rPr>
                <w:rFonts w:ascii="Arial" w:hAnsi="Arial"/>
                <w:b w:val="0"/>
                <w:sz w:val="14"/>
              </w:rPr>
              <w:t>P07-C688</w:t>
            </w:r>
          </w:p>
        </w:tc>
        <w:tc>
          <w:tcPr>
            <w:tcW w:type="dxa" w:w="4608"/>
            <w:vAlign w:val="top"/>
          </w:tcPr>
          <w:p>
            <w:pPr>
              <w:spacing w:after="0" w:before="0"/>
              <w:jc w:val="right"/>
              <w:bidi/>
            </w:pPr>
            <w:r/>
            <w:r>
              <w:rPr>
                <w:rFonts w:ascii="Arial" w:hAnsi="Arial"/>
                <w:b w:val="0"/>
                <w:sz w:val="14"/>
              </w:rPr>
              <w:t>يعني انا خليني احكي لك تجربه انا اسف قاطعتك</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Let me tell you an experience — sorry I interrupted you.</w:t>
            </w:r>
          </w:p>
        </w:tc>
        <w:tc>
          <w:tcPr>
            <w:tcW w:type="dxa" w:w="3384"/>
            <w:vAlign w:val="top"/>
          </w:tcPr>
          <w:p>
            <w:pPr>
              <w:spacing w:after="0" w:before="0"/>
              <w:jc w:val="right"/>
              <w:bidi/>
            </w:pPr>
            <w:r/>
            <w:r>
              <w:rPr>
                <w:rFonts w:ascii="Arial" w:hAnsi="Arial"/>
                <w:b w:val="0"/>
                <w:sz w:val="14"/>
              </w:rPr>
              <w:t>خلّيني أحكي لك تجربة — آسف قطعتك.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P07-C689</w:t>
            </w:r>
          </w:p>
        </w:tc>
        <w:tc>
          <w:tcPr>
            <w:tcW w:type="dxa" w:w="4608"/>
            <w:vAlign w:val="top"/>
          </w:tcPr>
          <w:p>
            <w:pPr>
              <w:spacing w:after="0" w:before="0"/>
              <w:jc w:val="right"/>
              <w:bidi/>
            </w:pPr>
            <w:r/>
            <w:r>
              <w:rPr>
                <w:rFonts w:ascii="Arial" w:hAnsi="Arial"/>
                <w:b w:val="0"/>
                <w:sz w:val="14"/>
              </w:rPr>
              <w:t>يعني مثلا تجربه المانيا بتحكي لك انه من اعاد المجتمع لرصانته او اعاد المجتمع ل طبيعته والتعايش السلمي ما بين الغرب والشرق الالماني هم كانوا السيدات من كبار العمر الامهات الكبيرات تمام</w:t>
            </w:r>
          </w:p>
        </w:tc>
        <w:tc>
          <w:tcPr>
            <w:tcW w:type="dxa" w:w="2880"/>
            <w:vAlign w:val="top"/>
          </w:tcPr>
          <w:p>
            <w:pPr>
              <w:spacing w:after="0" w:before="0"/>
              <w:jc w:val="right"/>
              <w:bidi/>
            </w:pPr>
            <w:r/>
            <w:r>
              <w:rPr>
                <w:rFonts w:ascii="Arial" w:hAnsi="Arial"/>
                <w:b w:val="0"/>
                <w:sz w:val="14"/>
              </w:rPr>
              <w:t>CODE-COMMUNITY; CODE-PAST</w:t>
            </w:r>
          </w:p>
        </w:tc>
        <w:tc>
          <w:tcPr>
            <w:tcW w:type="dxa" w:w="4608"/>
            <w:vAlign w:val="top"/>
          </w:tcPr>
          <w:p>
            <w:pPr>
              <w:spacing w:after="0" w:before="0"/>
            </w:pPr>
            <w:r/>
            <w:r>
              <w:rPr>
                <w:rFonts w:ascii="Arial" w:hAnsi="Arial"/>
                <w:b w:val="0"/>
                <w:sz w:val="14"/>
              </w:rPr>
              <w:t>For example, the experience of Germany tells you that what returned the society to its stability or returned the society to its nature and peaceful coexistence between West and East Germany were the older women, the elderly mothers.</w:t>
            </w:r>
          </w:p>
        </w:tc>
        <w:tc>
          <w:tcPr>
            <w:tcW w:type="dxa" w:w="3384"/>
            <w:vAlign w:val="top"/>
          </w:tcPr>
          <w:p>
            <w:pPr>
              <w:spacing w:after="0" w:before="0"/>
              <w:jc w:val="right"/>
              <w:bidi/>
            </w:pPr>
            <w:r/>
            <w:r>
              <w:rPr>
                <w:rFonts w:ascii="Arial" w:hAnsi="Arial"/>
                <w:b w:val="0"/>
                <w:sz w:val="14"/>
              </w:rPr>
              <w:t>مثلاً، تجربة ألمانيا تقول لك إن ما أعاد المجتمع إلى رصانته أو أعاد المجتمع إلى طبيعته والتعايش السلمي بين الغرب والشرق الألماني كانوا السيدات الأكبر سناً، الأمهات الكبيرات.</w:t>
            </w:r>
          </w:p>
        </w:tc>
        <w:tc>
          <w:tcPr>
            <w:tcW w:type="dxa" w:w="3456"/>
            <w:vAlign w:val="top"/>
          </w:tcPr>
          <w:p>
            <w:pPr>
              <w:spacing w:after="0" w:before="0"/>
              <w:jc w:val="right"/>
              <w:bidi/>
            </w:pPr>
            <w:r/>
            <w:r>
              <w:rPr>
                <w:rFonts w:ascii="Arial" w:hAnsi="Arial"/>
                <w:b w:val="0"/>
                <w:sz w:val="14"/>
              </w:rPr>
              <w:t>CODE-COMMUNITY</w:t>
            </w:r>
          </w:p>
        </w:tc>
      </w:tr>
      <w:tr>
        <w:tc>
          <w:tcPr>
            <w:tcW w:type="dxa" w:w="1080"/>
            <w:vAlign w:val="top"/>
          </w:tcPr>
          <w:p>
            <w:pPr>
              <w:spacing w:after="0" w:before="0"/>
            </w:pPr>
            <w:r/>
            <w:r>
              <w:rPr>
                <w:rFonts w:ascii="Arial" w:hAnsi="Arial"/>
                <w:b w:val="0"/>
                <w:sz w:val="14"/>
              </w:rPr>
              <w:t>P07-C690</w:t>
            </w:r>
          </w:p>
        </w:tc>
        <w:tc>
          <w:tcPr>
            <w:tcW w:type="dxa" w:w="4608"/>
            <w:vAlign w:val="top"/>
          </w:tcPr>
          <w:p>
            <w:pPr>
              <w:spacing w:after="0" w:before="0"/>
              <w:jc w:val="right"/>
              <w:bidi/>
            </w:pPr>
            <w:r/>
            <w:r>
              <w:rPr>
                <w:rFonts w:ascii="Arial" w:hAnsi="Arial"/>
                <w:b w:val="0"/>
                <w:sz w:val="14"/>
              </w:rPr>
              <w:t>وا يعني نحن بنشوف قاعدين بسوريا ع انا دائما بحب اشرح هذا السؤال عشان الناس تفهم شو قصدي يعني ما بدي اوجه الجواب بهذا الاتجاه ولكن بدي اشوف</w:t>
            </w:r>
          </w:p>
        </w:tc>
        <w:tc>
          <w:tcPr>
            <w:tcW w:type="dxa" w:w="2880"/>
            <w:vAlign w:val="top"/>
          </w:tcPr>
          <w:p>
            <w:pPr>
              <w:spacing w:after="0" w:before="0"/>
              <w:jc w:val="right"/>
              <w:bidi/>
            </w:pPr>
            <w:r/>
            <w:r>
              <w:rPr>
                <w:rFonts w:ascii="Arial" w:hAnsi="Arial"/>
                <w:b w:val="0"/>
                <w:sz w:val="14"/>
              </w:rPr>
              <w:t>CODE-REFLEX; CODE-COMMUNITY</w:t>
            </w:r>
          </w:p>
        </w:tc>
        <w:tc>
          <w:tcPr>
            <w:tcW w:type="dxa" w:w="4608"/>
            <w:vAlign w:val="top"/>
          </w:tcPr>
          <w:p>
            <w:pPr>
              <w:spacing w:after="0" w:before="0"/>
            </w:pPr>
            <w:r/>
            <w:r>
              <w:rPr>
                <w:rFonts w:ascii="Arial" w:hAnsi="Arial"/>
                <w:b w:val="0"/>
                <w:sz w:val="14"/>
              </w:rPr>
              <w:t>And — I mean in Syria we see sitting, I always like to explain this question so people understand what I mean. I don't want to direct the answer in this direction but I want to see...</w:t>
            </w:r>
          </w:p>
        </w:tc>
        <w:tc>
          <w:tcPr>
            <w:tcW w:type="dxa" w:w="3384"/>
            <w:vAlign w:val="top"/>
          </w:tcPr>
          <w:p>
            <w:pPr>
              <w:spacing w:after="0" w:before="0"/>
              <w:jc w:val="right"/>
              <w:bidi/>
            </w:pPr>
            <w:r/>
            <w:r>
              <w:rPr>
                <w:rFonts w:ascii="Arial" w:hAnsi="Arial"/>
                <w:b w:val="0"/>
                <w:sz w:val="14"/>
              </w:rPr>
              <w:t>و — يعني نحن بنشوف جالسين بسوريا، أنا دائماً أحب أوضح هذا السؤال حتى الناس تفهم قصدي. ما بدي أوجه الجواب بهذا الاتجاه لكن بدي أشوف...</w:t>
            </w:r>
          </w:p>
        </w:tc>
        <w:tc>
          <w:tcPr>
            <w:tcW w:type="dxa" w:w="3456"/>
            <w:vAlign w:val="top"/>
          </w:tcPr>
          <w:p>
            <w:pPr>
              <w:spacing w:after="0" w:before="0"/>
              <w:jc w:val="right"/>
              <w:bidi/>
            </w:pPr>
            <w:r/>
            <w:r>
              <w:rPr>
                <w:rFonts w:ascii="Arial" w:hAnsi="Arial"/>
                <w:b w:val="0"/>
                <w:sz w:val="14"/>
              </w:rPr>
              <w:t>CODE-COMMUNITY</w:t>
            </w:r>
          </w:p>
        </w:tc>
      </w:tr>
      <w:tr>
        <w:tc>
          <w:tcPr>
            <w:tcW w:type="dxa" w:w="1080"/>
            <w:vAlign w:val="top"/>
          </w:tcPr>
          <w:p>
            <w:pPr>
              <w:spacing w:after="0" w:before="0"/>
            </w:pPr>
            <w:r/>
            <w:r>
              <w:rPr>
                <w:rFonts w:ascii="Arial" w:hAnsi="Arial"/>
                <w:b w:val="0"/>
                <w:sz w:val="14"/>
              </w:rPr>
              <w:t>P07-C691</w:t>
            </w:r>
          </w:p>
        </w:tc>
        <w:tc>
          <w:tcPr>
            <w:tcW w:type="dxa" w:w="4608"/>
            <w:vAlign w:val="top"/>
          </w:tcPr>
          <w:p>
            <w:pPr>
              <w:spacing w:after="0" w:before="0"/>
              <w:jc w:val="right"/>
              <w:bidi/>
            </w:pPr>
            <w:r/>
            <w:r>
              <w:rPr>
                <w:rFonts w:ascii="Arial" w:hAnsi="Arial"/>
                <w:b w:val="0"/>
                <w:sz w:val="14"/>
              </w:rPr>
              <w:t>اي يعني يعني اليوم في تحديات بسوريا مشاكل عرقيه ودينيه وطائفيه و الى اخره لا تعد ولا تحصى اث ثار و ووالى اخره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mean, I mean today in Syria there are challenges—ethnic problems, religious and sectarian problems, and so on, countless—there were revolutions and, and so on.</w:t>
            </w:r>
          </w:p>
        </w:tc>
        <w:tc>
          <w:tcPr>
            <w:tcW w:type="dxa" w:w="3384"/>
            <w:vAlign w:val="top"/>
          </w:tcPr>
          <w:p>
            <w:pPr>
              <w:spacing w:after="0" w:before="0"/>
              <w:jc w:val="right"/>
              <w:bidi/>
            </w:pPr>
            <w:r/>
            <w:r>
              <w:rPr>
                <w:rFonts w:ascii="Arial" w:hAnsi="Arial"/>
                <w:b w:val="0"/>
                <w:sz w:val="14"/>
              </w:rPr>
              <w:t>أعني، أعني اليوم في سوريا هناك تحديات—مشاكل عرقية، دينية وطائفية، وهكذا، لا تُحصى—حدثت ثورات و، وهكذا.</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P07-C692</w:t>
            </w:r>
          </w:p>
        </w:tc>
        <w:tc>
          <w:tcPr>
            <w:tcW w:type="dxa" w:w="4608"/>
            <w:vAlign w:val="top"/>
          </w:tcPr>
          <w:p>
            <w:pPr>
              <w:spacing w:after="0" w:before="0"/>
              <w:jc w:val="right"/>
              <w:bidi/>
            </w:pPr>
            <w:r/>
            <w:r>
              <w:rPr>
                <w:rFonts w:ascii="Arial" w:hAnsi="Arial"/>
                <w:b w:val="0"/>
                <w:sz w:val="14"/>
              </w:rPr>
              <w:t>هل بتشوف انه او كيف بتشوف قدره جيلك من الخمسينات والستينات وما بعدها على المساعده في اعمار سوريا مستقبلا اجتماعيا نحن جاوبنا اقتصاديا بدي اجتماعيا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Do you see, or how do you see, the ability of your generation—those born in the fifties and sixties and after—to help rebuild Syria socially in the future? We already answered economically; I want socially.</w:t>
            </w:r>
          </w:p>
        </w:tc>
        <w:tc>
          <w:tcPr>
            <w:tcW w:type="dxa" w:w="3384"/>
            <w:vAlign w:val="top"/>
          </w:tcPr>
          <w:p>
            <w:pPr>
              <w:spacing w:after="0" w:before="0"/>
              <w:jc w:val="right"/>
              <w:bidi/>
            </w:pPr>
            <w:r/>
            <w:r>
              <w:rPr>
                <w:rFonts w:ascii="Arial" w:hAnsi="Arial"/>
                <w:b w:val="0"/>
                <w:sz w:val="14"/>
              </w:rPr>
              <w:t>هل ترى، أو كيف ترى قدرة جيلك—الولادة في الخمسينات والستينات وما بعدها—على المساعدة في إعادة بناء سوريا اجتماعياً في المستقبل؟ نحن جاوبنا اقتصادياً؛ أريد جانباً اجتماعياً.</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P07-C693</w:t>
            </w:r>
          </w:p>
        </w:tc>
        <w:tc>
          <w:tcPr>
            <w:tcW w:type="dxa" w:w="4608"/>
            <w:vAlign w:val="top"/>
          </w:tcPr>
          <w:p>
            <w:pPr>
              <w:spacing w:after="0" w:before="0"/>
              <w:jc w:val="right"/>
              <w:bidi/>
            </w:pPr>
            <w:r/>
            <w:r>
              <w:rPr>
                <w:rFonts w:ascii="Arial" w:hAnsi="Arial"/>
                <w:b w:val="0"/>
                <w:sz w:val="14"/>
              </w:rPr>
              <w:t>اه شوف اي انا بالنسبه لنظريتي ايه وجودهم رائع جدا اي لانه التجارب اللي سموها سووها بحياتهم اه كثيره الحياه هم اي عاركوا عاركوا مجتمعات عاركوا حياه سنوات صعاب ف هم ب يعني داخليا بد خايفين بدهم اجيال انها تضب الى بعضها البعض اه وتتحد يعني اليوم احنا لليوم احنا بصراحه بحكي اي وانا حكيته في بدايه الامر انه احمد الشرب بقول الحمد لله نظرتنا انه ماشي بطريق ايجابي ونتمنى يا رب انه ينجح هذا الامر لانه عننا امل انه بلدنا تصير عننا امل انه يكون افضل هي نحن اليوم بالاعمار الكبيره ونحلم انه بلدنا تتطور وصير الافضل والشباب هذول ينسوا الماضي ينسوا القتل ينسوا الدمار اه هلا السنوات اللي مرقت على سوريا 10 14 سنه هذول يعني اللي كان عمره 10 سنوات صار عمره 24 سنه اذا متخلف دراسيا عقليا متخلف يعني على الاباء هذول اللي موجودين انه ارشادهم الوقت بيرجع هذا الكبير لسوريا كيف يرشدوهم كيف</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Yes, look—my view is: their presence is wonderful because the experiences they lived are many. Life— they fought, they struggled with communities, they struggled with life for hard years. So they—internally—they want generations to come together, to unite. Today, honestly, I say—and I said it at the beginning—that, thank God, our view is going in a positive way and we hope, God willing, it succeeds because we have hope that our country will be better. We are older now and we dream that our country will develop and become better, and these young people forget the past, forget the killing, forget the destruction. Now the years that passed over Syria—10, 14 years—those who were 10 have become 24. If they are behind in schooling, mentally behind, it's on the parents. These parents who are there, how will they guide them when they return to Syria? How will they direct them?</w:t>
            </w:r>
          </w:p>
        </w:tc>
        <w:tc>
          <w:tcPr>
            <w:tcW w:type="dxa" w:w="3384"/>
            <w:vAlign w:val="top"/>
          </w:tcPr>
          <w:p>
            <w:pPr>
              <w:spacing w:after="0" w:before="0"/>
              <w:jc w:val="right"/>
              <w:bidi/>
            </w:pPr>
            <w:r/>
            <w:r>
              <w:rPr>
                <w:rFonts w:ascii="Arial" w:hAnsi="Arial"/>
                <w:b w:val="0"/>
                <w:sz w:val="14"/>
              </w:rPr>
              <w:t>نعم، انظر—نظرتي أن وجودهم رائع لأن التجارب التي عاشوها كثيرة. الحياة—هم ناضلوا، ناضلوا مع المجتمعات، ناضلوا مع الحياة سنوات صعبة. لذلك هم—داخلياً—يريدون أن تتضامن الأجيال وتتوحد. اليوم، بصراحة، أقول—وقلتها في البداية—أن الحمد لله نظرتنا تمشي باتجاه إيجابي ونأمل، إن شاء الله، أن ينجح لأن لدينا أمل أن بلدنا يصبح أفضل. نحن كبار اليوم ونحلم أن يتطور بلدنا ويصبح أفضل، وهؤلاء الشباب ينسون الماضي، ينسون القتل، ينسون الدمار. الآن السنوات التي مرت على سوريا—10، 14 سنة—من كانوا بعمر عشرة أصبحوا أربعة وعشرون. إذا كانوا متخلفين دراسياً أو عقلياً فهذا على الآباء. هؤلاء الآباء الموجودين، كيف سيرشدونهم عندما يعودون إلى سوريا؟ كيف سيرشدونهم؟</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P07-C694</w:t>
            </w:r>
          </w:p>
        </w:tc>
        <w:tc>
          <w:tcPr>
            <w:tcW w:type="dxa" w:w="4608"/>
            <w:vAlign w:val="top"/>
          </w:tcPr>
          <w:p>
            <w:pPr>
              <w:spacing w:after="0" w:before="0"/>
              <w:jc w:val="right"/>
              <w:bidi/>
            </w:pPr>
            <w:r/>
            <w:r>
              <w:rPr>
                <w:rFonts w:ascii="Arial" w:hAnsi="Arial"/>
                <w:b w:val="0"/>
                <w:sz w:val="14"/>
              </w:rPr>
              <w:t>اه مثلا هلا انا بالنسبه الي بسوريا فوق 70 80 واحد من احفادنا انا احفادي انا واخوتي والامور سم علي لوقت انا بنوجد هناك اه وباجي بنجتمع كلياتنا ايه وبقول لهم مثلاجتمعوا يعني</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For example, for me in Syria there are over seventy or eighty of our grandchildren—my grandchildren, my siblings' children—and things were fine when I was there. We used to gather, all of us, and I tell them, for example, to meet.</w:t>
            </w:r>
          </w:p>
        </w:tc>
        <w:tc>
          <w:tcPr>
            <w:tcW w:type="dxa" w:w="3384"/>
            <w:vAlign w:val="top"/>
          </w:tcPr>
          <w:p>
            <w:pPr>
              <w:spacing w:after="0" w:before="0"/>
              <w:jc w:val="right"/>
              <w:bidi/>
            </w:pPr>
            <w:r/>
            <w:r>
              <w:rPr>
                <w:rFonts w:ascii="Arial" w:hAnsi="Arial"/>
                <w:b w:val="0"/>
                <w:sz w:val="14"/>
              </w:rPr>
              <w:t>مثلاً، بالنسبة لي في سوريا هناك أكثر من سبعين أو ثمانين من أحفادنا—أحفادي، أولاد إخوتي—وكانت الأمور جيدة عندما كنت هناك. كنا نجتمع جميعاً، وأقول لهم، مثلاً، أن يجتمعوا.</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P07-C695</w:t>
            </w:r>
          </w:p>
        </w:tc>
        <w:tc>
          <w:tcPr>
            <w:tcW w:type="dxa" w:w="4608"/>
            <w:vAlign w:val="top"/>
          </w:tcPr>
          <w:p>
            <w:pPr>
              <w:spacing w:after="0" w:before="0"/>
              <w:jc w:val="right"/>
              <w:bidi/>
            </w:pPr>
            <w:r/>
            <w:r>
              <w:rPr>
                <w:rFonts w:ascii="Arial" w:hAnsi="Arial"/>
                <w:b w:val="0"/>
                <w:sz w:val="14"/>
              </w:rPr>
              <w:t>مثلا بيت العائله</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For example, the family house.</w:t>
            </w:r>
          </w:p>
        </w:tc>
        <w:tc>
          <w:tcPr>
            <w:tcW w:type="dxa" w:w="3384"/>
            <w:vAlign w:val="top"/>
          </w:tcPr>
          <w:p>
            <w:pPr>
              <w:spacing w:after="0" w:before="0"/>
              <w:jc w:val="right"/>
              <w:bidi/>
            </w:pPr>
            <w:r/>
            <w:r>
              <w:rPr>
                <w:rFonts w:ascii="Arial" w:hAnsi="Arial"/>
                <w:b w:val="0"/>
                <w:sz w:val="14"/>
              </w:rPr>
              <w:t>مثلاً، بيت العائلة.</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P07-C696</w:t>
            </w:r>
          </w:p>
        </w:tc>
        <w:tc>
          <w:tcPr>
            <w:tcW w:type="dxa" w:w="4608"/>
            <w:vAlign w:val="top"/>
          </w:tcPr>
          <w:p>
            <w:pPr>
              <w:spacing w:after="0" w:before="0"/>
              <w:jc w:val="right"/>
              <w:bidi/>
            </w:pPr>
            <w:r/>
            <w:r>
              <w:rPr>
                <w:rFonts w:ascii="Arial" w:hAnsi="Arial"/>
                <w:b w:val="0"/>
                <w:sz w:val="14"/>
              </w:rPr>
              <w:t>بيت العيله</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The family home.</w:t>
            </w:r>
          </w:p>
        </w:tc>
        <w:tc>
          <w:tcPr>
            <w:tcW w:type="dxa" w:w="3384"/>
            <w:vAlign w:val="top"/>
          </w:tcPr>
          <w:p>
            <w:pPr>
              <w:spacing w:after="0" w:before="0"/>
              <w:jc w:val="right"/>
              <w:bidi/>
            </w:pPr>
            <w:r/>
            <w:r>
              <w:rPr>
                <w:rFonts w:ascii="Arial" w:hAnsi="Arial"/>
                <w:b w:val="0"/>
                <w:sz w:val="14"/>
              </w:rPr>
              <w:t>بيت العائلة.</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P07-C697</w:t>
            </w:r>
          </w:p>
        </w:tc>
        <w:tc>
          <w:tcPr>
            <w:tcW w:type="dxa" w:w="4608"/>
            <w:vAlign w:val="top"/>
          </w:tcPr>
          <w:p>
            <w:pPr>
              <w:spacing w:after="0" w:before="0"/>
              <w:jc w:val="right"/>
              <w:bidi/>
            </w:pPr>
            <w:r/>
            <w:r>
              <w:rPr>
                <w:rFonts w:ascii="Arial" w:hAnsi="Arial"/>
                <w:b w:val="0"/>
                <w:sz w:val="14"/>
              </w:rPr>
              <w:t>مش كل ضروري يجتمعوا سوا</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It's not necessary that everyone must gather together.</w:t>
            </w:r>
          </w:p>
        </w:tc>
        <w:tc>
          <w:tcPr>
            <w:tcW w:type="dxa" w:w="3384"/>
            <w:vAlign w:val="top"/>
          </w:tcPr>
          <w:p>
            <w:pPr>
              <w:spacing w:after="0" w:before="0"/>
              <w:jc w:val="right"/>
              <w:bidi/>
            </w:pPr>
            <w:r/>
            <w:r>
              <w:rPr>
                <w:rFonts w:ascii="Arial" w:hAnsi="Arial"/>
                <w:b w:val="0"/>
                <w:sz w:val="14"/>
              </w:rPr>
              <w:t>ليس ضروري أن يجتمعوا جميعاً معاً.</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P07-C698</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P07-C699</w:t>
            </w:r>
          </w:p>
        </w:tc>
        <w:tc>
          <w:tcPr>
            <w:tcW w:type="dxa" w:w="4608"/>
            <w:vAlign w:val="top"/>
          </w:tcPr>
          <w:p>
            <w:pPr>
              <w:spacing w:after="0" w:before="0"/>
              <w:jc w:val="right"/>
              <w:bidi/>
            </w:pPr>
            <w:r/>
            <w:r>
              <w:rPr>
                <w:rFonts w:ascii="Arial" w:hAnsi="Arial"/>
                <w:b w:val="0"/>
                <w:sz w:val="14"/>
              </w:rPr>
              <w:t>لا م هلا كل يوم بده يجي جماعه كل يوم جايين رايحين لعندي اه هلا النقاش بده يصير بالبلد بده يصير بكذا والله عم يصير هيك لا هذا العمل غلط لا هذا اذا الارشاد الى الافضل بعد ابعادهم عن الطرق يعني الالتوائيه خصيصا انه بلدنا دخلت بمشروع المخدرات للربح السريع هلا انت وقت تدخل وتعطيهم الرعب من رب العالمين شو مخالفاتهم شو دنيتهم انتم قد ما صرتوا شوفوا ابائنا قديش اشتغلوا صاروا وبالاخير ما اخذوا معهم شيء ذكرهم انت بالجوره اللي بدهم ينزلوا فيها ذكرهم انه انت اذا سويت هيك الك انت سويت خير شوف انا مثلا وبعطيهم امثله انا قلت لهم انا بيوم من الايامات وانا هون قلت لهم الحمد لله انتم كلكم بتعرفوا كان لي وضع بالحزب وكان لي وضع بالحزب وكان اليطره وكان الي ولكن بحياتي ما اديت واحد ابني طلال اخذوه اخذوا ابني الكبير اخذوه لعند قرى الاسد سم علي بعدين قالوا له يلا انت ما في عليك اسم اه ما عليك شيء يلا رجعوه رجعوه زتوه بالطريق روح انقلع شوفها كانوا اللي ياخذوه ما يرجعوا بتعرف انت ابني رقم اثنين اه اي كان هو وامه بدهم يفوتوا على دف الشوك على يروحوا على البيت هناك كان في حاجز من براشو شلحوه ظل بالكيلو وقال لهم يلا خذوا لجوا هسه امه من لهفه قلبها ويا ناس يا مشان الله وعلى حب الله جالس واحد برا معه الهويه كمش الهويه هيك انتم من الشاغور قالت له ايه والله مش شاغور نادوه نادوه جيبوه جيبوه هذا شاغوري هاتوه كويس جابه ابني قام ضربه على رقبته قال له يلا خذ ابويك من يلا رقد شاغوري وجاي لهون شوف قلعوه ه لو انه مثلا لقى ادلب لقى درعه لقى كذا بالسكين اه ابني رقم ثلاثه بيركب مع واحد ظلي تبع الامانه السيارات كويس اييه بيقوم بيمرق من منطقه سيدي مغداد خلف الشارع اسمه القنايه هناك عاملين حاجز النظام نزلوهم ربطوا ايديهم لورا وزتوهم بهالارض الشوفير وابني اه وصاروا يضربوا فيهم ابني تكسر من اسنانه وكذا وهذاك تكسر اسنانه هلا ابوه للشب هذا هو المتعهد كل يومين ثلاث ايام بيمرك على الحواجز بيعطيهم مصاري برط لهم مشان شو يلموا ال المخلفات فمرق ولد ابنه وابني مستوتين بالارض لك شو هذا خرب بيتكم هذا ابني ردوا قالوا لابني وهذاك يلا روح ع البيت اجا ووجهه واسنانه كسر اي قلت لهم انا ما اذيت حدا ما اخذت حدا وما ما في بركبهي دم ولذلك الله انقذ لي ولادي الله يحفظهم</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No—nowadays, a group can't come every day; coming and going to my place every day—now the discussion must be about the country, about this and that. People say 'this is happening'—no, this is wrong. If guidance is toward the better after taking them away from crooked paths—especially that our country entered into the drug project for quick profit—when you enter and terrify them with the fear of God, what are their violations, what is their world? As much as they've become—look at our fathers how much they worked and in the end they took nothing with them. Remind them in the pit they are about to fall into, remind them that if you do this you think you did good. Look, for example, I give them examples. I told them one day—and I told them here—thank God you all know I had a position in the party, I had a position in the party and I had the rank and everything, but in my life I didn't give anyone—my son Talal was taken, they took my eldest son to the Assad villages—then they told him 'you don't have a name, nothing on you' and they sent him back. They took him on the road, kick him out—those who took him didn't come back. You know my second son—he and his mother wanted to go to the family's place, to the house there—there was a checkpoint; they stripped him, kept him in the sun, told them 'take him inside now.' His mother, out of worry and God, there was a man outside with an ID card but it's not an ID—'are you from Shaghour?' they said 'yes'—they called him, 'bring him, bring him, this is from Shaghour, take him.' He brought my son, they hit him on the neck and told him 'take your father'—go to sleep, Shaghouri—and brought him here. See, they beat him—even if he found Idlib, found a shield, a knife, my third son was riding with someone affiliated with the municipality's vehicles—yes—he tried to pass from the Sidi Magdad area behind the street called Al-Qenayya, there was a regime checkpoint, they took them down, tied their hands behind and left them on the ground—the driver and my son—and they beat them. My son's teeth were broken and others' teeth were broken. Now the father of that youth is the contractor; every two or three days he passes checkpoints giving them money to collect the debris. A boy passed with his son and my son were lying on the ground—what is this, 'you destroyed your house'—my son replied 'go home'—he came with his face and teeth broken. I told them I didn't harm anyone, I didn't take anyone, and there was no blood in the car. God saved me and my children, may He protect them.</w:t>
            </w:r>
          </w:p>
        </w:tc>
        <w:tc>
          <w:tcPr>
            <w:tcW w:type="dxa" w:w="3384"/>
            <w:vAlign w:val="top"/>
          </w:tcPr>
          <w:p>
            <w:pPr>
              <w:spacing w:after="0" w:before="0"/>
              <w:jc w:val="right"/>
              <w:bidi/>
            </w:pPr>
            <w:r/>
            <w:r>
              <w:rPr>
                <w:rFonts w:ascii="Arial" w:hAnsi="Arial"/>
                <w:b w:val="0"/>
                <w:sz w:val="14"/>
              </w:rPr>
              <w:t>لا—الآن، مجموعة لا يمكن أن تأتي كل يوم؛ المجيء والذهاب إلى بيتي كل يوم—الآن يجب أن يكون النقاش عن البلد، عن هذا وذاك. الناس يقولون 'هذا يحدث'—لا، هذا خطأ. إذا كان الإرشاد نحو الأفضل بعد إبعادهم عن الطرق الملتوية—خاصة أن بلدنا دخلت في مشروع المخدرات للربح السريع—عندما تدخل وتزرع فيهم خشية الله، ما هي مخالفاتهم، ما هي دنياهم؟ بقدر ما صاروا—انظروا إلى آبائنا كم عملوا وفي النهاية لم يأخذوا معهم شيئاً. ذكّرهم بالحفرة التي هم على شفيرها، ذكّرهم أنه إذا فعلت هذا تظن أنك فعلت خيراً. أن أعتذر، على سبيل المثال أعطيهم أمثلة. قلت لهم يوماً—وقلت لهم هنا—الحمد لله أنتم جميعاً تعرفون أن لي موقع في الحزب، كان لي موقع في الحزب وكان لي الرتبة وكل شيء، لكن في حياتي لم آخذ من أحد—أخذوا ولدي طلال، أخذوا ابني الأكبر إلى قرى الأسد—ثم قالوا له 'ما عليك اسم، لا شيء عليك' وأعادوه. أخذوه في الطريق، رموه—الذين أخذوه لم يرجعوا. تعرف ابني الثاني—هو ووالدته أرادا الذهاب إلى بيت العائلة، إلى البيت هناك—كان هناك حاجز؛ خلعوهم، تركوهم في الشمس، قالوا لهم 'خذوه إلى الداخل الآن.' والدته من الخوف وبدافع المحبة، كان هناك رجل خارج معه هوية لكنها ليست الهوية—'هل أنتم من الشاغور؟' قالوا 'نعم'—نادوه 'أحضروه، أحضروه، هذا شاغوري، خذوه.' جلب ابني، ضربوه على رقبته وقالوا له 'خذ والديك'—اذهب، نام، شاغوري—وأتوا به إلى هنا. انظر، ضربوه—حتى لو وجد إدلب أو درع أو سكين. ابني الثالث كان يركب مع شخص تابع للأمانة لسيارات البلدية—نعم—حاول أن يمر من منطقة سيدي مغداد خلف الشارع المسمى القناية، كان هناك حاجز للنظام، أنزلوهم، ربطوا أيديهم خلف ظهورهم وتركوه على الأرض—السائق وابني—وضربوهم. تكسر سنّ ابني وتكسرت أسنان آخرين. الآن والد ذلك الشاب هو المتعهد؛ كل يومين أو ثلاثة يمر الحواجز ويعطيهم مالاً ليجمعوا المخلفات. مر ولد وابنه وابني كانا مستلقيين على الأرض—ما هذا 'هدمتم بيتكم'—رد ابني 'اذهب إلى بيتك'—وجاء ووجهه وأسنانَه مكسورة. قلت لهم لم أؤذِ أحداً، لم آخُذ أحداً، ولم يكن هناك دم في السيارة. الله نجّاني ونجي أولادي، حفظهم الله.</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P07-C700</w:t>
            </w:r>
          </w:p>
        </w:tc>
        <w:tc>
          <w:tcPr>
            <w:tcW w:type="dxa" w:w="4608"/>
            <w:vAlign w:val="top"/>
          </w:tcPr>
          <w:p>
            <w:pPr>
              <w:spacing w:after="0" w:before="0"/>
              <w:jc w:val="right"/>
              <w:bidi/>
            </w:pPr>
            <w:r/>
            <w:r>
              <w:rPr>
                <w:rFonts w:ascii="Arial" w:hAnsi="Arial"/>
                <w:b w:val="0"/>
                <w:sz w:val="14"/>
              </w:rPr>
              <w:t>الله يحفظهم هربت لهون س الحمد لله وانا ما زلت بخير</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May God protect them. I fled here, thank God, and I'm still well.</w:t>
            </w:r>
          </w:p>
        </w:tc>
        <w:tc>
          <w:tcPr>
            <w:tcW w:type="dxa" w:w="3384"/>
            <w:vAlign w:val="top"/>
          </w:tcPr>
          <w:p>
            <w:pPr>
              <w:spacing w:after="0" w:before="0"/>
              <w:jc w:val="right"/>
              <w:bidi/>
            </w:pPr>
            <w:r/>
            <w:r>
              <w:rPr>
                <w:rFonts w:ascii="Arial" w:hAnsi="Arial"/>
                <w:b w:val="0"/>
                <w:sz w:val="14"/>
              </w:rPr>
              <w:t>حفظهم الله. هربت إلى هنا، الحمد لله، وما زلت بخير.</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P07-C701</w:t>
            </w:r>
          </w:p>
        </w:tc>
        <w:tc>
          <w:tcPr>
            <w:tcW w:type="dxa" w:w="4608"/>
            <w:vAlign w:val="top"/>
          </w:tcPr>
          <w:p>
            <w:pPr>
              <w:spacing w:after="0" w:before="0"/>
              <w:jc w:val="right"/>
              <w:bidi/>
            </w:pPr>
            <w:r/>
            <w:r>
              <w:rPr>
                <w:rFonts w:ascii="Arial" w:hAnsi="Arial"/>
                <w:b w:val="0"/>
                <w:sz w:val="14"/>
              </w:rPr>
              <w:t>يعني بتشوف انه في قدره لانه</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So do you see that there is an ability because</w:t>
            </w:r>
          </w:p>
        </w:tc>
        <w:tc>
          <w:tcPr>
            <w:tcW w:type="dxa" w:w="3384"/>
            <w:vAlign w:val="top"/>
          </w:tcPr>
          <w:p>
            <w:pPr>
              <w:spacing w:after="0" w:before="0"/>
              <w:jc w:val="right"/>
              <w:bidi/>
            </w:pPr>
            <w:r/>
            <w:r>
              <w:rPr>
                <w:rFonts w:ascii="Arial" w:hAnsi="Arial"/>
                <w:b w:val="0"/>
                <w:sz w:val="14"/>
              </w:rPr>
              <w:t>إذًا هل ترى أن هناك قدرة لأن</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P07-C702</w:t>
            </w:r>
          </w:p>
        </w:tc>
        <w:tc>
          <w:tcPr>
            <w:tcW w:type="dxa" w:w="4608"/>
            <w:vAlign w:val="top"/>
          </w:tcPr>
          <w:p>
            <w:pPr>
              <w:spacing w:after="0" w:before="0"/>
              <w:jc w:val="right"/>
              <w:bidi/>
            </w:pPr>
            <w:r/>
            <w:r>
              <w:rPr>
                <w:rFonts w:ascii="Arial" w:hAnsi="Arial"/>
                <w:b w:val="0"/>
                <w:sz w:val="14"/>
              </w:rPr>
              <w:t>اه في قدره انك انت في عنده قدره هذا شوفها الانسان المثقف الواعي اللي حاب انه بلده تصير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there is ability—this is what you see: an educated, aware person who loves that his country becomes [better].</w:t>
            </w:r>
          </w:p>
        </w:tc>
        <w:tc>
          <w:tcPr>
            <w:tcW w:type="dxa" w:w="3384"/>
            <w:vAlign w:val="top"/>
          </w:tcPr>
          <w:p>
            <w:pPr>
              <w:spacing w:after="0" w:before="0"/>
              <w:jc w:val="right"/>
              <w:bidi/>
            </w:pPr>
            <w:r/>
            <w:r>
              <w:rPr>
                <w:rFonts w:ascii="Arial" w:hAnsi="Arial"/>
                <w:b w:val="0"/>
                <w:sz w:val="14"/>
              </w:rPr>
              <w:t>نعم، هناك قدرة—هذا ما تراه: الإنسان المثقف الواعي الذي يحب أن يصبح بلده أفضل.</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P07-C703</w:t>
            </w:r>
          </w:p>
        </w:tc>
        <w:tc>
          <w:tcPr>
            <w:tcW w:type="dxa" w:w="4608"/>
            <w:vAlign w:val="top"/>
          </w:tcPr>
          <w:p>
            <w:pPr>
              <w:spacing w:after="0" w:before="0"/>
              <w:jc w:val="right"/>
              <w:bidi/>
            </w:pPr>
            <w:r/>
            <w:r>
              <w:rPr>
                <w:rFonts w:ascii="Arial" w:hAnsi="Arial"/>
                <w:b w:val="0"/>
                <w:sz w:val="14"/>
              </w:rPr>
              <w:t>نعم نعم طيب نحن جينا لاخر سؤال حاليا انت لو بايدي ورقه ورساله ظرف هيك بحكي لك اكتب رساله لو بايدك تبعث رساله للمسؤولين بالمنظمات بالحكومات شو بتحكي لهم عن حقوق الناس اللي بعمرك من عمر يعني خمسينات ستينات وما بعدها شو بتحكي لهم اعطيني رساله هيك بقول لهم بدايه بسم الله الرحمن الرحيم وبه نستعين والصلاه والسلام على سيدنا محمد الصادق الوعد الامين اييه الامر وما في اي الاجيال من ال 55 او 55 وطالع من الواجب انه نرفع لهم القبعه لانه ضحوا وتعبوا هؤلاء الناس اللي تثقفت وتعلمت وع واعطت اي هذول نرفع لهم القبعه لاعمالهم اللي برزوها وانتجوها غير هيك تامين الحياه السعيده لهم حتى يع عندهم روح العطاء للاجيال الحديثه اما اذا انتم ما بدكم تعطوهم روح العطاء اه ما رح يقدروا يقدموا يعني اليوم في ضمان ضمان الاجتماعي ضمان ما بعرف شو انه يعطوه الراتب اللي يعيش من وراه يقدر يقدم اما سياره بدون بنزين ما بتمشي وهذا الامر انه اليوم انا اسمع اه اي توجيه الى محافظ درعا اي لحل ازمه السكن بناء مخيمات كربانات للي ما عنده بيوت بينما الدوله تاخذ مجراها حتى تحل مشكله السكن فكل الدوله عننا غايبه عن هذا الامر سامي بدها ناس مفكرين اللي سووه هلا لا نحط اللوم نحن على وزرائنا وعلى نوابنا لا نحط اللوم على انفسنا اللي ما عمي لانهم كلياتهم اصغر منا عمرا اصغر منا عمرا مقامهم كبير جميعا وثقافتهم كبيره كويس ما شاء الله عليهم بس قد ما تعلموا ما عندهم علم قد اللي موجودين قديما ما عندهم قد اللي موجودين قديما والانسان كل ما اع ما تعلم كل ما اعطى وكل ما كبر كل ما اعطى نعم</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 yes. Okay, we came to the last question. Right now, if I put a paper and an envelope in your hand and said write a letter—if you could send a message to the officials in organizations and governments, what would you tell them about the rights of people your age, those born in the fifties, sixties and after? Give me a message. I would say, begin: 'In the name of God, the Most Merciful, the Most Compassionate; we seek His help and blessings upon our Prophet Muhammad, the truthful, the one who fulfilled his promise.' The matter is that none of the generations from '55 or '55 and up—it's our duty to take our hats off to them because these people sacrificed and worked hard. Those people who educated themselves and learned and gave—we take our hats off to their works and what they produced. Besides that, provide them with a secure, happy life so that they have the spirit of giving to the modern generations. If you don't give them the spirit of giving they won't be able to contribute. Today there is social security guarantee, I don't know what, that gives them a salary to live off so they can contribute. A car without fuel doesn't run. And this matter—I hear, yes, a directive to the governor of Daraa to solve the housing crisis by building camps for those without homes while the state takes its course to solve the housing problem. The whole state is absent from this matter. We need thinkers who did what they did now; let's not put the blame on our ministers and on our deputies—let's not put the blame on ourselves for not doing—because their ages are younger than ours, their status is greater, their culture is great, good God bless them—but no matter how much they learned, they do not have the knowledge of those older than them. A person the more he ages and learns the more he gives.</w:t>
            </w:r>
          </w:p>
        </w:tc>
        <w:tc>
          <w:tcPr>
            <w:tcW w:type="dxa" w:w="3384"/>
            <w:vAlign w:val="top"/>
          </w:tcPr>
          <w:p>
            <w:pPr>
              <w:spacing w:after="0" w:before="0"/>
              <w:jc w:val="right"/>
              <w:bidi/>
            </w:pPr>
            <w:r/>
            <w:r>
              <w:rPr>
                <w:rFonts w:ascii="Arial" w:hAnsi="Arial"/>
                <w:b w:val="0"/>
                <w:sz w:val="14"/>
              </w:rPr>
              <w:t>نعم، نعم. حسنًا، وصلنا للسؤال الأخير. الآن إذا وضعت ورقة ومظروفًا بين يديك وقلت اكتب رسالة—إذا كان بإمكانك أن ترسل رسالة للمسؤولين في المنظمات والحكومات، ماذا ستقول لهم عن حقوق الناس في عمرك، من الخمسينات والستينات وما بعدها؟ أعطني رسالة. سأقول أبدأ: 'بسم الله الرحمن الرحيم؛ نستعين به والصلاة والسلام على نبينا محمد الصادق والوفي بوعده.' الأمر أن لا أجيال من الـ'55 أو أكثر—إنه من واجبنا أن نرفع لهم القبعة لأن هؤلاء الناس ضحوا وتعبوا. هؤلاء الناس الذين تثقفوا وتعلموا وأعطوا—نرفع لهم القبعة على أعمالهم وما أنتجوه. غير ذلك، أمنحوهم حياة آمنة وسعيدة حتى يكون لديهم روح العطاء للأجيال الحديثة. إذا لم تعطوهم روح العطاء فلن يستطيعوا أن يقدموا. اليوم هناك ضمان اجتماعي، لا أعرف ما هو، يعطيهم راتبًا يعيشون منه فيقدروا يقدموا. سيارة بدون بنزين لا تمشي. وهذا الأمر—أسمع توجيهًا إلى محافظ درعا لحل أزمة السكن ببناء مخيمات لمن لا يملك بيوت بينما الدولة تمضي في طريقها لحل مشكلة السكن. الدولة كلها غائبة عن هذا الأمر. نحتاج ناس مفكرين الذين فعلوا ما فعلوه الآن؛ لا نضع اللوم على وزرائنا ونوابنا—ولا نضع اللوم على أنفسنا لعدم القيام—لأن أعمارهم أصغر من أعمارنا، مقامهم كبير، ثقافتهم كبيرة، ما شاء الله عليهم—لكن مهما تعلموا ليس لديهم العلم الموجود عند كبارنا. الإنسان كلما تقدم في العمر وتعلم كلما أعطى أكثر.</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P07-C704</w:t>
            </w:r>
          </w:p>
        </w:tc>
        <w:tc>
          <w:tcPr>
            <w:tcW w:type="dxa" w:w="4608"/>
            <w:vAlign w:val="top"/>
          </w:tcPr>
          <w:p>
            <w:pPr>
              <w:spacing w:after="0" w:before="0"/>
              <w:jc w:val="right"/>
              <w:bidi/>
            </w:pPr>
            <w:r/>
            <w:r>
              <w:rPr>
                <w:rFonts w:ascii="Arial" w:hAnsi="Arial"/>
                <w:b w:val="0"/>
                <w:sz w:val="14"/>
              </w:rPr>
              <w:t>تمام طيب نحن يعني ان شاء الله انه نوصل هي الرساله من خلال البحث يعني ان شاء الله نحن دائما نحكي انه البحث هو اللي بطلع هي النتائج 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good. We hope we convey this message through the research. We always say the research brings out the results, God willing.</w:t>
            </w:r>
          </w:p>
        </w:tc>
        <w:tc>
          <w:tcPr>
            <w:tcW w:type="dxa" w:w="3384"/>
            <w:vAlign w:val="top"/>
          </w:tcPr>
          <w:p>
            <w:pPr>
              <w:spacing w:after="0" w:before="0"/>
              <w:jc w:val="right"/>
              <w:bidi/>
            </w:pPr>
            <w:r/>
            <w:r>
              <w:rPr>
                <w:rFonts w:ascii="Arial" w:hAnsi="Arial"/>
                <w:b w:val="0"/>
                <w:sz w:val="14"/>
              </w:rPr>
              <w:t>حسنًا، جيد. نأمل أن نصل هذه الرسالة من خلال البحث. نحن دائماً نقول إن البحث يخرج هذه النتائج، 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P07-C705</w:t>
            </w:r>
          </w:p>
        </w:tc>
        <w:tc>
          <w:tcPr>
            <w:tcW w:type="dxa" w:w="4608"/>
            <w:vAlign w:val="top"/>
          </w:tcPr>
          <w:p>
            <w:pPr>
              <w:spacing w:after="0" w:before="0"/>
              <w:jc w:val="right"/>
              <w:bidi/>
            </w:pPr>
            <w:r/>
            <w:r>
              <w:rPr>
                <w:rFonts w:ascii="Arial" w:hAnsi="Arial"/>
                <w:b w:val="0"/>
                <w:sz w:val="14"/>
              </w:rPr>
              <w:t>اي انا خلصت كل اسئلتي اي بشكرك يعني على وقتك وعلى على كل هالمجهود اللي حكيناه وصراحه يعني والله انا استمتعت جدا بال بالمقابله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I finished all my questions. I thank you for your time and for all this effort we talked about. Honestly, I really enjoyed the interview.</w:t>
            </w:r>
          </w:p>
        </w:tc>
        <w:tc>
          <w:tcPr>
            <w:tcW w:type="dxa" w:w="3384"/>
            <w:vAlign w:val="top"/>
          </w:tcPr>
          <w:p>
            <w:pPr>
              <w:spacing w:after="0" w:before="0"/>
              <w:jc w:val="right"/>
              <w:bidi/>
            </w:pPr>
            <w:r/>
            <w:r>
              <w:rPr>
                <w:rFonts w:ascii="Arial" w:hAnsi="Arial"/>
                <w:b w:val="0"/>
                <w:sz w:val="14"/>
              </w:rPr>
              <w:t>نعم، انتهيت من كل أسئلتي. أشكرك على وقتك وعلى كل هذا المجهود الذي تحدثنا عنه. بصراحة، استمتعت جداً بالمقابلة.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P07-C706</w:t>
            </w:r>
          </w:p>
        </w:tc>
        <w:tc>
          <w:tcPr>
            <w:tcW w:type="dxa" w:w="4608"/>
            <w:vAlign w:val="top"/>
          </w:tcPr>
          <w:p>
            <w:pPr>
              <w:spacing w:after="0" w:before="0"/>
              <w:jc w:val="right"/>
              <w:bidi/>
            </w:pPr>
            <w:r/>
            <w:r>
              <w:rPr>
                <w:rFonts w:ascii="Arial" w:hAnsi="Arial"/>
                <w:b w:val="0"/>
                <w:sz w:val="14"/>
              </w:rPr>
              <w:t>في شيء حابب تضيفه حابب تزيده حابب نحذفه من المقابله</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Is there anything you'd like to add, you'd like to expand, you'd like us to remove from the interview?</w:t>
            </w:r>
          </w:p>
        </w:tc>
        <w:tc>
          <w:tcPr>
            <w:tcW w:type="dxa" w:w="3384"/>
            <w:vAlign w:val="top"/>
          </w:tcPr>
          <w:p>
            <w:pPr>
              <w:spacing w:after="0" w:before="0"/>
              <w:jc w:val="right"/>
              <w:bidi/>
            </w:pPr>
            <w:r/>
            <w:r>
              <w:rPr>
                <w:rFonts w:ascii="Arial" w:hAnsi="Arial"/>
                <w:b w:val="0"/>
                <w:sz w:val="14"/>
              </w:rPr>
              <w:t>هل هناك شيء تحب أن تضيفه، تحب أن توسّعه، تحب أن نزيله من المقابلة؟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P07-C707</w:t>
            </w:r>
          </w:p>
        </w:tc>
        <w:tc>
          <w:tcPr>
            <w:tcW w:type="dxa" w:w="4608"/>
            <w:vAlign w:val="top"/>
          </w:tcPr>
          <w:p>
            <w:pPr>
              <w:spacing w:after="0" w:before="0"/>
              <w:jc w:val="right"/>
              <w:bidi/>
            </w:pPr>
            <w:r/>
            <w:r>
              <w:rPr>
                <w:rFonts w:ascii="Arial" w:hAnsi="Arial"/>
                <w:b w:val="0"/>
                <w:sz w:val="14"/>
              </w:rPr>
              <w:t>لا حذف ما بحب بس انا</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No, nothing to remove. I don't like that, but I...</w:t>
            </w:r>
          </w:p>
        </w:tc>
        <w:tc>
          <w:tcPr>
            <w:tcW w:type="dxa" w:w="3384"/>
            <w:vAlign w:val="top"/>
          </w:tcPr>
          <w:p>
            <w:pPr>
              <w:spacing w:after="0" w:before="0"/>
              <w:jc w:val="right"/>
              <w:bidi/>
            </w:pPr>
            <w:r/>
            <w:r>
              <w:rPr>
                <w:rFonts w:ascii="Arial" w:hAnsi="Arial"/>
                <w:b w:val="0"/>
                <w:sz w:val="14"/>
              </w:rPr>
              <w:t>لا، لا شيء للإزالة. أنا لا أحب ذلك، لكنني...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P07-C708</w:t>
            </w:r>
          </w:p>
        </w:tc>
        <w:tc>
          <w:tcPr>
            <w:tcW w:type="dxa" w:w="4608"/>
            <w:vAlign w:val="top"/>
          </w:tcPr>
          <w:p>
            <w:pPr>
              <w:spacing w:after="0" w:before="0"/>
              <w:jc w:val="right"/>
              <w:bidi/>
            </w:pPr>
            <w:r/>
            <w:r>
              <w:rPr>
                <w:rFonts w:ascii="Arial" w:hAnsi="Arial"/>
                <w:b w:val="0"/>
                <w:sz w:val="14"/>
              </w:rPr>
              <w:t>حابب تزيد شيء</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Would you like to add something?</w:t>
            </w:r>
          </w:p>
        </w:tc>
        <w:tc>
          <w:tcPr>
            <w:tcW w:type="dxa" w:w="3384"/>
            <w:vAlign w:val="top"/>
          </w:tcPr>
          <w:p>
            <w:pPr>
              <w:spacing w:after="0" w:before="0"/>
              <w:jc w:val="right"/>
              <w:bidi/>
            </w:pPr>
            <w:r/>
            <w:r>
              <w:rPr>
                <w:rFonts w:ascii="Arial" w:hAnsi="Arial"/>
                <w:b w:val="0"/>
                <w:sz w:val="14"/>
              </w:rPr>
              <w:t>هل تود أن تضيف شيئًا؟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P07-C709</w:t>
            </w:r>
          </w:p>
        </w:tc>
        <w:tc>
          <w:tcPr>
            <w:tcW w:type="dxa" w:w="4608"/>
            <w:vAlign w:val="top"/>
          </w:tcPr>
          <w:p>
            <w:pPr>
              <w:spacing w:after="0" w:before="0"/>
              <w:jc w:val="right"/>
              <w:bidi/>
            </w:pPr>
            <w:r/>
            <w:r>
              <w:rPr>
                <w:rFonts w:ascii="Arial" w:hAnsi="Arial"/>
                <w:b w:val="0"/>
                <w:sz w:val="14"/>
              </w:rPr>
              <w:t>حابب احكي كلمتين</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I'd like to say a couple of words.</w:t>
            </w:r>
          </w:p>
        </w:tc>
        <w:tc>
          <w:tcPr>
            <w:tcW w:type="dxa" w:w="3384"/>
            <w:vAlign w:val="top"/>
          </w:tcPr>
          <w:p>
            <w:pPr>
              <w:spacing w:after="0" w:before="0"/>
              <w:jc w:val="right"/>
              <w:bidi/>
            </w:pPr>
            <w:r/>
            <w:r>
              <w:rPr>
                <w:rFonts w:ascii="Arial" w:hAnsi="Arial"/>
                <w:b w:val="0"/>
                <w:sz w:val="14"/>
              </w:rPr>
              <w:t>أود أن أقول كلمتين.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P07-C710</w:t>
            </w:r>
          </w:p>
        </w:tc>
        <w:tc>
          <w:tcPr>
            <w:tcW w:type="dxa" w:w="4608"/>
            <w:vAlign w:val="top"/>
          </w:tcPr>
          <w:p>
            <w:pPr>
              <w:spacing w:after="0" w:before="0"/>
              <w:jc w:val="right"/>
              <w:bidi/>
            </w:pPr>
            <w:r/>
            <w:r>
              <w:rPr>
                <w:rFonts w:ascii="Arial" w:hAnsi="Arial"/>
                <w:b w:val="0"/>
                <w:sz w:val="14"/>
              </w:rPr>
              <w:t>تفضل عمرنا</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Go ahead, Omar.</w:t>
            </w:r>
          </w:p>
        </w:tc>
        <w:tc>
          <w:tcPr>
            <w:tcW w:type="dxa" w:w="3384"/>
            <w:vAlign w:val="top"/>
          </w:tcPr>
          <w:p>
            <w:pPr>
              <w:spacing w:after="0" w:before="0"/>
              <w:jc w:val="right"/>
              <w:bidi/>
            </w:pPr>
            <w:r/>
            <w:r>
              <w:rPr>
                <w:rFonts w:ascii="Arial" w:hAnsi="Arial"/>
                <w:b w:val="0"/>
                <w:sz w:val="14"/>
              </w:rPr>
              <w:t>تفضل يا عمر.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P07-C711</w:t>
            </w:r>
          </w:p>
        </w:tc>
        <w:tc>
          <w:tcPr>
            <w:tcW w:type="dxa" w:w="4608"/>
            <w:vAlign w:val="top"/>
          </w:tcPr>
          <w:p>
            <w:pPr>
              <w:spacing w:after="0" w:before="0"/>
              <w:jc w:val="right"/>
              <w:bidi/>
            </w:pPr>
            <w:r/>
            <w:r>
              <w:rPr>
                <w:rFonts w:ascii="Arial" w:hAnsi="Arial"/>
                <w:b w:val="0"/>
                <w:sz w:val="14"/>
              </w:rPr>
              <w:t>احنا ننظر الى انه اي نوعي شعبنا شعبنا العربي سوري اردني فلسطيني لبناني شو ما كان الشعب المسلم لا تنظر لا تنظر الى اخيك نظره سوء واحد اذا اخوك غلط لا تحمل في نفسك عقد لانه كل انسان خطاء لا تحمل نظره عقد نهائيا كل انسان خطاء وخلي عنوانك الصدق كن صادق مع نفسك فانت ناجح ايه كن صادق مع نفسك انت ناجح اذا ما صدقت مع نفسك فانت فاشل لانه واحد بيكذب كذبه شوفها وهو بصدقها بعدين وهي كذبه فخليك صادق مع نفسك</w:t>
            </w:r>
          </w:p>
        </w:tc>
        <w:tc>
          <w:tcPr>
            <w:tcW w:type="dxa" w:w="2880"/>
            <w:vAlign w:val="top"/>
          </w:tcPr>
          <w:p>
            <w:pPr>
              <w:spacing w:after="0" w:before="0"/>
              <w:jc w:val="right"/>
              <w:bidi/>
            </w:pPr>
            <w:r/>
            <w:r>
              <w:rPr>
                <w:rFonts w:ascii="Arial" w:hAnsi="Arial"/>
                <w:b w:val="0"/>
                <w:sz w:val="14"/>
              </w:rPr>
              <w:t>CODE-FAITH (الإيمان والتكيف); CODE-STATUS (المكانة والاعتراف)</w:t>
            </w:r>
          </w:p>
        </w:tc>
        <w:tc>
          <w:tcPr>
            <w:tcW w:type="dxa" w:w="4608"/>
            <w:vAlign w:val="top"/>
          </w:tcPr>
          <w:p>
            <w:pPr>
              <w:spacing w:after="0" w:before="0"/>
            </w:pPr>
            <w:r/>
            <w:r>
              <w:rPr>
                <w:rFonts w:ascii="Arial" w:hAnsi="Arial"/>
                <w:b w:val="0"/>
                <w:sz w:val="14"/>
              </w:rPr>
              <w:t>We look at the fact that whatever our people are — our Arab people, Syrian, Jordanian, Palestinian, Lebanese, whatever — the Muslim people, don't look at your brother with a bad eye. If your brother is wrong, don't carry grudges in your soul, because every person makes mistakes. Don't carry a look of grudge at all; every person errs. Make honesty your title. Be honest with yourself — then you are successful. Yes, be honest with yourself, you are successful. If you are not honest with yourself, then you are a failure, because a person tells a lie and believes it, then it's a lie. So be honest with yourself.</w:t>
            </w:r>
          </w:p>
        </w:tc>
        <w:tc>
          <w:tcPr>
            <w:tcW w:type="dxa" w:w="3384"/>
            <w:vAlign w:val="top"/>
          </w:tcPr>
          <w:p>
            <w:pPr>
              <w:spacing w:after="0" w:before="0"/>
              <w:jc w:val="right"/>
              <w:bidi/>
            </w:pPr>
            <w:r/>
            <w:r>
              <w:rPr>
                <w:rFonts w:ascii="Arial" w:hAnsi="Arial"/>
                <w:b w:val="0"/>
                <w:sz w:val="14"/>
              </w:rPr>
              <w:t>نحن ننظر إلى أن مهما كان شعبنا — شعبنا العربي، سوري، أردني، فلسطيني، لبناني، مهما كان — الشعب المسلم، لا تنظر إلى أخيك بنظرة سيئة. إذا أخوك غلط، لا تحمل في نفسك عقدًا، لأن كل إنسان يخطئ. لا تحمل نظرة عقد نهائيًا؛ كل إنسان يخطئ. واجعل عنوانك الصدق. كن صادقًا مع نفسك — فتصبح ناجحًا. نعم، كن صادقًا مع نفسك، أنت ناجح. إذا لم تكن صادقًا مع نفسك، فأنت فاشل، لأن الإنسان يكذب كذبة ويصدقها، ثم هي كذبة. فكن صادقًا مع نفسك.</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P07-C712</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P07-C713</w:t>
            </w:r>
          </w:p>
        </w:tc>
        <w:tc>
          <w:tcPr>
            <w:tcW w:type="dxa" w:w="4608"/>
            <w:vAlign w:val="top"/>
          </w:tcPr>
          <w:p>
            <w:pPr>
              <w:spacing w:after="0" w:before="0"/>
              <w:jc w:val="right"/>
              <w:bidi/>
            </w:pPr>
            <w:r/>
            <w:r>
              <w:rPr>
                <w:rFonts w:ascii="Arial" w:hAnsi="Arial"/>
                <w:b w:val="0"/>
                <w:sz w:val="14"/>
              </w:rPr>
              <w:t>اه بعدين شيل العنصريه ما بين سوري وفلسطيني واردني و وكذا اليوم صار هذا كركي هذا اربدي هذا من الرمثه هذا من درعه هذا من الشعب هي الزراحه الصهيونيه وبعدنا بنتكلم فيها</w:t>
            </w:r>
          </w:p>
        </w:tc>
        <w:tc>
          <w:tcPr>
            <w:tcW w:type="dxa" w:w="2880"/>
            <w:vAlign w:val="top"/>
          </w:tcPr>
          <w:p>
            <w:pPr>
              <w:spacing w:after="0" w:before="0"/>
              <w:jc w:val="right"/>
              <w:bidi/>
            </w:pPr>
            <w:r/>
            <w:r>
              <w:rPr>
                <w:rFonts w:ascii="Arial" w:hAnsi="Arial"/>
                <w:b w:val="0"/>
                <w:sz w:val="14"/>
              </w:rPr>
              <w:t>CODE-EXCLUSION (الإقصاء والعوائق); CODE-COMMUNITY (المجتمع والانتماء)</w:t>
            </w:r>
          </w:p>
        </w:tc>
        <w:tc>
          <w:tcPr>
            <w:tcW w:type="dxa" w:w="4608"/>
            <w:vAlign w:val="top"/>
          </w:tcPr>
          <w:p>
            <w:pPr>
              <w:spacing w:after="0" w:before="0"/>
            </w:pPr>
            <w:r/>
            <w:r>
              <w:rPr>
                <w:rFonts w:ascii="Arial" w:hAnsi="Arial"/>
                <w:b w:val="0"/>
                <w:sz w:val="14"/>
              </w:rPr>
              <w:t>And then remove the racism between Syrian and Palestinian and Jordanian and so on. Today it became "this is from Karak, this is from Irbid, this is from Rummanah, this is from Daraa, this is from the people" — it's the Zionist planting — and we're still talking about it.</w:t>
            </w:r>
          </w:p>
        </w:tc>
        <w:tc>
          <w:tcPr>
            <w:tcW w:type="dxa" w:w="3384"/>
            <w:vAlign w:val="top"/>
          </w:tcPr>
          <w:p>
            <w:pPr>
              <w:spacing w:after="0" w:before="0"/>
              <w:jc w:val="right"/>
              <w:bidi/>
            </w:pPr>
            <w:r/>
            <w:r>
              <w:rPr>
                <w:rFonts w:ascii="Arial" w:hAnsi="Arial"/>
                <w:b w:val="0"/>
                <w:sz w:val="14"/>
              </w:rPr>
              <w:t>وبعدين أزلوا العنصرية بين سوري وفلسطيني وأردني وما إلى ذلك. اليوم صار "هذا من الكرك، هذا من إربد، هذا من الرمثا، هذا من درعا، هذا من الشعب" — إنها الزراعة الصهيونية — ونحن ما زلنا نتحدث عنها.</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P07-C714</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P07-C715</w:t>
            </w:r>
          </w:p>
        </w:tc>
        <w:tc>
          <w:tcPr>
            <w:tcW w:type="dxa" w:w="4608"/>
            <w:vAlign w:val="top"/>
          </w:tcPr>
          <w:p>
            <w:pPr>
              <w:spacing w:after="0" w:before="0"/>
              <w:jc w:val="right"/>
              <w:bidi/>
            </w:pPr>
            <w:r/>
            <w:r>
              <w:rPr>
                <w:rFonts w:ascii="Arial" w:hAnsi="Arial"/>
                <w:b w:val="0"/>
                <w:sz w:val="14"/>
              </w:rPr>
              <w:t>ولا حول ولا قوه الا بالله العظيم</w:t>
            </w:r>
          </w:p>
        </w:tc>
        <w:tc>
          <w:tcPr>
            <w:tcW w:type="dxa" w:w="2880"/>
            <w:vAlign w:val="top"/>
          </w:tcPr>
          <w:p>
            <w:pPr>
              <w:spacing w:after="0" w:before="0"/>
              <w:jc w:val="right"/>
              <w:bidi/>
            </w:pPr>
            <w:r/>
            <w:r>
              <w:rPr>
                <w:rFonts w:ascii="Arial" w:hAnsi="Arial"/>
                <w:b w:val="0"/>
                <w:sz w:val="14"/>
              </w:rPr>
              <w:t>CODE-FAITH (الإيمان والتكيف)</w:t>
            </w:r>
          </w:p>
        </w:tc>
        <w:tc>
          <w:tcPr>
            <w:tcW w:type="dxa" w:w="4608"/>
            <w:vAlign w:val="top"/>
          </w:tcPr>
          <w:p>
            <w:pPr>
              <w:spacing w:after="0" w:before="0"/>
            </w:pPr>
            <w:r/>
            <w:r>
              <w:rPr>
                <w:rFonts w:ascii="Arial" w:hAnsi="Arial"/>
                <w:b w:val="0"/>
                <w:sz w:val="14"/>
              </w:rPr>
              <w:t>There is no power nor strength except with God the Almighty.</w:t>
            </w:r>
          </w:p>
        </w:tc>
        <w:tc>
          <w:tcPr>
            <w:tcW w:type="dxa" w:w="3384"/>
            <w:vAlign w:val="top"/>
          </w:tcPr>
          <w:p>
            <w:pPr>
              <w:spacing w:after="0" w:before="0"/>
              <w:jc w:val="right"/>
              <w:bidi/>
            </w:pPr>
            <w:r/>
            <w:r>
              <w:rPr>
                <w:rFonts w:ascii="Arial" w:hAnsi="Arial"/>
                <w:b w:val="0"/>
                <w:sz w:val="14"/>
              </w:rPr>
              <w:t>لا حول ولا قوة إلا بالله العظيم.</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P07-C716</w:t>
            </w:r>
          </w:p>
        </w:tc>
        <w:tc>
          <w:tcPr>
            <w:tcW w:type="dxa" w:w="4608"/>
            <w:vAlign w:val="top"/>
          </w:tcPr>
          <w:p>
            <w:pPr>
              <w:spacing w:after="0" w:before="0"/>
              <w:jc w:val="right"/>
              <w:bidi/>
            </w:pPr>
            <w:r/>
            <w:r>
              <w:rPr>
                <w:rFonts w:ascii="Arial" w:hAnsi="Arial"/>
                <w:b w:val="0"/>
                <w:sz w:val="14"/>
              </w:rPr>
              <w:t>شكرا عمي ابو طلال يعطيك العافيه هلا بدي اوقف التسجيل تمام يعطيك العافيه عمي</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Thank you, uncle Abu Talal, may God give you health. Now I will stop the recording, okay? May God give you health, uncle.</w:t>
            </w:r>
          </w:p>
        </w:tc>
        <w:tc>
          <w:tcPr>
            <w:tcW w:type="dxa" w:w="3384"/>
            <w:vAlign w:val="top"/>
          </w:tcPr>
          <w:p>
            <w:pPr>
              <w:spacing w:after="0" w:before="0"/>
              <w:jc w:val="right"/>
              <w:bidi/>
            </w:pPr>
            <w:r/>
            <w:r>
              <w:rPr>
                <w:rFonts w:ascii="Arial" w:hAnsi="Arial"/>
                <w:b w:val="0"/>
                <w:sz w:val="14"/>
              </w:rPr>
              <w:t>شكراً يا عمي أبو طلال، يعطيك الله العافية. الآن سأوقف التسجيل، تمام؟ يعطيك العافية يا عمي.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shd w:fill="EEF5F9"/>
          </w:tcPr>
          <w:p>
            <w:pPr>
              <w:spacing w:after="0" w:before="0"/>
            </w:pPr>
            <w:r/>
            <w:r>
              <w:rPr>
                <w:rFonts w:ascii="Arial" w:hAnsi="Arial"/>
                <w:b w:val="0"/>
                <w:sz w:val="14"/>
              </w:rPr>
              <w:t>P08-C001</w:t>
            </w:r>
          </w:p>
        </w:tc>
        <w:tc>
          <w:tcPr>
            <w:tcW w:type="dxa" w:w="4608"/>
            <w:vAlign w:val="top"/>
            <w:shd w:fill="EEF5F9"/>
          </w:tcPr>
          <w:p>
            <w:pPr>
              <w:spacing w:after="0" w:before="0"/>
              <w:jc w:val="right"/>
              <w:bidi/>
            </w:pPr>
            <w:r/>
            <w:r>
              <w:rPr>
                <w:rFonts w:ascii="Arial" w:hAnsi="Arial"/>
                <w:b w:val="0"/>
                <w:sz w:val="14"/>
              </w:rPr>
              <w:t>اهلا وسهلا العم الاسم علي عبد الوهاب صح اهلا وسهلا فيك تشرفنا فيكعم</w:t>
            </w:r>
          </w:p>
        </w:tc>
        <w:tc>
          <w:tcPr>
            <w:tcW w:type="dxa" w:w="2880"/>
            <w:vAlign w:val="top"/>
            <w:shd w:fill="EEF5F9"/>
          </w:tcPr>
          <w:p>
            <w:pPr>
              <w:spacing w:after="0" w:before="0"/>
              <w:jc w:val="right"/>
              <w:bidi/>
            </w:pPr>
            <w:r/>
            <w:r>
              <w:rPr>
                <w:rFonts w:ascii="Arial" w:hAnsi="Arial"/>
                <w:b w:val="0"/>
                <w:sz w:val="14"/>
              </w:rPr>
              <w:t>CODE-PROC</w:t>
            </w:r>
          </w:p>
        </w:tc>
        <w:tc>
          <w:tcPr>
            <w:tcW w:type="dxa" w:w="4608"/>
            <w:vAlign w:val="top"/>
            <w:shd w:fill="EEF5F9"/>
          </w:tcPr>
          <w:p>
            <w:pPr>
              <w:spacing w:after="0" w:before="0"/>
            </w:pPr>
            <w:r/>
            <w:r>
              <w:rPr>
                <w:rFonts w:ascii="Arial" w:hAnsi="Arial"/>
                <w:b w:val="0"/>
                <w:sz w:val="14"/>
              </w:rPr>
              <w:t>Hello and welcome uncle. Your name is Ali Abdelwahab, right? Hello and welcome, we're honored by your visit, yes.</w:t>
            </w:r>
          </w:p>
        </w:tc>
        <w:tc>
          <w:tcPr>
            <w:tcW w:type="dxa" w:w="3384"/>
            <w:vAlign w:val="top"/>
            <w:shd w:fill="EEF5F9"/>
          </w:tcPr>
          <w:p>
            <w:pPr>
              <w:spacing w:after="0" w:before="0"/>
              <w:jc w:val="right"/>
              <w:bidi/>
            </w:pPr>
            <w:r/>
            <w:r>
              <w:rPr>
                <w:rFonts w:ascii="Arial" w:hAnsi="Arial"/>
                <w:b w:val="0"/>
                <w:sz w:val="14"/>
              </w:rPr>
              <w:t>مرحباً وسهلاً يا عم. اسمك علي عبد الوهاب، صحيح؟ مرحباً وسهلاً بك، تشرفنا بزيارتك، نعم.</w:t>
            </w:r>
          </w:p>
        </w:tc>
        <w:tc>
          <w:tcPr>
            <w:tcW w:type="dxa" w:w="3456"/>
            <w:vAlign w:val="top"/>
            <w:shd w:fill="EEF5F9"/>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P08-C002</w:t>
            </w:r>
          </w:p>
        </w:tc>
        <w:tc>
          <w:tcPr>
            <w:tcW w:type="dxa" w:w="4608"/>
            <w:vAlign w:val="top"/>
          </w:tcPr>
          <w:p>
            <w:pPr>
              <w:spacing w:after="0" w:before="0"/>
              <w:jc w:val="right"/>
              <w:bidi/>
            </w:pPr>
            <w:r/>
            <w:r>
              <w:rPr>
                <w:rFonts w:ascii="Arial" w:hAnsi="Arial"/>
                <w:b w:val="0"/>
                <w:sz w:val="14"/>
              </w:rPr>
              <w:t>وبزيارتك احنا اسمي علي الحمادي بشتغل طبعا انا جارك يعني وحبيبك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by your visit. My name is Ali Al-Hamadi, I work of course — I'm your neighbor and your friend.</w:t>
            </w:r>
          </w:p>
        </w:tc>
        <w:tc>
          <w:tcPr>
            <w:tcW w:type="dxa" w:w="3384"/>
            <w:vAlign w:val="top"/>
          </w:tcPr>
          <w:p>
            <w:pPr>
              <w:spacing w:after="0" w:before="0"/>
              <w:jc w:val="right"/>
              <w:bidi/>
            </w:pPr>
            <w:r/>
            <w:r>
              <w:rPr>
                <w:rFonts w:ascii="Arial" w:hAnsi="Arial"/>
                <w:b w:val="0"/>
                <w:sz w:val="14"/>
              </w:rPr>
              <w:t>وبزيارتك. اسمي علي الحمادي، أعمل بالطبع — أنا جارك وصديقك.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P08-C003</w:t>
            </w:r>
          </w:p>
        </w:tc>
        <w:tc>
          <w:tcPr>
            <w:tcW w:type="dxa" w:w="4608"/>
            <w:vAlign w:val="top"/>
          </w:tcPr>
          <w:p>
            <w:pPr>
              <w:spacing w:after="0" w:before="0"/>
              <w:jc w:val="right"/>
              <w:bidi/>
            </w:pPr>
            <w:r/>
            <w:r>
              <w:rPr>
                <w:rFonts w:ascii="Arial" w:hAnsi="Arial"/>
                <w:b w:val="0"/>
                <w:sz w:val="14"/>
              </w:rPr>
              <w:t>واحنا ان شاء الله اخوان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we, God willing, are brothers.</w:t>
            </w:r>
          </w:p>
        </w:tc>
        <w:tc>
          <w:tcPr>
            <w:tcW w:type="dxa" w:w="3384"/>
            <w:vAlign w:val="top"/>
          </w:tcPr>
          <w:p>
            <w:pPr>
              <w:spacing w:after="0" w:before="0"/>
              <w:jc w:val="right"/>
              <w:bidi/>
            </w:pPr>
            <w:r/>
            <w:r>
              <w:rPr>
                <w:rFonts w:ascii="Arial" w:hAnsi="Arial"/>
                <w:b w:val="0"/>
                <w:sz w:val="14"/>
              </w:rPr>
              <w:t>ونحن إن شاء الله إخوة.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P08-C004</w:t>
            </w:r>
          </w:p>
        </w:tc>
        <w:tc>
          <w:tcPr>
            <w:tcW w:type="dxa" w:w="4608"/>
            <w:vAlign w:val="top"/>
          </w:tcPr>
          <w:p>
            <w:pPr>
              <w:spacing w:after="0" w:before="0"/>
              <w:jc w:val="right"/>
              <w:bidi/>
            </w:pPr>
            <w:r/>
            <w:r>
              <w:rPr>
                <w:rFonts w:ascii="Arial" w:hAnsi="Arial"/>
                <w:b w:val="0"/>
                <w:sz w:val="14"/>
              </w:rPr>
              <w:t>بس عشان اعرفك بحالي يعني لغايات التوثيق انا اسمي علي الحمادي بشتغل او بدرس عفوا شو شغل نحن خلصنا شوف</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But so I can introduce myself for documentation purposes: my name is Ali Al-Hamadi, I work or I study — excuse me, what work? We're done, look.</w:t>
            </w:r>
          </w:p>
        </w:tc>
        <w:tc>
          <w:tcPr>
            <w:tcW w:type="dxa" w:w="3384"/>
            <w:vAlign w:val="top"/>
          </w:tcPr>
          <w:p>
            <w:pPr>
              <w:spacing w:after="0" w:before="0"/>
              <w:jc w:val="right"/>
              <w:bidi/>
            </w:pPr>
            <w:r/>
            <w:r>
              <w:rPr>
                <w:rFonts w:ascii="Arial" w:hAnsi="Arial"/>
                <w:b w:val="0"/>
                <w:sz w:val="14"/>
              </w:rPr>
              <w:t>بس عشان أقدملك بحالي لأغراض التوثيق: اسمي علي الحمادي، أعمل أو أدرس — عفوا، شو الشغل؟ خلص، شوف.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P08-C005</w:t>
            </w:r>
          </w:p>
        </w:tc>
        <w:tc>
          <w:tcPr>
            <w:tcW w:type="dxa" w:w="4608"/>
            <w:vAlign w:val="top"/>
          </w:tcPr>
          <w:p>
            <w:pPr>
              <w:spacing w:after="0" w:before="0"/>
              <w:jc w:val="right"/>
              <w:bidi/>
            </w:pPr>
            <w:r/>
            <w:r>
              <w:rPr>
                <w:rFonts w:ascii="Arial" w:hAnsi="Arial"/>
                <w:b w:val="0"/>
                <w:sz w:val="14"/>
              </w:rPr>
              <w:t>بدرس ماجستير عمل اجتماعي مع الجامعه الالمانيه الاردنيه اييه عم بعمل هلا رساله البحث للماجستير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am studying a master's in social work at the German Jordanian University. Yes, I'm currently doing my master's thesis.</w:t>
            </w:r>
          </w:p>
        </w:tc>
        <w:tc>
          <w:tcPr>
            <w:tcW w:type="dxa" w:w="3384"/>
            <w:vAlign w:val="top"/>
          </w:tcPr>
          <w:p>
            <w:pPr>
              <w:spacing w:after="0" w:before="0"/>
              <w:jc w:val="right"/>
              <w:bidi/>
            </w:pPr>
            <w:r/>
            <w:r>
              <w:rPr>
                <w:rFonts w:ascii="Arial" w:hAnsi="Arial"/>
                <w:b w:val="0"/>
                <w:sz w:val="14"/>
              </w:rPr>
              <w:t>أنا أدرس ماجستير في العمل الاجتماعي في الجامعة الألمانية الأردنية. نعم، حالياً أعمل رسالة الماجستير.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P08-C006</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P08-C007</w:t>
            </w:r>
          </w:p>
        </w:tc>
        <w:tc>
          <w:tcPr>
            <w:tcW w:type="dxa" w:w="4608"/>
            <w:vAlign w:val="top"/>
          </w:tcPr>
          <w:p>
            <w:pPr>
              <w:spacing w:after="0" w:before="0"/>
              <w:jc w:val="right"/>
              <w:bidi/>
            </w:pPr>
            <w:r/>
            <w:r>
              <w:rPr>
                <w:rFonts w:ascii="Arial" w:hAnsi="Arial"/>
                <w:b w:val="0"/>
                <w:sz w:val="14"/>
              </w:rPr>
              <w:t>رسالتي هي استكشاف التجارب النفسيه لدى كبار السن من اللاجئين السوريين في سياق التمكين الاقتصادي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My thesis is to explore the psychological experiences of older Syrian refugees in the context of economic empowerment.</w:t>
            </w:r>
          </w:p>
        </w:tc>
        <w:tc>
          <w:tcPr>
            <w:tcW w:type="dxa" w:w="3384"/>
            <w:vAlign w:val="top"/>
          </w:tcPr>
          <w:p>
            <w:pPr>
              <w:spacing w:after="0" w:before="0"/>
              <w:jc w:val="right"/>
              <w:bidi/>
            </w:pPr>
            <w:r/>
            <w:r>
              <w:rPr>
                <w:rFonts w:ascii="Arial" w:hAnsi="Arial"/>
                <w:b w:val="0"/>
                <w:sz w:val="14"/>
              </w:rPr>
              <w:t>رسالتي هي استكشاف التجارب النفسية لدى كبار السن من اللاجئين السوريين في سياق التمكين الاقتصادي.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P08-C008</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P08-C009</w:t>
            </w:r>
          </w:p>
        </w:tc>
        <w:tc>
          <w:tcPr>
            <w:tcW w:type="dxa" w:w="4608"/>
            <w:vAlign w:val="top"/>
          </w:tcPr>
          <w:p>
            <w:pPr>
              <w:spacing w:after="0" w:before="0"/>
              <w:jc w:val="right"/>
              <w:bidi/>
            </w:pPr>
            <w:r/>
            <w:r>
              <w:rPr>
                <w:rFonts w:ascii="Arial" w:hAnsi="Arial"/>
                <w:b w:val="0"/>
                <w:sz w:val="14"/>
              </w:rPr>
              <w:t>فانا بدي اشوف يعني خبراتكم اي ما شاء الله يعني عمركم هذا العمر اللي انا حددته بين 50 ل 65</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I want to see your experiences — I mean, mashallah, your age, the age range I set is between 50 and 65.</w:t>
            </w:r>
          </w:p>
        </w:tc>
        <w:tc>
          <w:tcPr>
            <w:tcW w:type="dxa" w:w="3384"/>
            <w:vAlign w:val="top"/>
          </w:tcPr>
          <w:p>
            <w:pPr>
              <w:spacing w:after="0" w:before="0"/>
              <w:jc w:val="right"/>
              <w:bidi/>
            </w:pPr>
            <w:r/>
            <w:r>
              <w:rPr>
                <w:rFonts w:ascii="Arial" w:hAnsi="Arial"/>
                <w:b w:val="0"/>
                <w:sz w:val="14"/>
              </w:rPr>
              <w:t>فأنا بدي أشوف خبراتكم — يعني ما شاء الله، العمر اللي أنا حددته بين ٥٠ و٦٥.</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P08-C010</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P08-C011</w:t>
            </w:r>
          </w:p>
        </w:tc>
        <w:tc>
          <w:tcPr>
            <w:tcW w:type="dxa" w:w="4608"/>
            <w:vAlign w:val="top"/>
          </w:tcPr>
          <w:p>
            <w:pPr>
              <w:spacing w:after="0" w:before="0"/>
              <w:jc w:val="right"/>
              <w:bidi/>
            </w:pPr>
            <w:r/>
            <w:r>
              <w:rPr>
                <w:rFonts w:ascii="Arial" w:hAnsi="Arial"/>
                <w:b w:val="0"/>
                <w:sz w:val="14"/>
              </w:rPr>
              <w:t>هذا العمر قدش انتم يعني عانيتوا قدش كان في معاناه وقدش انتم كمان نجحتوا ب يعني انت وصلت لهون اتوقع عمرك يعني اي ما شاء الله 40 او 35 مثل يعني بين 35 ل 40 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This age — how much have you suffered, how much hardship was there, and how much have you also succeeded — I mean you reached here. I expect your age is — I mean mashallah — 40 or 35, like between 35 and 40, yes.</w:t>
            </w:r>
          </w:p>
        </w:tc>
        <w:tc>
          <w:tcPr>
            <w:tcW w:type="dxa" w:w="3384"/>
            <w:vAlign w:val="top"/>
          </w:tcPr>
          <w:p>
            <w:pPr>
              <w:spacing w:after="0" w:before="0"/>
              <w:jc w:val="right"/>
              <w:bidi/>
            </w:pPr>
            <w:r/>
            <w:r>
              <w:rPr>
                <w:rFonts w:ascii="Arial" w:hAnsi="Arial"/>
                <w:b w:val="0"/>
                <w:sz w:val="14"/>
              </w:rPr>
              <w:t>هذا العمر قدّيش عانيتوا، قديش كانت في معاناة وكم كمان نجحتوا — يعني انت وصلت لهون. أتوقع عمرك — يعني ما شاء الله — ٤٠ أو ٣٥، مثل بين ٣٥ و٤٠، 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P08-C012</w:t>
            </w:r>
          </w:p>
        </w:tc>
        <w:tc>
          <w:tcPr>
            <w:tcW w:type="dxa" w:w="4608"/>
            <w:vAlign w:val="top"/>
          </w:tcPr>
          <w:p>
            <w:pPr>
              <w:spacing w:after="0" w:before="0"/>
              <w:jc w:val="right"/>
              <w:bidi/>
            </w:pPr>
            <w:r/>
            <w:r>
              <w:rPr>
                <w:rFonts w:ascii="Arial" w:hAnsi="Arial"/>
                <w:b w:val="0"/>
                <w:sz w:val="14"/>
              </w:rPr>
              <w:t>فيعني ما شاء الله هي ال 15 سنه كيف كانت تجاربك فيها كمان رح نحكي شوي عن الشغل والعمل ورح نحكي تفاصيل اكثر عن اي يعني اذا كان لك تجربه حديثه بال ب خلال السنوات الثلاثه الاخيره بالعمل فتحت مشروع خاص مشروع اقتصاد رسمي اقتصاد غير رسمي شو ما كان يعني وان شاء الله هي المقابله ما بتاخذ اكثر من من 60 ل 90 وان شاء الله اقل يعني دقيقه اييه رح نحكي شوي عن تجاربك حياك زي ما حكيت لك كيف تكيفت كيف كان في دعم اجتماعي كيف شعورك وطبعا نحن بنسجل قاعدين صوتك وهذا الصوت فقط للتوثيق لغايات التوثيق ما رح نستخدم لا اسمك ولا عمرك ولا اي تفاصيل ثانيه بالخص</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mashallah, these 15 years — how were your experiences in them. We'll also talk a little about work and employment and we'll talk in more detail about, if you had recent experience in work during the last three years — opening a private project, formal economy, informal economy, whatever — and God willing this interview won't take more than 60 to 90 — hopefully less — minutes. Yes, we'll talk a bit about your experiences. Welcome — as I told you — how you adapted, what social support there was, how you felt. Of course we're recording; we're recording your voice and this voice is only for documentation purposes. We won't use your name or your age or any other details.</w:t>
            </w:r>
          </w:p>
        </w:tc>
        <w:tc>
          <w:tcPr>
            <w:tcW w:type="dxa" w:w="3384"/>
            <w:vAlign w:val="top"/>
          </w:tcPr>
          <w:p>
            <w:pPr>
              <w:spacing w:after="0" w:before="0"/>
              <w:jc w:val="right"/>
              <w:bidi/>
            </w:pPr>
            <w:r/>
            <w:r>
              <w:rPr>
                <w:rFonts w:ascii="Arial" w:hAnsi="Arial"/>
                <w:b w:val="0"/>
                <w:sz w:val="14"/>
              </w:rPr>
              <w:t>فيعني ما شاء الله هالـ١٥ سنة كيف كانت تجاربك فيها. رح نحكي شوي عن الشغل والعمل ورح نحكي تفاصيل أكثر عن إذا كان لك تجربة خلال السنوات الثلاث الأخيرة بالعمل — فتحت مشروع خاص، اقتصاد رسمي، اقتصاد غير رسمي، شو ما كان — وإن شاء الله المقابلة ما بتاخذ أكثر من ٦٠ إلى ٩٠ — وإن شاء الله أقل — دقيقة/دقائق. نعم، رح نحكي شوي عن تجاربك. حياك، زي ما حكيت لك، كيف تكيفت، كيف كان في دعم اجتماعي، كيف شعورك. وطبعا نحن نسجل؛ نسجل صوتك وهذا الصوت فقط للتوثيق. ما رح نستخدم اسمك أو عمرك أو أي تفاصيل ثانية.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P08-C013</w:t>
            </w:r>
          </w:p>
        </w:tc>
        <w:tc>
          <w:tcPr>
            <w:tcW w:type="dxa" w:w="4608"/>
            <w:vAlign w:val="top"/>
          </w:tcPr>
          <w:p>
            <w:pPr>
              <w:spacing w:after="0" w:before="0"/>
              <w:jc w:val="right"/>
              <w:bidi/>
            </w:pPr>
            <w:r/>
            <w:r>
              <w:rPr>
                <w:rFonts w:ascii="Arial" w:hAnsi="Arial"/>
                <w:b w:val="0"/>
                <w:sz w:val="14"/>
              </w:rPr>
              <w:t>اي بس لغايات التوثيق وعشان نفرر ال الكلام اللي بتحكيه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but for documentation purposes and so we can transcribe what you say.</w:t>
            </w:r>
          </w:p>
        </w:tc>
        <w:tc>
          <w:tcPr>
            <w:tcW w:type="dxa" w:w="3384"/>
            <w:vAlign w:val="top"/>
          </w:tcPr>
          <w:p>
            <w:pPr>
              <w:spacing w:after="0" w:before="0"/>
              <w:jc w:val="right"/>
              <w:bidi/>
            </w:pPr>
            <w:r/>
            <w:r>
              <w:rPr>
                <w:rFonts w:ascii="Arial" w:hAnsi="Arial"/>
                <w:b w:val="0"/>
                <w:sz w:val="14"/>
              </w:rPr>
              <w:t>أي، بس لأغراض التوثيق ولحتى نفرّر الكلام اللي بتحكيه (ننسخه/نكتبه).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P08-C014</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P08-C015</w:t>
            </w:r>
          </w:p>
        </w:tc>
        <w:tc>
          <w:tcPr>
            <w:tcW w:type="dxa" w:w="4608"/>
            <w:vAlign w:val="top"/>
          </w:tcPr>
          <w:p>
            <w:pPr>
              <w:spacing w:after="0" w:before="0"/>
              <w:jc w:val="right"/>
              <w:bidi/>
            </w:pPr>
            <w:r/>
            <w:r>
              <w:rPr>
                <w:rFonts w:ascii="Arial" w:hAnsi="Arial"/>
                <w:b w:val="0"/>
                <w:sz w:val="14"/>
              </w:rPr>
              <w:t>اي طبعا هي الدراسه ما لها اي منافع ماليه نهائيا لا لي ولا لك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of course this study has no financial benefits at all, neither for me nor for you.</w:t>
            </w:r>
          </w:p>
        </w:tc>
        <w:tc>
          <w:tcPr>
            <w:tcW w:type="dxa" w:w="3384"/>
            <w:vAlign w:val="top"/>
          </w:tcPr>
          <w:p>
            <w:pPr>
              <w:spacing w:after="0" w:before="0"/>
              <w:jc w:val="right"/>
              <w:bidi/>
            </w:pPr>
            <w:r/>
            <w:r>
              <w:rPr>
                <w:rFonts w:ascii="Arial" w:hAnsi="Arial"/>
                <w:b w:val="0"/>
                <w:sz w:val="14"/>
              </w:rPr>
              <w:t>أي طبعا هذه الدراسة ما إلها أي فوائد مالية نهائياً، لا لي ولا 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P08-C016</w:t>
            </w:r>
          </w:p>
        </w:tc>
        <w:tc>
          <w:tcPr>
            <w:tcW w:type="dxa" w:w="4608"/>
            <w:vAlign w:val="top"/>
          </w:tcPr>
          <w:p>
            <w:pPr>
              <w:spacing w:after="0" w:before="0"/>
              <w:jc w:val="right"/>
              <w:bidi/>
            </w:pPr>
            <w:r/>
            <w:r>
              <w:rPr>
                <w:rFonts w:ascii="Arial" w:hAnsi="Arial"/>
                <w:b w:val="0"/>
                <w:sz w:val="14"/>
              </w:rPr>
              <w:t>عادي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حسناً.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P08-C017</w:t>
            </w:r>
          </w:p>
        </w:tc>
        <w:tc>
          <w:tcPr>
            <w:tcW w:type="dxa" w:w="4608"/>
            <w:vAlign w:val="top"/>
          </w:tcPr>
          <w:p>
            <w:pPr>
              <w:spacing w:after="0" w:before="0"/>
              <w:jc w:val="right"/>
              <w:bidi/>
            </w:pPr>
            <w:r/>
            <w:r>
              <w:rPr>
                <w:rFonts w:ascii="Arial" w:hAnsi="Arial"/>
                <w:b w:val="0"/>
                <w:sz w:val="14"/>
              </w:rPr>
              <w:t>نحن الصراحه المنفعه الرئيسيه انه نحن نركز على اييه حضراتكم العمر تبعكم عمر مهم ونوصل صوتكم للمنظمات للجهات الرسميه للحكومات اي وخلينا نحكي شوي نشتغل على البرامج والسياسات المستقبليه هلا كان انا فيني الصراحه يعني استهدف فئات عمريه مختلفه اطفال يافعين نساء مثل زميلاتي وزملائي ولكن انا ارتقيت الصراحه هي الفئه العمريه انه هي الفئه العمريه ضروري انه نسلط الضوء على تجاربكم بشكل محترم وانساني ونوثق هي التجارب ان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To be honest, the main purpose is that we focus on—yes—your ages matter and we raise your voices to organizations, to official bodies, to governments. Yes, and let’s talk a bit: we work on future programs and policies. Now, honestly I could target different age groups—children, adolescents, women, like my colleagues—but, to be honest, I elevated this age group; this age group must have the spotlight on your experiences in a respectful and humane way and we document these experiences, God willing.</w:t>
            </w:r>
          </w:p>
        </w:tc>
        <w:tc>
          <w:tcPr>
            <w:tcW w:type="dxa" w:w="3384"/>
            <w:vAlign w:val="top"/>
          </w:tcPr>
          <w:p>
            <w:pPr>
              <w:spacing w:after="0" w:before="0"/>
              <w:jc w:val="right"/>
              <w:bidi/>
            </w:pPr>
            <w:r/>
            <w:r>
              <w:rPr>
                <w:rFonts w:ascii="Arial" w:hAnsi="Arial"/>
                <w:b w:val="0"/>
                <w:sz w:val="14"/>
              </w:rPr>
              <w:t>للصراحة الغرض الرئيسي أننا نركز—نعم—على أعماركم مهمة ونوصل أصواتكم للمنظمات، للجهات الرسمية، للحكومات. نعم، وخلينا نحكي شوي: نشتغل على البرامج والسياسات المستقبلية. هلا، بصراحة أنا ممكن أستهدف فئات عمرية مختلفة—أطفال، مراهقين، نساء مثل زملائي—بس، بصراحة، رقيت هذه الفئة العمرية؛ هذه الفئة العمرية لازم نسلط الضوء على تجاربكم بشكل محترم وإنساني ونوثق هذه التجارب 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P08-C018</w:t>
            </w:r>
          </w:p>
        </w:tc>
        <w:tc>
          <w:tcPr>
            <w:tcW w:type="dxa" w:w="4608"/>
            <w:vAlign w:val="top"/>
          </w:tcPr>
          <w:p>
            <w:pPr>
              <w:spacing w:after="0" w:before="0"/>
              <w:jc w:val="right"/>
              <w:bidi/>
            </w:pPr>
            <w:r/>
            <w:r>
              <w:rPr>
                <w:rFonts w:ascii="Arial" w:hAnsi="Arial"/>
                <w:b w:val="0"/>
                <w:sz w:val="14"/>
              </w:rPr>
              <w:t>في عندك مشكله انه عم نسجل او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Do you have a problem that we’re recording or…?</w:t>
            </w:r>
          </w:p>
        </w:tc>
        <w:tc>
          <w:tcPr>
            <w:tcW w:type="dxa" w:w="3384"/>
            <w:vAlign w:val="top"/>
          </w:tcPr>
          <w:p>
            <w:pPr>
              <w:spacing w:after="0" w:before="0"/>
              <w:jc w:val="right"/>
              <w:bidi/>
            </w:pPr>
            <w:r/>
            <w:r>
              <w:rPr>
                <w:rFonts w:ascii="Arial" w:hAnsi="Arial"/>
                <w:b w:val="0"/>
                <w:sz w:val="14"/>
              </w:rPr>
              <w:t>هل عندك مشكلة أننا نسجل أو…؟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P08-C019</w:t>
            </w:r>
          </w:p>
        </w:tc>
        <w:tc>
          <w:tcPr>
            <w:tcW w:type="dxa" w:w="4608"/>
            <w:vAlign w:val="top"/>
          </w:tcPr>
          <w:p>
            <w:pPr>
              <w:spacing w:after="0" w:before="0"/>
              <w:jc w:val="right"/>
              <w:bidi/>
            </w:pPr>
            <w:r/>
            <w:r>
              <w:rPr>
                <w:rFonts w:ascii="Arial" w:hAnsi="Arial"/>
                <w:b w:val="0"/>
                <w:sz w:val="14"/>
              </w:rPr>
              <w:t>لا لا 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no, no.</w:t>
            </w:r>
          </w:p>
        </w:tc>
        <w:tc>
          <w:tcPr>
            <w:tcW w:type="dxa" w:w="3384"/>
            <w:vAlign w:val="top"/>
          </w:tcPr>
          <w:p>
            <w:pPr>
              <w:spacing w:after="0" w:before="0"/>
              <w:jc w:val="right"/>
              <w:bidi/>
            </w:pPr>
            <w:r/>
            <w:r>
              <w:rPr>
                <w:rFonts w:ascii="Arial" w:hAnsi="Arial"/>
                <w:b w:val="0"/>
                <w:sz w:val="14"/>
              </w:rPr>
              <w:t>لا لا 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P08-C020</w:t>
            </w:r>
          </w:p>
        </w:tc>
        <w:tc>
          <w:tcPr>
            <w:tcW w:type="dxa" w:w="4608"/>
            <w:vAlign w:val="top"/>
          </w:tcPr>
          <w:p>
            <w:pPr>
              <w:spacing w:after="0" w:before="0"/>
              <w:jc w:val="right"/>
              <w:bidi/>
            </w:pPr>
            <w:r/>
            <w:r>
              <w:rPr>
                <w:rFonts w:ascii="Arial" w:hAnsi="Arial"/>
                <w:b w:val="0"/>
                <w:sz w:val="14"/>
              </w:rPr>
              <w:t>الله ي طيب فينا نوقف المقابله باي وقت انت بتحس فيه بضيق ما بدك تكمل اي فينا نغير الاسئله فينا نحكي مثلا هذا السؤال ارجع لي بعدين انا خليه هلا شوي ممكن نرجع له شوي تمام المشاركه طوعيه زي ما حكيت ما بترتب عليها اي عواقب ولا تاثير على اي خدمات انت بتحصل عليها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God keep you. We can stop the interview at any time if you feel uncomfortable and don’t want to continue. We can change the questions; we can say, for example, leave this question and come back to it later, I’ll leave it for now and we can return to it later, okay. Participation is voluntary as I said and it doesn’t have any consequences or effect on any services you receive, okay?</w:t>
            </w:r>
          </w:p>
        </w:tc>
        <w:tc>
          <w:tcPr>
            <w:tcW w:type="dxa" w:w="3384"/>
            <w:vAlign w:val="top"/>
          </w:tcPr>
          <w:p>
            <w:pPr>
              <w:spacing w:after="0" w:before="0"/>
              <w:jc w:val="right"/>
              <w:bidi/>
            </w:pPr>
            <w:r/>
            <w:r>
              <w:rPr>
                <w:rFonts w:ascii="Arial" w:hAnsi="Arial"/>
                <w:b w:val="0"/>
                <w:sz w:val="14"/>
              </w:rPr>
              <w:t>الله يخليك. فينا نوقف المقابلة بأي وقت إذا حسيت بضيق وما بدك تكمل. فينا نغير الأسئلة؛ فينا نقول مثلاً اترك هذا السؤال ونرجع له لاحقاً، بخليه الآن وممكن نرجع له بعدين، تمام؟ المشاركة طوعية كما قلت ولا تترتب عليها أي عواقب أو تأثير على أي خدمات تحصل عليها،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P08-C021</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P08-C022</w:t>
            </w:r>
          </w:p>
        </w:tc>
        <w:tc>
          <w:tcPr>
            <w:tcW w:type="dxa" w:w="4608"/>
            <w:vAlign w:val="top"/>
          </w:tcPr>
          <w:p>
            <w:pPr>
              <w:spacing w:after="0" w:before="0"/>
              <w:jc w:val="right"/>
              <w:bidi/>
            </w:pPr>
            <w:r/>
            <w:r>
              <w:rPr>
                <w:rFonts w:ascii="Arial" w:hAnsi="Arial"/>
                <w:b w:val="0"/>
                <w:sz w:val="14"/>
              </w:rPr>
              <w:t>انا اسف طيب اييه كل هي الاشياء حكيناها ولاي شيء انا الباحث الرئيسي المسؤول عن هي ال وفيك تتواصل مع الجامعه كمان لاي غايات للسؤال لاي شيء انت بتحب من مخاوف من اي استفسارات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I’m sorry. All these things we talked about, I’m the principal researcher responsible for this and you can also contact the university for any questions, any concerns, anything you like, okay?</w:t>
            </w:r>
          </w:p>
        </w:tc>
        <w:tc>
          <w:tcPr>
            <w:tcW w:type="dxa" w:w="3384"/>
            <w:vAlign w:val="top"/>
          </w:tcPr>
          <w:p>
            <w:pPr>
              <w:spacing w:after="0" w:before="0"/>
              <w:jc w:val="right"/>
              <w:bidi/>
            </w:pPr>
            <w:r/>
            <w:r>
              <w:rPr>
                <w:rFonts w:ascii="Arial" w:hAnsi="Arial"/>
                <w:b w:val="0"/>
                <w:sz w:val="14"/>
              </w:rPr>
              <w:t>أنا آسف. كل هذه الأشياء التي تحدثنا عنها، أنا الباحث الرئيسي المسؤول عن هذا ويمكنك أيضاً التواصل مع الجامعة لأي استفسارات، لأي مخاوف، أي شيء تحب،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P08-C023</w:t>
            </w:r>
          </w:p>
        </w:tc>
        <w:tc>
          <w:tcPr>
            <w:tcW w:type="dxa" w:w="4608"/>
            <w:vAlign w:val="top"/>
          </w:tcPr>
          <w:p>
            <w:pPr>
              <w:spacing w:after="0" w:before="0"/>
              <w:jc w:val="right"/>
              <w:bidi/>
            </w:pPr>
            <w:r/>
            <w:r>
              <w:rPr>
                <w:rFonts w:ascii="Arial" w:hAnsi="Arial"/>
                <w:b w:val="0"/>
                <w:sz w:val="14"/>
              </w:rPr>
              <w:t>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طبعاً /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P08-C024</w:t>
            </w:r>
          </w:p>
        </w:tc>
        <w:tc>
          <w:tcPr>
            <w:tcW w:type="dxa" w:w="4608"/>
            <w:vAlign w:val="top"/>
          </w:tcPr>
          <w:p>
            <w:pPr>
              <w:spacing w:after="0" w:before="0"/>
              <w:jc w:val="right"/>
              <w:bidi/>
            </w:pPr>
            <w:r/>
            <w:r>
              <w:rPr>
                <w:rFonts w:ascii="Arial" w:hAnsi="Arial"/>
                <w:b w:val="0"/>
                <w:sz w:val="14"/>
              </w:rPr>
              <w:t>بدنا نروح للاسئله بس قبل الاسئله احنا في استبيان بسيط هيك بنعمله مع بعض</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 want to go to the questions, but before the questions we have a short questionnaire we’ll do together.</w:t>
            </w:r>
          </w:p>
        </w:tc>
        <w:tc>
          <w:tcPr>
            <w:tcW w:type="dxa" w:w="3384"/>
            <w:vAlign w:val="top"/>
          </w:tcPr>
          <w:p>
            <w:pPr>
              <w:spacing w:after="0" w:before="0"/>
              <w:jc w:val="right"/>
              <w:bidi/>
            </w:pPr>
            <w:r/>
            <w:r>
              <w:rPr>
                <w:rFonts w:ascii="Arial" w:hAnsi="Arial"/>
                <w:b w:val="0"/>
                <w:sz w:val="14"/>
              </w:rPr>
              <w:t>بدنا نروح للأسئلة بس قبل الأسئلة عنا استبيان بسيط رح نعمله مع بعض.</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P08-C025</w:t>
            </w:r>
          </w:p>
        </w:tc>
        <w:tc>
          <w:tcPr>
            <w:tcW w:type="dxa" w:w="4608"/>
            <w:vAlign w:val="top"/>
          </w:tcPr>
          <w:p>
            <w:pPr>
              <w:spacing w:after="0" w:before="0"/>
              <w:jc w:val="right"/>
              <w:bidi/>
            </w:pPr>
            <w:r/>
            <w:r>
              <w:rPr>
                <w:rFonts w:ascii="Arial" w:hAnsi="Arial"/>
                <w:b w:val="0"/>
                <w:sz w:val="14"/>
              </w:rPr>
              <w:t>اسمه الاستبيان قياس دقيقه شوي بس عفوا تحملني احنا اسئلتنا شوي ثقيله فبدك تتحملنا شوي تمام يعني استوعبنا مثل ما بقول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It’s called a questionnaire; it’s a bit long so excuse me, our questions are a bit heavy so bear with us a little, okay, I mean try to follow, as I say.</w:t>
            </w:r>
          </w:p>
        </w:tc>
        <w:tc>
          <w:tcPr>
            <w:tcW w:type="dxa" w:w="3384"/>
            <w:vAlign w:val="top"/>
          </w:tcPr>
          <w:p>
            <w:pPr>
              <w:spacing w:after="0" w:before="0"/>
              <w:jc w:val="right"/>
              <w:bidi/>
            </w:pPr>
            <w:r/>
            <w:r>
              <w:rPr>
                <w:rFonts w:ascii="Arial" w:hAnsi="Arial"/>
                <w:b w:val="0"/>
                <w:sz w:val="14"/>
              </w:rPr>
              <w:t>اسمه استبيان؛ هو شوي طويل فاعذرني، أسئلتنا شوي ثقيلة فاطلع معنا شوي، تمام؟ يعني حاول تستوعب كما بقول.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P08-C026</w:t>
            </w:r>
          </w:p>
        </w:tc>
        <w:tc>
          <w:tcPr>
            <w:tcW w:type="dxa" w:w="4608"/>
            <w:vAlign w:val="top"/>
          </w:tcPr>
          <w:p>
            <w:pPr>
              <w:spacing w:after="0" w:before="0"/>
              <w:jc w:val="right"/>
              <w:bidi/>
            </w:pPr>
            <w:r/>
            <w:r>
              <w:rPr>
                <w:rFonts w:ascii="Arial" w:hAnsi="Arial"/>
                <w:b w:val="0"/>
                <w:sz w:val="14"/>
              </w:rPr>
              <w:t>الله يبارك فيك طيب هو اسمه اداه للقياس النفسي بدنا نركز عمي ابو عبده على اخر 30 يوم يعني ننسى ال قبل رح نرجع على الايام اللي قبل رح نيجي على الايام الخوالي مثل ما بقولوا بس بدنا نركز على 30 يوم السابقات تمام واسئك اسالك مجموعه من الاسئله الاجابه عنها بيكون كالتالي واحد ابدا اثنين نادرا ثلاث بعض الاحيان اربعه دائما تمام انت تجاوبني واحد 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God bless you. It’s called a psychological assessment tool. We want to focus, Abu Abdo, on the last 30 days — forget the before, we will return to the previous days later — we will come to the earlier days as they say, but we want to focus on the past 30 days. I will ask you a set of questions; the answers are as follows: one = never, two = rarely, three = sometimes, four = always. Okay? You answer one…</w:t>
            </w:r>
          </w:p>
        </w:tc>
        <w:tc>
          <w:tcPr>
            <w:tcW w:type="dxa" w:w="3384"/>
            <w:vAlign w:val="top"/>
          </w:tcPr>
          <w:p>
            <w:pPr>
              <w:spacing w:after="0" w:before="0"/>
              <w:jc w:val="right"/>
              <w:bidi/>
            </w:pPr>
            <w:r/>
            <w:r>
              <w:rPr>
                <w:rFonts w:ascii="Arial" w:hAnsi="Arial"/>
                <w:b w:val="0"/>
                <w:sz w:val="14"/>
              </w:rPr>
              <w:t>الله يبارك فيك. اسمه أداة للتقييم النفسي. بدنا نركز يا أبو عبده على آخر 30 يوم — ننسى ما قبلها، سنرجع للأيام السابقة لاحقاً — سنأتي إلى الأيام الماضية كما يقولون، لكن نريد أن نركز على الثلاثين يوماً السابقة. سأطرح عليك مجموعة من الأسئلة؛ الإجابات تكون كالتالي: واحد = أبداً، اثنان = نادراً، ثلاثة = أحياناً، أربعة = دائماً. تمام؟ أنت بتجاوب واحد…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P08-C027</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P08-C028</w:t>
            </w:r>
          </w:p>
        </w:tc>
        <w:tc>
          <w:tcPr>
            <w:tcW w:type="dxa" w:w="4608"/>
            <w:vAlign w:val="top"/>
          </w:tcPr>
          <w:p>
            <w:pPr>
              <w:spacing w:after="0" w:before="0"/>
              <w:jc w:val="right"/>
              <w:bidi/>
            </w:pPr>
            <w:r/>
            <w:r>
              <w:rPr>
                <w:rFonts w:ascii="Arial" w:hAnsi="Arial"/>
                <w:b w:val="0"/>
                <w:sz w:val="14"/>
              </w:rPr>
              <w:t>واحد انه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One is…</w:t>
            </w:r>
          </w:p>
        </w:tc>
        <w:tc>
          <w:tcPr>
            <w:tcW w:type="dxa" w:w="3384"/>
            <w:vAlign w:val="top"/>
          </w:tcPr>
          <w:p>
            <w:pPr>
              <w:spacing w:after="0" w:before="0"/>
              <w:jc w:val="right"/>
              <w:bidi/>
            </w:pPr>
            <w:r/>
            <w:r>
              <w:rPr>
                <w:rFonts w:ascii="Arial" w:hAnsi="Arial"/>
                <w:b w:val="0"/>
                <w:sz w:val="14"/>
              </w:rPr>
              <w:t>واحد هو…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P08-C029</w:t>
            </w:r>
          </w:p>
        </w:tc>
        <w:tc>
          <w:tcPr>
            <w:tcW w:type="dxa" w:w="4608"/>
            <w:vAlign w:val="top"/>
          </w:tcPr>
          <w:p>
            <w:pPr>
              <w:spacing w:after="0" w:before="0"/>
              <w:jc w:val="right"/>
              <w:bidi/>
            </w:pPr>
            <w:r/>
            <w:r>
              <w:rPr>
                <w:rFonts w:ascii="Arial" w:hAnsi="Arial"/>
                <w:b w:val="0"/>
                <w:sz w:val="14"/>
              </w:rPr>
              <w:t>ابدا ما صار معك هذا الشيء نادرا ممكن صار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Never—this thing never happened to you; rarely—maybe it happened.</w:t>
            </w:r>
          </w:p>
        </w:tc>
        <w:tc>
          <w:tcPr>
            <w:tcW w:type="dxa" w:w="3384"/>
            <w:vAlign w:val="top"/>
          </w:tcPr>
          <w:p>
            <w:pPr>
              <w:spacing w:after="0" w:before="0"/>
              <w:jc w:val="right"/>
              <w:bidi/>
            </w:pPr>
            <w:r/>
            <w:r>
              <w:rPr>
                <w:rFonts w:ascii="Arial" w:hAnsi="Arial"/>
                <w:b w:val="0"/>
                <w:sz w:val="14"/>
              </w:rPr>
              <w:t>أبداً — هذا الشيء لم يحدث معك؛ نادراً — ممكن حدث.</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P08-C030</w:t>
            </w:r>
          </w:p>
        </w:tc>
        <w:tc>
          <w:tcPr>
            <w:tcW w:type="dxa" w:w="4608"/>
            <w:vAlign w:val="top"/>
          </w:tcPr>
          <w:p>
            <w:pPr>
              <w:spacing w:after="0" w:before="0"/>
              <w:jc w:val="right"/>
              <w:bidi/>
            </w:pPr>
            <w:r/>
            <w:r>
              <w:rPr>
                <w:rFonts w:ascii="Arial" w:hAnsi="Arial"/>
                <w:b w:val="0"/>
                <w:sz w:val="14"/>
              </w:rPr>
              <w:t>اربعه بعض الاحيان عم بصير شوي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Four—sometimes it’s happening a little.</w:t>
            </w:r>
          </w:p>
        </w:tc>
        <w:tc>
          <w:tcPr>
            <w:tcW w:type="dxa" w:w="3384"/>
            <w:vAlign w:val="top"/>
          </w:tcPr>
          <w:p>
            <w:pPr>
              <w:spacing w:after="0" w:before="0"/>
              <w:jc w:val="right"/>
              <w:bidi/>
            </w:pPr>
            <w:r/>
            <w:r>
              <w:rPr>
                <w:rFonts w:ascii="Arial" w:hAnsi="Arial"/>
                <w:b w:val="0"/>
                <w:sz w:val="14"/>
              </w:rPr>
              <w:t>أربعة — أحياناً عم بصير شوي.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P08-C031</w:t>
            </w:r>
          </w:p>
        </w:tc>
        <w:tc>
          <w:tcPr>
            <w:tcW w:type="dxa" w:w="4608"/>
            <w:vAlign w:val="top"/>
          </w:tcPr>
          <w:p>
            <w:pPr>
              <w:spacing w:after="0" w:before="0"/>
              <w:jc w:val="right"/>
              <w:bidi/>
            </w:pPr>
            <w:r/>
            <w:r>
              <w:rPr>
                <w:rFonts w:ascii="Arial" w:hAnsi="Arial"/>
                <w:b w:val="0"/>
                <w:sz w:val="14"/>
              </w:rPr>
              <w:t>اي ارب عفوا ثلاثه بعض الاحيان او احيانا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Um, four—sorry, three sometimes, or sometimes.</w:t>
            </w:r>
          </w:p>
        </w:tc>
        <w:tc>
          <w:tcPr>
            <w:tcW w:type="dxa" w:w="3384"/>
            <w:vAlign w:val="top"/>
          </w:tcPr>
          <w:p>
            <w:pPr>
              <w:spacing w:after="0" w:before="0"/>
              <w:jc w:val="right"/>
              <w:bidi/>
            </w:pPr>
            <w:r/>
            <w:r>
              <w:rPr>
                <w:rFonts w:ascii="Arial" w:hAnsi="Arial"/>
                <w:b w:val="0"/>
                <w:sz w:val="14"/>
              </w:rPr>
              <w:t>أم، أربعة—عفواً، ثلاثة أحياناً، أو أحياناً.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P08-C032</w:t>
            </w:r>
          </w:p>
        </w:tc>
        <w:tc>
          <w:tcPr>
            <w:tcW w:type="dxa" w:w="4608"/>
            <w:vAlign w:val="top"/>
          </w:tcPr>
          <w:p>
            <w:pPr>
              <w:spacing w:after="0" w:before="0"/>
              <w:jc w:val="right"/>
              <w:bidi/>
            </w:pPr>
            <w:r/>
            <w:r>
              <w:rPr>
                <w:rFonts w:ascii="Arial" w:hAnsi="Arial"/>
                <w:b w:val="0"/>
                <w:sz w:val="14"/>
              </w:rPr>
              <w:t>اربعه دائما انه بصير دائما كل يوم بصير تمام طيب خلال 30 يوم الماضيات كم مره حسيت انك انت متوتر وعصبي زياده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Four, always. It happens always, every day it happens. Okay. Over the past 30 days, how many times did you feel more nervous and irritable?</w:t>
            </w:r>
          </w:p>
        </w:tc>
        <w:tc>
          <w:tcPr>
            <w:tcW w:type="dxa" w:w="3384"/>
            <w:vAlign w:val="top"/>
          </w:tcPr>
          <w:p>
            <w:pPr>
              <w:spacing w:after="0" w:before="0"/>
              <w:jc w:val="right"/>
              <w:bidi/>
            </w:pPr>
            <w:r/>
            <w:r>
              <w:rPr>
                <w:rFonts w:ascii="Arial" w:hAnsi="Arial"/>
                <w:b w:val="0"/>
                <w:sz w:val="14"/>
              </w:rPr>
              <w:t>أربعة، دائماً. بصير دائماً، كل يوم بصير. تمام. خلال الثلاثين يوم الماضية، كم مرة حسيت إنك متوتر وعصبي زيادة؟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P08-C033</w:t>
            </w:r>
          </w:p>
        </w:tc>
        <w:tc>
          <w:tcPr>
            <w:tcW w:type="dxa" w:w="4608"/>
            <w:vAlign w:val="top"/>
          </w:tcPr>
          <w:p>
            <w:pPr>
              <w:spacing w:after="0" w:before="0"/>
              <w:jc w:val="right"/>
              <w:bidi/>
            </w:pPr>
            <w:r/>
            <w:r>
              <w:rPr>
                <w:rFonts w:ascii="Arial" w:hAnsi="Arial"/>
                <w:b w:val="0"/>
                <w:sz w:val="14"/>
              </w:rPr>
              <w:t>يعني نادرا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rarely.</w:t>
            </w:r>
          </w:p>
        </w:tc>
        <w:tc>
          <w:tcPr>
            <w:tcW w:type="dxa" w:w="3384"/>
            <w:vAlign w:val="top"/>
          </w:tcPr>
          <w:p>
            <w:pPr>
              <w:spacing w:after="0" w:before="0"/>
              <w:jc w:val="right"/>
              <w:bidi/>
            </w:pPr>
            <w:r/>
            <w:r>
              <w:rPr>
                <w:rFonts w:ascii="Arial" w:hAnsi="Arial"/>
                <w:b w:val="0"/>
                <w:sz w:val="14"/>
              </w:rPr>
              <w:t>أعني، نادراً.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P08-C034</w:t>
            </w:r>
          </w:p>
        </w:tc>
        <w:tc>
          <w:tcPr>
            <w:tcW w:type="dxa" w:w="4608"/>
            <w:vAlign w:val="top"/>
          </w:tcPr>
          <w:p>
            <w:pPr>
              <w:spacing w:after="0" w:before="0"/>
              <w:jc w:val="right"/>
              <w:bidi/>
            </w:pPr>
            <w:r/>
            <w:r>
              <w:rPr>
                <w:rFonts w:ascii="Arial" w:hAnsi="Arial"/>
                <w:b w:val="0"/>
                <w:sz w:val="14"/>
              </w:rPr>
              <w:t>نادرا يعني اثنين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Rarely, meaning two.</w:t>
            </w:r>
          </w:p>
        </w:tc>
        <w:tc>
          <w:tcPr>
            <w:tcW w:type="dxa" w:w="3384"/>
            <w:vAlign w:val="top"/>
          </w:tcPr>
          <w:p>
            <w:pPr>
              <w:spacing w:after="0" w:before="0"/>
              <w:jc w:val="right"/>
              <w:bidi/>
            </w:pPr>
            <w:r/>
            <w:r>
              <w:rPr>
                <w:rFonts w:ascii="Arial" w:hAnsi="Arial"/>
                <w:b w:val="0"/>
                <w:sz w:val="14"/>
              </w:rPr>
              <w:t>نادراً، يعني اثنين.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P08-C035</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P08-C036</w:t>
            </w:r>
          </w:p>
        </w:tc>
        <w:tc>
          <w:tcPr>
            <w:tcW w:type="dxa" w:w="4608"/>
            <w:vAlign w:val="top"/>
          </w:tcPr>
          <w:p>
            <w:pPr>
              <w:spacing w:after="0" w:before="0"/>
              <w:jc w:val="right"/>
              <w:bidi/>
            </w:pPr>
            <w:r/>
            <w:r>
              <w:rPr>
                <w:rFonts w:ascii="Arial" w:hAnsi="Arial"/>
                <w:b w:val="0"/>
                <w:sz w:val="14"/>
              </w:rPr>
              <w:t>تمام اي كم مره حسيت انك فقد الامل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How many times did you feel that you lost hope?</w:t>
            </w:r>
          </w:p>
        </w:tc>
        <w:tc>
          <w:tcPr>
            <w:tcW w:type="dxa" w:w="3384"/>
            <w:vAlign w:val="top"/>
          </w:tcPr>
          <w:p>
            <w:pPr>
              <w:spacing w:after="0" w:before="0"/>
              <w:jc w:val="right"/>
              <w:bidi/>
            </w:pPr>
            <w:r/>
            <w:r>
              <w:rPr>
                <w:rFonts w:ascii="Arial" w:hAnsi="Arial"/>
                <w:b w:val="0"/>
                <w:sz w:val="14"/>
              </w:rPr>
              <w:t>تمام. كم مرة حسيت إنك فقدت الأمل؟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P08-C037</w:t>
            </w:r>
          </w:p>
        </w:tc>
        <w:tc>
          <w:tcPr>
            <w:tcW w:type="dxa" w:w="4608"/>
            <w:vAlign w:val="top"/>
          </w:tcPr>
          <w:p>
            <w:pPr>
              <w:spacing w:after="0" w:before="0"/>
              <w:jc w:val="right"/>
              <w:bidi/>
            </w:pPr>
            <w:r/>
            <w:r>
              <w:rPr>
                <w:rFonts w:ascii="Arial" w:hAnsi="Arial"/>
                <w:b w:val="0"/>
                <w:sz w:val="14"/>
              </w:rPr>
              <w:t>لا ولا مره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not even once.</w:t>
            </w:r>
          </w:p>
        </w:tc>
        <w:tc>
          <w:tcPr>
            <w:tcW w:type="dxa" w:w="3384"/>
            <w:vAlign w:val="top"/>
          </w:tcPr>
          <w:p>
            <w:pPr>
              <w:spacing w:after="0" w:before="0"/>
              <w:jc w:val="right"/>
              <w:bidi/>
            </w:pPr>
            <w:r/>
            <w:r>
              <w:rPr>
                <w:rFonts w:ascii="Arial" w:hAnsi="Arial"/>
                <w:b w:val="0"/>
                <w:sz w:val="14"/>
              </w:rPr>
              <w:t>لا، ولا مرة.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P08-C038</w:t>
            </w:r>
          </w:p>
        </w:tc>
        <w:tc>
          <w:tcPr>
            <w:tcW w:type="dxa" w:w="4608"/>
            <w:vAlign w:val="top"/>
          </w:tcPr>
          <w:p>
            <w:pPr>
              <w:spacing w:after="0" w:before="0"/>
              <w:jc w:val="right"/>
              <w:bidi/>
            </w:pPr>
            <w:r/>
            <w:r>
              <w:rPr>
                <w:rFonts w:ascii="Arial" w:hAnsi="Arial"/>
                <w:b w:val="0"/>
                <w:sz w:val="14"/>
              </w:rPr>
              <w:t>الحمد لله يعني واحد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Alhamdulillah, I mean once.</w:t>
            </w:r>
          </w:p>
        </w:tc>
        <w:tc>
          <w:tcPr>
            <w:tcW w:type="dxa" w:w="3384"/>
            <w:vAlign w:val="top"/>
          </w:tcPr>
          <w:p>
            <w:pPr>
              <w:spacing w:after="0" w:before="0"/>
              <w:jc w:val="right"/>
              <w:bidi/>
            </w:pPr>
            <w:r/>
            <w:r>
              <w:rPr>
                <w:rFonts w:ascii="Arial" w:hAnsi="Arial"/>
                <w:b w:val="0"/>
                <w:sz w:val="14"/>
              </w:rPr>
              <w:t>الحمد لله، يعني مرة واحدة.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P08-C039</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P08-C040</w:t>
            </w:r>
          </w:p>
        </w:tc>
        <w:tc>
          <w:tcPr>
            <w:tcW w:type="dxa" w:w="4608"/>
            <w:vAlign w:val="top"/>
          </w:tcPr>
          <w:p>
            <w:pPr>
              <w:spacing w:after="0" w:before="0"/>
              <w:jc w:val="right"/>
              <w:bidi/>
            </w:pPr>
            <w:r/>
            <w:r>
              <w:rPr>
                <w:rFonts w:ascii="Arial" w:hAnsi="Arial"/>
                <w:b w:val="0"/>
                <w:sz w:val="14"/>
              </w:rPr>
              <w:t>ابدا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Never.</w:t>
            </w:r>
          </w:p>
        </w:tc>
        <w:tc>
          <w:tcPr>
            <w:tcW w:type="dxa" w:w="3384"/>
            <w:vAlign w:val="top"/>
          </w:tcPr>
          <w:p>
            <w:pPr>
              <w:spacing w:after="0" w:before="0"/>
              <w:jc w:val="right"/>
              <w:bidi/>
            </w:pPr>
            <w:r/>
            <w:r>
              <w:rPr>
                <w:rFonts w:ascii="Arial" w:hAnsi="Arial"/>
                <w:b w:val="0"/>
                <w:sz w:val="14"/>
              </w:rPr>
              <w:t>أبداً.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P08-C041</w:t>
            </w:r>
          </w:p>
        </w:tc>
        <w:tc>
          <w:tcPr>
            <w:tcW w:type="dxa" w:w="4608"/>
            <w:vAlign w:val="top"/>
          </w:tcPr>
          <w:p>
            <w:pPr>
              <w:spacing w:after="0" w:before="0"/>
              <w:jc w:val="right"/>
              <w:bidi/>
            </w:pPr>
            <w:r/>
            <w:r>
              <w:rPr>
                <w:rFonts w:ascii="Arial" w:hAnsi="Arial"/>
                <w:b w:val="0"/>
                <w:sz w:val="14"/>
              </w:rPr>
              <w:t>ابدا 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Never, yes.</w:t>
            </w:r>
          </w:p>
        </w:tc>
        <w:tc>
          <w:tcPr>
            <w:tcW w:type="dxa" w:w="3384"/>
            <w:vAlign w:val="top"/>
          </w:tcPr>
          <w:p>
            <w:pPr>
              <w:spacing w:after="0" w:before="0"/>
              <w:jc w:val="right"/>
              <w:bidi/>
            </w:pPr>
            <w:r/>
            <w:r>
              <w:rPr>
                <w:rFonts w:ascii="Arial" w:hAnsi="Arial"/>
                <w:b w:val="0"/>
                <w:sz w:val="14"/>
              </w:rPr>
              <w:t>أبداً، 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P08-C042</w:t>
            </w:r>
          </w:p>
        </w:tc>
        <w:tc>
          <w:tcPr>
            <w:tcW w:type="dxa" w:w="4608"/>
            <w:vAlign w:val="top"/>
          </w:tcPr>
          <w:p>
            <w:pPr>
              <w:spacing w:after="0" w:before="0"/>
              <w:jc w:val="right"/>
              <w:bidi/>
            </w:pPr>
            <w:r/>
            <w:r>
              <w:rPr>
                <w:rFonts w:ascii="Arial" w:hAnsi="Arial"/>
                <w:b w:val="0"/>
                <w:sz w:val="14"/>
              </w:rPr>
              <w:t>كم مره حسيت انك هيك مش طايق تقعد بالمكان اللي انت فيه متململ حاسس بتململ بملل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many times did you feel like you couldn't stand staying where you were, feeling restless, fidgety, bored?</w:t>
            </w:r>
          </w:p>
        </w:tc>
        <w:tc>
          <w:tcPr>
            <w:tcW w:type="dxa" w:w="3384"/>
            <w:vAlign w:val="top"/>
          </w:tcPr>
          <w:p>
            <w:pPr>
              <w:spacing w:after="0" w:before="0"/>
              <w:jc w:val="right"/>
              <w:bidi/>
            </w:pPr>
            <w:r/>
            <w:r>
              <w:rPr>
                <w:rFonts w:ascii="Arial" w:hAnsi="Arial"/>
                <w:b w:val="0"/>
                <w:sz w:val="14"/>
              </w:rPr>
              <w:t>كم مرة حسيت إنك ما بتقدر تقعد بالمكان اللي انت فيه، حاسس بتململ، قلق، ملل؟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P08-C043</w:t>
            </w:r>
          </w:p>
        </w:tc>
        <w:tc>
          <w:tcPr>
            <w:tcW w:type="dxa" w:w="4608"/>
            <w:vAlign w:val="top"/>
          </w:tcPr>
          <w:p>
            <w:pPr>
              <w:spacing w:after="0" w:before="0"/>
              <w:jc w:val="right"/>
              <w:bidi/>
            </w:pPr>
            <w:r/>
            <w:r>
              <w:rPr>
                <w:rFonts w:ascii="Arial" w:hAnsi="Arial"/>
                <w:b w:val="0"/>
                <w:sz w:val="14"/>
              </w:rPr>
              <w:t>يعني احيانا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sometimes.</w:t>
            </w:r>
          </w:p>
        </w:tc>
        <w:tc>
          <w:tcPr>
            <w:tcW w:type="dxa" w:w="3384"/>
            <w:vAlign w:val="top"/>
          </w:tcPr>
          <w:p>
            <w:pPr>
              <w:spacing w:after="0" w:before="0"/>
              <w:jc w:val="right"/>
              <w:bidi/>
            </w:pPr>
            <w:r/>
            <w:r>
              <w:rPr>
                <w:rFonts w:ascii="Arial" w:hAnsi="Arial"/>
                <w:b w:val="0"/>
                <w:sz w:val="14"/>
              </w:rPr>
              <w:t>أعني أحياناً.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P08-C044</w:t>
            </w:r>
          </w:p>
        </w:tc>
        <w:tc>
          <w:tcPr>
            <w:tcW w:type="dxa" w:w="4608"/>
            <w:vAlign w:val="top"/>
          </w:tcPr>
          <w:p>
            <w:pPr>
              <w:spacing w:after="0" w:before="0"/>
              <w:jc w:val="right"/>
              <w:bidi/>
            </w:pPr>
            <w:r/>
            <w:r>
              <w:rPr>
                <w:rFonts w:ascii="Arial" w:hAnsi="Arial"/>
                <w:b w:val="0"/>
                <w:sz w:val="14"/>
              </w:rPr>
              <w:t>احيانا ثلاث</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Sometimes, three.</w:t>
            </w:r>
          </w:p>
        </w:tc>
        <w:tc>
          <w:tcPr>
            <w:tcW w:type="dxa" w:w="3384"/>
            <w:vAlign w:val="top"/>
          </w:tcPr>
          <w:p>
            <w:pPr>
              <w:spacing w:after="0" w:before="0"/>
              <w:jc w:val="right"/>
              <w:bidi/>
            </w:pPr>
            <w:r/>
            <w:r>
              <w:rPr>
                <w:rFonts w:ascii="Arial" w:hAnsi="Arial"/>
                <w:b w:val="0"/>
                <w:sz w:val="14"/>
              </w:rPr>
              <w:t>أحياناً، ثلاثة.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P08-C045</w:t>
            </w:r>
          </w:p>
        </w:tc>
        <w:tc>
          <w:tcPr>
            <w:tcW w:type="dxa" w:w="4608"/>
            <w:vAlign w:val="top"/>
          </w:tcPr>
          <w:p>
            <w:pPr>
              <w:spacing w:after="0" w:before="0"/>
              <w:jc w:val="right"/>
              <w:bidi/>
            </w:pPr>
            <w:r/>
            <w:r>
              <w:rPr>
                <w:rFonts w:ascii="Arial" w:hAnsi="Arial"/>
                <w:b w:val="0"/>
                <w:sz w:val="14"/>
              </w:rPr>
              <w:t>ثلاث 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Three, yes.</w:t>
            </w:r>
          </w:p>
        </w:tc>
        <w:tc>
          <w:tcPr>
            <w:tcW w:type="dxa" w:w="3384"/>
            <w:vAlign w:val="top"/>
          </w:tcPr>
          <w:p>
            <w:pPr>
              <w:spacing w:after="0" w:before="0"/>
              <w:jc w:val="right"/>
              <w:bidi/>
            </w:pPr>
            <w:r/>
            <w:r>
              <w:rPr>
                <w:rFonts w:ascii="Arial" w:hAnsi="Arial"/>
                <w:b w:val="0"/>
                <w:sz w:val="14"/>
              </w:rPr>
              <w:t>ثلاثة، 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P08-C046</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P08-C047</w:t>
            </w:r>
          </w:p>
        </w:tc>
        <w:tc>
          <w:tcPr>
            <w:tcW w:type="dxa" w:w="4608"/>
            <w:vAlign w:val="top"/>
          </w:tcPr>
          <w:p>
            <w:pPr>
              <w:spacing w:after="0" w:before="0"/>
              <w:jc w:val="right"/>
              <w:bidi/>
            </w:pPr>
            <w:r/>
            <w:r>
              <w:rPr>
                <w:rFonts w:ascii="Arial" w:hAnsi="Arial"/>
                <w:b w:val="0"/>
                <w:sz w:val="14"/>
              </w:rPr>
              <w:t>حسيت بضيق لدرجه انه ما في شيء بهالدنيا بفرحك</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felt so distressed to the point that nothing in this world makes you happy.</w:t>
            </w:r>
          </w:p>
        </w:tc>
        <w:tc>
          <w:tcPr>
            <w:tcW w:type="dxa" w:w="3384"/>
            <w:vAlign w:val="top"/>
          </w:tcPr>
          <w:p>
            <w:pPr>
              <w:spacing w:after="0" w:before="0"/>
              <w:jc w:val="right"/>
              <w:bidi/>
            </w:pPr>
            <w:r/>
            <w:r>
              <w:rPr>
                <w:rFonts w:ascii="Arial" w:hAnsi="Arial"/>
                <w:b w:val="0"/>
                <w:sz w:val="14"/>
              </w:rPr>
              <w:t>حسيت بضيق لدرجة إنه ما في شيء بهالدنيا بفرحك.</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P08-C048</w:t>
            </w:r>
          </w:p>
        </w:tc>
        <w:tc>
          <w:tcPr>
            <w:tcW w:type="dxa" w:w="4608"/>
            <w:vAlign w:val="top"/>
          </w:tcPr>
          <w:p>
            <w:pPr>
              <w:spacing w:after="0" w:before="0"/>
              <w:jc w:val="right"/>
              <w:bidi/>
            </w:pPr>
            <w:r/>
            <w:r>
              <w:rPr>
                <w:rFonts w:ascii="Arial" w:hAnsi="Arial"/>
                <w:b w:val="0"/>
                <w:sz w:val="14"/>
              </w:rPr>
              <w:t>لا 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no.</w:t>
            </w:r>
          </w:p>
        </w:tc>
        <w:tc>
          <w:tcPr>
            <w:tcW w:type="dxa" w:w="3384"/>
            <w:vAlign w:val="top"/>
          </w:tcPr>
          <w:p>
            <w:pPr>
              <w:spacing w:after="0" w:before="0"/>
              <w:jc w:val="right"/>
              <w:bidi/>
            </w:pPr>
            <w:r/>
            <w:r>
              <w:rPr>
                <w:rFonts w:ascii="Arial" w:hAnsi="Arial"/>
                <w:b w:val="0"/>
                <w:sz w:val="14"/>
              </w:rPr>
              <w:t>لا 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P08-C049</w:t>
            </w:r>
          </w:p>
        </w:tc>
        <w:tc>
          <w:tcPr>
            <w:tcW w:type="dxa" w:w="4608"/>
            <w:vAlign w:val="top"/>
          </w:tcPr>
          <w:p>
            <w:pPr>
              <w:spacing w:after="0" w:before="0"/>
              <w:jc w:val="right"/>
              <w:bidi/>
            </w:pPr>
            <w:r/>
            <w:r>
              <w:rPr>
                <w:rFonts w:ascii="Arial" w:hAnsi="Arial"/>
                <w:b w:val="0"/>
                <w:sz w:val="14"/>
              </w:rPr>
              <w:t>فرحان بتحس حالك</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Happy — you make yourself feel happy.</w:t>
            </w:r>
          </w:p>
        </w:tc>
        <w:tc>
          <w:tcPr>
            <w:tcW w:type="dxa" w:w="3384"/>
            <w:vAlign w:val="top"/>
          </w:tcPr>
          <w:p>
            <w:pPr>
              <w:spacing w:after="0" w:before="0"/>
              <w:jc w:val="right"/>
              <w:bidi/>
            </w:pPr>
            <w:r/>
            <w:r>
              <w:rPr>
                <w:rFonts w:ascii="Arial" w:hAnsi="Arial"/>
                <w:b w:val="0"/>
                <w:sz w:val="14"/>
              </w:rPr>
              <w:t>فرحان — بتحس حالك.</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P08-C050</w:t>
            </w:r>
          </w:p>
        </w:tc>
        <w:tc>
          <w:tcPr>
            <w:tcW w:type="dxa" w:w="4608"/>
            <w:vAlign w:val="top"/>
          </w:tcPr>
          <w:p>
            <w:pPr>
              <w:spacing w:after="0" w:before="0"/>
              <w:jc w:val="right"/>
              <w:bidi/>
            </w:pPr>
            <w:r/>
            <w:r>
              <w:rPr>
                <w:rFonts w:ascii="Arial" w:hAnsi="Arial"/>
                <w:b w:val="0"/>
                <w:sz w:val="14"/>
              </w:rPr>
              <w:t>يعني خذها مني لا توصل له العمر بتلاقي وشوف واول شيء اول شيء اللي تكون مع ربنا دائما لما تكون مع ربنا ما بتحس بال بغربه ابدا</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I mean, take it from me: you don't get to that age without seeing and experiencing things; and the first, first thing is that you should always be with God. When you are with God you never feel estranged.</w:t>
            </w:r>
          </w:p>
        </w:tc>
        <w:tc>
          <w:tcPr>
            <w:tcW w:type="dxa" w:w="3384"/>
            <w:vAlign w:val="top"/>
          </w:tcPr>
          <w:p>
            <w:pPr>
              <w:spacing w:after="0" w:before="0"/>
              <w:jc w:val="right"/>
              <w:bidi/>
            </w:pPr>
            <w:r/>
            <w:r>
              <w:rPr>
                <w:rFonts w:ascii="Arial" w:hAnsi="Arial"/>
                <w:b w:val="0"/>
                <w:sz w:val="14"/>
              </w:rPr>
              <w:t>يعني خذها مني: لا توصل له العمر بدون ما تشوف وتختبر، وأول شيء أول شيء إنك تكون مع ربك دائمًا. لما تكون مع ربك ما بتحس بالغربة أبدًا.</w:t>
            </w:r>
          </w:p>
        </w:tc>
        <w:tc>
          <w:tcPr>
            <w:tcW w:type="dxa" w:w="3456"/>
            <w:vAlign w:val="top"/>
          </w:tcPr>
          <w:p>
            <w:pPr>
              <w:spacing w:after="0" w:before="0"/>
              <w:jc w:val="right"/>
              <w:bidi/>
            </w:pPr>
            <w:r/>
            <w:r>
              <w:rPr>
                <w:rFonts w:ascii="Arial" w:hAnsi="Arial"/>
                <w:b w:val="0"/>
                <w:sz w:val="14"/>
              </w:rPr>
              <w:t>Faith and coping</w:t>
            </w:r>
          </w:p>
        </w:tc>
      </w:tr>
      <w:tr>
        <w:tc>
          <w:tcPr>
            <w:tcW w:type="dxa" w:w="1080"/>
            <w:vAlign w:val="top"/>
          </w:tcPr>
          <w:p>
            <w:pPr>
              <w:spacing w:after="0" w:before="0"/>
            </w:pPr>
            <w:r/>
            <w:r>
              <w:rPr>
                <w:rFonts w:ascii="Arial" w:hAnsi="Arial"/>
                <w:b w:val="0"/>
                <w:sz w:val="14"/>
              </w:rPr>
              <w:t>P08-C051</w:t>
            </w:r>
          </w:p>
        </w:tc>
        <w:tc>
          <w:tcPr>
            <w:tcW w:type="dxa" w:w="4608"/>
            <w:vAlign w:val="top"/>
          </w:tcPr>
          <w:p>
            <w:pPr>
              <w:spacing w:after="0" w:before="0"/>
              <w:jc w:val="right"/>
              <w:bidi/>
            </w:pPr>
            <w:r/>
            <w:r>
              <w:rPr>
                <w:rFonts w:ascii="Arial" w:hAnsi="Arial"/>
                <w:b w:val="0"/>
                <w:sz w:val="14"/>
              </w:rPr>
              <w:t>ما بتحس بالضيق</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You don't feel distress.</w:t>
            </w:r>
          </w:p>
        </w:tc>
        <w:tc>
          <w:tcPr>
            <w:tcW w:type="dxa" w:w="3384"/>
            <w:vAlign w:val="top"/>
          </w:tcPr>
          <w:p>
            <w:pPr>
              <w:spacing w:after="0" w:before="0"/>
              <w:jc w:val="right"/>
              <w:bidi/>
            </w:pPr>
            <w:r/>
            <w:r>
              <w:rPr>
                <w:rFonts w:ascii="Arial" w:hAnsi="Arial"/>
                <w:b w:val="0"/>
                <w:sz w:val="14"/>
              </w:rPr>
              <w:t>ما بتحس بالضيق.</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P08-C052</w:t>
            </w:r>
          </w:p>
        </w:tc>
        <w:tc>
          <w:tcPr>
            <w:tcW w:type="dxa" w:w="4608"/>
            <w:vAlign w:val="top"/>
          </w:tcPr>
          <w:p>
            <w:pPr>
              <w:spacing w:after="0" w:before="0"/>
              <w:jc w:val="right"/>
              <w:bidi/>
            </w:pPr>
            <w:r/>
            <w:r>
              <w:rPr>
                <w:rFonts w:ascii="Arial" w:hAnsi="Arial"/>
                <w:b w:val="0"/>
                <w:sz w:val="14"/>
              </w:rPr>
              <w:t>ولا بتحس بالغربه غربه نفسك مش غربه المكان</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Nor do you feel estrangement — estrangement of yourself, not estrangement of the place.</w:t>
            </w:r>
          </w:p>
        </w:tc>
        <w:tc>
          <w:tcPr>
            <w:tcW w:type="dxa" w:w="3384"/>
            <w:vAlign w:val="top"/>
          </w:tcPr>
          <w:p>
            <w:pPr>
              <w:spacing w:after="0" w:before="0"/>
              <w:jc w:val="right"/>
              <w:bidi/>
            </w:pPr>
            <w:r/>
            <w:r>
              <w:rPr>
                <w:rFonts w:ascii="Arial" w:hAnsi="Arial"/>
                <w:b w:val="0"/>
                <w:sz w:val="14"/>
              </w:rPr>
              <w:t>ولا بتحس بالغربة — غربة نفسك مش غربة المكان.</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P08-C053</w:t>
            </w:r>
          </w:p>
        </w:tc>
        <w:tc>
          <w:tcPr>
            <w:tcW w:type="dxa" w:w="4608"/>
            <w:vAlign w:val="top"/>
          </w:tcPr>
          <w:p>
            <w:pPr>
              <w:spacing w:after="0" w:before="0"/>
              <w:jc w:val="right"/>
              <w:bidi/>
            </w:pPr>
            <w:r/>
            <w:r>
              <w:rPr>
                <w:rFonts w:ascii="Arial" w:hAnsi="Arial"/>
                <w:b w:val="0"/>
                <w:sz w:val="14"/>
              </w:rPr>
              <w:t>الاغتراب ايوه اه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Alienation, yes, uh-huh.</w:t>
            </w:r>
          </w:p>
        </w:tc>
        <w:tc>
          <w:tcPr>
            <w:tcW w:type="dxa" w:w="3384"/>
            <w:vAlign w:val="top"/>
          </w:tcPr>
          <w:p>
            <w:pPr>
              <w:spacing w:after="0" w:before="0"/>
              <w:jc w:val="right"/>
              <w:bidi/>
            </w:pPr>
            <w:r/>
            <w:r>
              <w:rPr>
                <w:rFonts w:ascii="Arial" w:hAnsi="Arial"/>
                <w:b w:val="0"/>
                <w:sz w:val="14"/>
              </w:rPr>
              <w:t>الاغتراب ايوه اه.</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P08-C054</w:t>
            </w:r>
          </w:p>
        </w:tc>
        <w:tc>
          <w:tcPr>
            <w:tcW w:type="dxa" w:w="4608"/>
            <w:vAlign w:val="top"/>
          </w:tcPr>
          <w:p>
            <w:pPr>
              <w:spacing w:after="0" w:before="0"/>
              <w:jc w:val="right"/>
              <w:bidi/>
            </w:pPr>
            <w:r/>
            <w:r>
              <w:rPr>
                <w:rFonts w:ascii="Arial" w:hAnsi="Arial"/>
                <w:b w:val="0"/>
                <w:sz w:val="14"/>
              </w:rPr>
              <w:t>غربه نفسك</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Estrangement of yourself.</w:t>
            </w:r>
          </w:p>
        </w:tc>
        <w:tc>
          <w:tcPr>
            <w:tcW w:type="dxa" w:w="3384"/>
            <w:vAlign w:val="top"/>
          </w:tcPr>
          <w:p>
            <w:pPr>
              <w:spacing w:after="0" w:before="0"/>
              <w:jc w:val="right"/>
              <w:bidi/>
            </w:pPr>
            <w:r/>
            <w:r>
              <w:rPr>
                <w:rFonts w:ascii="Arial" w:hAnsi="Arial"/>
                <w:b w:val="0"/>
                <w:sz w:val="14"/>
              </w:rPr>
              <w:t>غربة نفسك.</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P08-C055</w:t>
            </w:r>
          </w:p>
        </w:tc>
        <w:tc>
          <w:tcPr>
            <w:tcW w:type="dxa" w:w="4608"/>
            <w:vAlign w:val="top"/>
          </w:tcPr>
          <w:p>
            <w:pPr>
              <w:spacing w:after="0" w:before="0"/>
              <w:jc w:val="right"/>
              <w:bidi/>
            </w:pPr>
            <w:r/>
            <w:r>
              <w:rPr>
                <w:rFonts w:ascii="Arial" w:hAnsi="Arial"/>
                <w:b w:val="0"/>
                <w:sz w:val="14"/>
              </w:rPr>
              <w:t>غربه النفس</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Estrangement of the self.</w:t>
            </w:r>
          </w:p>
        </w:tc>
        <w:tc>
          <w:tcPr>
            <w:tcW w:type="dxa" w:w="3384"/>
            <w:vAlign w:val="top"/>
          </w:tcPr>
          <w:p>
            <w:pPr>
              <w:spacing w:after="0" w:before="0"/>
              <w:jc w:val="right"/>
              <w:bidi/>
            </w:pPr>
            <w:r/>
            <w:r>
              <w:rPr>
                <w:rFonts w:ascii="Arial" w:hAnsi="Arial"/>
                <w:b w:val="0"/>
                <w:sz w:val="14"/>
              </w:rPr>
              <w:t>غربة النفس.</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P08-C056</w:t>
            </w:r>
          </w:p>
        </w:tc>
        <w:tc>
          <w:tcPr>
            <w:tcW w:type="dxa" w:w="4608"/>
            <w:vAlign w:val="top"/>
          </w:tcPr>
          <w:p>
            <w:pPr>
              <w:spacing w:after="0" w:before="0"/>
              <w:jc w:val="right"/>
              <w:bidi/>
            </w:pPr>
            <w:r/>
            <w:r>
              <w:rPr>
                <w:rFonts w:ascii="Arial" w:hAnsi="Arial"/>
                <w:b w:val="0"/>
                <w:sz w:val="14"/>
              </w:rPr>
              <w:t>ايوه احيانا بتلاقي ناس غريبه عن نفسها غريبه عن حاضرها غريبه عن مستقبلها غريبه عن ماضيها اما لما تكون مع ربنا عز وجل بتلاقي حالك انت في المكان الصح</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 sometimes you find people are strange to themselves — strange to their present, strange to their future, strange to their past. But when you are with God, you find yourself in the right place.</w:t>
            </w:r>
          </w:p>
        </w:tc>
        <w:tc>
          <w:tcPr>
            <w:tcW w:type="dxa" w:w="3384"/>
            <w:vAlign w:val="top"/>
          </w:tcPr>
          <w:p>
            <w:pPr>
              <w:spacing w:after="0" w:before="0"/>
              <w:jc w:val="right"/>
              <w:bidi/>
            </w:pPr>
            <w:r/>
            <w:r>
              <w:rPr>
                <w:rFonts w:ascii="Arial" w:hAnsi="Arial"/>
                <w:b w:val="0"/>
                <w:sz w:val="14"/>
              </w:rPr>
              <w:t>ايوه احيانا بتلاقي ناس غريبة عن نفسها، غريبة عن حاضرها، غريبة عن مستقبلها، غريبة عن ماضيها. اما لما تكون مع ربك عز وجل بتلاقي حالك انت في المكان الصح.</w:t>
            </w:r>
          </w:p>
        </w:tc>
        <w:tc>
          <w:tcPr>
            <w:tcW w:type="dxa" w:w="3456"/>
            <w:vAlign w:val="top"/>
          </w:tcPr>
          <w:p>
            <w:pPr>
              <w:spacing w:after="0" w:before="0"/>
              <w:jc w:val="right"/>
              <w:bidi/>
            </w:pPr>
            <w:r/>
            <w:r>
              <w:rPr>
                <w:rFonts w:ascii="Arial" w:hAnsi="Arial"/>
                <w:b w:val="0"/>
                <w:sz w:val="14"/>
              </w:rPr>
              <w:t>Faith and coping</w:t>
            </w:r>
          </w:p>
        </w:tc>
      </w:tr>
      <w:tr>
        <w:tc>
          <w:tcPr>
            <w:tcW w:type="dxa" w:w="1080"/>
            <w:vAlign w:val="top"/>
          </w:tcPr>
          <w:p>
            <w:pPr>
              <w:spacing w:after="0" w:before="0"/>
            </w:pPr>
            <w:r/>
            <w:r>
              <w:rPr>
                <w:rFonts w:ascii="Arial" w:hAnsi="Arial"/>
                <w:b w:val="0"/>
                <w:sz w:val="14"/>
              </w:rPr>
              <w:t>P08-C057</w:t>
            </w:r>
          </w:p>
        </w:tc>
        <w:tc>
          <w:tcPr>
            <w:tcW w:type="dxa" w:w="4608"/>
            <w:vAlign w:val="top"/>
          </w:tcPr>
          <w:p>
            <w:pPr>
              <w:spacing w:after="0" w:before="0"/>
              <w:jc w:val="right"/>
              <w:bidi/>
            </w:pPr>
            <w:r/>
            <w:r>
              <w:rPr>
                <w:rFonts w:ascii="Arial" w:hAnsi="Arial"/>
                <w:b w:val="0"/>
                <w:sz w:val="14"/>
              </w:rPr>
              <w:t>الحمد لله نعم طيب يعني نحن بضيق لدرجه انه ما في شيء بفرحك لا ابدا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Praise God, yes. Well, I mean, we're so distressed to the point that nothing makes you happy — no, never.</w:t>
            </w:r>
          </w:p>
        </w:tc>
        <w:tc>
          <w:tcPr>
            <w:tcW w:type="dxa" w:w="3384"/>
            <w:vAlign w:val="top"/>
          </w:tcPr>
          <w:p>
            <w:pPr>
              <w:spacing w:after="0" w:before="0"/>
              <w:jc w:val="right"/>
              <w:bidi/>
            </w:pPr>
            <w:r/>
            <w:r>
              <w:rPr>
                <w:rFonts w:ascii="Arial" w:hAnsi="Arial"/>
                <w:b w:val="0"/>
                <w:sz w:val="14"/>
              </w:rPr>
              <w:t>الحمد لله نعم طيب، يعني نحنا بضيق لدرجة إنه ما في شيء بفرحك — لا أبدًا.</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P08-C058</w:t>
            </w:r>
          </w:p>
        </w:tc>
        <w:tc>
          <w:tcPr>
            <w:tcW w:type="dxa" w:w="4608"/>
            <w:vAlign w:val="top"/>
          </w:tcPr>
          <w:p>
            <w:pPr>
              <w:spacing w:after="0" w:before="0"/>
              <w:jc w:val="right"/>
              <w:bidi/>
            </w:pPr>
            <w:r/>
            <w:r>
              <w:rPr>
                <w:rFonts w:ascii="Arial" w:hAnsi="Arial"/>
                <w:b w:val="0"/>
                <w:sz w:val="14"/>
              </w:rPr>
              <w:t>ما في شيء بزع هسه في زع في زعل وفي فرح</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There is nothing that upsets you now — there is upset, there is sadness, and there is happiness.</w:t>
            </w:r>
          </w:p>
        </w:tc>
        <w:tc>
          <w:tcPr>
            <w:tcW w:type="dxa" w:w="3384"/>
            <w:vAlign w:val="top"/>
          </w:tcPr>
          <w:p>
            <w:pPr>
              <w:spacing w:after="0" w:before="0"/>
              <w:jc w:val="right"/>
              <w:bidi/>
            </w:pPr>
            <w:r/>
            <w:r>
              <w:rPr>
                <w:rFonts w:ascii="Arial" w:hAnsi="Arial"/>
                <w:b w:val="0"/>
                <w:sz w:val="14"/>
              </w:rPr>
              <w:t>ما في شيء بزع هسه، في زع، في زعل، وفي فرح.</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P08-C059</w:t>
            </w:r>
          </w:p>
        </w:tc>
        <w:tc>
          <w:tcPr>
            <w:tcW w:type="dxa" w:w="4608"/>
            <w:vAlign w:val="top"/>
          </w:tcPr>
          <w:p>
            <w:pPr>
              <w:spacing w:after="0" w:before="0"/>
              <w:jc w:val="right"/>
              <w:bidi/>
            </w:pPr>
            <w:r/>
            <w:r>
              <w:rPr>
                <w:rFonts w:ascii="Arial" w:hAnsi="Arial"/>
                <w:b w:val="0"/>
                <w:sz w:val="14"/>
              </w:rPr>
              <w:t>هلا نن انه انت بتحس بضيق لدرجه انه ما في شيء بفرحك بالحياه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Now, do you mean that you feel so distressed that nothing in life makes you happy?</w:t>
            </w:r>
          </w:p>
        </w:tc>
        <w:tc>
          <w:tcPr>
            <w:tcW w:type="dxa" w:w="3384"/>
            <w:vAlign w:val="top"/>
          </w:tcPr>
          <w:p>
            <w:pPr>
              <w:spacing w:after="0" w:before="0"/>
              <w:jc w:val="right"/>
              <w:bidi/>
            </w:pPr>
            <w:r/>
            <w:r>
              <w:rPr>
                <w:rFonts w:ascii="Arial" w:hAnsi="Arial"/>
                <w:b w:val="0"/>
                <w:sz w:val="14"/>
              </w:rPr>
              <w:t>هلا تقصد إنه انت بتحس بضيق لدرجة إنه ما في شيء بفرحك بالحياة؟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P08-C060</w:t>
            </w:r>
          </w:p>
        </w:tc>
        <w:tc>
          <w:tcPr>
            <w:tcW w:type="dxa" w:w="4608"/>
            <w:vAlign w:val="top"/>
          </w:tcPr>
          <w:p>
            <w:pPr>
              <w:spacing w:after="0" w:before="0"/>
              <w:jc w:val="right"/>
              <w:bidi/>
            </w:pPr>
            <w:r/>
            <w:r>
              <w:rPr>
                <w:rFonts w:ascii="Arial" w:hAnsi="Arial"/>
                <w:b w:val="0"/>
                <w:sz w:val="14"/>
              </w:rPr>
              <w:t>لا لا 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no, no.</w:t>
            </w:r>
          </w:p>
        </w:tc>
        <w:tc>
          <w:tcPr>
            <w:tcW w:type="dxa" w:w="3384"/>
            <w:vAlign w:val="top"/>
          </w:tcPr>
          <w:p>
            <w:pPr>
              <w:spacing w:after="0" w:before="0"/>
              <w:jc w:val="right"/>
              <w:bidi/>
            </w:pPr>
            <w:r/>
            <w:r>
              <w:rPr>
                <w:rFonts w:ascii="Arial" w:hAnsi="Arial"/>
                <w:b w:val="0"/>
                <w:sz w:val="14"/>
              </w:rPr>
              <w:t>لا لا 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P08-C061</w:t>
            </w:r>
          </w:p>
        </w:tc>
        <w:tc>
          <w:tcPr>
            <w:tcW w:type="dxa" w:w="4608"/>
            <w:vAlign w:val="top"/>
          </w:tcPr>
          <w:p>
            <w:pPr>
              <w:spacing w:after="0" w:before="0"/>
              <w:jc w:val="right"/>
              <w:bidi/>
            </w:pPr>
            <w:r/>
            <w:r>
              <w:rPr>
                <w:rFonts w:ascii="Arial" w:hAnsi="Arial"/>
                <w:b w:val="0"/>
                <w:sz w:val="14"/>
              </w:rPr>
              <w:t>لا ابدا طيب</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never, fine.</w:t>
            </w:r>
          </w:p>
        </w:tc>
        <w:tc>
          <w:tcPr>
            <w:tcW w:type="dxa" w:w="3384"/>
            <w:vAlign w:val="top"/>
          </w:tcPr>
          <w:p>
            <w:pPr>
              <w:spacing w:after="0" w:before="0"/>
              <w:jc w:val="right"/>
              <w:bidi/>
            </w:pPr>
            <w:r/>
            <w:r>
              <w:rPr>
                <w:rFonts w:ascii="Arial" w:hAnsi="Arial"/>
                <w:b w:val="0"/>
                <w:sz w:val="14"/>
              </w:rPr>
              <w:t>لا، أبداً، طيب.</w:t>
            </w:r>
          </w:p>
        </w:tc>
        <w:tc>
          <w:tcPr>
            <w:tcW w:type="dxa" w:w="3456"/>
            <w:vAlign w:val="top"/>
          </w:tcPr>
          <w:p>
            <w:pPr>
              <w:spacing w:after="0" w:before="0"/>
              <w:jc w:val="right"/>
              <w:bidi/>
            </w:pPr>
            <w:r/>
            <w:r>
              <w:rPr>
                <w:rFonts w:ascii="Arial" w:hAnsi="Arial"/>
                <w:b w:val="0"/>
                <w:sz w:val="14"/>
              </w:rPr>
              <w:t>Divergence or reserve</w:t>
            </w:r>
          </w:p>
        </w:tc>
      </w:tr>
      <w:tr>
        <w:tc>
          <w:tcPr>
            <w:tcW w:type="dxa" w:w="1080"/>
            <w:vAlign w:val="top"/>
          </w:tcPr>
          <w:p>
            <w:pPr>
              <w:spacing w:after="0" w:before="0"/>
            </w:pPr>
            <w:r/>
            <w:r>
              <w:rPr>
                <w:rFonts w:ascii="Arial" w:hAnsi="Arial"/>
                <w:b w:val="0"/>
                <w:sz w:val="14"/>
              </w:rPr>
              <w:t>P08-C062</w:t>
            </w:r>
          </w:p>
        </w:tc>
        <w:tc>
          <w:tcPr>
            <w:tcW w:type="dxa" w:w="4608"/>
            <w:vAlign w:val="top"/>
          </w:tcPr>
          <w:p>
            <w:pPr>
              <w:spacing w:after="0" w:before="0"/>
              <w:jc w:val="right"/>
              <w:bidi/>
            </w:pPr>
            <w:r/>
            <w:r>
              <w:rPr>
                <w:rFonts w:ascii="Arial" w:hAnsi="Arial"/>
                <w:b w:val="0"/>
                <w:sz w:val="14"/>
              </w:rPr>
              <w:t>اييه السؤال الخامس</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the fifth question.</w:t>
            </w:r>
          </w:p>
        </w:tc>
        <w:tc>
          <w:tcPr>
            <w:tcW w:type="dxa" w:w="3384"/>
            <w:vAlign w:val="top"/>
          </w:tcPr>
          <w:p>
            <w:pPr>
              <w:spacing w:after="0" w:before="0"/>
              <w:jc w:val="right"/>
              <w:bidi/>
            </w:pPr>
            <w:r/>
            <w:r>
              <w:rPr>
                <w:rFonts w:ascii="Arial" w:hAnsi="Arial"/>
                <w:b w:val="0"/>
                <w:sz w:val="14"/>
              </w:rPr>
              <w:t>أيه، السؤال الخامس.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P08-C063</w:t>
            </w:r>
          </w:p>
        </w:tc>
        <w:tc>
          <w:tcPr>
            <w:tcW w:type="dxa" w:w="4608"/>
            <w:vAlign w:val="top"/>
          </w:tcPr>
          <w:p>
            <w:pPr>
              <w:spacing w:after="0" w:before="0"/>
              <w:jc w:val="right"/>
              <w:bidi/>
            </w:pPr>
            <w:r/>
            <w:r>
              <w:rPr>
                <w:rFonts w:ascii="Arial" w:hAnsi="Arial"/>
                <w:b w:val="0"/>
                <w:sz w:val="14"/>
              </w:rPr>
              <w:t>حسيت انك تعبان وصار كل شيء ثقيل عليك صعب عليك في ص</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Did you feel tired and that everything became heavy for you, difficult for you in...</w:t>
            </w:r>
          </w:p>
        </w:tc>
        <w:tc>
          <w:tcPr>
            <w:tcW w:type="dxa" w:w="3384"/>
            <w:vAlign w:val="top"/>
          </w:tcPr>
          <w:p>
            <w:pPr>
              <w:spacing w:after="0" w:before="0"/>
              <w:jc w:val="right"/>
              <w:bidi/>
            </w:pPr>
            <w:r/>
            <w:r>
              <w:rPr>
                <w:rFonts w:ascii="Arial" w:hAnsi="Arial"/>
                <w:b w:val="0"/>
                <w:sz w:val="14"/>
              </w:rPr>
              <w:t>هل حسيت إنك تعبان وصار كل شيء ثقيل عليك، صعب عليك في...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P08-C064</w:t>
            </w:r>
          </w:p>
        </w:tc>
        <w:tc>
          <w:tcPr>
            <w:tcW w:type="dxa" w:w="4608"/>
            <w:vAlign w:val="top"/>
          </w:tcPr>
          <w:p>
            <w:pPr>
              <w:spacing w:after="0" w:before="0"/>
              <w:jc w:val="right"/>
              <w:bidi/>
            </w:pPr>
            <w:r/>
            <w:r>
              <w:rPr>
                <w:rFonts w:ascii="Arial" w:hAnsi="Arial"/>
                <w:b w:val="0"/>
                <w:sz w:val="14"/>
              </w:rPr>
              <w:t>اه الدنيا كثيره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Ah, life is a lot (it's heavy).</w:t>
            </w:r>
          </w:p>
        </w:tc>
        <w:tc>
          <w:tcPr>
            <w:tcW w:type="dxa" w:w="3384"/>
            <w:vAlign w:val="top"/>
          </w:tcPr>
          <w:p>
            <w:pPr>
              <w:spacing w:after="0" w:before="0"/>
              <w:jc w:val="right"/>
              <w:bidi/>
            </w:pPr>
            <w:r/>
            <w:r>
              <w:rPr>
                <w:rFonts w:ascii="Arial" w:hAnsi="Arial"/>
                <w:b w:val="0"/>
                <w:sz w:val="14"/>
              </w:rPr>
              <w:t>آه، الدنيا كثيرة (ثقيلة).</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P08-C065</w:t>
            </w:r>
          </w:p>
        </w:tc>
        <w:tc>
          <w:tcPr>
            <w:tcW w:type="dxa" w:w="4608"/>
            <w:vAlign w:val="top"/>
          </w:tcPr>
          <w:p>
            <w:pPr>
              <w:spacing w:after="0" w:before="0"/>
              <w:jc w:val="right"/>
              <w:bidi/>
            </w:pPr>
            <w:r/>
            <w:r>
              <w:rPr>
                <w:rFonts w:ascii="Arial" w:hAnsi="Arial"/>
                <w:b w:val="0"/>
                <w:sz w:val="14"/>
              </w:rPr>
              <w:t>هموم الدنيا كثيره يعني قدش اربعه ثلاث اثين واحد</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 worries of life are many, I mean how many—four, three, two, one?</w:t>
            </w:r>
          </w:p>
        </w:tc>
        <w:tc>
          <w:tcPr>
            <w:tcW w:type="dxa" w:w="3384"/>
            <w:vAlign w:val="top"/>
          </w:tcPr>
          <w:p>
            <w:pPr>
              <w:spacing w:after="0" w:before="0"/>
              <w:jc w:val="right"/>
              <w:bidi/>
            </w:pPr>
            <w:r/>
            <w:r>
              <w:rPr>
                <w:rFonts w:ascii="Arial" w:hAnsi="Arial"/>
                <w:b w:val="0"/>
                <w:sz w:val="14"/>
              </w:rPr>
              <w:t>هموم الدنيا كثيرة، يعني قديش—أربعة، ثلاثة، اثنين، واحد؟</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P08-C066</w:t>
            </w:r>
          </w:p>
        </w:tc>
        <w:tc>
          <w:tcPr>
            <w:tcW w:type="dxa" w:w="4608"/>
            <w:vAlign w:val="top"/>
          </w:tcPr>
          <w:p>
            <w:pPr>
              <w:spacing w:after="0" w:before="0"/>
              <w:jc w:val="right"/>
              <w:bidi/>
            </w:pPr>
            <w:r/>
            <w:r>
              <w:rPr>
                <w:rFonts w:ascii="Arial" w:hAnsi="Arial"/>
                <w:b w:val="0"/>
                <w:sz w:val="14"/>
              </w:rPr>
              <w:t>يعني خليها ثلاث او اربعه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 mean make it three or four.</w:t>
            </w:r>
          </w:p>
        </w:tc>
        <w:tc>
          <w:tcPr>
            <w:tcW w:type="dxa" w:w="3384"/>
            <w:vAlign w:val="top"/>
          </w:tcPr>
          <w:p>
            <w:pPr>
              <w:spacing w:after="0" w:before="0"/>
              <w:jc w:val="right"/>
              <w:bidi/>
            </w:pPr>
            <w:r/>
            <w:r>
              <w:rPr>
                <w:rFonts w:ascii="Arial" w:hAnsi="Arial"/>
                <w:b w:val="0"/>
                <w:sz w:val="14"/>
              </w:rPr>
              <w:t>يعني خلّيها ثلاثة أو أربعة.</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P08-C067</w:t>
            </w:r>
          </w:p>
        </w:tc>
        <w:tc>
          <w:tcPr>
            <w:tcW w:type="dxa" w:w="4608"/>
            <w:vAlign w:val="top"/>
          </w:tcPr>
          <w:p>
            <w:pPr>
              <w:spacing w:after="0" w:before="0"/>
              <w:jc w:val="right"/>
              <w:bidi/>
            </w:pPr>
            <w:r/>
            <w:r>
              <w:rPr>
                <w:rFonts w:ascii="Arial" w:hAnsi="Arial"/>
                <w:b w:val="0"/>
                <w:sz w:val="14"/>
              </w:rPr>
              <w:t>اربعه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Four.</w:t>
            </w:r>
          </w:p>
        </w:tc>
        <w:tc>
          <w:tcPr>
            <w:tcW w:type="dxa" w:w="3384"/>
            <w:vAlign w:val="top"/>
          </w:tcPr>
          <w:p>
            <w:pPr>
              <w:spacing w:after="0" w:before="0"/>
              <w:jc w:val="right"/>
              <w:bidi/>
            </w:pPr>
            <w:r/>
            <w:r>
              <w:rPr>
                <w:rFonts w:ascii="Arial" w:hAnsi="Arial"/>
                <w:b w:val="0"/>
                <w:sz w:val="14"/>
              </w:rPr>
              <w:t>أربعة.</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P08-C068</w:t>
            </w:r>
          </w:p>
        </w:tc>
        <w:tc>
          <w:tcPr>
            <w:tcW w:type="dxa" w:w="4608"/>
            <w:vAlign w:val="top"/>
          </w:tcPr>
          <w:p>
            <w:pPr>
              <w:spacing w:after="0" w:before="0"/>
              <w:jc w:val="right"/>
              <w:bidi/>
            </w:pPr>
            <w:r/>
            <w:r>
              <w:rPr>
                <w:rFonts w:ascii="Arial" w:hAnsi="Arial"/>
                <w:b w:val="0"/>
                <w:sz w:val="14"/>
              </w:rPr>
              <w:t>اه بالفتره هي الاخيره يعني كثير يعني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Yes, in this recent period, I mean many, yes.</w:t>
            </w:r>
          </w:p>
        </w:tc>
        <w:tc>
          <w:tcPr>
            <w:tcW w:type="dxa" w:w="3384"/>
            <w:vAlign w:val="top"/>
          </w:tcPr>
          <w:p>
            <w:pPr>
              <w:spacing w:after="0" w:before="0"/>
              <w:jc w:val="right"/>
              <w:bidi/>
            </w:pPr>
            <w:r/>
            <w:r>
              <w:rPr>
                <w:rFonts w:ascii="Arial" w:hAnsi="Arial"/>
                <w:b w:val="0"/>
                <w:sz w:val="14"/>
              </w:rPr>
              <w:t>نعم، بالفترة الأخيرة، يعني كثير، نعم.</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P08-C069</w:t>
            </w:r>
          </w:p>
        </w:tc>
        <w:tc>
          <w:tcPr>
            <w:tcW w:type="dxa" w:w="4608"/>
            <w:vAlign w:val="top"/>
          </w:tcPr>
          <w:p>
            <w:pPr>
              <w:spacing w:after="0" w:before="0"/>
              <w:jc w:val="right"/>
              <w:bidi/>
            </w:pPr>
            <w:r/>
            <w:r>
              <w:rPr>
                <w:rFonts w:ascii="Arial" w:hAnsi="Arial"/>
                <w:b w:val="0"/>
                <w:sz w:val="14"/>
              </w:rPr>
              <w:t>نعم الله يفرجها يا رب طيب</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 may God relieve it, I hope. Okay.</w:t>
            </w:r>
          </w:p>
        </w:tc>
        <w:tc>
          <w:tcPr>
            <w:tcW w:type="dxa" w:w="3384"/>
            <w:vAlign w:val="top"/>
          </w:tcPr>
          <w:p>
            <w:pPr>
              <w:spacing w:after="0" w:before="0"/>
              <w:jc w:val="right"/>
              <w:bidi/>
            </w:pPr>
            <w:r/>
            <w:r>
              <w:rPr>
                <w:rFonts w:ascii="Arial" w:hAnsi="Arial"/>
                <w:b w:val="0"/>
                <w:sz w:val="14"/>
              </w:rPr>
              <w:t>نعم، الله يفرّجها إن شاء الله. طيب.</w:t>
            </w:r>
          </w:p>
        </w:tc>
        <w:tc>
          <w:tcPr>
            <w:tcW w:type="dxa" w:w="3456"/>
            <w:vAlign w:val="top"/>
          </w:tcPr>
          <w:p>
            <w:pPr>
              <w:spacing w:after="0" w:before="0"/>
              <w:jc w:val="right"/>
              <w:bidi/>
            </w:pPr>
            <w:r/>
            <w:r>
              <w:rPr>
                <w:rFonts w:ascii="Arial" w:hAnsi="Arial"/>
                <w:b w:val="0"/>
                <w:sz w:val="14"/>
              </w:rPr>
              <w:t>Faith and coping</w:t>
            </w:r>
          </w:p>
        </w:tc>
      </w:tr>
      <w:tr>
        <w:tc>
          <w:tcPr>
            <w:tcW w:type="dxa" w:w="1080"/>
            <w:vAlign w:val="top"/>
          </w:tcPr>
          <w:p>
            <w:pPr>
              <w:spacing w:after="0" w:before="0"/>
            </w:pPr>
            <w:r/>
            <w:r>
              <w:rPr>
                <w:rFonts w:ascii="Arial" w:hAnsi="Arial"/>
                <w:b w:val="0"/>
                <w:sz w:val="14"/>
              </w:rPr>
              <w:t>P08-C070</w:t>
            </w:r>
          </w:p>
        </w:tc>
        <w:tc>
          <w:tcPr>
            <w:tcW w:type="dxa" w:w="4608"/>
            <w:vAlign w:val="top"/>
          </w:tcPr>
          <w:p>
            <w:pPr>
              <w:spacing w:after="0" w:before="0"/>
              <w:jc w:val="right"/>
              <w:bidi/>
            </w:pPr>
            <w:r/>
            <w:r>
              <w:rPr>
                <w:rFonts w:ascii="Arial" w:hAnsi="Arial"/>
                <w:b w:val="0"/>
                <w:sz w:val="14"/>
              </w:rPr>
              <w:t>السؤال السادس انا اسف اني بساله بس مضطر اني حسيت حالك بلا قيمه بلا تاثير على بيتك على عيلتك على م كان على على حولك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Question six—I'm sorry to ask it but I have to: did you feel worthless, without influence on your home, on your family, on what was around you?</w:t>
            </w:r>
          </w:p>
        </w:tc>
        <w:tc>
          <w:tcPr>
            <w:tcW w:type="dxa" w:w="3384"/>
            <w:vAlign w:val="top"/>
          </w:tcPr>
          <w:p>
            <w:pPr>
              <w:spacing w:after="0" w:before="0"/>
              <w:jc w:val="right"/>
              <w:bidi/>
            </w:pPr>
            <w:r/>
            <w:r>
              <w:rPr>
                <w:rFonts w:ascii="Arial" w:hAnsi="Arial"/>
                <w:b w:val="0"/>
                <w:sz w:val="14"/>
              </w:rPr>
              <w:t>السؤال السادس—أنا آسف إني بسأله لكن مضطر: هل حسّيت بلا قيمة، بدون تأثير على بيتك، على عيلتك، على ما كان حولك؟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P08-C071</w:t>
            </w:r>
          </w:p>
        </w:tc>
        <w:tc>
          <w:tcPr>
            <w:tcW w:type="dxa" w:w="4608"/>
            <w:vAlign w:val="top"/>
          </w:tcPr>
          <w:p>
            <w:pPr>
              <w:spacing w:after="0" w:before="0"/>
              <w:jc w:val="right"/>
              <w:bidi/>
            </w:pPr>
            <w:r/>
            <w:r>
              <w:rPr>
                <w:rFonts w:ascii="Arial" w:hAnsi="Arial"/>
                <w:b w:val="0"/>
                <w:sz w:val="14"/>
              </w:rPr>
              <w:t>يعني مو نادرا نادرا جدا يعني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mean not often, very rarely.</w:t>
            </w:r>
          </w:p>
        </w:tc>
        <w:tc>
          <w:tcPr>
            <w:tcW w:type="dxa" w:w="3384"/>
            <w:vAlign w:val="top"/>
          </w:tcPr>
          <w:p>
            <w:pPr>
              <w:spacing w:after="0" w:before="0"/>
              <w:jc w:val="right"/>
              <w:bidi/>
            </w:pPr>
            <w:r/>
            <w:r>
              <w:rPr>
                <w:rFonts w:ascii="Arial" w:hAnsi="Arial"/>
                <w:b w:val="0"/>
                <w:sz w:val="14"/>
              </w:rPr>
              <w:t>يعني مو كثير، نادراً جداً.</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P08-C072</w:t>
            </w:r>
          </w:p>
        </w:tc>
        <w:tc>
          <w:tcPr>
            <w:tcW w:type="dxa" w:w="4608"/>
            <w:vAlign w:val="top"/>
          </w:tcPr>
          <w:p>
            <w:pPr>
              <w:spacing w:after="0" w:before="0"/>
              <w:jc w:val="right"/>
              <w:bidi/>
            </w:pPr>
            <w:r/>
            <w:r>
              <w:rPr>
                <w:rFonts w:ascii="Arial" w:hAnsi="Arial"/>
                <w:b w:val="0"/>
                <w:sz w:val="14"/>
              </w:rPr>
              <w:t>نادرا جدا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Very rarely.</w:t>
            </w:r>
          </w:p>
        </w:tc>
        <w:tc>
          <w:tcPr>
            <w:tcW w:type="dxa" w:w="3384"/>
            <w:vAlign w:val="top"/>
          </w:tcPr>
          <w:p>
            <w:pPr>
              <w:spacing w:after="0" w:before="0"/>
              <w:jc w:val="right"/>
              <w:bidi/>
            </w:pPr>
            <w:r/>
            <w:r>
              <w:rPr>
                <w:rFonts w:ascii="Arial" w:hAnsi="Arial"/>
                <w:b w:val="0"/>
                <w:sz w:val="14"/>
              </w:rPr>
              <w:t>نادراً جداً.</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P08-C073</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Divergence or reserve</w:t>
            </w:r>
          </w:p>
        </w:tc>
      </w:tr>
      <w:tr>
        <w:tc>
          <w:tcPr>
            <w:tcW w:type="dxa" w:w="1080"/>
            <w:vAlign w:val="top"/>
          </w:tcPr>
          <w:p>
            <w:pPr>
              <w:spacing w:after="0" w:before="0"/>
            </w:pPr>
            <w:r/>
            <w:r>
              <w:rPr>
                <w:rFonts w:ascii="Arial" w:hAnsi="Arial"/>
                <w:b w:val="0"/>
                <w:sz w:val="14"/>
              </w:rPr>
              <w:t>P08-C074</w:t>
            </w:r>
          </w:p>
        </w:tc>
        <w:tc>
          <w:tcPr>
            <w:tcW w:type="dxa" w:w="4608"/>
            <w:vAlign w:val="top"/>
          </w:tcPr>
          <w:p>
            <w:pPr>
              <w:spacing w:after="0" w:before="0"/>
              <w:jc w:val="right"/>
              <w:bidi/>
            </w:pPr>
            <w:r/>
            <w:r>
              <w:rPr>
                <w:rFonts w:ascii="Arial" w:hAnsi="Arial"/>
                <w:b w:val="0"/>
                <w:sz w:val="14"/>
              </w:rPr>
              <w:t>يعني اثنين ولا واحد يعني هي لازم واحد ونص يمكن</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mean two or one, I think it should be one and a half maybe.</w:t>
            </w:r>
          </w:p>
        </w:tc>
        <w:tc>
          <w:tcPr>
            <w:tcW w:type="dxa" w:w="3384"/>
            <w:vAlign w:val="top"/>
          </w:tcPr>
          <w:p>
            <w:pPr>
              <w:spacing w:after="0" w:before="0"/>
              <w:jc w:val="right"/>
              <w:bidi/>
            </w:pPr>
            <w:r/>
            <w:r>
              <w:rPr>
                <w:rFonts w:ascii="Arial" w:hAnsi="Arial"/>
                <w:b w:val="0"/>
                <w:sz w:val="14"/>
              </w:rPr>
              <w:t>يعني اثنين أو واحد، أظن لازم يكون واحد ونص يمكن.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P08-C075</w:t>
            </w:r>
          </w:p>
        </w:tc>
        <w:tc>
          <w:tcPr>
            <w:tcW w:type="dxa" w:w="4608"/>
            <w:vAlign w:val="top"/>
          </w:tcPr>
          <w:p>
            <w:pPr>
              <w:spacing w:after="0" w:before="0"/>
              <w:jc w:val="right"/>
              <w:bidi/>
            </w:pPr>
            <w:r/>
            <w:r>
              <w:rPr>
                <w:rFonts w:ascii="Arial" w:hAnsi="Arial"/>
                <w:b w:val="0"/>
                <w:sz w:val="14"/>
              </w:rPr>
              <w:t>اه يمكن واحد ونص ما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maybe one and a half, maybe.</w:t>
            </w:r>
          </w:p>
        </w:tc>
        <w:tc>
          <w:tcPr>
            <w:tcW w:type="dxa" w:w="3384"/>
            <w:vAlign w:val="top"/>
          </w:tcPr>
          <w:p>
            <w:pPr>
              <w:spacing w:after="0" w:before="0"/>
              <w:jc w:val="right"/>
              <w:bidi/>
            </w:pPr>
            <w:r/>
            <w:r>
              <w:rPr>
                <w:rFonts w:ascii="Arial" w:hAnsi="Arial"/>
                <w:b w:val="0"/>
                <w:sz w:val="14"/>
              </w:rPr>
              <w:t>اه، يمكن واحد ونص، ما...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P08-C076</w:t>
            </w:r>
          </w:p>
        </w:tc>
        <w:tc>
          <w:tcPr>
            <w:tcW w:type="dxa" w:w="4608"/>
            <w:vAlign w:val="top"/>
          </w:tcPr>
          <w:p>
            <w:pPr>
              <w:spacing w:after="0" w:before="0"/>
              <w:jc w:val="right"/>
              <w:bidi/>
            </w:pPr>
            <w:r/>
            <w:r>
              <w:rPr>
                <w:rFonts w:ascii="Arial" w:hAnsi="Arial"/>
                <w:b w:val="0"/>
                <w:sz w:val="14"/>
              </w:rPr>
              <w:t>نحن ما عننا واحد ونص</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We don't have one and a half.</w:t>
            </w:r>
          </w:p>
        </w:tc>
        <w:tc>
          <w:tcPr>
            <w:tcW w:type="dxa" w:w="3384"/>
            <w:vAlign w:val="top"/>
          </w:tcPr>
          <w:p>
            <w:pPr>
              <w:spacing w:after="0" w:before="0"/>
              <w:jc w:val="right"/>
              <w:bidi/>
            </w:pPr>
            <w:r/>
            <w:r>
              <w:rPr>
                <w:rFonts w:ascii="Arial" w:hAnsi="Arial"/>
                <w:b w:val="0"/>
                <w:sz w:val="14"/>
              </w:rPr>
              <w:t>ما عندنا واحد ونص</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P08-C077</w:t>
            </w:r>
          </w:p>
        </w:tc>
        <w:tc>
          <w:tcPr>
            <w:tcW w:type="dxa" w:w="4608"/>
            <w:vAlign w:val="top"/>
          </w:tcPr>
          <w:p>
            <w:pPr>
              <w:spacing w:after="0" w:before="0"/>
              <w:jc w:val="right"/>
              <w:bidi/>
            </w:pPr>
            <w:r/>
            <w:r>
              <w:rPr>
                <w:rFonts w:ascii="Arial" w:hAnsi="Arial"/>
                <w:b w:val="0"/>
                <w:sz w:val="14"/>
              </w:rPr>
              <w:t>خلص اعتبرها اثنين</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Never mind, consider it two.</w:t>
            </w:r>
          </w:p>
        </w:tc>
        <w:tc>
          <w:tcPr>
            <w:tcW w:type="dxa" w:w="3384"/>
            <w:vAlign w:val="top"/>
          </w:tcPr>
          <w:p>
            <w:pPr>
              <w:spacing w:after="0" w:before="0"/>
              <w:jc w:val="right"/>
              <w:bidi/>
            </w:pPr>
            <w:r/>
            <w:r>
              <w:rPr>
                <w:rFonts w:ascii="Arial" w:hAnsi="Arial"/>
                <w:b w:val="0"/>
                <w:sz w:val="14"/>
              </w:rPr>
              <w:t>خلص اعتبرها اثنين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P08-C078</w:t>
            </w:r>
          </w:p>
        </w:tc>
        <w:tc>
          <w:tcPr>
            <w:tcW w:type="dxa" w:w="4608"/>
            <w:vAlign w:val="top"/>
          </w:tcPr>
          <w:p>
            <w:pPr>
              <w:spacing w:after="0" w:before="0"/>
              <w:jc w:val="right"/>
              <w:bidi/>
            </w:pPr>
            <w:r/>
            <w:r>
              <w:rPr>
                <w:rFonts w:ascii="Arial" w:hAnsi="Arial"/>
                <w:b w:val="0"/>
                <w:sz w:val="14"/>
              </w:rPr>
              <w:t>اثنين طيب انا اسف على هي الاسئله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Two. Okay, I'm sorry about these questions.</w:t>
            </w:r>
          </w:p>
        </w:tc>
        <w:tc>
          <w:tcPr>
            <w:tcW w:type="dxa" w:w="3384"/>
            <w:vAlign w:val="top"/>
          </w:tcPr>
          <w:p>
            <w:pPr>
              <w:spacing w:after="0" w:before="0"/>
              <w:jc w:val="right"/>
              <w:bidi/>
            </w:pPr>
            <w:r/>
            <w:r>
              <w:rPr>
                <w:rFonts w:ascii="Arial" w:hAnsi="Arial"/>
                <w:b w:val="0"/>
                <w:sz w:val="14"/>
              </w:rPr>
              <w:t>اثنين طيب انا آسف على هاي الأسئلة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P08-C079</w:t>
            </w:r>
          </w:p>
        </w:tc>
        <w:tc>
          <w:tcPr>
            <w:tcW w:type="dxa" w:w="4608"/>
            <w:vAlign w:val="top"/>
          </w:tcPr>
          <w:p>
            <w:pPr>
              <w:spacing w:after="0" w:before="0"/>
              <w:jc w:val="right"/>
              <w:bidi/>
            </w:pPr>
            <w:r/>
            <w:r>
              <w:rPr>
                <w:rFonts w:ascii="Arial" w:hAnsi="Arial"/>
                <w:b w:val="0"/>
                <w:sz w:val="14"/>
              </w:rPr>
              <w:t>لا بس يعني الحمد لله رب العالمين يعني الامور ب تمام يعني</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No, I mean, praise be to God, things are okay, I mean.</w:t>
            </w:r>
          </w:p>
        </w:tc>
        <w:tc>
          <w:tcPr>
            <w:tcW w:type="dxa" w:w="3384"/>
            <w:vAlign w:val="top"/>
          </w:tcPr>
          <w:p>
            <w:pPr>
              <w:spacing w:after="0" w:before="0"/>
              <w:jc w:val="right"/>
              <w:bidi/>
            </w:pPr>
            <w:r/>
            <w:r>
              <w:rPr>
                <w:rFonts w:ascii="Arial" w:hAnsi="Arial"/>
                <w:b w:val="0"/>
                <w:sz w:val="14"/>
              </w:rPr>
              <w:t>لا بس يعني الحمد لله رب العالمين يعني الأمور تمام</w:t>
            </w:r>
          </w:p>
        </w:tc>
        <w:tc>
          <w:tcPr>
            <w:tcW w:type="dxa" w:w="3456"/>
            <w:vAlign w:val="top"/>
          </w:tcPr>
          <w:p>
            <w:pPr>
              <w:spacing w:after="0" w:before="0"/>
              <w:jc w:val="right"/>
              <w:bidi/>
            </w:pPr>
            <w:r/>
            <w:r>
              <w:rPr>
                <w:rFonts w:ascii="Arial" w:hAnsi="Arial"/>
                <w:b w:val="0"/>
                <w:sz w:val="14"/>
              </w:rPr>
              <w:t>Faith and coping</w:t>
            </w:r>
          </w:p>
        </w:tc>
      </w:tr>
      <w:tr>
        <w:tc>
          <w:tcPr>
            <w:tcW w:type="dxa" w:w="1080"/>
            <w:vAlign w:val="top"/>
          </w:tcPr>
          <w:p>
            <w:pPr>
              <w:spacing w:after="0" w:before="0"/>
            </w:pPr>
            <w:r/>
            <w:r>
              <w:rPr>
                <w:rFonts w:ascii="Arial" w:hAnsi="Arial"/>
                <w:b w:val="0"/>
                <w:sz w:val="14"/>
              </w:rPr>
              <w:t>P08-C080</w:t>
            </w:r>
          </w:p>
        </w:tc>
        <w:tc>
          <w:tcPr>
            <w:tcW w:type="dxa" w:w="4608"/>
            <w:vAlign w:val="top"/>
          </w:tcPr>
          <w:p>
            <w:pPr>
              <w:spacing w:after="0" w:before="0"/>
              <w:jc w:val="right"/>
              <w:bidi/>
            </w:pPr>
            <w:r/>
            <w:r>
              <w:rPr>
                <w:rFonts w:ascii="Arial" w:hAnsi="Arial"/>
                <w:b w:val="0"/>
                <w:sz w:val="14"/>
              </w:rPr>
              <w:t>تمام هلا نحن خلصنا ال هي الاداه هلا انا رح اكون قاعد بدي اتربع اسمح لي اتربع وانت تربع وهي المي خذ راحتك مرتاح انا هيكفضل يعني خذ راحتك انا هيك مرتاح</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now we're finished with the tool. Now I'm going to sit down—may I sit? I'll sit and you sit and she can take her time and be comfortable. I'll be like this—take your time; I'm comfortable like this.</w:t>
            </w:r>
          </w:p>
        </w:tc>
        <w:tc>
          <w:tcPr>
            <w:tcW w:type="dxa" w:w="3384"/>
            <w:vAlign w:val="top"/>
          </w:tcPr>
          <w:p>
            <w:pPr>
              <w:spacing w:after="0" w:before="0"/>
              <w:jc w:val="right"/>
              <w:bidi/>
            </w:pPr>
            <w:r/>
            <w:r>
              <w:rPr>
                <w:rFonts w:ascii="Arial" w:hAnsi="Arial"/>
                <w:b w:val="0"/>
                <w:sz w:val="14"/>
              </w:rPr>
              <w:t>تمام هلا نحن خلصنا الأداة هلا أنا رح أكون قاعد بدي أترفّع اسمح لي أترفّع وإنت تترفّع وهي تاخد راحتها مرتاح أنا هيك بضل يعني خذ راحتك أنا هيك مرتاح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P08-C081</w:t>
            </w:r>
          </w:p>
        </w:tc>
        <w:tc>
          <w:tcPr>
            <w:tcW w:type="dxa" w:w="4608"/>
            <w:vAlign w:val="top"/>
          </w:tcPr>
          <w:p>
            <w:pPr>
              <w:spacing w:after="0" w:before="0"/>
              <w:jc w:val="right"/>
              <w:bidi/>
            </w:pPr>
            <w:r/>
            <w:r>
              <w:rPr>
                <w:rFonts w:ascii="Arial" w:hAnsi="Arial"/>
                <w:b w:val="0"/>
                <w:sz w:val="14"/>
              </w:rPr>
              <w:t>انا رح اسال السؤال وانت تجاوبنا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will ask the question and you answer us.</w:t>
            </w:r>
          </w:p>
        </w:tc>
        <w:tc>
          <w:tcPr>
            <w:tcW w:type="dxa" w:w="3384"/>
            <w:vAlign w:val="top"/>
          </w:tcPr>
          <w:p>
            <w:pPr>
              <w:spacing w:after="0" w:before="0"/>
              <w:jc w:val="right"/>
              <w:bidi/>
            </w:pPr>
            <w:r/>
            <w:r>
              <w:rPr>
                <w:rFonts w:ascii="Arial" w:hAnsi="Arial"/>
                <w:b w:val="0"/>
                <w:sz w:val="14"/>
              </w:rPr>
              <w:t>أنا رح أسأل السؤال وإنت تجاوبنا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P08-C082</w:t>
            </w:r>
          </w:p>
        </w:tc>
        <w:tc>
          <w:tcPr>
            <w:tcW w:type="dxa" w:w="4608"/>
            <w:vAlign w:val="top"/>
          </w:tcPr>
          <w:p>
            <w:pPr>
              <w:spacing w:after="0" w:before="0"/>
              <w:jc w:val="right"/>
              <w:bidi/>
            </w:pPr>
            <w:r/>
            <w:r>
              <w:rPr>
                <w:rFonts w:ascii="Arial" w:hAnsi="Arial"/>
                <w:b w:val="0"/>
                <w:sz w:val="14"/>
              </w:rPr>
              <w:t>تمام 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fine.</w:t>
            </w:r>
          </w:p>
        </w:tc>
        <w:tc>
          <w:tcPr>
            <w:tcW w:type="dxa" w:w="3384"/>
            <w:vAlign w:val="top"/>
          </w:tcPr>
          <w:p>
            <w:pPr>
              <w:spacing w:after="0" w:before="0"/>
              <w:jc w:val="right"/>
              <w:bidi/>
            </w:pPr>
            <w:r/>
            <w:r>
              <w:rPr>
                <w:rFonts w:ascii="Arial" w:hAnsi="Arial"/>
                <w:b w:val="0"/>
                <w:sz w:val="14"/>
              </w:rPr>
              <w:t>تمام 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P08-C083</w:t>
            </w:r>
          </w:p>
        </w:tc>
        <w:tc>
          <w:tcPr>
            <w:tcW w:type="dxa" w:w="4608"/>
            <w:vAlign w:val="top"/>
          </w:tcPr>
          <w:p>
            <w:pPr>
              <w:spacing w:after="0" w:before="0"/>
              <w:jc w:val="right"/>
              <w:bidi/>
            </w:pPr>
            <w:r/>
            <w:r>
              <w:rPr>
                <w:rFonts w:ascii="Arial" w:hAnsi="Arial"/>
                <w:b w:val="0"/>
                <w:sz w:val="14"/>
              </w:rPr>
              <w:t>خليني انا بحب ارفع اجري عشان الله يبارك سامحنا ترى 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Let me stretch my leg so God bless you, forgive us please, okay.</w:t>
            </w:r>
          </w:p>
        </w:tc>
        <w:tc>
          <w:tcPr>
            <w:tcW w:type="dxa" w:w="3384"/>
            <w:vAlign w:val="top"/>
          </w:tcPr>
          <w:p>
            <w:pPr>
              <w:spacing w:after="0" w:before="0"/>
              <w:jc w:val="right"/>
              <w:bidi/>
            </w:pPr>
            <w:r/>
            <w:r>
              <w:rPr>
                <w:rFonts w:ascii="Arial" w:hAnsi="Arial"/>
                <w:b w:val="0"/>
                <w:sz w:val="14"/>
              </w:rPr>
              <w:t>خلّيني أنا بحب أرفع رجلي عشان الله يبارك سامحنا ترى 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P08-C084</w:t>
            </w:r>
          </w:p>
        </w:tc>
        <w:tc>
          <w:tcPr>
            <w:tcW w:type="dxa" w:w="4608"/>
            <w:vAlign w:val="top"/>
          </w:tcPr>
          <w:p>
            <w:pPr>
              <w:spacing w:after="0" w:before="0"/>
              <w:jc w:val="right"/>
              <w:bidi/>
            </w:pPr>
            <w:r/>
            <w:r>
              <w:rPr>
                <w:rFonts w:ascii="Arial" w:hAnsi="Arial"/>
                <w:b w:val="0"/>
                <w:sz w:val="14"/>
              </w:rPr>
              <w:t>اي اول سؤال عمي كيف بتقضي يومك هون بالاردن يومك العادي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First question, uncle: how do you spend your day here in Jordan — your typical day?</w:t>
            </w:r>
          </w:p>
        </w:tc>
        <w:tc>
          <w:tcPr>
            <w:tcW w:type="dxa" w:w="3384"/>
            <w:vAlign w:val="top"/>
          </w:tcPr>
          <w:p>
            <w:pPr>
              <w:spacing w:after="0" w:before="0"/>
              <w:jc w:val="right"/>
              <w:bidi/>
            </w:pPr>
            <w:r/>
            <w:r>
              <w:rPr>
                <w:rFonts w:ascii="Arial" w:hAnsi="Arial"/>
                <w:b w:val="0"/>
                <w:sz w:val="14"/>
              </w:rPr>
              <w:t>أي. أول سؤال عمي: كيف بتقضي يومك هون بالأردن — يومك العادي؟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P08-C085</w:t>
            </w:r>
          </w:p>
        </w:tc>
        <w:tc>
          <w:tcPr>
            <w:tcW w:type="dxa" w:w="4608"/>
            <w:vAlign w:val="top"/>
          </w:tcPr>
          <w:p>
            <w:pPr>
              <w:spacing w:after="0" w:before="0"/>
              <w:jc w:val="right"/>
              <w:bidi/>
            </w:pPr>
            <w:r/>
            <w:r>
              <w:rPr>
                <w:rFonts w:ascii="Arial" w:hAnsi="Arial"/>
                <w:b w:val="0"/>
                <w:sz w:val="14"/>
              </w:rPr>
              <w:t>هسه اذا في العمل بياخذ اكثر وقتي شايف</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Now, if there's work it takes most of my time, I think.</w:t>
            </w:r>
          </w:p>
        </w:tc>
        <w:tc>
          <w:tcPr>
            <w:tcW w:type="dxa" w:w="3384"/>
            <w:vAlign w:val="top"/>
          </w:tcPr>
          <w:p>
            <w:pPr>
              <w:spacing w:after="0" w:before="0"/>
              <w:jc w:val="right"/>
              <w:bidi/>
            </w:pPr>
            <w:r/>
            <w:r>
              <w:rPr>
                <w:rFonts w:ascii="Arial" w:hAnsi="Arial"/>
                <w:b w:val="0"/>
                <w:sz w:val="14"/>
              </w:rPr>
              <w:t>هسه إذا في عمل بياخذ أكثر وقتي شايف</w:t>
            </w:r>
          </w:p>
        </w:tc>
        <w:tc>
          <w:tcPr>
            <w:tcW w:type="dxa" w:w="3456"/>
            <w:vAlign w:val="top"/>
          </w:tcPr>
          <w:p>
            <w:pPr>
              <w:spacing w:after="0" w:before="0"/>
              <w:jc w:val="right"/>
              <w:bidi/>
            </w:pPr>
            <w:r/>
            <w:r>
              <w:rPr>
                <w:rFonts w:ascii="Arial" w:hAnsi="Arial"/>
                <w:b w:val="0"/>
                <w:sz w:val="14"/>
              </w:rPr>
              <w:t>Role as provider</w:t>
            </w:r>
          </w:p>
        </w:tc>
      </w:tr>
      <w:tr>
        <w:tc>
          <w:tcPr>
            <w:tcW w:type="dxa" w:w="1080"/>
            <w:vAlign w:val="top"/>
          </w:tcPr>
          <w:p>
            <w:pPr>
              <w:spacing w:after="0" w:before="0"/>
            </w:pPr>
            <w:r/>
            <w:r>
              <w:rPr>
                <w:rFonts w:ascii="Arial" w:hAnsi="Arial"/>
                <w:b w:val="0"/>
                <w:sz w:val="14"/>
              </w:rPr>
              <w:t>P08-C086</w:t>
            </w:r>
          </w:p>
        </w:tc>
        <w:tc>
          <w:tcPr>
            <w:tcW w:type="dxa" w:w="4608"/>
            <w:vAlign w:val="top"/>
          </w:tcPr>
          <w:p>
            <w:pPr>
              <w:spacing w:after="0" w:before="0"/>
              <w:jc w:val="right"/>
              <w:bidi/>
            </w:pPr>
            <w:r/>
            <w:r>
              <w:rPr>
                <w:rFonts w:ascii="Arial" w:hAnsi="Arial"/>
                <w:b w:val="0"/>
                <w:sz w:val="14"/>
              </w:rPr>
              <w:t>حد تحكي لي من لما تصحب منه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Can you tell me from when it starts for you?</w:t>
            </w:r>
          </w:p>
        </w:tc>
        <w:tc>
          <w:tcPr>
            <w:tcW w:type="dxa" w:w="3384"/>
            <w:vAlign w:val="top"/>
          </w:tcPr>
          <w:p>
            <w:pPr>
              <w:spacing w:after="0" w:before="0"/>
              <w:jc w:val="right"/>
              <w:bidi/>
            </w:pPr>
            <w:r/>
            <w:r>
              <w:rPr>
                <w:rFonts w:ascii="Arial" w:hAnsi="Arial"/>
                <w:b w:val="0"/>
                <w:sz w:val="14"/>
              </w:rPr>
              <w:t>حدّ تحكي لي من متى بتبلّش 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P08-C087</w:t>
            </w:r>
          </w:p>
        </w:tc>
        <w:tc>
          <w:tcPr>
            <w:tcW w:type="dxa" w:w="4608"/>
            <w:vAlign w:val="top"/>
          </w:tcPr>
          <w:p>
            <w:pPr>
              <w:spacing w:after="0" w:before="0"/>
              <w:jc w:val="right"/>
              <w:bidi/>
            </w:pPr>
            <w:r/>
            <w:r>
              <w:rPr>
                <w:rFonts w:ascii="Arial" w:hAnsi="Arial"/>
                <w:b w:val="0"/>
                <w:sz w:val="14"/>
              </w:rPr>
              <w:t>يعني اول شيء هسه انا عندي المنبه هسا بورجيكم اربع المنبهات شايف المنبه الاول طبعا صلاه الصبح والثاني بفيق الاولاد الاثنين على الشغل الثالث بفيق الاولاد على المدرسه والرابع انا بفيق بدي اروح على شغلي</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So first, now I have the alarm — I'll show you the four alarms. See, the first alarm is, of course, the morning prayer; the second I wake the two boys for work; the third I wake the boys for school; and the fourth I wake to go to my work.</w:t>
            </w:r>
          </w:p>
        </w:tc>
        <w:tc>
          <w:tcPr>
            <w:tcW w:type="dxa" w:w="3384"/>
            <w:vAlign w:val="top"/>
          </w:tcPr>
          <w:p>
            <w:pPr>
              <w:spacing w:after="0" w:before="0"/>
              <w:jc w:val="right"/>
              <w:bidi/>
            </w:pPr>
            <w:r/>
            <w:r>
              <w:rPr>
                <w:rFonts w:ascii="Arial" w:hAnsi="Arial"/>
                <w:b w:val="0"/>
                <w:sz w:val="14"/>
              </w:rPr>
              <w:t>يعني أول شيء هسه أنا عندي المنبّه هسا بورجيكم أربع منبّهات شايف: المنبّه الأول طبعا صلاة الصبح؛ والثاني بفيق الأولاد الاثنين على الشغل؛ والثالث بفيق الأولاد على المدرسة؛ والرابع أنا بفيق لأروح على شغلي.</w:t>
            </w:r>
          </w:p>
        </w:tc>
        <w:tc>
          <w:tcPr>
            <w:tcW w:type="dxa" w:w="3456"/>
            <w:vAlign w:val="top"/>
          </w:tcPr>
          <w:p>
            <w:pPr>
              <w:spacing w:after="0" w:before="0"/>
              <w:jc w:val="right"/>
              <w:bidi/>
            </w:pPr>
            <w:r/>
            <w:r>
              <w:rPr>
                <w:rFonts w:ascii="Arial" w:hAnsi="Arial"/>
                <w:b w:val="0"/>
                <w:sz w:val="14"/>
              </w:rPr>
              <w:t>Care and family responsibilities</w:t>
            </w:r>
          </w:p>
        </w:tc>
      </w:tr>
      <w:tr>
        <w:tc>
          <w:tcPr>
            <w:tcW w:type="dxa" w:w="1080"/>
            <w:vAlign w:val="top"/>
          </w:tcPr>
          <w:p>
            <w:pPr>
              <w:spacing w:after="0" w:before="0"/>
            </w:pPr>
            <w:r/>
            <w:r>
              <w:rPr>
                <w:rFonts w:ascii="Arial" w:hAnsi="Arial"/>
                <w:b w:val="0"/>
                <w:sz w:val="14"/>
              </w:rPr>
              <w:t>P08-C088</w:t>
            </w:r>
          </w:p>
        </w:tc>
        <w:tc>
          <w:tcPr>
            <w:tcW w:type="dxa" w:w="4608"/>
            <w:vAlign w:val="top"/>
          </w:tcPr>
          <w:p>
            <w:pPr>
              <w:spacing w:after="0" w:before="0"/>
              <w:jc w:val="right"/>
              <w:bidi/>
            </w:pPr>
            <w:r/>
            <w:r>
              <w:rPr>
                <w:rFonts w:ascii="Arial" w:hAnsi="Arial"/>
                <w:b w:val="0"/>
                <w:sz w:val="14"/>
              </w:rPr>
              <w:t>اي ساعه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At what time?</w:t>
            </w:r>
          </w:p>
        </w:tc>
        <w:tc>
          <w:tcPr>
            <w:tcW w:type="dxa" w:w="3384"/>
            <w:vAlign w:val="top"/>
          </w:tcPr>
          <w:p>
            <w:pPr>
              <w:spacing w:after="0" w:before="0"/>
              <w:jc w:val="right"/>
              <w:bidi/>
            </w:pPr>
            <w:r/>
            <w:r>
              <w:rPr>
                <w:rFonts w:ascii="Arial" w:hAnsi="Arial"/>
                <w:b w:val="0"/>
                <w:sz w:val="14"/>
              </w:rPr>
              <w:t>أي ساعة؟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P08-C089</w:t>
            </w:r>
          </w:p>
        </w:tc>
        <w:tc>
          <w:tcPr>
            <w:tcW w:type="dxa" w:w="4608"/>
            <w:vAlign w:val="top"/>
          </w:tcPr>
          <w:p>
            <w:pPr>
              <w:spacing w:after="0" w:before="0"/>
              <w:jc w:val="right"/>
              <w:bidi/>
            </w:pPr>
            <w:r/>
            <w:r>
              <w:rPr>
                <w:rFonts w:ascii="Arial" w:hAnsi="Arial"/>
                <w:b w:val="0"/>
                <w:sz w:val="14"/>
              </w:rPr>
              <w:t>على العشره لازم اكون فاتح الم يعني المكان اكون في المكان في الموقع على العشره يعني عم بطلع من هون على 39 40 دقيقه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At ten I have to be, I mean, open — at the place, at the site by ten. I leave here around 39–40 minutes (past the hour).</w:t>
            </w:r>
          </w:p>
        </w:tc>
        <w:tc>
          <w:tcPr>
            <w:tcW w:type="dxa" w:w="3384"/>
            <w:vAlign w:val="top"/>
          </w:tcPr>
          <w:p>
            <w:pPr>
              <w:spacing w:after="0" w:before="0"/>
              <w:jc w:val="right"/>
              <w:bidi/>
            </w:pPr>
            <w:r/>
            <w:r>
              <w:rPr>
                <w:rFonts w:ascii="Arial" w:hAnsi="Arial"/>
                <w:b w:val="0"/>
                <w:sz w:val="14"/>
              </w:rPr>
              <w:t>على العشرة لازم أكون فاتح المكان، أكون في الموقع على العشرة يعني عم بطلع من هون على تسع وثلاثين أو أربعين دقيقة</w:t>
            </w:r>
          </w:p>
        </w:tc>
        <w:tc>
          <w:tcPr>
            <w:tcW w:type="dxa" w:w="3456"/>
            <w:vAlign w:val="top"/>
          </w:tcPr>
          <w:p>
            <w:pPr>
              <w:spacing w:after="0" w:before="0"/>
              <w:jc w:val="right"/>
              <w:bidi/>
            </w:pPr>
            <w:r/>
            <w:r>
              <w:rPr>
                <w:rFonts w:ascii="Arial" w:hAnsi="Arial"/>
                <w:b w:val="0"/>
                <w:sz w:val="14"/>
              </w:rPr>
              <w:t>Participation and meaningful work</w:t>
            </w:r>
          </w:p>
        </w:tc>
      </w:tr>
      <w:tr>
        <w:tc>
          <w:tcPr>
            <w:tcW w:type="dxa" w:w="1080"/>
            <w:vAlign w:val="top"/>
          </w:tcPr>
          <w:p>
            <w:pPr>
              <w:spacing w:after="0" w:before="0"/>
            </w:pPr>
            <w:r/>
            <w:r>
              <w:rPr>
                <w:rFonts w:ascii="Arial" w:hAnsi="Arial"/>
                <w:b w:val="0"/>
                <w:sz w:val="14"/>
              </w:rPr>
              <w:t>P08-C090</w:t>
            </w:r>
          </w:p>
        </w:tc>
        <w:tc>
          <w:tcPr>
            <w:tcW w:type="dxa" w:w="4608"/>
            <w:vAlign w:val="top"/>
          </w:tcPr>
          <w:p>
            <w:pPr>
              <w:spacing w:after="0" w:before="0"/>
              <w:jc w:val="right"/>
              <w:bidi/>
            </w:pPr>
            <w:r/>
            <w:r>
              <w:rPr>
                <w:rFonts w:ascii="Arial" w:hAnsi="Arial"/>
                <w:b w:val="0"/>
                <w:sz w:val="14"/>
              </w:rPr>
              <w:t>بظلك صاحب الفجر للتسعه ولا بتصلي وبتنام</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Do you stay up from dawn until nine, or do you pray and then sleep?</w:t>
            </w:r>
          </w:p>
        </w:tc>
        <w:tc>
          <w:tcPr>
            <w:tcW w:type="dxa" w:w="3384"/>
            <w:vAlign w:val="top"/>
          </w:tcPr>
          <w:p>
            <w:pPr>
              <w:spacing w:after="0" w:before="0"/>
              <w:jc w:val="right"/>
              <w:bidi/>
            </w:pPr>
            <w:r/>
            <w:r>
              <w:rPr>
                <w:rFonts w:ascii="Arial" w:hAnsi="Arial"/>
                <w:b w:val="0"/>
                <w:sz w:val="14"/>
              </w:rPr>
              <w:t>بظلك صاحي من الفجر للتسعة ولا بتصلي وبعدين بتنام؟</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P08-C091</w:t>
            </w:r>
          </w:p>
        </w:tc>
        <w:tc>
          <w:tcPr>
            <w:tcW w:type="dxa" w:w="4608"/>
            <w:vAlign w:val="top"/>
          </w:tcPr>
          <w:p>
            <w:pPr>
              <w:spacing w:after="0" w:before="0"/>
              <w:jc w:val="right"/>
              <w:bidi/>
            </w:pPr>
            <w:r/>
            <w:r>
              <w:rPr>
                <w:rFonts w:ascii="Arial" w:hAnsi="Arial"/>
                <w:b w:val="0"/>
                <w:sz w:val="14"/>
              </w:rPr>
              <w:t>لا بصلي وبنام يعني على السته بده يكونوا الاولاد رايحين بده يروحوا برضه على الشغل على 7بعه ونص بكون الولد بده يروح على المدرسه الاولاد بده يروحوا على المدرسه الجباحي وعلى 25 دقيقه انا معير يعني افيق على انه البس واصلي الضحى واروح على شغلي جيت على الساعه 8 ون30 وقت اللي دقيت لي كنت هسه فايت على البيت</w:t>
            </w:r>
          </w:p>
        </w:tc>
        <w:tc>
          <w:tcPr>
            <w:tcW w:type="dxa" w:w="2880"/>
            <w:vAlign w:val="top"/>
          </w:tcPr>
          <w:p>
            <w:pPr>
              <w:spacing w:after="0" w:before="0"/>
              <w:jc w:val="right"/>
              <w:bidi/>
            </w:pPr>
            <w:r/>
            <w:r>
              <w:rPr>
                <w:rFonts w:ascii="Arial" w:hAnsi="Arial"/>
                <w:b w:val="0"/>
                <w:sz w:val="14"/>
              </w:rPr>
              <w:t>CODE-PROVIDE; CODE-CARE; CODE-PROCEDURAL?</w:t>
            </w:r>
          </w:p>
        </w:tc>
        <w:tc>
          <w:tcPr>
            <w:tcW w:type="dxa" w:w="4608"/>
            <w:vAlign w:val="top"/>
          </w:tcPr>
          <w:p>
            <w:pPr>
              <w:spacing w:after="0" w:before="0"/>
            </w:pPr>
            <w:r/>
            <w:r>
              <w:rPr>
                <w:rFonts w:ascii="Arial" w:hAnsi="Arial"/>
                <w:b w:val="0"/>
                <w:sz w:val="14"/>
              </w:rPr>
              <w:t>No — I pray and I sleep. I mean, by six the children need to be going, they need to go, also to work; at 7:30 the boy has to go to school. The children have to go to school, the morning school, and at 25 minutes — I mean I don’t set an alarm — I wake up, I dress, I pray dhuha, and I go to my work. I came at 8:30. When you called me I had just arrived home.</w:t>
            </w:r>
          </w:p>
        </w:tc>
        <w:tc>
          <w:tcPr>
            <w:tcW w:type="dxa" w:w="3384"/>
            <w:vAlign w:val="top"/>
          </w:tcPr>
          <w:p>
            <w:pPr>
              <w:spacing w:after="0" w:before="0"/>
              <w:jc w:val="right"/>
              <w:bidi/>
            </w:pPr>
            <w:r/>
            <w:r>
              <w:rPr>
                <w:rFonts w:ascii="Arial" w:hAnsi="Arial"/>
                <w:b w:val="0"/>
                <w:sz w:val="14"/>
              </w:rPr>
              <w:t>لا — بأصلي وبنام. يعني، على السادسة الأولاد لازم يروحوا، لازم يروحوا وكمان للشغل؛ على السابعة ونص الولد لازم يروح على المدرسة. الأولاد لازم يروحوا على المدرسة الصباحية، وعلى خمس وعشرين دقيقة — يعني ما بضبط منبه — بفيق، بلبس، بأصلي الضحى، وبروح على شغلي. وصلت على الساعة 8:30. لما اتصلت فيني كنت لسه داخِل على البيت.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P08-C092</w:t>
            </w:r>
          </w:p>
        </w:tc>
        <w:tc>
          <w:tcPr>
            <w:tcW w:type="dxa" w:w="4608"/>
            <w:vAlign w:val="top"/>
          </w:tcPr>
          <w:p>
            <w:pPr>
              <w:spacing w:after="0" w:before="0"/>
              <w:jc w:val="right"/>
              <w:bidi/>
            </w:pPr>
            <w:r/>
            <w:r>
              <w:rPr>
                <w:rFonts w:ascii="Arial" w:hAnsi="Arial"/>
                <w:b w:val="0"/>
                <w:sz w:val="14"/>
              </w:rPr>
              <w:t>الحمد لله على السلامه سامحنا يا عمي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Thank God for your safety. Excuse us, uncle.</w:t>
            </w:r>
          </w:p>
        </w:tc>
        <w:tc>
          <w:tcPr>
            <w:tcW w:type="dxa" w:w="3384"/>
            <w:vAlign w:val="top"/>
          </w:tcPr>
          <w:p>
            <w:pPr>
              <w:spacing w:after="0" w:before="0"/>
              <w:jc w:val="right"/>
              <w:bidi/>
            </w:pPr>
            <w:r/>
            <w:r>
              <w:rPr>
                <w:rFonts w:ascii="Arial" w:hAnsi="Arial"/>
                <w:b w:val="0"/>
                <w:sz w:val="14"/>
              </w:rPr>
              <w:t>الحمد لله على سلامتك. سامحنا يا عمي.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P08-C093</w:t>
            </w:r>
          </w:p>
        </w:tc>
        <w:tc>
          <w:tcPr>
            <w:tcW w:type="dxa" w:w="4608"/>
            <w:vAlign w:val="top"/>
          </w:tcPr>
          <w:p>
            <w:pPr>
              <w:spacing w:after="0" w:before="0"/>
              <w:jc w:val="right"/>
              <w:bidi/>
            </w:pPr>
            <w:r/>
            <w:r>
              <w:rPr>
                <w:rFonts w:ascii="Arial" w:hAnsi="Arial"/>
                <w:b w:val="0"/>
                <w:sz w:val="14"/>
              </w:rPr>
              <w:t>لا عادي هو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it’s okay — he’s fine.</w:t>
            </w:r>
          </w:p>
        </w:tc>
        <w:tc>
          <w:tcPr>
            <w:tcW w:type="dxa" w:w="3384"/>
            <w:vAlign w:val="top"/>
          </w:tcPr>
          <w:p>
            <w:pPr>
              <w:spacing w:after="0" w:before="0"/>
              <w:jc w:val="right"/>
              <w:bidi/>
            </w:pPr>
            <w:r/>
            <w:r>
              <w:rPr>
                <w:rFonts w:ascii="Arial" w:hAnsi="Arial"/>
                <w:b w:val="0"/>
                <w:sz w:val="14"/>
              </w:rPr>
              <w:t>لا، عادي — هو بخير.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P08-C094</w:t>
            </w:r>
          </w:p>
        </w:tc>
        <w:tc>
          <w:tcPr>
            <w:tcW w:type="dxa" w:w="4608"/>
            <w:vAlign w:val="top"/>
          </w:tcPr>
          <w:p>
            <w:pPr>
              <w:spacing w:after="0" w:before="0"/>
              <w:jc w:val="right"/>
              <w:bidi/>
            </w:pPr>
            <w:r/>
            <w:r>
              <w:rPr>
                <w:rFonts w:ascii="Arial" w:hAnsi="Arial"/>
                <w:b w:val="0"/>
                <w:sz w:val="14"/>
              </w:rPr>
              <w:t>يعني غالبا بقضيه في البيت عندي مشوار مثلا امبارح رحنا صارنا عند جماعه جايين من سوريا رحنا سلمنا عليهم قعدنا ابو ساعه ونص وجيت تغري عرفت كيف فبقعد يعني في عندي لاب توب في البيت اي بلعب اذا كان في وقت يعني ابو نص ساعه ساعه ساعتين بالكثير شايف او بحط راسي وبنام</w:t>
            </w:r>
          </w:p>
        </w:tc>
        <w:tc>
          <w:tcPr>
            <w:tcW w:type="dxa" w:w="2880"/>
            <w:vAlign w:val="top"/>
          </w:tcPr>
          <w:p>
            <w:pPr>
              <w:spacing w:after="0" w:before="0"/>
              <w:jc w:val="right"/>
              <w:bidi/>
            </w:pPr>
            <w:r/>
            <w:r>
              <w:rPr>
                <w:rFonts w:ascii="Arial" w:hAnsi="Arial"/>
                <w:b w:val="0"/>
                <w:sz w:val="14"/>
              </w:rPr>
              <w:t>CODE-SUPPORT; CODE-CARE; CODE-HEALTH</w:t>
            </w:r>
          </w:p>
        </w:tc>
        <w:tc>
          <w:tcPr>
            <w:tcW w:type="dxa" w:w="4608"/>
            <w:vAlign w:val="top"/>
          </w:tcPr>
          <w:p>
            <w:pPr>
              <w:spacing w:after="0" w:before="0"/>
            </w:pPr>
            <w:r/>
            <w:r>
              <w:rPr>
                <w:rFonts w:ascii="Arial" w:hAnsi="Arial"/>
                <w:b w:val="0"/>
                <w:sz w:val="14"/>
              </w:rPr>
              <w:t>I usually spend time at home. I have an errand — for example yesterday we went, we went to meet some people who came from Syria; we greeted them and sat for about an hour and a half and then I came home. You know, I stay — I have a laptop at home, yes, I play on it if there is time, like half an hour, an hour, two hours at most. I either watch or I rest my head and sleep.</w:t>
            </w:r>
          </w:p>
        </w:tc>
        <w:tc>
          <w:tcPr>
            <w:tcW w:type="dxa" w:w="3384"/>
            <w:vAlign w:val="top"/>
          </w:tcPr>
          <w:p>
            <w:pPr>
              <w:spacing w:after="0" w:before="0"/>
              <w:jc w:val="right"/>
              <w:bidi/>
            </w:pPr>
            <w:r/>
            <w:r>
              <w:rPr>
                <w:rFonts w:ascii="Arial" w:hAnsi="Arial"/>
                <w:b w:val="0"/>
                <w:sz w:val="14"/>
              </w:rPr>
              <w:t>عادة بقضي وقت بالبيت. عندي مشوار — مثلاً امبارح رحنا، رحنا نلتقي مع جماعة جايين من سوريا؛ سلمنا عليهم وقعدنا حوالي ساعة ونص وبعدين رجعت على البيت. يعني بقعد — عندي لابتوب بالبيت، اي بلعب عليه إذا في وقت، نص ساعة، ساعة، ساعتين بالكثير. يا بتفرج يا بحط راسي وبنام.</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P08-C095</w:t>
            </w:r>
          </w:p>
        </w:tc>
        <w:tc>
          <w:tcPr>
            <w:tcW w:type="dxa" w:w="4608"/>
            <w:vAlign w:val="top"/>
          </w:tcPr>
          <w:p>
            <w:pPr>
              <w:spacing w:after="0" w:before="0"/>
              <w:jc w:val="right"/>
              <w:bidi/>
            </w:pPr>
            <w:r/>
            <w:r>
              <w:rPr>
                <w:rFonts w:ascii="Arial" w:hAnsi="Arial"/>
                <w:b w:val="0"/>
                <w:sz w:val="14"/>
              </w:rPr>
              <w:t>شو بتشتغل على اللاب توب شو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do on the laptop, what?</w:t>
            </w:r>
          </w:p>
        </w:tc>
        <w:tc>
          <w:tcPr>
            <w:tcW w:type="dxa" w:w="3384"/>
            <w:vAlign w:val="top"/>
          </w:tcPr>
          <w:p>
            <w:pPr>
              <w:spacing w:after="0" w:before="0"/>
              <w:jc w:val="right"/>
              <w:bidi/>
            </w:pPr>
            <w:r/>
            <w:r>
              <w:rPr>
                <w:rFonts w:ascii="Arial" w:hAnsi="Arial"/>
                <w:b w:val="0"/>
                <w:sz w:val="14"/>
              </w:rPr>
              <w:t>شو بتشتغل على اللابتوب، شو؟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P08-C096</w:t>
            </w:r>
          </w:p>
        </w:tc>
        <w:tc>
          <w:tcPr>
            <w:tcW w:type="dxa" w:w="4608"/>
            <w:vAlign w:val="top"/>
          </w:tcPr>
          <w:p>
            <w:pPr>
              <w:spacing w:after="0" w:before="0"/>
              <w:jc w:val="right"/>
              <w:bidi/>
            </w:pPr>
            <w:r/>
            <w:r>
              <w:rPr>
                <w:rFonts w:ascii="Arial" w:hAnsi="Arial"/>
                <w:b w:val="0"/>
                <w:sz w:val="14"/>
              </w:rPr>
              <w:t>بس اغاني وشو اسمه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Just songs and, what’s it called…</w:t>
            </w:r>
          </w:p>
        </w:tc>
        <w:tc>
          <w:tcPr>
            <w:tcW w:type="dxa" w:w="3384"/>
            <w:vAlign w:val="top"/>
          </w:tcPr>
          <w:p>
            <w:pPr>
              <w:spacing w:after="0" w:before="0"/>
              <w:jc w:val="right"/>
              <w:bidi/>
            </w:pPr>
            <w:r/>
            <w:r>
              <w:rPr>
                <w:rFonts w:ascii="Arial" w:hAnsi="Arial"/>
                <w:b w:val="0"/>
                <w:sz w:val="14"/>
              </w:rPr>
              <w:t>بس أغاني و، شو اسمه...</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P08-C097</w:t>
            </w:r>
          </w:p>
        </w:tc>
        <w:tc>
          <w:tcPr>
            <w:tcW w:type="dxa" w:w="4608"/>
            <w:vAlign w:val="top"/>
          </w:tcPr>
          <w:p>
            <w:pPr>
              <w:spacing w:after="0" w:before="0"/>
              <w:jc w:val="right"/>
              <w:bidi/>
            </w:pPr>
            <w:r/>
            <w:r>
              <w:rPr>
                <w:rFonts w:ascii="Arial" w:hAnsi="Arial"/>
                <w:b w:val="0"/>
                <w:sz w:val="14"/>
              </w:rPr>
              <w:t>اغاني وهيثل العنكبوت</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Songs and The Spider’s Play (Theatrical Spider).</w:t>
            </w:r>
          </w:p>
        </w:tc>
        <w:tc>
          <w:tcPr>
            <w:tcW w:type="dxa" w:w="3384"/>
            <w:vAlign w:val="top"/>
          </w:tcPr>
          <w:p>
            <w:pPr>
              <w:spacing w:after="0" w:before="0"/>
              <w:jc w:val="right"/>
              <w:bidi/>
            </w:pPr>
            <w:r/>
            <w:r>
              <w:rPr>
                <w:rFonts w:ascii="Arial" w:hAnsi="Arial"/>
                <w:b w:val="0"/>
                <w:sz w:val="14"/>
              </w:rPr>
              <w:t>أغاني ومسرحية العنكبوت.</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P08-C098</w:t>
            </w:r>
          </w:p>
        </w:tc>
        <w:tc>
          <w:tcPr>
            <w:tcW w:type="dxa" w:w="4608"/>
            <w:vAlign w:val="top"/>
          </w:tcPr>
          <w:p>
            <w:pPr>
              <w:spacing w:after="0" w:before="0"/>
              <w:jc w:val="right"/>
              <w:bidi/>
            </w:pPr>
            <w:r/>
            <w:r>
              <w:rPr>
                <w:rFonts w:ascii="Arial" w:hAnsi="Arial"/>
                <w:b w:val="0"/>
                <w:sz w:val="14"/>
              </w:rPr>
              <w:t>شو شو بتسمع</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what do you listen to?</w:t>
            </w:r>
          </w:p>
        </w:tc>
        <w:tc>
          <w:tcPr>
            <w:tcW w:type="dxa" w:w="3384"/>
            <w:vAlign w:val="top"/>
          </w:tcPr>
          <w:p>
            <w:pPr>
              <w:spacing w:after="0" w:before="0"/>
              <w:jc w:val="right"/>
              <w:bidi/>
            </w:pPr>
            <w:r/>
            <w:r>
              <w:rPr>
                <w:rFonts w:ascii="Arial" w:hAnsi="Arial"/>
                <w:b w:val="0"/>
                <w:sz w:val="14"/>
              </w:rPr>
              <w:t>شو، شو بتسمع؟</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P08-C099</w:t>
            </w:r>
          </w:p>
        </w:tc>
        <w:tc>
          <w:tcPr>
            <w:tcW w:type="dxa" w:w="4608"/>
            <w:vAlign w:val="top"/>
          </w:tcPr>
          <w:p>
            <w:pPr>
              <w:spacing w:after="0" w:before="0"/>
              <w:jc w:val="right"/>
              <w:bidi/>
            </w:pPr>
            <w:r/>
            <w:r>
              <w:rPr>
                <w:rFonts w:ascii="Arial" w:hAnsi="Arial"/>
                <w:b w:val="0"/>
                <w:sz w:val="14"/>
              </w:rPr>
              <w:t>اي بسمع حلبي يعني الحسن حفار ابو حسن الحريتاني بس غالبا على حسن حفار يعني</w:t>
            </w:r>
          </w:p>
        </w:tc>
        <w:tc>
          <w:tcPr>
            <w:tcW w:type="dxa" w:w="2880"/>
            <w:vAlign w:val="top"/>
          </w:tcPr>
          <w:p>
            <w:pPr>
              <w:spacing w:after="0" w:before="0"/>
              <w:jc w:val="right"/>
              <w:bidi/>
            </w:pPr>
            <w:r/>
            <w:r>
              <w:rPr>
                <w:rFonts w:ascii="Arial" w:hAnsi="Arial"/>
                <w:b w:val="0"/>
                <w:sz w:val="14"/>
              </w:rPr>
              <w:t>CODE-FAITH; CODE-COMMUNITY</w:t>
            </w:r>
          </w:p>
        </w:tc>
        <w:tc>
          <w:tcPr>
            <w:tcW w:type="dxa" w:w="4608"/>
            <w:vAlign w:val="top"/>
          </w:tcPr>
          <w:p>
            <w:pPr>
              <w:spacing w:after="0" w:before="0"/>
            </w:pPr>
            <w:r/>
            <w:r>
              <w:rPr>
                <w:rFonts w:ascii="Arial" w:hAnsi="Arial"/>
                <w:b w:val="0"/>
                <w:sz w:val="14"/>
              </w:rPr>
              <w:t>Yes, I listen to Halabi — like Al-Hassan Huffar, Abu Hassan Al-Hraytani — but mostly Al-Hassan Huffar.</w:t>
            </w:r>
          </w:p>
        </w:tc>
        <w:tc>
          <w:tcPr>
            <w:tcW w:type="dxa" w:w="3384"/>
            <w:vAlign w:val="top"/>
          </w:tcPr>
          <w:p>
            <w:pPr>
              <w:spacing w:after="0" w:before="0"/>
              <w:jc w:val="right"/>
              <w:bidi/>
            </w:pPr>
            <w:r/>
            <w:r>
              <w:rPr>
                <w:rFonts w:ascii="Arial" w:hAnsi="Arial"/>
                <w:b w:val="0"/>
                <w:sz w:val="14"/>
              </w:rPr>
              <w:t>اي، بسمع حلبي — مثل الحسن حفار، أبو حسن الحريتاني — بس غالباً الحسن حفار.</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P08-C100</w:t>
            </w:r>
          </w:p>
        </w:tc>
        <w:tc>
          <w:tcPr>
            <w:tcW w:type="dxa" w:w="4608"/>
            <w:vAlign w:val="top"/>
          </w:tcPr>
          <w:p>
            <w:pPr>
              <w:spacing w:after="0" w:before="0"/>
              <w:jc w:val="right"/>
              <w:bidi/>
            </w:pPr>
            <w:r/>
            <w:r>
              <w:rPr>
                <w:rFonts w:ascii="Arial" w:hAnsi="Arial"/>
                <w:b w:val="0"/>
                <w:sz w:val="14"/>
              </w:rPr>
              <w:t>ما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Masha'Allah.</w:t>
            </w:r>
          </w:p>
        </w:tc>
        <w:tc>
          <w:tcPr>
            <w:tcW w:type="dxa" w:w="3384"/>
            <w:vAlign w:val="top"/>
          </w:tcPr>
          <w:p>
            <w:pPr>
              <w:spacing w:after="0" w:before="0"/>
              <w:jc w:val="right"/>
              <w:bidi/>
            </w:pPr>
            <w:r/>
            <w:r>
              <w:rPr>
                <w:rFonts w:ascii="Arial" w:hAnsi="Arial"/>
                <w:b w:val="0"/>
                <w:sz w:val="14"/>
              </w:rPr>
              <w:t>ما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P08-C101</w:t>
            </w:r>
          </w:p>
        </w:tc>
        <w:tc>
          <w:tcPr>
            <w:tcW w:type="dxa" w:w="4608"/>
            <w:vAlign w:val="top"/>
          </w:tcPr>
          <w:p>
            <w:pPr>
              <w:spacing w:after="0" w:before="0"/>
              <w:jc w:val="right"/>
              <w:bidi/>
            </w:pPr>
            <w:r/>
            <w:r>
              <w:rPr>
                <w:rFonts w:ascii="Arial" w:hAnsi="Arial"/>
                <w:b w:val="0"/>
                <w:sz w:val="14"/>
              </w:rPr>
              <w:t>اه اديب الدايخن</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 Adeeb Al-Daykhan.</w:t>
            </w:r>
          </w:p>
        </w:tc>
        <w:tc>
          <w:tcPr>
            <w:tcW w:type="dxa" w:w="3384"/>
            <w:vAlign w:val="top"/>
          </w:tcPr>
          <w:p>
            <w:pPr>
              <w:spacing w:after="0" w:before="0"/>
              <w:jc w:val="right"/>
              <w:bidi/>
            </w:pPr>
            <w:r/>
            <w:r>
              <w:rPr>
                <w:rFonts w:ascii="Arial" w:hAnsi="Arial"/>
                <w:b w:val="0"/>
                <w:sz w:val="14"/>
              </w:rPr>
              <w:t>اي، اديب الدايخن.</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P08-C102</w:t>
            </w:r>
          </w:p>
        </w:tc>
        <w:tc>
          <w:tcPr>
            <w:tcW w:type="dxa" w:w="4608"/>
            <w:vAlign w:val="top"/>
          </w:tcPr>
          <w:p>
            <w:pPr>
              <w:spacing w:after="0" w:before="0"/>
              <w:jc w:val="right"/>
              <w:bidi/>
            </w:pPr>
            <w:r/>
            <w:r>
              <w:rPr>
                <w:rFonts w:ascii="Arial" w:hAnsi="Arial"/>
                <w:b w:val="0"/>
                <w:sz w:val="14"/>
              </w:rPr>
              <w:t>اه اديب الدايخ صباح فخري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 Adeeb Al-Daykhan, Sabah Fakhri.</w:t>
            </w:r>
          </w:p>
        </w:tc>
        <w:tc>
          <w:tcPr>
            <w:tcW w:type="dxa" w:w="3384"/>
            <w:vAlign w:val="top"/>
          </w:tcPr>
          <w:p>
            <w:pPr>
              <w:spacing w:after="0" w:before="0"/>
              <w:jc w:val="right"/>
              <w:bidi/>
            </w:pPr>
            <w:r/>
            <w:r>
              <w:rPr>
                <w:rFonts w:ascii="Arial" w:hAnsi="Arial"/>
                <w:b w:val="0"/>
                <w:sz w:val="14"/>
              </w:rPr>
              <w:t>اي، اديب الدايخن، صباح فخري.</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P08-C103</w:t>
            </w:r>
          </w:p>
        </w:tc>
        <w:tc>
          <w:tcPr>
            <w:tcW w:type="dxa" w:w="4608"/>
            <w:vAlign w:val="top"/>
          </w:tcPr>
          <w:p>
            <w:pPr>
              <w:spacing w:after="0" w:before="0"/>
              <w:jc w:val="right"/>
              <w:bidi/>
            </w:pPr>
            <w:r/>
            <w:r>
              <w:rPr>
                <w:rFonts w:ascii="Arial" w:hAnsi="Arial"/>
                <w:b w:val="0"/>
                <w:sz w:val="14"/>
              </w:rPr>
              <w:t>ما شاء 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Masha'Allah.</w:t>
            </w:r>
          </w:p>
        </w:tc>
        <w:tc>
          <w:tcPr>
            <w:tcW w:type="dxa" w:w="3384"/>
            <w:vAlign w:val="top"/>
          </w:tcPr>
          <w:p>
            <w:pPr>
              <w:spacing w:after="0" w:before="0"/>
              <w:jc w:val="right"/>
              <w:bidi/>
            </w:pPr>
            <w:r/>
            <w:r>
              <w:rPr>
                <w:rFonts w:ascii="Arial" w:hAnsi="Arial"/>
                <w:b w:val="0"/>
                <w:sz w:val="14"/>
              </w:rPr>
              <w:t>ما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P08-C104</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P08-C105</w:t>
            </w:r>
          </w:p>
        </w:tc>
        <w:tc>
          <w:tcPr>
            <w:tcW w:type="dxa" w:w="4608"/>
            <w:vAlign w:val="top"/>
          </w:tcPr>
          <w:p>
            <w:pPr>
              <w:spacing w:after="0" w:before="0"/>
              <w:jc w:val="right"/>
              <w:bidi/>
            </w:pPr>
            <w:r/>
            <w:r>
              <w:rPr>
                <w:rFonts w:ascii="Arial" w:hAnsi="Arial"/>
                <w:b w:val="0"/>
                <w:sz w:val="14"/>
              </w:rPr>
              <w:t>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P08-C106</w:t>
            </w:r>
          </w:p>
        </w:tc>
        <w:tc>
          <w:tcPr>
            <w:tcW w:type="dxa" w:w="4608"/>
            <w:vAlign w:val="top"/>
          </w:tcPr>
          <w:p>
            <w:pPr>
              <w:spacing w:after="0" w:before="0"/>
              <w:jc w:val="right"/>
              <w:bidi/>
            </w:pPr>
            <w:r/>
            <w:r>
              <w:rPr>
                <w:rFonts w:ascii="Arial" w:hAnsi="Arial"/>
                <w:b w:val="0"/>
                <w:sz w:val="14"/>
              </w:rPr>
              <w:t>ام كلثوم ايام العطل</w:t>
            </w:r>
          </w:p>
        </w:tc>
        <w:tc>
          <w:tcPr>
            <w:tcW w:type="dxa" w:w="2880"/>
            <w:vAlign w:val="top"/>
          </w:tcPr>
          <w:p>
            <w:pPr>
              <w:spacing w:after="0" w:before="0"/>
              <w:jc w:val="right"/>
              <w:bidi/>
            </w:pPr>
            <w:r/>
            <w:r>
              <w:rPr>
                <w:rFonts w:ascii="Arial" w:hAnsi="Arial"/>
                <w:b w:val="0"/>
                <w:sz w:val="14"/>
              </w:rPr>
              <w:t>CODE-PROCEDURE; CODE-PROC</w:t>
            </w:r>
          </w:p>
        </w:tc>
        <w:tc>
          <w:tcPr>
            <w:tcW w:type="dxa" w:w="4608"/>
            <w:vAlign w:val="top"/>
          </w:tcPr>
          <w:p>
            <w:pPr>
              <w:spacing w:after="0" w:before="0"/>
            </w:pPr>
            <w:r/>
            <w:r>
              <w:rPr>
                <w:rFonts w:ascii="Arial" w:hAnsi="Arial"/>
                <w:b w:val="0"/>
                <w:sz w:val="14"/>
              </w:rPr>
              <w:t>Umm Kulthum: On holidays.</w:t>
            </w:r>
          </w:p>
        </w:tc>
        <w:tc>
          <w:tcPr>
            <w:tcW w:type="dxa" w:w="3384"/>
            <w:vAlign w:val="top"/>
          </w:tcPr>
          <w:p>
            <w:pPr>
              <w:spacing w:after="0" w:before="0"/>
              <w:jc w:val="right"/>
              <w:bidi/>
            </w:pPr>
            <w:r/>
            <w:r>
              <w:rPr>
                <w:rFonts w:ascii="Arial" w:hAnsi="Arial"/>
                <w:b w:val="0"/>
                <w:sz w:val="14"/>
              </w:rPr>
              <w:t>ام كلثوم: أيام العطل.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P08-C107</w:t>
            </w:r>
          </w:p>
        </w:tc>
        <w:tc>
          <w:tcPr>
            <w:tcW w:type="dxa" w:w="4608"/>
            <w:vAlign w:val="top"/>
          </w:tcPr>
          <w:p>
            <w:pPr>
              <w:spacing w:after="0" w:before="0"/>
              <w:jc w:val="right"/>
              <w:bidi/>
            </w:pPr>
            <w:r/>
            <w:r>
              <w:rPr>
                <w:rFonts w:ascii="Arial" w:hAnsi="Arial"/>
                <w:b w:val="0"/>
                <w:sz w:val="14"/>
              </w:rPr>
              <w:t>ايام العطل يعني غالبا ما بطلع بره شايف باخذ الاولاد وبنطلع بره الجمعه الماضيه رحنا على شو اسمه رحنا على الاثنين</w:t>
            </w:r>
          </w:p>
        </w:tc>
        <w:tc>
          <w:tcPr>
            <w:tcW w:type="dxa" w:w="2880"/>
            <w:vAlign w:val="top"/>
          </w:tcPr>
          <w:p>
            <w:pPr>
              <w:spacing w:after="0" w:before="0"/>
              <w:jc w:val="right"/>
              <w:bidi/>
            </w:pPr>
            <w:r/>
            <w:r>
              <w:rPr>
                <w:rFonts w:ascii="Arial" w:hAnsi="Arial"/>
                <w:b w:val="0"/>
                <w:sz w:val="14"/>
              </w:rPr>
              <w:t>CODE-PARTICIPATION; CODE-CARE</w:t>
            </w:r>
          </w:p>
        </w:tc>
        <w:tc>
          <w:tcPr>
            <w:tcW w:type="dxa" w:w="4608"/>
            <w:vAlign w:val="top"/>
          </w:tcPr>
          <w:p>
            <w:pPr>
              <w:spacing w:after="0" w:before="0"/>
            </w:pPr>
            <w:r/>
            <w:r>
              <w:rPr>
                <w:rFonts w:ascii="Arial" w:hAnsi="Arial"/>
                <w:b w:val="0"/>
                <w:sz w:val="14"/>
              </w:rPr>
              <w:t>On holidays — I usually go out. I take the children and we go out. Last Friday we went to, what’s it called, we went to Al-Ithnayn (the Monday)</w:t>
            </w:r>
          </w:p>
        </w:tc>
        <w:tc>
          <w:tcPr>
            <w:tcW w:type="dxa" w:w="3384"/>
            <w:vAlign w:val="top"/>
          </w:tcPr>
          <w:p>
            <w:pPr>
              <w:spacing w:after="0" w:before="0"/>
              <w:jc w:val="right"/>
              <w:bidi/>
            </w:pPr>
            <w:r/>
            <w:r>
              <w:rPr>
                <w:rFonts w:ascii="Arial" w:hAnsi="Arial"/>
                <w:b w:val="0"/>
                <w:sz w:val="14"/>
              </w:rPr>
              <w:t>في أيام العطل — عادةً أطلع بره. بآخذ الأولاد وبنطلع. الجمعة الماضية رحنا على، شو اسمه، رحنا على الاثنين.</w:t>
            </w:r>
          </w:p>
        </w:tc>
        <w:tc>
          <w:tcPr>
            <w:tcW w:type="dxa" w:w="3456"/>
            <w:vAlign w:val="top"/>
          </w:tcPr>
          <w:p>
            <w:pPr>
              <w:spacing w:after="0" w:before="0"/>
              <w:jc w:val="right"/>
              <w:bidi/>
            </w:pPr>
            <w:r/>
            <w:r>
              <w:rPr>
                <w:rFonts w:ascii="Arial" w:hAnsi="Arial"/>
                <w:b w:val="0"/>
                <w:sz w:val="14"/>
              </w:rPr>
              <w:t>Participation and family care</w:t>
            </w:r>
          </w:p>
        </w:tc>
      </w:tr>
      <w:tr>
        <w:tc>
          <w:tcPr>
            <w:tcW w:type="dxa" w:w="1080"/>
            <w:vAlign w:val="top"/>
          </w:tcPr>
          <w:p>
            <w:pPr>
              <w:spacing w:after="0" w:before="0"/>
            </w:pPr>
            <w:r/>
            <w:r>
              <w:rPr>
                <w:rFonts w:ascii="Arial" w:hAnsi="Arial"/>
                <w:b w:val="0"/>
                <w:sz w:val="14"/>
              </w:rPr>
              <w:t>P08-C108</w:t>
            </w:r>
          </w:p>
        </w:tc>
        <w:tc>
          <w:tcPr>
            <w:tcW w:type="dxa" w:w="4608"/>
            <w:vAlign w:val="top"/>
          </w:tcPr>
          <w:p>
            <w:pPr>
              <w:spacing w:after="0" w:before="0"/>
              <w:jc w:val="right"/>
              <w:bidi/>
            </w:pPr>
            <w:r/>
            <w:r>
              <w:rPr>
                <w:rFonts w:ascii="Arial" w:hAnsi="Arial"/>
                <w:b w:val="0"/>
                <w:sz w:val="14"/>
              </w:rPr>
              <w:t>هي على طريق ماذبه بس اول ماذبه بعد يعني بعد الجويدب شوي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It’s on the Madhebeh road, but the first Madhebeh, I mean after — after Al-Juwaydib a little bit.</w:t>
            </w:r>
          </w:p>
        </w:tc>
        <w:tc>
          <w:tcPr>
            <w:tcW w:type="dxa" w:w="3384"/>
            <w:vAlign w:val="top"/>
          </w:tcPr>
          <w:p>
            <w:pPr>
              <w:spacing w:after="0" w:before="0"/>
              <w:jc w:val="right"/>
              <w:bidi/>
            </w:pPr>
            <w:r/>
            <w:r>
              <w:rPr>
                <w:rFonts w:ascii="Arial" w:hAnsi="Arial"/>
                <w:b w:val="0"/>
                <w:sz w:val="14"/>
              </w:rPr>
              <w:t>هي على طريق ماذبه، بس أول ماذبه، يعني بعد — بعد الجويدب شوي.</w:t>
            </w:r>
          </w:p>
        </w:tc>
        <w:tc>
          <w:tcPr>
            <w:tcW w:type="dxa" w:w="3456"/>
            <w:vAlign w:val="top"/>
          </w:tcPr>
          <w:p>
            <w:pPr>
              <w:spacing w:after="0" w:before="0"/>
              <w:jc w:val="right"/>
              <w:bidi/>
            </w:pPr>
            <w:r/>
            <w:r>
              <w:rPr>
                <w:rFonts w:ascii="Arial" w:hAnsi="Arial"/>
                <w:b w:val="0"/>
                <w:sz w:val="14"/>
              </w:rPr>
              <w:t>Community (locations of social activity)</w:t>
            </w:r>
          </w:p>
        </w:tc>
      </w:tr>
      <w:tr>
        <w:tc>
          <w:tcPr>
            <w:tcW w:type="dxa" w:w="1080"/>
            <w:vAlign w:val="top"/>
          </w:tcPr>
          <w:p>
            <w:pPr>
              <w:spacing w:after="0" w:before="0"/>
            </w:pPr>
            <w:r/>
            <w:r>
              <w:rPr>
                <w:rFonts w:ascii="Arial" w:hAnsi="Arial"/>
                <w:b w:val="0"/>
                <w:sz w:val="14"/>
              </w:rPr>
              <w:t>P08-C109</w:t>
            </w:r>
          </w:p>
        </w:tc>
        <w:tc>
          <w:tcPr>
            <w:tcW w:type="dxa" w:w="4608"/>
            <w:vAlign w:val="top"/>
          </w:tcPr>
          <w:p>
            <w:pPr>
              <w:spacing w:after="0" w:before="0"/>
              <w:jc w:val="right"/>
              <w:bidi/>
            </w:pPr>
            <w:r/>
            <w:r>
              <w:rPr>
                <w:rFonts w:ascii="Arial" w:hAnsi="Arial"/>
                <w:b w:val="0"/>
                <w:sz w:val="14"/>
              </w:rPr>
              <w:t>هي بعد الجويدب هون</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It’s after Al-Juwaydib here.</w:t>
            </w:r>
          </w:p>
        </w:tc>
        <w:tc>
          <w:tcPr>
            <w:tcW w:type="dxa" w:w="3384"/>
            <w:vAlign w:val="top"/>
          </w:tcPr>
          <w:p>
            <w:pPr>
              <w:spacing w:after="0" w:before="0"/>
              <w:jc w:val="right"/>
              <w:bidi/>
            </w:pPr>
            <w:r/>
            <w:r>
              <w:rPr>
                <w:rFonts w:ascii="Arial" w:hAnsi="Arial"/>
                <w:b w:val="0"/>
                <w:sz w:val="14"/>
              </w:rPr>
              <w:t>هي بعد الجويدب هون.</w:t>
            </w:r>
          </w:p>
        </w:tc>
        <w:tc>
          <w:tcPr>
            <w:tcW w:type="dxa" w:w="3456"/>
            <w:vAlign w:val="top"/>
          </w:tcPr>
          <w:p>
            <w:pPr>
              <w:spacing w:after="0" w:before="0"/>
              <w:jc w:val="right"/>
              <w:bidi/>
            </w:pPr>
            <w:r/>
            <w:r>
              <w:rPr>
                <w:rFonts w:ascii="Arial" w:hAnsi="Arial"/>
                <w:b w:val="0"/>
                <w:sz w:val="14"/>
              </w:rPr>
              <w:t>Community (locations of social activity)</w:t>
            </w:r>
          </w:p>
        </w:tc>
      </w:tr>
      <w:tr>
        <w:tc>
          <w:tcPr>
            <w:tcW w:type="dxa" w:w="1080"/>
            <w:vAlign w:val="top"/>
          </w:tcPr>
          <w:p>
            <w:pPr>
              <w:spacing w:after="0" w:before="0"/>
            </w:pPr>
            <w:r/>
            <w:r>
              <w:rPr>
                <w:rFonts w:ascii="Arial" w:hAnsi="Arial"/>
                <w:b w:val="0"/>
                <w:sz w:val="14"/>
              </w:rPr>
              <w:t>P08-C110</w:t>
            </w:r>
          </w:p>
        </w:tc>
        <w:tc>
          <w:tcPr>
            <w:tcW w:type="dxa" w:w="4608"/>
            <w:vAlign w:val="top"/>
          </w:tcPr>
          <w:p>
            <w:pPr>
              <w:spacing w:after="0" w:before="0"/>
              <w:jc w:val="right"/>
              <w:bidi/>
            </w:pPr>
            <w:r/>
            <w:r>
              <w:rPr>
                <w:rFonts w:ascii="Arial" w:hAnsi="Arial"/>
                <w:b w:val="0"/>
                <w:sz w:val="14"/>
              </w:rPr>
              <w:t>عشان ناخذ المدام انا بس</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So we could pick up the madam, just me.</w:t>
            </w:r>
          </w:p>
        </w:tc>
        <w:tc>
          <w:tcPr>
            <w:tcW w:type="dxa" w:w="3384"/>
            <w:vAlign w:val="top"/>
          </w:tcPr>
          <w:p>
            <w:pPr>
              <w:spacing w:after="0" w:before="0"/>
              <w:jc w:val="right"/>
              <w:bidi/>
            </w:pPr>
            <w:r/>
            <w:r>
              <w:rPr>
                <w:rFonts w:ascii="Arial" w:hAnsi="Arial"/>
                <w:b w:val="0"/>
                <w:sz w:val="14"/>
              </w:rPr>
              <w:t>عشان ناخذ المدام، انا بس.</w:t>
            </w:r>
          </w:p>
        </w:tc>
        <w:tc>
          <w:tcPr>
            <w:tcW w:type="dxa" w:w="3456"/>
            <w:vAlign w:val="top"/>
          </w:tcPr>
          <w:p>
            <w:pPr>
              <w:spacing w:after="0" w:before="0"/>
              <w:jc w:val="right"/>
              <w:bidi/>
            </w:pPr>
            <w:r/>
            <w:r>
              <w:rPr>
                <w:rFonts w:ascii="Arial" w:hAnsi="Arial"/>
                <w:b w:val="0"/>
                <w:sz w:val="14"/>
              </w:rPr>
              <w:t>Participation and family care</w:t>
            </w:r>
          </w:p>
        </w:tc>
      </w:tr>
      <w:tr>
        <w:tc>
          <w:tcPr>
            <w:tcW w:type="dxa" w:w="1080"/>
            <w:vAlign w:val="top"/>
          </w:tcPr>
          <w:p>
            <w:pPr>
              <w:spacing w:after="0" w:before="0"/>
            </w:pPr>
            <w:r/>
            <w:r>
              <w:rPr>
                <w:rFonts w:ascii="Arial" w:hAnsi="Arial"/>
                <w:b w:val="0"/>
                <w:sz w:val="14"/>
              </w:rPr>
              <w:t>P08-C111</w:t>
            </w:r>
          </w:p>
        </w:tc>
        <w:tc>
          <w:tcPr>
            <w:tcW w:type="dxa" w:w="4608"/>
            <w:vAlign w:val="top"/>
          </w:tcPr>
          <w:p>
            <w:pPr>
              <w:spacing w:after="0" w:before="0"/>
              <w:jc w:val="right"/>
              <w:bidi/>
            </w:pPr>
            <w:r/>
            <w:r>
              <w:rPr>
                <w:rFonts w:ascii="Arial" w:hAnsi="Arial"/>
                <w:b w:val="0"/>
                <w:sz w:val="14"/>
              </w:rPr>
              <w:t>اه كانت يعني روحها بصراحه كانت روحها رائعه يعني الحمد لله قضينا وقت</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Yes, honestly her spirit was wonderful — really. Thank God we spent time (well).</w:t>
            </w:r>
          </w:p>
        </w:tc>
        <w:tc>
          <w:tcPr>
            <w:tcW w:type="dxa" w:w="3384"/>
            <w:vAlign w:val="top"/>
          </w:tcPr>
          <w:p>
            <w:pPr>
              <w:spacing w:after="0" w:before="0"/>
              <w:jc w:val="right"/>
              <w:bidi/>
            </w:pPr>
            <w:r/>
            <w:r>
              <w:rPr>
                <w:rFonts w:ascii="Arial" w:hAnsi="Arial"/>
                <w:b w:val="0"/>
                <w:sz w:val="14"/>
              </w:rPr>
              <w:t>أه، كانت يعني روحها بصراحة كانت روحها رائعة، يعني الحمد لله قضينا وقت (طيب).</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P08-C112</w:t>
            </w:r>
          </w:p>
        </w:tc>
        <w:tc>
          <w:tcPr>
            <w:tcW w:type="dxa" w:w="4608"/>
            <w:vAlign w:val="top"/>
          </w:tcPr>
          <w:p>
            <w:pPr>
              <w:spacing w:after="0" w:before="0"/>
              <w:jc w:val="right"/>
              <w:bidi/>
            </w:pPr>
            <w:r/>
            <w:r>
              <w:rPr>
                <w:rFonts w:ascii="Arial" w:hAnsi="Arial"/>
                <w:b w:val="0"/>
                <w:sz w:val="14"/>
              </w:rPr>
              <w:t>شو حسيت شو احساس رحنا ك كنا نحن نروح ندور على بابونج الزهر اه حوشنا شويه ظلينا قاعدين وفطرنا غا سوينا هالاكلات يعني بتعرف انت وظلينا جايين اه</w:t>
            </w:r>
          </w:p>
        </w:tc>
        <w:tc>
          <w:tcPr>
            <w:tcW w:type="dxa" w:w="2880"/>
            <w:vAlign w:val="top"/>
          </w:tcPr>
          <w:p>
            <w:pPr>
              <w:spacing w:after="0" w:before="0"/>
              <w:jc w:val="right"/>
              <w:bidi/>
            </w:pPr>
            <w:r/>
            <w:r>
              <w:rPr>
                <w:rFonts w:ascii="Arial" w:hAnsi="Arial"/>
                <w:b w:val="0"/>
                <w:sz w:val="14"/>
              </w:rPr>
              <w:t>CODE-PARTICIPATION; CODE-CARE</w:t>
            </w:r>
          </w:p>
        </w:tc>
        <w:tc>
          <w:tcPr>
            <w:tcW w:type="dxa" w:w="4608"/>
            <w:vAlign w:val="top"/>
          </w:tcPr>
          <w:p>
            <w:pPr>
              <w:spacing w:after="0" w:before="0"/>
            </w:pPr>
            <w:r/>
            <w:r>
              <w:rPr>
                <w:rFonts w:ascii="Arial" w:hAnsi="Arial"/>
                <w:b w:val="0"/>
                <w:sz w:val="14"/>
              </w:rPr>
              <w:t>What did you feel? What feeling? We went — we used to go look for chamomile flowers, yes, to the garden a bit. We stayed sitting and we had breakfast. We made those meals, you know, and we kept coming back, yes.</w:t>
            </w:r>
          </w:p>
        </w:tc>
        <w:tc>
          <w:tcPr>
            <w:tcW w:type="dxa" w:w="3384"/>
            <w:vAlign w:val="top"/>
          </w:tcPr>
          <w:p>
            <w:pPr>
              <w:spacing w:after="0" w:before="0"/>
              <w:jc w:val="right"/>
              <w:bidi/>
            </w:pPr>
            <w:r/>
            <w:r>
              <w:rPr>
                <w:rFonts w:ascii="Arial" w:hAnsi="Arial"/>
                <w:b w:val="0"/>
                <w:sz w:val="14"/>
              </w:rPr>
              <w:t>شو حسيت؟ شو إحساس؟ رحنا — كنا نروح ندور على بابونج الزهر، اه، لحوشنا شوي. ظلينا قاعدين وفطرنا. سوينا هالأكلات، يعني بتعرف، وظلينا جايين، اه.</w:t>
            </w:r>
          </w:p>
        </w:tc>
        <w:tc>
          <w:tcPr>
            <w:tcW w:type="dxa" w:w="3456"/>
            <w:vAlign w:val="top"/>
          </w:tcPr>
          <w:p>
            <w:pPr>
              <w:spacing w:after="0" w:before="0"/>
              <w:jc w:val="right"/>
              <w:bidi/>
            </w:pPr>
            <w:r/>
            <w:r>
              <w:rPr>
                <w:rFonts w:ascii="Arial" w:hAnsi="Arial"/>
                <w:b w:val="0"/>
                <w:sz w:val="14"/>
              </w:rPr>
              <w:t>Participation and family care</w:t>
            </w:r>
          </w:p>
        </w:tc>
      </w:tr>
      <w:tr>
        <w:tc>
          <w:tcPr>
            <w:tcW w:type="dxa" w:w="1080"/>
            <w:vAlign w:val="top"/>
          </w:tcPr>
          <w:p>
            <w:pPr>
              <w:spacing w:after="0" w:before="0"/>
            </w:pPr>
            <w:r/>
            <w:r>
              <w:rPr>
                <w:rFonts w:ascii="Arial" w:hAnsi="Arial"/>
                <w:b w:val="0"/>
                <w:sz w:val="14"/>
              </w:rPr>
              <w:t>P08-C113</w:t>
            </w:r>
          </w:p>
        </w:tc>
        <w:tc>
          <w:tcPr>
            <w:tcW w:type="dxa" w:w="4608"/>
            <w:vAlign w:val="top"/>
          </w:tcPr>
          <w:p>
            <w:pPr>
              <w:spacing w:after="0" w:before="0"/>
              <w:jc w:val="right"/>
              <w:bidi/>
            </w:pPr>
            <w:r/>
            <w:r>
              <w:rPr>
                <w:rFonts w:ascii="Arial" w:hAnsi="Arial"/>
                <w:b w:val="0"/>
                <w:sz w:val="14"/>
              </w:rPr>
              <w:t>والاولاد انا واياها ظلينا في الدار والاولاد راحوا وين راحوا ع على الحديقه هي اللي هون البشائر هي</w:t>
            </w:r>
          </w:p>
        </w:tc>
        <w:tc>
          <w:tcPr>
            <w:tcW w:type="dxa" w:w="2880"/>
            <w:vAlign w:val="top"/>
          </w:tcPr>
          <w:p>
            <w:pPr>
              <w:spacing w:after="0" w:before="0"/>
              <w:jc w:val="right"/>
              <w:bidi/>
            </w:pPr>
            <w:r/>
            <w:r>
              <w:rPr>
                <w:rFonts w:ascii="Arial" w:hAnsi="Arial"/>
                <w:b w:val="0"/>
                <w:sz w:val="14"/>
              </w:rPr>
              <w:t>CODE-CARE; CODE-PARTICIPATION</w:t>
            </w:r>
          </w:p>
        </w:tc>
        <w:tc>
          <w:tcPr>
            <w:tcW w:type="dxa" w:w="4608"/>
            <w:vAlign w:val="top"/>
          </w:tcPr>
          <w:p>
            <w:pPr>
              <w:spacing w:after="0" w:before="0"/>
            </w:pPr>
            <w:r/>
            <w:r>
              <w:rPr>
                <w:rFonts w:ascii="Arial" w:hAnsi="Arial"/>
                <w:b w:val="0"/>
                <w:sz w:val="14"/>
              </w:rPr>
              <w:t>Me and her stayed at home and the children — where did the children go? They went to the park. She’s the one here, Al-Basha’ir is here.</w:t>
            </w:r>
          </w:p>
        </w:tc>
        <w:tc>
          <w:tcPr>
            <w:tcW w:type="dxa" w:w="3384"/>
            <w:vAlign w:val="top"/>
          </w:tcPr>
          <w:p>
            <w:pPr>
              <w:spacing w:after="0" w:before="0"/>
              <w:jc w:val="right"/>
              <w:bidi/>
            </w:pPr>
            <w:r/>
            <w:r>
              <w:rPr>
                <w:rFonts w:ascii="Arial" w:hAnsi="Arial"/>
                <w:b w:val="0"/>
                <w:sz w:val="14"/>
              </w:rPr>
              <w:t>والأولاد أنا وياها ظلينا في الدار والأولاد راحوا، وين راحوا؟ راحوا على الحديقة. هي اللي هون، البشائر هي.</w:t>
            </w:r>
          </w:p>
        </w:tc>
        <w:tc>
          <w:tcPr>
            <w:tcW w:type="dxa" w:w="3456"/>
            <w:vAlign w:val="top"/>
          </w:tcPr>
          <w:p>
            <w:pPr>
              <w:spacing w:after="0" w:before="0"/>
              <w:jc w:val="right"/>
              <w:bidi/>
            </w:pPr>
            <w:r/>
            <w:r>
              <w:rPr>
                <w:rFonts w:ascii="Arial" w:hAnsi="Arial"/>
                <w:b w:val="0"/>
                <w:sz w:val="14"/>
              </w:rPr>
              <w:t>Participation and family care</w:t>
            </w:r>
          </w:p>
        </w:tc>
      </w:tr>
      <w:tr>
        <w:tc>
          <w:tcPr>
            <w:tcW w:type="dxa" w:w="1080"/>
            <w:vAlign w:val="top"/>
          </w:tcPr>
          <w:p>
            <w:pPr>
              <w:spacing w:after="0" w:before="0"/>
            </w:pPr>
            <w:r/>
            <w:r>
              <w:rPr>
                <w:rFonts w:ascii="Arial" w:hAnsi="Arial"/>
                <w:b w:val="0"/>
                <w:sz w:val="14"/>
              </w:rPr>
              <w:t>P08-C114</w:t>
            </w:r>
          </w:p>
        </w:tc>
        <w:tc>
          <w:tcPr>
            <w:tcW w:type="dxa" w:w="4608"/>
            <w:vAlign w:val="top"/>
          </w:tcPr>
          <w:p>
            <w:pPr>
              <w:spacing w:after="0" w:before="0"/>
              <w:jc w:val="right"/>
              <w:bidi/>
            </w:pPr>
            <w:r/>
            <w:r>
              <w:rPr>
                <w:rFonts w:ascii="Arial" w:hAnsi="Arial"/>
                <w:b w:val="0"/>
                <w:sz w:val="14"/>
              </w:rPr>
              <w:t>معروفه</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Known.</w:t>
            </w:r>
          </w:p>
        </w:tc>
        <w:tc>
          <w:tcPr>
            <w:tcW w:type="dxa" w:w="3384"/>
            <w:vAlign w:val="top"/>
          </w:tcPr>
          <w:p>
            <w:pPr>
              <w:spacing w:after="0" w:before="0"/>
              <w:jc w:val="right"/>
              <w:bidi/>
            </w:pPr>
            <w:r/>
            <w:r>
              <w:rPr>
                <w:rFonts w:ascii="Arial" w:hAnsi="Arial"/>
                <w:b w:val="0"/>
                <w:sz w:val="14"/>
              </w:rPr>
              <w:t>معروفة.</w:t>
            </w:r>
          </w:p>
        </w:tc>
        <w:tc>
          <w:tcPr>
            <w:tcW w:type="dxa" w:w="3456"/>
            <w:vAlign w:val="top"/>
          </w:tcPr>
          <w:p>
            <w:pPr>
              <w:spacing w:after="0" w:before="0"/>
              <w:jc w:val="right"/>
              <w:bidi/>
            </w:pPr>
            <w:r/>
            <w:r>
              <w:rPr>
                <w:rFonts w:ascii="Arial" w:hAnsi="Arial"/>
                <w:b w:val="0"/>
                <w:sz w:val="14"/>
              </w:rPr>
              <w:t>Community (locations of social activity)</w:t>
            </w:r>
          </w:p>
        </w:tc>
      </w:tr>
      <w:tr>
        <w:tc>
          <w:tcPr>
            <w:tcW w:type="dxa" w:w="1080"/>
            <w:vAlign w:val="top"/>
          </w:tcPr>
          <w:p>
            <w:pPr>
              <w:spacing w:after="0" w:before="0"/>
            </w:pPr>
            <w:r/>
            <w:r>
              <w:rPr>
                <w:rFonts w:ascii="Arial" w:hAnsi="Arial"/>
                <w:b w:val="0"/>
                <w:sz w:val="14"/>
              </w:rPr>
              <w:t>P08-C115</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أه.</w:t>
            </w:r>
          </w:p>
        </w:tc>
        <w:tc>
          <w:tcPr>
            <w:tcW w:type="dxa" w:w="3456"/>
            <w:vAlign w:val="top"/>
          </w:tcPr>
          <w:p>
            <w:pPr>
              <w:spacing w:after="0" w:before="0"/>
              <w:jc w:val="right"/>
              <w:bidi/>
            </w:pPr>
            <w:r/>
            <w:r>
              <w:rPr>
                <w:rFonts w:ascii="Arial" w:hAnsi="Arial"/>
                <w:b w:val="0"/>
                <w:sz w:val="14"/>
              </w:rPr>
              <w:t>Community (locations of social activity)</w:t>
            </w:r>
          </w:p>
        </w:tc>
      </w:tr>
      <w:tr>
        <w:tc>
          <w:tcPr>
            <w:tcW w:type="dxa" w:w="1080"/>
            <w:vAlign w:val="top"/>
          </w:tcPr>
          <w:p>
            <w:pPr>
              <w:spacing w:after="0" w:before="0"/>
            </w:pPr>
            <w:r/>
            <w:r>
              <w:rPr>
                <w:rFonts w:ascii="Arial" w:hAnsi="Arial"/>
                <w:b w:val="0"/>
                <w:sz w:val="14"/>
              </w:rPr>
              <w:t>P08-C116</w:t>
            </w:r>
          </w:p>
        </w:tc>
        <w:tc>
          <w:tcPr>
            <w:tcW w:type="dxa" w:w="4608"/>
            <w:vAlign w:val="top"/>
          </w:tcPr>
          <w:p>
            <w:pPr>
              <w:spacing w:after="0" w:before="0"/>
              <w:jc w:val="right"/>
              <w:bidi/>
            </w:pPr>
            <w:r/>
            <w:r>
              <w:rPr>
                <w:rFonts w:ascii="Arial" w:hAnsi="Arial"/>
                <w:b w:val="0"/>
                <w:sz w:val="14"/>
              </w:rPr>
              <w:t>هذا اللي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This is the...</w:t>
            </w:r>
          </w:p>
        </w:tc>
        <w:tc>
          <w:tcPr>
            <w:tcW w:type="dxa" w:w="3384"/>
            <w:vAlign w:val="top"/>
          </w:tcPr>
          <w:p>
            <w:pPr>
              <w:spacing w:after="0" w:before="0"/>
              <w:jc w:val="right"/>
              <w:bidi/>
            </w:pPr>
            <w:r/>
            <w:r>
              <w:rPr>
                <w:rFonts w:ascii="Arial" w:hAnsi="Arial"/>
                <w:b w:val="0"/>
                <w:sz w:val="14"/>
              </w:rPr>
              <w:t>هذا اللي...</w:t>
            </w:r>
          </w:p>
        </w:tc>
        <w:tc>
          <w:tcPr>
            <w:tcW w:type="dxa" w:w="3456"/>
            <w:vAlign w:val="top"/>
          </w:tcPr>
          <w:p>
            <w:pPr>
              <w:spacing w:after="0" w:before="0"/>
              <w:jc w:val="right"/>
              <w:bidi/>
            </w:pPr>
            <w:r/>
            <w:r>
              <w:rPr>
                <w:rFonts w:ascii="Arial" w:hAnsi="Arial"/>
                <w:b w:val="0"/>
                <w:sz w:val="14"/>
              </w:rPr>
              <w:t>Community (locations of social activity)</w:t>
            </w:r>
          </w:p>
        </w:tc>
      </w:tr>
      <w:tr>
        <w:tc>
          <w:tcPr>
            <w:tcW w:type="dxa" w:w="1080"/>
            <w:vAlign w:val="top"/>
          </w:tcPr>
          <w:p>
            <w:pPr>
              <w:spacing w:after="0" w:before="0"/>
            </w:pPr>
            <w:r/>
            <w:r>
              <w:rPr>
                <w:rFonts w:ascii="Arial" w:hAnsi="Arial"/>
                <w:b w:val="0"/>
                <w:sz w:val="14"/>
              </w:rPr>
              <w:t>P08-C117</w:t>
            </w:r>
          </w:p>
        </w:tc>
        <w:tc>
          <w:tcPr>
            <w:tcW w:type="dxa" w:w="4608"/>
            <w:vAlign w:val="top"/>
          </w:tcPr>
          <w:p>
            <w:pPr>
              <w:spacing w:after="0" w:before="0"/>
              <w:jc w:val="right"/>
              <w:bidi/>
            </w:pPr>
            <w:r/>
            <w:r>
              <w:rPr>
                <w:rFonts w:ascii="Arial" w:hAnsi="Arial"/>
                <w:b w:val="0"/>
                <w:sz w:val="14"/>
              </w:rPr>
              <w:t>في اصدقاء طيب بتشوفهم بتعرفهم</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There are good friends you see and you know them.</w:t>
            </w:r>
          </w:p>
        </w:tc>
        <w:tc>
          <w:tcPr>
            <w:tcW w:type="dxa" w:w="3384"/>
            <w:vAlign w:val="top"/>
          </w:tcPr>
          <w:p>
            <w:pPr>
              <w:spacing w:after="0" w:before="0"/>
              <w:jc w:val="right"/>
              <w:bidi/>
            </w:pPr>
            <w:r/>
            <w:r>
              <w:rPr>
                <w:rFonts w:ascii="Arial" w:hAnsi="Arial"/>
                <w:b w:val="0"/>
                <w:sz w:val="14"/>
              </w:rPr>
              <w:t>في أصدقاء طيب بتشوفهم بتعرفهم.</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P08-C118</w:t>
            </w:r>
          </w:p>
        </w:tc>
        <w:tc>
          <w:tcPr>
            <w:tcW w:type="dxa" w:w="4608"/>
            <w:vAlign w:val="top"/>
          </w:tcPr>
          <w:p>
            <w:pPr>
              <w:spacing w:after="0" w:before="0"/>
              <w:jc w:val="right"/>
              <w:bidi/>
            </w:pPr>
            <w:r/>
            <w:r>
              <w:rPr>
                <w:rFonts w:ascii="Arial" w:hAnsi="Arial"/>
                <w:b w:val="0"/>
                <w:sz w:val="14"/>
              </w:rPr>
              <w:t>كثير الحمد للهك</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Many, thank God.</w:t>
            </w:r>
          </w:p>
        </w:tc>
        <w:tc>
          <w:tcPr>
            <w:tcW w:type="dxa" w:w="3384"/>
            <w:vAlign w:val="top"/>
          </w:tcPr>
          <w:p>
            <w:pPr>
              <w:spacing w:after="0" w:before="0"/>
              <w:jc w:val="right"/>
              <w:bidi/>
            </w:pPr>
            <w:r/>
            <w:r>
              <w:rPr>
                <w:rFonts w:ascii="Arial" w:hAnsi="Arial"/>
                <w:b w:val="0"/>
                <w:sz w:val="14"/>
              </w:rPr>
              <w:t>كثير الحمد لله.</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P08-C119</w:t>
            </w:r>
          </w:p>
        </w:tc>
        <w:tc>
          <w:tcPr>
            <w:tcW w:type="dxa" w:w="4608"/>
            <w:vAlign w:val="top"/>
          </w:tcPr>
          <w:p>
            <w:pPr>
              <w:spacing w:after="0" w:before="0"/>
              <w:jc w:val="right"/>
              <w:bidi/>
            </w:pPr>
            <w:r/>
            <w:r>
              <w:rPr>
                <w:rFonts w:ascii="Arial" w:hAnsi="Arial"/>
                <w:b w:val="0"/>
                <w:sz w:val="14"/>
              </w:rPr>
              <w:t>الحمد لله رب العالمين كثيرارب اقارب مع</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Thank God, Lord of the worlds, many — relatives also.</w:t>
            </w:r>
          </w:p>
        </w:tc>
        <w:tc>
          <w:tcPr>
            <w:tcW w:type="dxa" w:w="3384"/>
            <w:vAlign w:val="top"/>
          </w:tcPr>
          <w:p>
            <w:pPr>
              <w:spacing w:after="0" w:before="0"/>
              <w:jc w:val="right"/>
              <w:bidi/>
            </w:pPr>
            <w:r/>
            <w:r>
              <w:rPr>
                <w:rFonts w:ascii="Arial" w:hAnsi="Arial"/>
                <w:b w:val="0"/>
                <w:sz w:val="14"/>
              </w:rPr>
              <w:t>الحمد لله رب العالمين، كثير — أقارب مع.</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P08-C120</w:t>
            </w:r>
          </w:p>
        </w:tc>
        <w:tc>
          <w:tcPr>
            <w:tcW w:type="dxa" w:w="4608"/>
            <w:vAlign w:val="top"/>
          </w:tcPr>
          <w:p>
            <w:pPr>
              <w:spacing w:after="0" w:before="0"/>
              <w:jc w:val="right"/>
              <w:bidi/>
            </w:pPr>
            <w:r/>
            <w:r>
              <w:rPr>
                <w:rFonts w:ascii="Arial" w:hAnsi="Arial"/>
                <w:b w:val="0"/>
                <w:sz w:val="14"/>
              </w:rPr>
              <w:t>هسه يعني بالنسبه لعيلتي انا ماالي حدا هون الا في عندي بنت اخوي هون قريبه بس وابني في تحت هون ساكنين في الاشرفيه بس اما اصدقاء كثير يعني وفي عندي ناس بمثابه الاخوه الي</w:t>
            </w:r>
          </w:p>
        </w:tc>
        <w:tc>
          <w:tcPr>
            <w:tcW w:type="dxa" w:w="2880"/>
            <w:vAlign w:val="top"/>
          </w:tcPr>
          <w:p>
            <w:pPr>
              <w:spacing w:after="0" w:before="0"/>
              <w:jc w:val="right"/>
              <w:bidi/>
            </w:pPr>
            <w:r/>
            <w:r>
              <w:rPr>
                <w:rFonts w:ascii="Arial" w:hAnsi="Arial"/>
                <w:b w:val="0"/>
                <w:sz w:val="14"/>
              </w:rPr>
              <w:t>CODE-SUPPORT; CODE-LOSS</w:t>
            </w:r>
          </w:p>
        </w:tc>
        <w:tc>
          <w:tcPr>
            <w:tcW w:type="dxa" w:w="4608"/>
            <w:vAlign w:val="top"/>
          </w:tcPr>
          <w:p>
            <w:pPr>
              <w:spacing w:after="0" w:before="0"/>
            </w:pPr>
            <w:r/>
            <w:r>
              <w:rPr>
                <w:rFonts w:ascii="Arial" w:hAnsi="Arial"/>
                <w:b w:val="0"/>
                <w:sz w:val="14"/>
              </w:rPr>
              <w:t>Now, regarding my family, I don’t have anyone here except my niece (my brother’s daughter) who is close, and my son is living down here in Al-Ashrafieh, but as for friends — many — and I have people like brothers to me.</w:t>
            </w:r>
          </w:p>
        </w:tc>
        <w:tc>
          <w:tcPr>
            <w:tcW w:type="dxa" w:w="3384"/>
            <w:vAlign w:val="top"/>
          </w:tcPr>
          <w:p>
            <w:pPr>
              <w:spacing w:after="0" w:before="0"/>
              <w:jc w:val="right"/>
              <w:bidi/>
            </w:pPr>
            <w:r/>
            <w:r>
              <w:rPr>
                <w:rFonts w:ascii="Arial" w:hAnsi="Arial"/>
                <w:b w:val="0"/>
                <w:sz w:val="14"/>
              </w:rPr>
              <w:t>هسه يعني بالنسبة لعيلتي أنا ما إلي حدا هون إلا عندي بنت أخوي هون قريبة، وبني ساكن تحت هون في الأشرفية، بس أما أصدقاء كثير، يعني وفي عندي ناس بمثابة الإخوة إلي.</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P08-C121</w:t>
            </w:r>
          </w:p>
        </w:tc>
        <w:tc>
          <w:tcPr>
            <w:tcW w:type="dxa" w:w="4608"/>
            <w:vAlign w:val="top"/>
          </w:tcPr>
          <w:p>
            <w:pPr>
              <w:spacing w:after="0" w:before="0"/>
              <w:jc w:val="right"/>
              <w:bidi/>
            </w:pPr>
            <w:r/>
            <w:r>
              <w:rPr>
                <w:rFonts w:ascii="Arial" w:hAnsi="Arial"/>
                <w:b w:val="0"/>
                <w:sz w:val="14"/>
              </w:rPr>
              <w:t>بتزورهم</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You visit them.</w:t>
            </w:r>
          </w:p>
        </w:tc>
        <w:tc>
          <w:tcPr>
            <w:tcW w:type="dxa" w:w="3384"/>
            <w:vAlign w:val="top"/>
          </w:tcPr>
          <w:p>
            <w:pPr>
              <w:spacing w:after="0" w:before="0"/>
              <w:jc w:val="right"/>
              <w:bidi/>
            </w:pPr>
            <w:r/>
            <w:r>
              <w:rPr>
                <w:rFonts w:ascii="Arial" w:hAnsi="Arial"/>
                <w:b w:val="0"/>
                <w:sz w:val="14"/>
              </w:rPr>
              <w:t>بتزورهم</w:t>
            </w:r>
          </w:p>
        </w:tc>
        <w:tc>
          <w:tcPr>
            <w:tcW w:type="dxa" w:w="3456"/>
            <w:vAlign w:val="top"/>
          </w:tcPr>
          <w:p>
            <w:pPr>
              <w:spacing w:after="0" w:before="0"/>
              <w:jc w:val="right"/>
              <w:bidi/>
            </w:pPr>
            <w:r/>
            <w:r>
              <w:rPr>
                <w:rFonts w:ascii="Arial" w:hAnsi="Arial"/>
                <w:b w:val="0"/>
                <w:sz w:val="14"/>
              </w:rPr>
              <w:t>SUPPORT and social contact (community) -- but allowed themes limited: CODE-SUPPORT maps to theme 'الدعم والعلاقات' per vocabulary; use that single theme only.</w:t>
            </w:r>
          </w:p>
        </w:tc>
      </w:tr>
      <w:tr>
        <w:tc>
          <w:tcPr>
            <w:tcW w:type="dxa" w:w="1080"/>
            <w:vAlign w:val="top"/>
          </w:tcPr>
          <w:p>
            <w:pPr>
              <w:spacing w:after="0" w:before="0"/>
            </w:pPr>
            <w:r/>
            <w:r>
              <w:rPr>
                <w:rFonts w:ascii="Arial" w:hAnsi="Arial"/>
                <w:b w:val="0"/>
                <w:sz w:val="14"/>
              </w:rPr>
              <w:t>P08-C122</w:t>
            </w:r>
          </w:p>
        </w:tc>
        <w:tc>
          <w:tcPr>
            <w:tcW w:type="dxa" w:w="4608"/>
            <w:vAlign w:val="top"/>
          </w:tcPr>
          <w:p>
            <w:pPr>
              <w:spacing w:after="0" w:before="0"/>
              <w:jc w:val="right"/>
              <w:bidi/>
            </w:pPr>
            <w:r/>
            <w:r>
              <w:rPr>
                <w:rFonts w:ascii="Arial" w:hAnsi="Arial"/>
                <w:b w:val="0"/>
                <w:sz w:val="14"/>
              </w:rPr>
              <w:t>اه بشكل دوري</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Yes, regularly.</w:t>
            </w:r>
          </w:p>
        </w:tc>
        <w:tc>
          <w:tcPr>
            <w:tcW w:type="dxa" w:w="3384"/>
            <w:vAlign w:val="top"/>
          </w:tcPr>
          <w:p>
            <w:pPr>
              <w:spacing w:after="0" w:before="0"/>
              <w:jc w:val="right"/>
              <w:bidi/>
            </w:pPr>
            <w:r/>
            <w:r>
              <w:rPr>
                <w:rFonts w:ascii="Arial" w:hAnsi="Arial"/>
                <w:b w:val="0"/>
                <w:sz w:val="14"/>
              </w:rPr>
              <w:t>اه بشكل دوري</w:t>
            </w:r>
          </w:p>
        </w:tc>
        <w:tc>
          <w:tcPr>
            <w:tcW w:type="dxa" w:w="3456"/>
            <w:vAlign w:val="top"/>
          </w:tcPr>
          <w:p>
            <w:pPr>
              <w:spacing w:after="0" w:before="0"/>
              <w:jc w:val="right"/>
              <w:bidi/>
            </w:pPr>
            <w:r/>
            <w:r>
              <w:rPr>
                <w:rFonts w:ascii="Arial" w:hAnsi="Arial"/>
                <w:b w:val="0"/>
                <w:sz w:val="14"/>
              </w:rPr>
              <w:t>الدعم والعلاقات</w:t>
            </w:r>
          </w:p>
        </w:tc>
      </w:tr>
      <w:tr>
        <w:tc>
          <w:tcPr>
            <w:tcW w:type="dxa" w:w="1080"/>
            <w:vAlign w:val="top"/>
          </w:tcPr>
          <w:p>
            <w:pPr>
              <w:spacing w:after="0" w:before="0"/>
            </w:pPr>
            <w:r/>
            <w:r>
              <w:rPr>
                <w:rFonts w:ascii="Arial" w:hAnsi="Arial"/>
                <w:b w:val="0"/>
                <w:sz w:val="14"/>
              </w:rPr>
              <w:t>P08-C123</w:t>
            </w:r>
          </w:p>
        </w:tc>
        <w:tc>
          <w:tcPr>
            <w:tcW w:type="dxa" w:w="4608"/>
            <w:vAlign w:val="top"/>
          </w:tcPr>
          <w:p>
            <w:pPr>
              <w:spacing w:after="0" w:before="0"/>
              <w:jc w:val="right"/>
              <w:bidi/>
            </w:pPr>
            <w:r/>
            <w:r>
              <w:rPr>
                <w:rFonts w:ascii="Arial" w:hAnsi="Arial"/>
                <w:b w:val="0"/>
                <w:sz w:val="14"/>
              </w:rPr>
              <w:t>كيف يعني لو اي العطل يعني بايام العطل لانه حكيت لي انه انا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What do you mean, like which holidays? Like on holidays, because you told me that I...</w:t>
            </w:r>
          </w:p>
        </w:tc>
        <w:tc>
          <w:tcPr>
            <w:tcW w:type="dxa" w:w="3384"/>
            <w:vAlign w:val="top"/>
          </w:tcPr>
          <w:p>
            <w:pPr>
              <w:spacing w:after="0" w:before="0"/>
              <w:jc w:val="right"/>
              <w:bidi/>
            </w:pPr>
            <w:r/>
            <w:r>
              <w:rPr>
                <w:rFonts w:ascii="Arial" w:hAnsi="Arial"/>
                <w:b w:val="0"/>
                <w:sz w:val="14"/>
              </w:rPr>
              <w:t>كيف يعني لو اي العطل يعني بايام العطل لانه حكيت لي انه انا</w:t>
            </w:r>
          </w:p>
        </w:tc>
        <w:tc>
          <w:tcPr>
            <w:tcW w:type="dxa" w:w="3456"/>
            <w:vAlign w:val="top"/>
          </w:tcPr>
          <w:p>
            <w:pPr>
              <w:spacing w:after="0" w:before="0"/>
              <w:jc w:val="right"/>
              <w:bidi/>
            </w:pPr>
            <w:r/>
            <w:r>
              <w:rPr>
                <w:rFonts w:ascii="Arial" w:hAnsi="Arial"/>
                <w:b w:val="0"/>
                <w:sz w:val="14"/>
              </w:rPr>
              <w:t>تأثير صياغة الباحث</w:t>
            </w:r>
          </w:p>
        </w:tc>
      </w:tr>
      <w:tr>
        <w:tc>
          <w:tcPr>
            <w:tcW w:type="dxa" w:w="1080"/>
            <w:vAlign w:val="top"/>
          </w:tcPr>
          <w:p>
            <w:pPr>
              <w:spacing w:after="0" w:before="0"/>
            </w:pPr>
            <w:r/>
            <w:r>
              <w:rPr>
                <w:rFonts w:ascii="Arial" w:hAnsi="Arial"/>
                <w:b w:val="0"/>
                <w:sz w:val="14"/>
              </w:rPr>
              <w:t>P08-C124</w:t>
            </w:r>
          </w:p>
        </w:tc>
        <w:tc>
          <w:tcPr>
            <w:tcW w:type="dxa" w:w="4608"/>
            <w:vAlign w:val="top"/>
          </w:tcPr>
          <w:p>
            <w:pPr>
              <w:spacing w:after="0" w:before="0"/>
              <w:jc w:val="right"/>
              <w:bidi/>
            </w:pPr>
            <w:r/>
            <w:r>
              <w:rPr>
                <w:rFonts w:ascii="Arial" w:hAnsi="Arial"/>
                <w:b w:val="0"/>
                <w:sz w:val="14"/>
              </w:rPr>
              <w:t>اه لا هسه انا صلي صار لي شهر قاعد اشتغل</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 no, right now I prayed, it's been a month that I've been working.</w:t>
            </w:r>
          </w:p>
        </w:tc>
        <w:tc>
          <w:tcPr>
            <w:tcW w:type="dxa" w:w="3384"/>
            <w:vAlign w:val="top"/>
          </w:tcPr>
          <w:p>
            <w:pPr>
              <w:spacing w:after="0" w:before="0"/>
              <w:jc w:val="right"/>
              <w:bidi/>
            </w:pPr>
            <w:r/>
            <w:r>
              <w:rPr>
                <w:rFonts w:ascii="Arial" w:hAnsi="Arial"/>
                <w:b w:val="0"/>
                <w:sz w:val="14"/>
              </w:rPr>
              <w:t>اه لا هسه انا صلي صار لي شهر قاعد اشتغل</w:t>
            </w:r>
          </w:p>
        </w:tc>
        <w:tc>
          <w:tcPr>
            <w:tcW w:type="dxa" w:w="3456"/>
            <w:vAlign w:val="top"/>
          </w:tcPr>
          <w:p>
            <w:pPr>
              <w:spacing w:after="0" w:before="0"/>
              <w:jc w:val="right"/>
              <w:bidi/>
            </w:pPr>
            <w:r/>
            <w:r>
              <w:rPr>
                <w:rFonts w:ascii="Arial" w:hAnsi="Arial"/>
                <w:b w:val="0"/>
                <w:sz w:val="14"/>
              </w:rPr>
              <w:t>المشاركة ذات المعنى</w:t>
            </w:r>
          </w:p>
        </w:tc>
      </w:tr>
      <w:tr>
        <w:tc>
          <w:tcPr>
            <w:tcW w:type="dxa" w:w="1080"/>
            <w:vAlign w:val="top"/>
          </w:tcPr>
          <w:p>
            <w:pPr>
              <w:spacing w:after="0" w:before="0"/>
            </w:pPr>
            <w:r/>
            <w:r>
              <w:rPr>
                <w:rFonts w:ascii="Arial" w:hAnsi="Arial"/>
                <w:b w:val="0"/>
                <w:sz w:val="14"/>
              </w:rPr>
              <w:t>P08-C125</w:t>
            </w:r>
          </w:p>
        </w:tc>
        <w:tc>
          <w:tcPr>
            <w:tcW w:type="dxa" w:w="4608"/>
            <w:vAlign w:val="top"/>
          </w:tcPr>
          <w:p>
            <w:pPr>
              <w:spacing w:after="0" w:before="0"/>
              <w:jc w:val="right"/>
              <w:bidi/>
            </w:pPr>
            <w:r/>
            <w:r>
              <w:rPr>
                <w:rFonts w:ascii="Arial" w:hAnsi="Arial"/>
                <w:b w:val="0"/>
                <w:sz w:val="14"/>
              </w:rPr>
              <w:t>اه اه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yes.</w:t>
            </w:r>
          </w:p>
        </w:tc>
        <w:tc>
          <w:tcPr>
            <w:tcW w:type="dxa" w:w="3384"/>
            <w:vAlign w:val="top"/>
          </w:tcPr>
          <w:p>
            <w:pPr>
              <w:spacing w:after="0" w:before="0"/>
              <w:jc w:val="right"/>
              <w:bidi/>
            </w:pPr>
            <w:r/>
            <w:r>
              <w:rPr>
                <w:rFonts w:ascii="Arial" w:hAnsi="Arial"/>
                <w:b w:val="0"/>
                <w:sz w:val="14"/>
              </w:rPr>
              <w:t>اه اه</w:t>
            </w:r>
          </w:p>
        </w:tc>
        <w:tc>
          <w:tcPr>
            <w:tcW w:type="dxa" w:w="3456"/>
            <w:vAlign w:val="top"/>
          </w:tcPr>
          <w:p>
            <w:pPr>
              <w:spacing w:after="0" w:before="0"/>
              <w:jc w:val="right"/>
              <w:bidi/>
            </w:pPr>
            <w:r/>
            <w:r>
              <w:rPr>
                <w:rFonts w:ascii="Arial" w:hAnsi="Arial"/>
                <w:b w:val="0"/>
                <w:sz w:val="14"/>
              </w:rPr>
              <w:t>تأثير صياغة الباحث</w:t>
            </w:r>
          </w:p>
        </w:tc>
      </w:tr>
      <w:tr>
        <w:tc>
          <w:tcPr>
            <w:tcW w:type="dxa" w:w="1080"/>
            <w:vAlign w:val="top"/>
          </w:tcPr>
          <w:p>
            <w:pPr>
              <w:spacing w:after="0" w:before="0"/>
            </w:pPr>
            <w:r/>
            <w:r>
              <w:rPr>
                <w:rFonts w:ascii="Arial" w:hAnsi="Arial"/>
                <w:b w:val="0"/>
                <w:sz w:val="14"/>
              </w:rPr>
              <w:t>P08-C126</w:t>
            </w:r>
          </w:p>
        </w:tc>
        <w:tc>
          <w:tcPr>
            <w:tcW w:type="dxa" w:w="4608"/>
            <w:vAlign w:val="top"/>
          </w:tcPr>
          <w:p>
            <w:pPr>
              <w:spacing w:after="0" w:before="0"/>
              <w:jc w:val="right"/>
              <w:bidi/>
            </w:pPr>
            <w:r/>
            <w:r>
              <w:rPr>
                <w:rFonts w:ascii="Arial" w:hAnsi="Arial"/>
                <w:b w:val="0"/>
                <w:sz w:val="14"/>
              </w:rPr>
              <w:t>ظليت اه ظليت سنه ونص قاعد ولا اي شغله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stayed, yes I stayed a year and a half not working, no work.</w:t>
            </w:r>
          </w:p>
        </w:tc>
        <w:tc>
          <w:tcPr>
            <w:tcW w:type="dxa" w:w="3384"/>
            <w:vAlign w:val="top"/>
          </w:tcPr>
          <w:p>
            <w:pPr>
              <w:spacing w:after="0" w:before="0"/>
              <w:jc w:val="right"/>
              <w:bidi/>
            </w:pPr>
            <w:r/>
            <w:r>
              <w:rPr>
                <w:rFonts w:ascii="Arial" w:hAnsi="Arial"/>
                <w:b w:val="0"/>
                <w:sz w:val="14"/>
              </w:rPr>
              <w:t>ظليت اه ظليت سنه ونص قاعد ولا اي شغله</w:t>
            </w:r>
          </w:p>
        </w:tc>
        <w:tc>
          <w:tcPr>
            <w:tcW w:type="dxa" w:w="3456"/>
            <w:vAlign w:val="top"/>
          </w:tcPr>
          <w:p>
            <w:pPr>
              <w:spacing w:after="0" w:before="0"/>
              <w:jc w:val="right"/>
              <w:bidi/>
            </w:pPr>
            <w:r/>
            <w:r>
              <w:rPr>
                <w:rFonts w:ascii="Arial" w:hAnsi="Arial"/>
                <w:b w:val="0"/>
                <w:sz w:val="14"/>
              </w:rPr>
              <w:t>هشاشة الدخل</w:t>
            </w:r>
          </w:p>
        </w:tc>
      </w:tr>
      <w:tr>
        <w:tc>
          <w:tcPr>
            <w:tcW w:type="dxa" w:w="1080"/>
            <w:vAlign w:val="top"/>
          </w:tcPr>
          <w:p>
            <w:pPr>
              <w:spacing w:after="0" w:before="0"/>
            </w:pPr>
            <w:r/>
            <w:r>
              <w:rPr>
                <w:rFonts w:ascii="Arial" w:hAnsi="Arial"/>
                <w:b w:val="0"/>
                <w:sz w:val="14"/>
              </w:rPr>
              <w:t>P08-C127</w:t>
            </w:r>
          </w:p>
        </w:tc>
        <w:tc>
          <w:tcPr>
            <w:tcW w:type="dxa" w:w="4608"/>
            <w:vAlign w:val="top"/>
          </w:tcPr>
          <w:p>
            <w:pPr>
              <w:spacing w:after="0" w:before="0"/>
              <w:jc w:val="right"/>
              <w:bidi/>
            </w:pPr>
            <w:r/>
            <w:r>
              <w:rPr>
                <w:rFonts w:ascii="Arial" w:hAnsi="Arial"/>
                <w:b w:val="0"/>
                <w:sz w:val="14"/>
              </w:rPr>
              <w:t>ص ظليت سنه ونص ولا اي شغله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stayed a year and a half, no work.</w:t>
            </w:r>
          </w:p>
        </w:tc>
        <w:tc>
          <w:tcPr>
            <w:tcW w:type="dxa" w:w="3384"/>
            <w:vAlign w:val="top"/>
          </w:tcPr>
          <w:p>
            <w:pPr>
              <w:spacing w:after="0" w:before="0"/>
              <w:jc w:val="right"/>
              <w:bidi/>
            </w:pPr>
            <w:r/>
            <w:r>
              <w:rPr>
                <w:rFonts w:ascii="Arial" w:hAnsi="Arial"/>
                <w:b w:val="0"/>
                <w:sz w:val="14"/>
              </w:rPr>
              <w:t>ص ظليت سنه ونص ولا اي شغله</w:t>
            </w:r>
          </w:p>
        </w:tc>
        <w:tc>
          <w:tcPr>
            <w:tcW w:type="dxa" w:w="3456"/>
            <w:vAlign w:val="top"/>
          </w:tcPr>
          <w:p>
            <w:pPr>
              <w:spacing w:after="0" w:before="0"/>
              <w:jc w:val="right"/>
              <w:bidi/>
            </w:pPr>
            <w:r/>
            <w:r>
              <w:rPr>
                <w:rFonts w:ascii="Arial" w:hAnsi="Arial"/>
                <w:b w:val="0"/>
                <w:sz w:val="14"/>
              </w:rPr>
              <w:t>هشاشة الدخل</w:t>
            </w:r>
          </w:p>
        </w:tc>
      </w:tr>
      <w:tr>
        <w:tc>
          <w:tcPr>
            <w:tcW w:type="dxa" w:w="1080"/>
            <w:vAlign w:val="top"/>
          </w:tcPr>
          <w:p>
            <w:pPr>
              <w:spacing w:after="0" w:before="0"/>
            </w:pPr>
            <w:r/>
            <w:r>
              <w:rPr>
                <w:rFonts w:ascii="Arial" w:hAnsi="Arial"/>
                <w:b w:val="0"/>
                <w:sz w:val="14"/>
              </w:rPr>
              <w:t>P08-C128</w:t>
            </w:r>
          </w:p>
        </w:tc>
        <w:tc>
          <w:tcPr>
            <w:tcW w:type="dxa" w:w="4608"/>
            <w:vAlign w:val="top"/>
          </w:tcPr>
          <w:p>
            <w:pPr>
              <w:spacing w:after="0" w:before="0"/>
              <w:jc w:val="right"/>
              <w:bidi/>
            </w:pPr>
            <w:r/>
            <w:r>
              <w:rPr>
                <w:rFonts w:ascii="Arial" w:hAnsi="Arial"/>
                <w:b w:val="0"/>
                <w:sz w:val="14"/>
              </w:rPr>
              <w:t>نقضيها على التليفون والفيسبوك من الاخر</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We spend it on the phone and Facebook, honestly.</w:t>
            </w:r>
          </w:p>
        </w:tc>
        <w:tc>
          <w:tcPr>
            <w:tcW w:type="dxa" w:w="3384"/>
            <w:vAlign w:val="top"/>
          </w:tcPr>
          <w:p>
            <w:pPr>
              <w:spacing w:after="0" w:before="0"/>
              <w:jc w:val="right"/>
              <w:bidi/>
            </w:pPr>
            <w:r/>
            <w:r>
              <w:rPr>
                <w:rFonts w:ascii="Arial" w:hAnsi="Arial"/>
                <w:b w:val="0"/>
                <w:sz w:val="14"/>
              </w:rPr>
              <w:t>نقضيها على التليفون والفيسبوك من الاخر</w:t>
            </w:r>
          </w:p>
        </w:tc>
        <w:tc>
          <w:tcPr>
            <w:tcW w:type="dxa" w:w="3456"/>
            <w:vAlign w:val="top"/>
          </w:tcPr>
          <w:p>
            <w:pPr>
              <w:spacing w:after="0" w:before="0"/>
              <w:jc w:val="right"/>
              <w:bidi/>
            </w:pPr>
            <w:r/>
            <w:r>
              <w:rPr>
                <w:rFonts w:ascii="Arial" w:hAnsi="Arial"/>
                <w:b w:val="0"/>
                <w:sz w:val="14"/>
              </w:rPr>
              <w:t>الرعاية وأعباء الأسرة</w:t>
            </w:r>
          </w:p>
        </w:tc>
      </w:tr>
      <w:tr>
        <w:tc>
          <w:tcPr>
            <w:tcW w:type="dxa" w:w="1080"/>
            <w:vAlign w:val="top"/>
          </w:tcPr>
          <w:p>
            <w:pPr>
              <w:spacing w:after="0" w:before="0"/>
            </w:pPr>
            <w:r/>
            <w:r>
              <w:rPr>
                <w:rFonts w:ascii="Arial" w:hAnsi="Arial"/>
                <w:b w:val="0"/>
                <w:sz w:val="14"/>
              </w:rPr>
              <w:t>P08-C129</w:t>
            </w:r>
          </w:p>
        </w:tc>
        <w:tc>
          <w:tcPr>
            <w:tcW w:type="dxa" w:w="4608"/>
            <w:vAlign w:val="top"/>
          </w:tcPr>
          <w:p>
            <w:pPr>
              <w:spacing w:after="0" w:before="0"/>
              <w:jc w:val="right"/>
              <w:bidi/>
            </w:pPr>
            <w:r/>
            <w:r>
              <w:rPr>
                <w:rFonts w:ascii="Arial" w:hAnsi="Arial"/>
                <w:b w:val="0"/>
                <w:sz w:val="14"/>
              </w:rPr>
              <w:t>ع الريلات</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On reels.</w:t>
            </w:r>
          </w:p>
        </w:tc>
        <w:tc>
          <w:tcPr>
            <w:tcW w:type="dxa" w:w="3384"/>
            <w:vAlign w:val="top"/>
          </w:tcPr>
          <w:p>
            <w:pPr>
              <w:spacing w:after="0" w:before="0"/>
              <w:jc w:val="right"/>
              <w:bidi/>
            </w:pPr>
            <w:r/>
            <w:r>
              <w:rPr>
                <w:rFonts w:ascii="Arial" w:hAnsi="Arial"/>
                <w:b w:val="0"/>
                <w:sz w:val="14"/>
              </w:rPr>
              <w:t>ع الريلات</w:t>
            </w:r>
          </w:p>
        </w:tc>
        <w:tc>
          <w:tcPr>
            <w:tcW w:type="dxa" w:w="3456"/>
            <w:vAlign w:val="top"/>
          </w:tcPr>
          <w:p>
            <w:pPr>
              <w:spacing w:after="0" w:before="0"/>
              <w:jc w:val="right"/>
              <w:bidi/>
            </w:pPr>
            <w:r/>
            <w:r>
              <w:rPr>
                <w:rFonts w:ascii="Arial" w:hAnsi="Arial"/>
                <w:b w:val="0"/>
                <w:sz w:val="14"/>
              </w:rPr>
              <w:t>الرعاية وأعباء الأسرة</w:t>
            </w:r>
          </w:p>
        </w:tc>
      </w:tr>
      <w:tr>
        <w:tc>
          <w:tcPr>
            <w:tcW w:type="dxa" w:w="1080"/>
            <w:vAlign w:val="top"/>
          </w:tcPr>
          <w:p>
            <w:pPr>
              <w:spacing w:after="0" w:before="0"/>
            </w:pPr>
            <w:r/>
            <w:r>
              <w:rPr>
                <w:rFonts w:ascii="Arial" w:hAnsi="Arial"/>
                <w:b w:val="0"/>
                <w:sz w:val="14"/>
              </w:rPr>
              <w:t>P08-C130</w:t>
            </w:r>
          </w:p>
        </w:tc>
        <w:tc>
          <w:tcPr>
            <w:tcW w:type="dxa" w:w="4608"/>
            <w:vAlign w:val="top"/>
          </w:tcPr>
          <w:p>
            <w:pPr>
              <w:spacing w:after="0" w:before="0"/>
              <w:jc w:val="right"/>
              <w:bidi/>
            </w:pPr>
            <w:r/>
            <w:r>
              <w:rPr>
                <w:rFonts w:ascii="Arial" w:hAnsi="Arial"/>
                <w:b w:val="0"/>
                <w:sz w:val="14"/>
              </w:rPr>
              <w:t>ها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Hm?</w:t>
            </w:r>
          </w:p>
        </w:tc>
        <w:tc>
          <w:tcPr>
            <w:tcW w:type="dxa" w:w="3384"/>
            <w:vAlign w:val="top"/>
          </w:tcPr>
          <w:p>
            <w:pPr>
              <w:spacing w:after="0" w:before="0"/>
              <w:jc w:val="right"/>
              <w:bidi/>
            </w:pPr>
            <w:r/>
            <w:r>
              <w:rPr>
                <w:rFonts w:ascii="Arial" w:hAnsi="Arial"/>
                <w:b w:val="0"/>
                <w:sz w:val="14"/>
              </w:rPr>
              <w:t>ها</w:t>
            </w:r>
          </w:p>
        </w:tc>
        <w:tc>
          <w:tcPr>
            <w:tcW w:type="dxa" w:w="3456"/>
            <w:vAlign w:val="top"/>
          </w:tcPr>
          <w:p>
            <w:pPr>
              <w:spacing w:after="0" w:before="0"/>
              <w:jc w:val="right"/>
              <w:bidi/>
            </w:pPr>
            <w:r/>
            <w:r>
              <w:rPr>
                <w:rFonts w:ascii="Arial" w:hAnsi="Arial"/>
                <w:b w:val="0"/>
                <w:sz w:val="14"/>
              </w:rPr>
              <w:t>تأثير صياغة الباحث</w:t>
            </w:r>
          </w:p>
        </w:tc>
      </w:tr>
      <w:tr>
        <w:tc>
          <w:tcPr>
            <w:tcW w:type="dxa" w:w="1080"/>
            <w:vAlign w:val="top"/>
          </w:tcPr>
          <w:p>
            <w:pPr>
              <w:spacing w:after="0" w:before="0"/>
            </w:pPr>
            <w:r/>
            <w:r>
              <w:rPr>
                <w:rFonts w:ascii="Arial" w:hAnsi="Arial"/>
                <w:b w:val="0"/>
                <w:sz w:val="14"/>
              </w:rPr>
              <w:t>P08-C131</w:t>
            </w:r>
          </w:p>
        </w:tc>
        <w:tc>
          <w:tcPr>
            <w:tcW w:type="dxa" w:w="4608"/>
            <w:vAlign w:val="top"/>
          </w:tcPr>
          <w:p>
            <w:pPr>
              <w:spacing w:after="0" w:before="0"/>
              <w:jc w:val="right"/>
              <w:bidi/>
            </w:pPr>
            <w:r/>
            <w:r>
              <w:rPr>
                <w:rFonts w:ascii="Arial" w:hAnsi="Arial"/>
                <w:b w:val="0"/>
                <w:sz w:val="14"/>
              </w:rPr>
              <w:t>ع الريلات</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On reels.</w:t>
            </w:r>
          </w:p>
        </w:tc>
        <w:tc>
          <w:tcPr>
            <w:tcW w:type="dxa" w:w="3384"/>
            <w:vAlign w:val="top"/>
          </w:tcPr>
          <w:p>
            <w:pPr>
              <w:spacing w:after="0" w:before="0"/>
              <w:jc w:val="right"/>
              <w:bidi/>
            </w:pPr>
            <w:r/>
            <w:r>
              <w:rPr>
                <w:rFonts w:ascii="Arial" w:hAnsi="Arial"/>
                <w:b w:val="0"/>
                <w:sz w:val="14"/>
              </w:rPr>
              <w:t>ع الريلات</w:t>
            </w:r>
          </w:p>
        </w:tc>
        <w:tc>
          <w:tcPr>
            <w:tcW w:type="dxa" w:w="3456"/>
            <w:vAlign w:val="top"/>
          </w:tcPr>
          <w:p>
            <w:pPr>
              <w:spacing w:after="0" w:before="0"/>
              <w:jc w:val="right"/>
              <w:bidi/>
            </w:pPr>
            <w:r/>
            <w:r>
              <w:rPr>
                <w:rFonts w:ascii="Arial" w:hAnsi="Arial"/>
                <w:b w:val="0"/>
                <w:sz w:val="14"/>
              </w:rPr>
              <w:t>الرعاية وأعباء الأسرة</w:t>
            </w:r>
          </w:p>
        </w:tc>
      </w:tr>
      <w:tr>
        <w:tc>
          <w:tcPr>
            <w:tcW w:type="dxa" w:w="1080"/>
            <w:vAlign w:val="top"/>
          </w:tcPr>
          <w:p>
            <w:pPr>
              <w:spacing w:after="0" w:before="0"/>
            </w:pPr>
            <w:r/>
            <w:r>
              <w:rPr>
                <w:rFonts w:ascii="Arial" w:hAnsi="Arial"/>
                <w:b w:val="0"/>
                <w:sz w:val="14"/>
              </w:rPr>
              <w:t>P08-C132</w:t>
            </w:r>
          </w:p>
        </w:tc>
        <w:tc>
          <w:tcPr>
            <w:tcW w:type="dxa" w:w="4608"/>
            <w:vAlign w:val="top"/>
          </w:tcPr>
          <w:p>
            <w:pPr>
              <w:spacing w:after="0" w:before="0"/>
              <w:jc w:val="right"/>
              <w:bidi/>
            </w:pPr>
            <w:r/>
            <w:r>
              <w:rPr>
                <w:rFonts w:ascii="Arial" w:hAnsi="Arial"/>
                <w:b w:val="0"/>
                <w:sz w:val="14"/>
              </w:rPr>
              <w:t>طيب ايه لو رجعنا شوي بالزمن لسوريا يعني هسه خليك الان</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if we go back a little in time to Syria, meaning now keep yourself...</w:t>
            </w:r>
          </w:p>
        </w:tc>
        <w:tc>
          <w:tcPr>
            <w:tcW w:type="dxa" w:w="3384"/>
            <w:vAlign w:val="top"/>
          </w:tcPr>
          <w:p>
            <w:pPr>
              <w:spacing w:after="0" w:before="0"/>
              <w:jc w:val="right"/>
              <w:bidi/>
            </w:pPr>
            <w:r/>
            <w:r>
              <w:rPr>
                <w:rFonts w:ascii="Arial" w:hAnsi="Arial"/>
                <w:b w:val="0"/>
                <w:sz w:val="14"/>
              </w:rPr>
              <w:t>طيب ايه لو رجعنا شوي بالزمن لسوريا يعني هسه خليك الان</w:t>
            </w:r>
          </w:p>
        </w:tc>
        <w:tc>
          <w:tcPr>
            <w:tcW w:type="dxa" w:w="3456"/>
            <w:vAlign w:val="top"/>
          </w:tcPr>
          <w:p>
            <w:pPr>
              <w:spacing w:after="0" w:before="0"/>
              <w:jc w:val="right"/>
              <w:bidi/>
            </w:pPr>
            <w:r/>
            <w:r>
              <w:rPr>
                <w:rFonts w:ascii="Arial" w:hAnsi="Arial"/>
                <w:b w:val="0"/>
                <w:sz w:val="14"/>
              </w:rPr>
              <w:t>تأثير صياغة الباحث</w:t>
            </w:r>
          </w:p>
        </w:tc>
      </w:tr>
      <w:tr>
        <w:tc>
          <w:tcPr>
            <w:tcW w:type="dxa" w:w="1080"/>
            <w:vAlign w:val="top"/>
          </w:tcPr>
          <w:p>
            <w:pPr>
              <w:spacing w:after="0" w:before="0"/>
            </w:pPr>
            <w:r/>
            <w:r>
              <w:rPr>
                <w:rFonts w:ascii="Arial" w:hAnsi="Arial"/>
                <w:b w:val="0"/>
                <w:sz w:val="14"/>
              </w:rPr>
              <w:t>P08-C133</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تأثير صياغة الباحث</w:t>
            </w:r>
          </w:p>
        </w:tc>
      </w:tr>
      <w:tr>
        <w:tc>
          <w:tcPr>
            <w:tcW w:type="dxa" w:w="1080"/>
            <w:vAlign w:val="top"/>
          </w:tcPr>
          <w:p>
            <w:pPr>
              <w:spacing w:after="0" w:before="0"/>
            </w:pPr>
            <w:r/>
            <w:r>
              <w:rPr>
                <w:rFonts w:ascii="Arial" w:hAnsi="Arial"/>
                <w:b w:val="0"/>
                <w:sz w:val="14"/>
              </w:rPr>
              <w:t>P08-C134</w:t>
            </w:r>
          </w:p>
        </w:tc>
        <w:tc>
          <w:tcPr>
            <w:tcW w:type="dxa" w:w="4608"/>
            <w:vAlign w:val="top"/>
          </w:tcPr>
          <w:p>
            <w:pPr>
              <w:spacing w:after="0" w:before="0"/>
              <w:jc w:val="right"/>
              <w:bidi/>
            </w:pPr>
            <w:r/>
            <w:r>
              <w:rPr>
                <w:rFonts w:ascii="Arial" w:hAnsi="Arial"/>
                <w:b w:val="0"/>
                <w:sz w:val="14"/>
              </w:rPr>
              <w:t>نترك الاردن نرجع شوي لسوريا ما بعرف ذكريات حلوه صعبه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We leave Jordan, we go back a bit to Syria — I don't know, sweet memories, hard.</w:t>
            </w:r>
          </w:p>
        </w:tc>
        <w:tc>
          <w:tcPr>
            <w:tcW w:type="dxa" w:w="3384"/>
            <w:vAlign w:val="top"/>
          </w:tcPr>
          <w:p>
            <w:pPr>
              <w:spacing w:after="0" w:before="0"/>
              <w:jc w:val="right"/>
              <w:bidi/>
            </w:pPr>
            <w:r/>
            <w:r>
              <w:rPr>
                <w:rFonts w:ascii="Arial" w:hAnsi="Arial"/>
                <w:b w:val="0"/>
                <w:sz w:val="14"/>
              </w:rPr>
              <w:t>نترك الاردن نرجع شوي لسوريا ما بعرف ذكريات حلوه صعبه</w:t>
            </w:r>
          </w:p>
        </w:tc>
        <w:tc>
          <w:tcPr>
            <w:tcW w:type="dxa" w:w="3456"/>
            <w:vAlign w:val="top"/>
          </w:tcPr>
          <w:p>
            <w:pPr>
              <w:spacing w:after="0" w:before="0"/>
              <w:jc w:val="right"/>
              <w:bidi/>
            </w:pPr>
            <w:r/>
            <w:r>
              <w:rPr>
                <w:rFonts w:ascii="Arial" w:hAnsi="Arial"/>
                <w:b w:val="0"/>
                <w:sz w:val="14"/>
              </w:rPr>
              <w:t>الفقد والنزوح</w:t>
            </w:r>
          </w:p>
        </w:tc>
      </w:tr>
      <w:tr>
        <w:tc>
          <w:tcPr>
            <w:tcW w:type="dxa" w:w="1080"/>
            <w:vAlign w:val="top"/>
          </w:tcPr>
          <w:p>
            <w:pPr>
              <w:spacing w:after="0" w:before="0"/>
            </w:pPr>
            <w:r/>
            <w:r>
              <w:rPr>
                <w:rFonts w:ascii="Arial" w:hAnsi="Arial"/>
                <w:b w:val="0"/>
                <w:sz w:val="14"/>
              </w:rPr>
              <w:t>P08-C135</w:t>
            </w:r>
          </w:p>
        </w:tc>
        <w:tc>
          <w:tcPr>
            <w:tcW w:type="dxa" w:w="4608"/>
            <w:vAlign w:val="top"/>
          </w:tcPr>
          <w:p>
            <w:pPr>
              <w:spacing w:after="0" w:before="0"/>
              <w:jc w:val="right"/>
              <w:bidi/>
            </w:pPr>
            <w:r/>
            <w:r>
              <w:rPr>
                <w:rFonts w:ascii="Arial" w:hAnsi="Arial"/>
                <w:b w:val="0"/>
                <w:sz w:val="14"/>
              </w:rPr>
              <w:t>كثير حلوه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Very sweet.</w:t>
            </w:r>
          </w:p>
        </w:tc>
        <w:tc>
          <w:tcPr>
            <w:tcW w:type="dxa" w:w="3384"/>
            <w:vAlign w:val="top"/>
          </w:tcPr>
          <w:p>
            <w:pPr>
              <w:spacing w:after="0" w:before="0"/>
              <w:jc w:val="right"/>
              <w:bidi/>
            </w:pPr>
            <w:r/>
            <w:r>
              <w:rPr>
                <w:rFonts w:ascii="Arial" w:hAnsi="Arial"/>
                <w:b w:val="0"/>
                <w:sz w:val="14"/>
              </w:rPr>
              <w:t>كثير حلوه</w:t>
            </w:r>
          </w:p>
        </w:tc>
        <w:tc>
          <w:tcPr>
            <w:tcW w:type="dxa" w:w="3456"/>
            <w:vAlign w:val="top"/>
          </w:tcPr>
          <w:p>
            <w:pPr>
              <w:spacing w:after="0" w:before="0"/>
              <w:jc w:val="right"/>
              <w:bidi/>
            </w:pPr>
            <w:r/>
            <w:r>
              <w:rPr>
                <w:rFonts w:ascii="Arial" w:hAnsi="Arial"/>
                <w:b w:val="0"/>
                <w:sz w:val="14"/>
              </w:rPr>
              <w:t>الفقد والنزوح</w:t>
            </w:r>
          </w:p>
        </w:tc>
      </w:tr>
      <w:tr>
        <w:tc>
          <w:tcPr>
            <w:tcW w:type="dxa" w:w="1080"/>
            <w:vAlign w:val="top"/>
          </w:tcPr>
          <w:p>
            <w:pPr>
              <w:spacing w:after="0" w:before="0"/>
            </w:pPr>
            <w:r/>
            <w:r>
              <w:rPr>
                <w:rFonts w:ascii="Arial" w:hAnsi="Arial"/>
                <w:b w:val="0"/>
                <w:sz w:val="14"/>
              </w:rPr>
              <w:t>P08-C136</w:t>
            </w:r>
          </w:p>
        </w:tc>
        <w:tc>
          <w:tcPr>
            <w:tcW w:type="dxa" w:w="4608"/>
            <w:vAlign w:val="top"/>
          </w:tcPr>
          <w:p>
            <w:pPr>
              <w:spacing w:after="0" w:before="0"/>
              <w:jc w:val="right"/>
              <w:bidi/>
            </w:pPr>
            <w:r/>
            <w:r>
              <w:rPr>
                <w:rFonts w:ascii="Arial" w:hAnsi="Arial"/>
                <w:b w:val="0"/>
                <w:sz w:val="14"/>
              </w:rPr>
              <w:t>ان شاء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God willing.</w:t>
            </w:r>
          </w:p>
        </w:tc>
        <w:tc>
          <w:tcPr>
            <w:tcW w:type="dxa" w:w="3384"/>
            <w:vAlign w:val="top"/>
          </w:tcPr>
          <w:p>
            <w:pPr>
              <w:spacing w:after="0" w:before="0"/>
              <w:jc w:val="right"/>
              <w:bidi/>
            </w:pPr>
            <w:r/>
            <w:r>
              <w:rPr>
                <w:rFonts w:ascii="Arial" w:hAnsi="Arial"/>
                <w:b w:val="0"/>
                <w:sz w:val="14"/>
              </w:rPr>
              <w:t>إن شاء الله.</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P08-C137</w:t>
            </w:r>
          </w:p>
        </w:tc>
        <w:tc>
          <w:tcPr>
            <w:tcW w:type="dxa" w:w="4608"/>
            <w:vAlign w:val="top"/>
          </w:tcPr>
          <w:p>
            <w:pPr>
              <w:spacing w:after="0" w:before="0"/>
              <w:jc w:val="right"/>
              <w:bidi/>
            </w:pPr>
            <w:r/>
            <w:r>
              <w:rPr>
                <w:rFonts w:ascii="Arial" w:hAnsi="Arial"/>
                <w:b w:val="0"/>
                <w:sz w:val="14"/>
              </w:rPr>
              <w:t>كثير حلوه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Very nice.</w:t>
            </w:r>
          </w:p>
        </w:tc>
        <w:tc>
          <w:tcPr>
            <w:tcW w:type="dxa" w:w="3384"/>
            <w:vAlign w:val="top"/>
          </w:tcPr>
          <w:p>
            <w:pPr>
              <w:spacing w:after="0" w:before="0"/>
              <w:jc w:val="right"/>
              <w:bidi/>
            </w:pPr>
            <w:r/>
            <w:r>
              <w:rPr>
                <w:rFonts w:ascii="Arial" w:hAnsi="Arial"/>
                <w:b w:val="0"/>
                <w:sz w:val="14"/>
              </w:rPr>
              <w:t>كثير حلوة.</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P08-C138</w:t>
            </w:r>
          </w:p>
        </w:tc>
        <w:tc>
          <w:tcPr>
            <w:tcW w:type="dxa" w:w="4608"/>
            <w:vAlign w:val="top"/>
          </w:tcPr>
          <w:p>
            <w:pPr>
              <w:spacing w:after="0" w:before="0"/>
              <w:jc w:val="right"/>
              <w:bidi/>
            </w:pPr>
            <w:r/>
            <w:r>
              <w:rPr>
                <w:rFonts w:ascii="Arial" w:hAnsi="Arial"/>
                <w:b w:val="0"/>
                <w:sz w:val="14"/>
              </w:rPr>
              <w:t>شو كان شغلك الاساسي هناك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was your main job there?</w:t>
            </w:r>
          </w:p>
        </w:tc>
        <w:tc>
          <w:tcPr>
            <w:tcW w:type="dxa" w:w="3384"/>
            <w:vAlign w:val="top"/>
          </w:tcPr>
          <w:p>
            <w:pPr>
              <w:spacing w:after="0" w:before="0"/>
              <w:jc w:val="right"/>
              <w:bidi/>
            </w:pPr>
            <w:r/>
            <w:r>
              <w:rPr>
                <w:rFonts w:ascii="Arial" w:hAnsi="Arial"/>
                <w:b w:val="0"/>
                <w:sz w:val="14"/>
              </w:rPr>
              <w:t>شو كان شغلك الأساسي هناك؟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P08-C139</w:t>
            </w:r>
          </w:p>
        </w:tc>
        <w:tc>
          <w:tcPr>
            <w:tcW w:type="dxa" w:w="4608"/>
            <w:vAlign w:val="top"/>
          </w:tcPr>
          <w:p>
            <w:pPr>
              <w:spacing w:after="0" w:before="0"/>
              <w:jc w:val="right"/>
              <w:bidi/>
            </w:pPr>
            <w:r/>
            <w:r>
              <w:rPr>
                <w:rFonts w:ascii="Arial" w:hAnsi="Arial"/>
                <w:b w:val="0"/>
                <w:sz w:val="14"/>
              </w:rPr>
              <w:t>والله بال باخر يعني فترات حويت سياره صغيره هي سوزوكي بقول اه واغلب شغلي كان عليها</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Well, actually at the end—during some periods I had a small car, a Suzuki. I’d say yes, and most of my work was with it.</w:t>
            </w:r>
          </w:p>
        </w:tc>
        <w:tc>
          <w:tcPr>
            <w:tcW w:type="dxa" w:w="3384"/>
            <w:vAlign w:val="top"/>
          </w:tcPr>
          <w:p>
            <w:pPr>
              <w:spacing w:after="0" w:before="0"/>
              <w:jc w:val="right"/>
              <w:bidi/>
            </w:pPr>
            <w:r/>
            <w:r>
              <w:rPr>
                <w:rFonts w:ascii="Arial" w:hAnsi="Arial"/>
                <w:b w:val="0"/>
                <w:sz w:val="14"/>
              </w:rPr>
              <w:t>والله بالآخر يعني فترات كان عندي سيارة صغيرة، سوزوكي. بقول نعم، وأغلب شغلي كان عليها.</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P08-C140</w:t>
            </w:r>
          </w:p>
        </w:tc>
        <w:tc>
          <w:tcPr>
            <w:tcW w:type="dxa" w:w="4608"/>
            <w:vAlign w:val="top"/>
          </w:tcPr>
          <w:p>
            <w:pPr>
              <w:spacing w:after="0" w:before="0"/>
              <w:jc w:val="right"/>
              <w:bidi/>
            </w:pPr>
            <w:r/>
            <w:r>
              <w:rPr>
                <w:rFonts w:ascii="Arial" w:hAnsi="Arial"/>
                <w:b w:val="0"/>
                <w:sz w:val="14"/>
              </w:rPr>
              <w:t>قبلها احكي لي هيك عن تجاربك بالشغل بتغلي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Before that, tell me like this about your work experiences—go on.</w:t>
            </w:r>
          </w:p>
        </w:tc>
        <w:tc>
          <w:tcPr>
            <w:tcW w:type="dxa" w:w="3384"/>
            <w:vAlign w:val="top"/>
          </w:tcPr>
          <w:p>
            <w:pPr>
              <w:spacing w:after="0" w:before="0"/>
              <w:jc w:val="right"/>
              <w:bidi/>
            </w:pPr>
            <w:r/>
            <w:r>
              <w:rPr>
                <w:rFonts w:ascii="Arial" w:hAnsi="Arial"/>
                <w:b w:val="0"/>
                <w:sz w:val="14"/>
              </w:rPr>
              <w:t>قبلها احكي لي هيك عن تجاربك بالشغل، بتكمل؟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P08-C141</w:t>
            </w:r>
          </w:p>
        </w:tc>
        <w:tc>
          <w:tcPr>
            <w:tcW w:type="dxa" w:w="4608"/>
            <w:vAlign w:val="top"/>
          </w:tcPr>
          <w:p>
            <w:pPr>
              <w:spacing w:after="0" w:before="0"/>
              <w:jc w:val="right"/>
              <w:bidi/>
            </w:pPr>
            <w:r/>
            <w:r>
              <w:rPr>
                <w:rFonts w:ascii="Arial" w:hAnsi="Arial"/>
                <w:b w:val="0"/>
                <w:sz w:val="14"/>
              </w:rPr>
              <w:t>فتحت مشغل احذيه ما مشي الحال فتحت اي معرض احذيه برضه فتره يعني</w:t>
            </w:r>
          </w:p>
        </w:tc>
        <w:tc>
          <w:tcPr>
            <w:tcW w:type="dxa" w:w="2880"/>
            <w:vAlign w:val="top"/>
          </w:tcPr>
          <w:p>
            <w:pPr>
              <w:spacing w:after="0" w:before="0"/>
              <w:jc w:val="right"/>
              <w:bidi/>
            </w:pPr>
            <w:r/>
            <w:r>
              <w:rPr>
                <w:rFonts w:ascii="Arial" w:hAnsi="Arial"/>
                <w:b w:val="0"/>
                <w:sz w:val="14"/>
              </w:rPr>
              <w:t>CODE-PAST; CODE-PRECARITY</w:t>
            </w:r>
          </w:p>
        </w:tc>
        <w:tc>
          <w:tcPr>
            <w:tcW w:type="dxa" w:w="4608"/>
            <w:vAlign w:val="top"/>
          </w:tcPr>
          <w:p>
            <w:pPr>
              <w:spacing w:after="0" w:before="0"/>
            </w:pPr>
            <w:r/>
            <w:r>
              <w:rPr>
                <w:rFonts w:ascii="Arial" w:hAnsi="Arial"/>
                <w:b w:val="0"/>
                <w:sz w:val="14"/>
              </w:rPr>
              <w:t>I opened a shoe workshop; it didn’t work out. I opened... a shoe shop as well, also for a while.</w:t>
            </w:r>
          </w:p>
        </w:tc>
        <w:tc>
          <w:tcPr>
            <w:tcW w:type="dxa" w:w="3384"/>
            <w:vAlign w:val="top"/>
          </w:tcPr>
          <w:p>
            <w:pPr>
              <w:spacing w:after="0" w:before="0"/>
              <w:jc w:val="right"/>
              <w:bidi/>
            </w:pPr>
            <w:r/>
            <w:r>
              <w:rPr>
                <w:rFonts w:ascii="Arial" w:hAnsi="Arial"/>
                <w:b w:val="0"/>
                <w:sz w:val="14"/>
              </w:rPr>
              <w:t>فتحت مشغل أحذية ما مشى الحال. فتحت أيضاً معرض أحذية، برضه لفترة.</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P08-C142</w:t>
            </w:r>
          </w:p>
        </w:tc>
        <w:tc>
          <w:tcPr>
            <w:tcW w:type="dxa" w:w="4608"/>
            <w:vAlign w:val="top"/>
          </w:tcPr>
          <w:p>
            <w:pPr>
              <w:spacing w:after="0" w:before="0"/>
              <w:jc w:val="right"/>
              <w:bidi/>
            </w:pPr>
            <w:r/>
            <w:r>
              <w:rPr>
                <w:rFonts w:ascii="Arial" w:hAnsi="Arial"/>
                <w:b w:val="0"/>
                <w:sz w:val="14"/>
              </w:rPr>
              <w:t>بنفس المنطقه اللي انت عايش فيها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In the same area where you live?</w:t>
            </w:r>
          </w:p>
        </w:tc>
        <w:tc>
          <w:tcPr>
            <w:tcW w:type="dxa" w:w="3384"/>
            <w:vAlign w:val="top"/>
          </w:tcPr>
          <w:p>
            <w:pPr>
              <w:spacing w:after="0" w:before="0"/>
              <w:jc w:val="right"/>
              <w:bidi/>
            </w:pPr>
            <w:r/>
            <w:r>
              <w:rPr>
                <w:rFonts w:ascii="Arial" w:hAnsi="Arial"/>
                <w:b w:val="0"/>
                <w:sz w:val="14"/>
              </w:rPr>
              <w:t>بنفس المنطقة اللي انت عايش فيها؟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P08-C143</w:t>
            </w:r>
          </w:p>
        </w:tc>
        <w:tc>
          <w:tcPr>
            <w:tcW w:type="dxa" w:w="4608"/>
            <w:vAlign w:val="top"/>
          </w:tcPr>
          <w:p>
            <w:pPr>
              <w:spacing w:after="0" w:before="0"/>
              <w:jc w:val="right"/>
              <w:bidi/>
            </w:pPr>
            <w:r/>
            <w:r>
              <w:rPr>
                <w:rFonts w:ascii="Arial" w:hAnsi="Arial"/>
                <w:b w:val="0"/>
                <w:sz w:val="14"/>
              </w:rPr>
              <w:t>اه ا قبل ما يعني اجي هون استقر كنت ابيع هناك تاجر احذيه بالمحافظات اغلب بيعي كان بديار الزور والرقه دير الزور عرفت شلون ا يعني كانت الامور جيده جدا يعني ما بدي اقول لك ممتازه لكن جيده جدا يعني الحمد لله رب العالمين وجيتنا هون كانت عن طريق الصدفه بس يعني نحن ما جينا نزلت بسياره هناك على سوريا جبت العيله عبيتهم وجيت بالسياره</w:t>
            </w:r>
          </w:p>
        </w:tc>
        <w:tc>
          <w:tcPr>
            <w:tcW w:type="dxa" w:w="2880"/>
            <w:vAlign w:val="top"/>
          </w:tcPr>
          <w:p>
            <w:pPr>
              <w:spacing w:after="0" w:before="0"/>
              <w:jc w:val="right"/>
              <w:bidi/>
            </w:pPr>
            <w:r/>
            <w:r>
              <w:rPr>
                <w:rFonts w:ascii="Arial" w:hAnsi="Arial"/>
                <w:b w:val="0"/>
                <w:sz w:val="14"/>
              </w:rPr>
              <w:t>CODE-PAST; CODE-LOSS; CODE-AGENCY</w:t>
            </w:r>
          </w:p>
        </w:tc>
        <w:tc>
          <w:tcPr>
            <w:tcW w:type="dxa" w:w="4608"/>
            <w:vAlign w:val="top"/>
          </w:tcPr>
          <w:p>
            <w:pPr>
              <w:spacing w:after="0" w:before="0"/>
            </w:pPr>
            <w:r/>
            <w:r>
              <w:rPr>
                <w:rFonts w:ascii="Arial" w:hAnsi="Arial"/>
                <w:b w:val="0"/>
                <w:sz w:val="14"/>
              </w:rPr>
              <w:t>Yes. Before I mean I came here to settle I was selling there as a shoe trader in the governorates. Most of my sales were in Deir ez-Zor and Raqqa, Deir ez-Zor. You know how it was—things were very good. I won’t say excellent but very good, thank God. And we came here by chance, actually—we didn’t come as [planned]. I drove the car into Syria, I brought the family, I loaded them up and I came by car.</w:t>
            </w:r>
          </w:p>
        </w:tc>
        <w:tc>
          <w:tcPr>
            <w:tcW w:type="dxa" w:w="3384"/>
            <w:vAlign w:val="top"/>
          </w:tcPr>
          <w:p>
            <w:pPr>
              <w:spacing w:after="0" w:before="0"/>
              <w:jc w:val="right"/>
              <w:bidi/>
            </w:pPr>
            <w:r/>
            <w:r>
              <w:rPr>
                <w:rFonts w:ascii="Arial" w:hAnsi="Arial"/>
                <w:b w:val="0"/>
                <w:sz w:val="14"/>
              </w:rPr>
              <w:t>أه. قبل ما أجي هون أستقر كنت أبيع هناك كتاجر أحذية بالمحافظات. أغلب بيعي كان في دير الزور والرقة، دير الزور. تعرف كيف كانت الأمور—كانت جيدة جداً. ما بدي أقول ممتازة لكن جيدة جداً، الحمد لله. وجئنا هون كانت عن طريق الصدفة بس، نحن ما جئنا مخططين. نزلت بالسيارة هناك بس جبت العيلة، عبيتهم وجيت بالسيارة.</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P08-C144</w:t>
            </w:r>
          </w:p>
        </w:tc>
        <w:tc>
          <w:tcPr>
            <w:tcW w:type="dxa" w:w="4608"/>
            <w:vAlign w:val="top"/>
          </w:tcPr>
          <w:p>
            <w:pPr>
              <w:spacing w:after="0" w:before="0"/>
              <w:jc w:val="right"/>
              <w:bidi/>
            </w:pPr>
            <w:r/>
            <w:r>
              <w:rPr>
                <w:rFonts w:ascii="Arial" w:hAnsi="Arial"/>
                <w:b w:val="0"/>
                <w:sz w:val="14"/>
              </w:rPr>
              <w:t>ام</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Um...</w:t>
            </w:r>
          </w:p>
        </w:tc>
        <w:tc>
          <w:tcPr>
            <w:tcW w:type="dxa" w:w="3384"/>
            <w:vAlign w:val="top"/>
          </w:tcPr>
          <w:p>
            <w:pPr>
              <w:spacing w:after="0" w:before="0"/>
              <w:jc w:val="right"/>
              <w:bidi/>
            </w:pPr>
            <w:r/>
            <w:r>
              <w:rPr>
                <w:rFonts w:ascii="Arial" w:hAnsi="Arial"/>
                <w:b w:val="0"/>
                <w:sz w:val="14"/>
              </w:rPr>
              <w:t>أم...</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P08-C145</w:t>
            </w:r>
          </w:p>
        </w:tc>
        <w:tc>
          <w:tcPr>
            <w:tcW w:type="dxa" w:w="4608"/>
            <w:vAlign w:val="top"/>
          </w:tcPr>
          <w:p>
            <w:pPr>
              <w:spacing w:after="0" w:before="0"/>
              <w:jc w:val="right"/>
              <w:bidi/>
            </w:pPr>
            <w:r/>
            <w:r>
              <w:rPr>
                <w:rFonts w:ascii="Arial" w:hAnsi="Arial"/>
                <w:b w:val="0"/>
                <w:sz w:val="14"/>
              </w:rPr>
              <w:t>يعني ما جينا 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mean we didn’t come...</w:t>
            </w:r>
          </w:p>
        </w:tc>
        <w:tc>
          <w:tcPr>
            <w:tcW w:type="dxa" w:w="3384"/>
            <w:vAlign w:val="top"/>
          </w:tcPr>
          <w:p>
            <w:pPr>
              <w:spacing w:after="0" w:before="0"/>
              <w:jc w:val="right"/>
              <w:bidi/>
            </w:pPr>
            <w:r/>
            <w:r>
              <w:rPr>
                <w:rFonts w:ascii="Arial" w:hAnsi="Arial"/>
                <w:b w:val="0"/>
                <w:sz w:val="14"/>
              </w:rPr>
              <w:t>يعني ما جئنا لا...</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P08-C146</w:t>
            </w:r>
          </w:p>
        </w:tc>
        <w:tc>
          <w:tcPr>
            <w:tcW w:type="dxa" w:w="4608"/>
            <w:vAlign w:val="top"/>
          </w:tcPr>
          <w:p>
            <w:pPr>
              <w:spacing w:after="0" w:before="0"/>
              <w:jc w:val="right"/>
              <w:bidi/>
            </w:pPr>
            <w:r/>
            <w:r>
              <w:rPr>
                <w:rFonts w:ascii="Arial" w:hAnsi="Arial"/>
                <w:b w:val="0"/>
                <w:sz w:val="14"/>
              </w:rPr>
              <w:t>سياره السوزوكي هي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The Suzuki car is—</w:t>
            </w:r>
          </w:p>
        </w:tc>
        <w:tc>
          <w:tcPr>
            <w:tcW w:type="dxa" w:w="3384"/>
            <w:vAlign w:val="top"/>
          </w:tcPr>
          <w:p>
            <w:pPr>
              <w:spacing w:after="0" w:before="0"/>
              <w:jc w:val="right"/>
              <w:bidi/>
            </w:pPr>
            <w:r/>
            <w:r>
              <w:rPr>
                <w:rFonts w:ascii="Arial" w:hAnsi="Arial"/>
                <w:b w:val="0"/>
                <w:sz w:val="14"/>
              </w:rPr>
              <w:t>سيارة السوزوكي هي...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P08-C147</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P08-C148</w:t>
            </w:r>
          </w:p>
        </w:tc>
        <w:tc>
          <w:tcPr>
            <w:tcW w:type="dxa" w:w="4608"/>
            <w:vAlign w:val="top"/>
          </w:tcPr>
          <w:p>
            <w:pPr>
              <w:spacing w:after="0" w:before="0"/>
              <w:jc w:val="right"/>
              <w:bidi/>
            </w:pPr>
            <w:r/>
            <w:r>
              <w:rPr>
                <w:rFonts w:ascii="Arial" w:hAnsi="Arial"/>
                <w:b w:val="0"/>
                <w:sz w:val="14"/>
              </w:rPr>
              <w:t>السياره العاديه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The regular car.</w:t>
            </w:r>
          </w:p>
        </w:tc>
        <w:tc>
          <w:tcPr>
            <w:tcW w:type="dxa" w:w="3384"/>
            <w:vAlign w:val="top"/>
          </w:tcPr>
          <w:p>
            <w:pPr>
              <w:spacing w:after="0" w:before="0"/>
              <w:jc w:val="right"/>
              <w:bidi/>
            </w:pPr>
            <w:r/>
            <w:r>
              <w:rPr>
                <w:rFonts w:ascii="Arial" w:hAnsi="Arial"/>
                <w:b w:val="0"/>
                <w:sz w:val="14"/>
              </w:rPr>
              <w:t>السيارة العادية.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P08-C149</w:t>
            </w:r>
          </w:p>
        </w:tc>
        <w:tc>
          <w:tcPr>
            <w:tcW w:type="dxa" w:w="4608"/>
            <w:vAlign w:val="top"/>
          </w:tcPr>
          <w:p>
            <w:pPr>
              <w:spacing w:after="0" w:before="0"/>
              <w:jc w:val="right"/>
              <w:bidi/>
            </w:pPr>
            <w:r/>
            <w:r>
              <w:rPr>
                <w:rFonts w:ascii="Arial" w:hAnsi="Arial"/>
                <w:b w:val="0"/>
                <w:sz w:val="14"/>
              </w:rPr>
              <w:t>اشتريت سياره هون في الاردن</w:t>
            </w:r>
          </w:p>
        </w:tc>
        <w:tc>
          <w:tcPr>
            <w:tcW w:type="dxa" w:w="2880"/>
            <w:vAlign w:val="top"/>
          </w:tcPr>
          <w:p>
            <w:pPr>
              <w:spacing w:after="0" w:before="0"/>
              <w:jc w:val="right"/>
              <w:bidi/>
            </w:pPr>
            <w:r/>
            <w:r>
              <w:rPr>
                <w:rFonts w:ascii="Arial" w:hAnsi="Arial"/>
                <w:b w:val="0"/>
                <w:sz w:val="14"/>
              </w:rPr>
              <w:t>CODE-AGENCY; CODE-PROVIDE</w:t>
            </w:r>
          </w:p>
        </w:tc>
        <w:tc>
          <w:tcPr>
            <w:tcW w:type="dxa" w:w="4608"/>
            <w:vAlign w:val="top"/>
          </w:tcPr>
          <w:p>
            <w:pPr>
              <w:spacing w:after="0" w:before="0"/>
            </w:pPr>
            <w:r/>
            <w:r>
              <w:rPr>
                <w:rFonts w:ascii="Arial" w:hAnsi="Arial"/>
                <w:b w:val="0"/>
                <w:sz w:val="14"/>
              </w:rPr>
              <w:t>I bought a car here in Jordan.</w:t>
            </w:r>
          </w:p>
        </w:tc>
        <w:tc>
          <w:tcPr>
            <w:tcW w:type="dxa" w:w="3384"/>
            <w:vAlign w:val="top"/>
          </w:tcPr>
          <w:p>
            <w:pPr>
              <w:spacing w:after="0" w:before="0"/>
              <w:jc w:val="right"/>
              <w:bidi/>
            </w:pPr>
            <w:r/>
            <w:r>
              <w:rPr>
                <w:rFonts w:ascii="Arial" w:hAnsi="Arial"/>
                <w:b w:val="0"/>
                <w:sz w:val="14"/>
              </w:rPr>
              <w:t>اشتريت سيارة هون بالأردن.</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P08-C150</w:t>
            </w:r>
          </w:p>
        </w:tc>
        <w:tc>
          <w:tcPr>
            <w:tcW w:type="dxa" w:w="4608"/>
            <w:vAlign w:val="top"/>
          </w:tcPr>
          <w:p>
            <w:pPr>
              <w:spacing w:after="0" w:before="0"/>
              <w:jc w:val="right"/>
              <w:bidi/>
            </w:pPr>
            <w:r/>
            <w:r>
              <w:rPr>
                <w:rFonts w:ascii="Arial" w:hAnsi="Arial"/>
                <w:b w:val="0"/>
                <w:sz w:val="14"/>
              </w:rPr>
              <w:t>ايوه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أيوه.</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P08-C151</w:t>
            </w:r>
          </w:p>
        </w:tc>
        <w:tc>
          <w:tcPr>
            <w:tcW w:type="dxa" w:w="4608"/>
            <w:vAlign w:val="top"/>
          </w:tcPr>
          <w:p>
            <w:pPr>
              <w:spacing w:after="0" w:before="0"/>
              <w:jc w:val="right"/>
              <w:bidi/>
            </w:pPr>
            <w:r/>
            <w:r>
              <w:rPr>
                <w:rFonts w:ascii="Arial" w:hAnsi="Arial"/>
                <w:b w:val="0"/>
                <w:sz w:val="14"/>
              </w:rPr>
              <w:t>لما جيت ا قعدت فتره صغيره هون وبعدين رحت بسيارتي زياره نزلتها معي السياره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When I came I stayed a short time here and then I went in my car to visit — I took it with me, the car.</w:t>
            </w:r>
          </w:p>
        </w:tc>
        <w:tc>
          <w:tcPr>
            <w:tcW w:type="dxa" w:w="3384"/>
            <w:vAlign w:val="top"/>
          </w:tcPr>
          <w:p>
            <w:pPr>
              <w:spacing w:after="0" w:before="0"/>
              <w:jc w:val="right"/>
              <w:bidi/>
            </w:pPr>
            <w:r/>
            <w:r>
              <w:rPr>
                <w:rFonts w:ascii="Arial" w:hAnsi="Arial"/>
                <w:b w:val="0"/>
                <w:sz w:val="14"/>
              </w:rPr>
              <w:t>لما جئت بقيت فترة قصيرة هنا وبعدين ذهبت بسيارتي للزيارة — أخذتها معي، السيارة.</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P08-C152</w:t>
            </w:r>
          </w:p>
        </w:tc>
        <w:tc>
          <w:tcPr>
            <w:tcW w:type="dxa" w:w="4608"/>
            <w:vAlign w:val="top"/>
          </w:tcPr>
          <w:p>
            <w:pPr>
              <w:spacing w:after="0" w:before="0"/>
              <w:jc w:val="right"/>
              <w:bidi/>
            </w:pPr>
            <w:r/>
            <w:r>
              <w:rPr>
                <w:rFonts w:ascii="Arial" w:hAnsi="Arial"/>
                <w:b w:val="0"/>
                <w:sz w:val="14"/>
              </w:rPr>
              <w:t>كنت تجي تبيع هون انت اه تبيع بالاردن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Did you come to sell here? You — you sell in Jordan?</w:t>
            </w:r>
          </w:p>
        </w:tc>
        <w:tc>
          <w:tcPr>
            <w:tcW w:type="dxa" w:w="3384"/>
            <w:vAlign w:val="top"/>
          </w:tcPr>
          <w:p>
            <w:pPr>
              <w:spacing w:after="0" w:before="0"/>
              <w:jc w:val="right"/>
              <w:bidi/>
            </w:pPr>
            <w:r/>
            <w:r>
              <w:rPr>
                <w:rFonts w:ascii="Arial" w:hAnsi="Arial"/>
                <w:b w:val="0"/>
                <w:sz w:val="14"/>
              </w:rPr>
              <w:t>هل جئت لتبيع هنا؟ أنت — هل تبيع بالأردن؟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P08-C153</w:t>
            </w:r>
          </w:p>
        </w:tc>
        <w:tc>
          <w:tcPr>
            <w:tcW w:type="dxa" w:w="4608"/>
            <w:vAlign w:val="top"/>
          </w:tcPr>
          <w:p>
            <w:pPr>
              <w:spacing w:after="0" w:before="0"/>
              <w:jc w:val="right"/>
              <w:bidi/>
            </w:pPr>
            <w:r/>
            <w:r>
              <w:rPr>
                <w:rFonts w:ascii="Arial" w:hAnsi="Arial"/>
                <w:b w:val="0"/>
                <w:sz w:val="14"/>
              </w:rPr>
              <w:t>اه اه بيع ملابس انا شغرتي هون الاساسيه بيع ملابس فتره هي الدواج هون بحكوا لها دواج يعني بائع متنقل متجول فتره طويله ظليت يعني فوق ال 20 سنه يعني ابيع عرفت كيف فيوم من يوم من الايام فتحت محل بالوحدات وسكرته ما زبطت الامور</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yes, I sell clothes. My main work here is selling clothes. For a while it was 'dawaj' here — they call it dawaj meaning a mobile, wandering seller. For a long time I remained — I mean over 20 years I sold. I knew how. One day I opened a shop in Al-Wahdat and I closed it, it didn't work out.</w:t>
            </w:r>
          </w:p>
        </w:tc>
        <w:tc>
          <w:tcPr>
            <w:tcW w:type="dxa" w:w="3384"/>
            <w:vAlign w:val="top"/>
          </w:tcPr>
          <w:p>
            <w:pPr>
              <w:spacing w:after="0" w:before="0"/>
              <w:jc w:val="right"/>
              <w:bidi/>
            </w:pPr>
            <w:r/>
            <w:r>
              <w:rPr>
                <w:rFonts w:ascii="Arial" w:hAnsi="Arial"/>
                <w:b w:val="0"/>
                <w:sz w:val="14"/>
              </w:rPr>
              <w:t>نعم نعم أبيع ملابس. عملي الأساسي هنا بيع ملابس. لفترة كانت الدواج هنا — يسمونها دواج يعني بائع متنقل متجول. لفترة طويلة ظليت — أعني أكثر من 20 سنة أبيع. كنت أعرف كيف. في يوم فتحت محل بالوحدات وسكرته، ما نجحت الأمور.</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P08-C154</w:t>
            </w:r>
          </w:p>
        </w:tc>
        <w:tc>
          <w:tcPr>
            <w:tcW w:type="dxa" w:w="4608"/>
            <w:vAlign w:val="top"/>
          </w:tcPr>
          <w:p>
            <w:pPr>
              <w:spacing w:after="0" w:before="0"/>
              <w:jc w:val="right"/>
              <w:bidi/>
            </w:pPr>
            <w:r/>
            <w:r>
              <w:rPr>
                <w:rFonts w:ascii="Arial" w:hAnsi="Arial"/>
                <w:b w:val="0"/>
                <w:sz w:val="14"/>
              </w:rPr>
              <w:t>هي الامور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mean by "the matters"?</w:t>
            </w:r>
          </w:p>
        </w:tc>
        <w:tc>
          <w:tcPr>
            <w:tcW w:type="dxa" w:w="3384"/>
            <w:vAlign w:val="top"/>
          </w:tcPr>
          <w:p>
            <w:pPr>
              <w:spacing w:after="0" w:before="0"/>
              <w:jc w:val="right"/>
              <w:bidi/>
            </w:pPr>
            <w:r/>
            <w:r>
              <w:rPr>
                <w:rFonts w:ascii="Arial" w:hAnsi="Arial"/>
                <w:b w:val="0"/>
                <w:sz w:val="14"/>
              </w:rPr>
              <w:t>ما تقصد بـ"الأمور"؟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P08-C155</w:t>
            </w:r>
          </w:p>
        </w:tc>
        <w:tc>
          <w:tcPr>
            <w:tcW w:type="dxa" w:w="4608"/>
            <w:vAlign w:val="top"/>
          </w:tcPr>
          <w:p>
            <w:pPr>
              <w:spacing w:after="0" w:before="0"/>
              <w:jc w:val="right"/>
              <w:bidi/>
            </w:pPr>
            <w:r/>
            <w:r>
              <w:rPr>
                <w:rFonts w:ascii="Arial" w:hAnsi="Arial"/>
                <w:b w:val="0"/>
                <w:sz w:val="14"/>
              </w:rPr>
              <w:t>وبعد ما سكرته رجعت على بيع الا بيع الملابسد دوار</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And after I closed it I went back to selling, selling clothes, roaming around.</w:t>
            </w:r>
          </w:p>
        </w:tc>
        <w:tc>
          <w:tcPr>
            <w:tcW w:type="dxa" w:w="3384"/>
            <w:vAlign w:val="top"/>
          </w:tcPr>
          <w:p>
            <w:pPr>
              <w:spacing w:after="0" w:before="0"/>
              <w:jc w:val="right"/>
              <w:bidi/>
            </w:pPr>
            <w:r/>
            <w:r>
              <w:rPr>
                <w:rFonts w:ascii="Arial" w:hAnsi="Arial"/>
                <w:b w:val="0"/>
                <w:sz w:val="14"/>
              </w:rPr>
              <w:t>وبعد ما أغلقته رجعت إلى البيع، أبيع ملابس، أتجول.</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P08-C156</w:t>
            </w:r>
          </w:p>
        </w:tc>
        <w:tc>
          <w:tcPr>
            <w:tcW w:type="dxa" w:w="4608"/>
            <w:vAlign w:val="top"/>
          </w:tcPr>
          <w:p>
            <w:pPr>
              <w:spacing w:after="0" w:before="0"/>
              <w:jc w:val="right"/>
              <w:bidi/>
            </w:pPr>
            <w:r/>
            <w:r>
              <w:rPr>
                <w:rFonts w:ascii="Arial" w:hAnsi="Arial"/>
                <w:b w:val="0"/>
                <w:sz w:val="14"/>
              </w:rPr>
              <w:t>وبالاخر يعني البيع الالبسه انا صار معي صفر ولا في اي يعني مقابل مجرد هدر وقت ومال وبس تعب فقررت اني ايش خلص اقعد في الظهر قعدت سنه ونص بالدار اه احنا بنحكي قاعدين على الاردن الاردن</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In the end, selling clothes left me with nothing, there was no — I mean just wasting time and money and that's it, tiredness. So I decided, what the heck, I'll stay at home. I stayed a year and a half at home. Yes, we say 'staying in Jordan' — Jordan...</w:t>
            </w:r>
          </w:p>
        </w:tc>
        <w:tc>
          <w:tcPr>
            <w:tcW w:type="dxa" w:w="3384"/>
            <w:vAlign w:val="top"/>
          </w:tcPr>
          <w:p>
            <w:pPr>
              <w:spacing w:after="0" w:before="0"/>
              <w:jc w:val="right"/>
              <w:bidi/>
            </w:pPr>
            <w:r/>
            <w:r>
              <w:rPr>
                <w:rFonts w:ascii="Arial" w:hAnsi="Arial"/>
                <w:b w:val="0"/>
                <w:sz w:val="14"/>
              </w:rPr>
              <w:t>في النهاية بيع الملابس خلانى بلا شيء، لم يكن هناك — أعني مجرد إضاعة وقت ومال وفقط تعب. فقررت، ماذا بحق الجحيم، سأبقى في البيت. بقيت سنة ونصف في البيت. نعم، نحن نقول 'الجلوس بالأردن' — الأردن...</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P08-C157</w:t>
            </w:r>
          </w:p>
        </w:tc>
        <w:tc>
          <w:tcPr>
            <w:tcW w:type="dxa" w:w="4608"/>
            <w:vAlign w:val="top"/>
          </w:tcPr>
          <w:p>
            <w:pPr>
              <w:spacing w:after="0" w:before="0"/>
              <w:jc w:val="right"/>
              <w:bidi/>
            </w:pPr>
            <w:r/>
            <w:r>
              <w:rPr>
                <w:rFonts w:ascii="Arial" w:hAnsi="Arial"/>
                <w:b w:val="0"/>
                <w:sz w:val="14"/>
              </w:rPr>
              <w:t>خلينا بسوريا احنا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Let's just say Syria, we're in Syria.</w:t>
            </w:r>
          </w:p>
        </w:tc>
        <w:tc>
          <w:tcPr>
            <w:tcW w:type="dxa" w:w="3384"/>
            <w:vAlign w:val="top"/>
          </w:tcPr>
          <w:p>
            <w:pPr>
              <w:spacing w:after="0" w:before="0"/>
              <w:jc w:val="right"/>
              <w:bidi/>
            </w:pPr>
            <w:r/>
            <w:r>
              <w:rPr>
                <w:rFonts w:ascii="Arial" w:hAnsi="Arial"/>
                <w:b w:val="0"/>
                <w:sz w:val="14"/>
              </w:rPr>
              <w:t>خَلّينا بسوريا، نحن في سوريا.</w:t>
            </w:r>
          </w:p>
        </w:tc>
        <w:tc>
          <w:tcPr>
            <w:tcW w:type="dxa" w:w="3456"/>
            <w:vAlign w:val="top"/>
          </w:tcPr>
          <w:p>
            <w:pPr>
              <w:spacing w:after="0" w:before="0"/>
              <w:jc w:val="right"/>
              <w:bidi/>
            </w:pPr>
            <w:r/>
            <w:r>
              <w:rPr>
                <w:rFonts w:ascii="Arial" w:hAnsi="Arial"/>
                <w:b w:val="0"/>
                <w:sz w:val="14"/>
              </w:rPr>
              <w:t>CODE-LOSS</w:t>
            </w:r>
          </w:p>
        </w:tc>
      </w:tr>
      <w:tr>
        <w:tc>
          <w:tcPr>
            <w:tcW w:type="dxa" w:w="1080"/>
            <w:vAlign w:val="top"/>
          </w:tcPr>
          <w:p>
            <w:pPr>
              <w:spacing w:after="0" w:before="0"/>
            </w:pPr>
            <w:r/>
            <w:r>
              <w:rPr>
                <w:rFonts w:ascii="Arial" w:hAnsi="Arial"/>
                <w:b w:val="0"/>
                <w:sz w:val="14"/>
              </w:rPr>
              <w:t>P08-C158</w:t>
            </w:r>
          </w:p>
        </w:tc>
        <w:tc>
          <w:tcPr>
            <w:tcW w:type="dxa" w:w="4608"/>
            <w:vAlign w:val="top"/>
          </w:tcPr>
          <w:p>
            <w:pPr>
              <w:spacing w:after="0" w:before="0"/>
              <w:jc w:val="right"/>
              <w:bidi/>
            </w:pPr>
            <w:r/>
            <w:r>
              <w:rPr>
                <w:rFonts w:ascii="Arial" w:hAnsi="Arial"/>
                <w:b w:val="0"/>
                <w:sz w:val="14"/>
              </w:rPr>
              <w:t>بسوريا بسوريا خلينا بسوريا لانه اشتريت اشتريت بيت اول مره وثاني مره بسوريا ابيع اشتري سياره و يعني اخذ الرسماء او حق البيت مثلا اشتغل فيه اشتري سياره او اشتغل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In Syria, in Syria, let's just say Syria, because I bought — I bought a house the first time and the second time in Syria I sold, I bought a car and — I mean I took the capital or the house rights, for example I worked in it, I bought a car or I worked.</w:t>
            </w:r>
          </w:p>
        </w:tc>
        <w:tc>
          <w:tcPr>
            <w:tcW w:type="dxa" w:w="3384"/>
            <w:vAlign w:val="top"/>
          </w:tcPr>
          <w:p>
            <w:pPr>
              <w:spacing w:after="0" w:before="0"/>
              <w:jc w:val="right"/>
              <w:bidi/>
            </w:pPr>
            <w:r/>
            <w:r>
              <w:rPr>
                <w:rFonts w:ascii="Arial" w:hAnsi="Arial"/>
                <w:b w:val="0"/>
                <w:sz w:val="14"/>
              </w:rPr>
              <w:t>بسوريا، بسوريا، خلينا بسوريا لأنني اشتريت — اشتريت بيتاً المرة الأولى والمرة الثانية في سوريا بعت، اشتريت سيارة و — أعني أخذت الرأس مال أو حقوق البيت، مثلاً عملت فيه، اشتريت سيارة أو عملت.</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P08-C159</w:t>
            </w:r>
          </w:p>
        </w:tc>
        <w:tc>
          <w:tcPr>
            <w:tcW w:type="dxa" w:w="4608"/>
            <w:vAlign w:val="top"/>
          </w:tcPr>
          <w:p>
            <w:pPr>
              <w:spacing w:after="0" w:before="0"/>
              <w:jc w:val="right"/>
              <w:bidi/>
            </w:pPr>
            <w:r/>
            <w:r>
              <w:rPr>
                <w:rFonts w:ascii="Arial" w:hAnsi="Arial"/>
                <w:b w:val="0"/>
                <w:sz w:val="14"/>
              </w:rPr>
              <w:t>اه اشتغل فيه بالاحذيه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I worked in shoes.</w:t>
            </w:r>
          </w:p>
        </w:tc>
        <w:tc>
          <w:tcPr>
            <w:tcW w:type="dxa" w:w="3384"/>
            <w:vAlign w:val="top"/>
          </w:tcPr>
          <w:p>
            <w:pPr>
              <w:spacing w:after="0" w:before="0"/>
              <w:jc w:val="right"/>
              <w:bidi/>
            </w:pPr>
            <w:r/>
            <w:r>
              <w:rPr>
                <w:rFonts w:ascii="Arial" w:hAnsi="Arial"/>
                <w:b w:val="0"/>
                <w:sz w:val="14"/>
              </w:rPr>
              <w:t>نعم، عملت في الأحذية.</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P08-C160</w:t>
            </w:r>
          </w:p>
        </w:tc>
        <w:tc>
          <w:tcPr>
            <w:tcW w:type="dxa" w:w="4608"/>
            <w:vAlign w:val="top"/>
          </w:tcPr>
          <w:p>
            <w:pPr>
              <w:spacing w:after="0" w:before="0"/>
              <w:jc w:val="right"/>
              <w:bidi/>
            </w:pPr>
            <w:r/>
            <w:r>
              <w:rPr>
                <w:rFonts w:ascii="Arial" w:hAnsi="Arial"/>
                <w:b w:val="0"/>
                <w:sz w:val="14"/>
              </w:rPr>
              <w:t>او بالاخر قلت لك لما نجي لهون بعث السياره وبعث الكل وجينا لهون هناك اشتريت ارض بحلبه هسه انا عندي ارض هناك بحلبه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Or in the end, as I told you, when we came here I sent the car and sent everyone and we came here. There I bought land in Aleppo. Now I have land there in Aleppo.</w:t>
            </w:r>
          </w:p>
        </w:tc>
        <w:tc>
          <w:tcPr>
            <w:tcW w:type="dxa" w:w="3384"/>
            <w:vAlign w:val="top"/>
          </w:tcPr>
          <w:p>
            <w:pPr>
              <w:spacing w:after="0" w:before="0"/>
              <w:jc w:val="right"/>
              <w:bidi/>
            </w:pPr>
            <w:r/>
            <w:r>
              <w:rPr>
                <w:rFonts w:ascii="Arial" w:hAnsi="Arial"/>
                <w:b w:val="0"/>
                <w:sz w:val="14"/>
              </w:rPr>
              <w:t>أو في النهاية، كما قلت لك، لما جئنا إلى هنا أرسلت السيارة وأرسلت الجميع وجئنا إلى هنا. هناك اشتريت أرضاً بحلب. الآن لدي أرض هناك في حلب.</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P08-C161</w:t>
            </w:r>
          </w:p>
        </w:tc>
        <w:tc>
          <w:tcPr>
            <w:tcW w:type="dxa" w:w="4608"/>
            <w:vAlign w:val="top"/>
          </w:tcPr>
          <w:p>
            <w:pPr>
              <w:spacing w:after="0" w:before="0"/>
              <w:jc w:val="right"/>
              <w:bidi/>
            </w:pPr>
            <w:r/>
            <w:r>
              <w:rPr>
                <w:rFonts w:ascii="Arial" w:hAnsi="Arial"/>
                <w:b w:val="0"/>
                <w:sz w:val="14"/>
              </w:rPr>
              <w:t>دلم ارض زراعي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It's agricultural land.</w:t>
            </w:r>
          </w:p>
        </w:tc>
        <w:tc>
          <w:tcPr>
            <w:tcW w:type="dxa" w:w="3384"/>
            <w:vAlign w:val="top"/>
          </w:tcPr>
          <w:p>
            <w:pPr>
              <w:spacing w:after="0" w:before="0"/>
              <w:jc w:val="right"/>
              <w:bidi/>
            </w:pPr>
            <w:r/>
            <w:r>
              <w:rPr>
                <w:rFonts w:ascii="Arial" w:hAnsi="Arial"/>
                <w:b w:val="0"/>
                <w:sz w:val="14"/>
              </w:rPr>
              <w:t>هي أرض زراعية.</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P08-C162</w:t>
            </w:r>
          </w:p>
        </w:tc>
        <w:tc>
          <w:tcPr>
            <w:tcW w:type="dxa" w:w="4608"/>
            <w:vAlign w:val="top"/>
          </w:tcPr>
          <w:p>
            <w:pPr>
              <w:spacing w:after="0" w:before="0"/>
              <w:jc w:val="right"/>
              <w:bidi/>
            </w:pPr>
            <w:r/>
            <w:r>
              <w:rPr>
                <w:rFonts w:ascii="Arial" w:hAnsi="Arial"/>
                <w:b w:val="0"/>
                <w:sz w:val="14"/>
              </w:rPr>
              <w:t>وامور عاديه يعني الحمد لله رب العالمين</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And things are normal, praise be to God.</w:t>
            </w:r>
          </w:p>
        </w:tc>
        <w:tc>
          <w:tcPr>
            <w:tcW w:type="dxa" w:w="3384"/>
            <w:vAlign w:val="top"/>
          </w:tcPr>
          <w:p>
            <w:pPr>
              <w:spacing w:after="0" w:before="0"/>
              <w:jc w:val="right"/>
              <w:bidi/>
            </w:pPr>
            <w:r/>
            <w:r>
              <w:rPr>
                <w:rFonts w:ascii="Arial" w:hAnsi="Arial"/>
                <w:b w:val="0"/>
                <w:sz w:val="14"/>
              </w:rPr>
              <w:t>وأمور عادية، الحمد لله رب العالمين.</w:t>
            </w:r>
          </w:p>
        </w:tc>
        <w:tc>
          <w:tcPr>
            <w:tcW w:type="dxa" w:w="3456"/>
            <w:vAlign w:val="top"/>
          </w:tcPr>
          <w:p>
            <w:pPr>
              <w:spacing w:after="0" w:before="0"/>
              <w:jc w:val="right"/>
              <w:bidi/>
            </w:pPr>
            <w:r/>
            <w:r>
              <w:rPr>
                <w:rFonts w:ascii="Arial" w:hAnsi="Arial"/>
                <w:b w:val="0"/>
                <w:sz w:val="14"/>
              </w:rPr>
              <w:t>CODE-FAITH</w:t>
            </w:r>
          </w:p>
        </w:tc>
      </w:tr>
      <w:tr>
        <w:tc>
          <w:tcPr>
            <w:tcW w:type="dxa" w:w="1080"/>
            <w:vAlign w:val="top"/>
          </w:tcPr>
          <w:p>
            <w:pPr>
              <w:spacing w:after="0" w:before="0"/>
            </w:pPr>
            <w:r/>
            <w:r>
              <w:rPr>
                <w:rFonts w:ascii="Arial" w:hAnsi="Arial"/>
                <w:b w:val="0"/>
                <w:sz w:val="14"/>
              </w:rPr>
              <w:t>P08-C163</w:t>
            </w:r>
          </w:p>
        </w:tc>
        <w:tc>
          <w:tcPr>
            <w:tcW w:type="dxa" w:w="4608"/>
            <w:vAlign w:val="top"/>
          </w:tcPr>
          <w:p>
            <w:pPr>
              <w:spacing w:after="0" w:before="0"/>
              <w:jc w:val="right"/>
              <w:bidi/>
            </w:pPr>
            <w:r/>
            <w:r>
              <w:rPr>
                <w:rFonts w:ascii="Arial" w:hAnsi="Arial"/>
                <w:b w:val="0"/>
                <w:sz w:val="14"/>
              </w:rPr>
              <w:t>تمام طيب كيف كان ياثر بالنسبه لك كيف كان يعني شو يعني لك كان الشغل بسوريا كيف كان ياثر عليك بين الناس انك انت تاجر وبعدين اشتريت سياره وبعدين صرت تبيع احذيه وفتحت معرض وفتحت مش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How did it affect you — I mean how was work in Syria affecting you among people, that you were a trader and then you bought a car and then you started selling shoes and opened a showroom and opened a shop?</w:t>
            </w:r>
          </w:p>
        </w:tc>
        <w:tc>
          <w:tcPr>
            <w:tcW w:type="dxa" w:w="3384"/>
            <w:vAlign w:val="top"/>
          </w:tcPr>
          <w:p>
            <w:pPr>
              <w:spacing w:after="0" w:before="0"/>
              <w:jc w:val="right"/>
              <w:bidi/>
            </w:pPr>
            <w:r/>
            <w:r>
              <w:rPr>
                <w:rFonts w:ascii="Arial" w:hAnsi="Arial"/>
                <w:b w:val="0"/>
                <w:sz w:val="14"/>
              </w:rPr>
              <w:t>حسناً. كيف كان يؤثر عليك — أعني كيف كان العمل في سوريا يؤثر عليك بين الناس، أنك كنت تاجراً وبعدين اشتريت سيارة وبعدين بدأت تبيع أحذية وفتحت معرض وفتحت محل؟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P08-C164</w:t>
            </w:r>
          </w:p>
        </w:tc>
        <w:tc>
          <w:tcPr>
            <w:tcW w:type="dxa" w:w="4608"/>
            <w:vAlign w:val="top"/>
          </w:tcPr>
          <w:p>
            <w:pPr>
              <w:spacing w:after="0" w:before="0"/>
              <w:jc w:val="right"/>
              <w:bidi/>
            </w:pPr>
            <w:r/>
            <w:r>
              <w:rPr>
                <w:rFonts w:ascii="Arial" w:hAnsi="Arial"/>
                <w:b w:val="0"/>
                <w:sz w:val="14"/>
              </w:rPr>
              <w:t>يعني انت تعتبر من التجار تجار حلب مثل ما بقولوا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You would be considered among the traders of Aleppo, as they say.</w:t>
            </w:r>
          </w:p>
        </w:tc>
        <w:tc>
          <w:tcPr>
            <w:tcW w:type="dxa" w:w="3384"/>
            <w:vAlign w:val="top"/>
          </w:tcPr>
          <w:p>
            <w:pPr>
              <w:spacing w:after="0" w:before="0"/>
              <w:jc w:val="right"/>
              <w:bidi/>
            </w:pPr>
            <w:r/>
            <w:r>
              <w:rPr>
                <w:rFonts w:ascii="Arial" w:hAnsi="Arial"/>
                <w:b w:val="0"/>
                <w:sz w:val="14"/>
              </w:rPr>
              <w:t>كنت تعتبر من تجار حلب كما يقولون.</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P08-C165</w:t>
            </w:r>
          </w:p>
        </w:tc>
        <w:tc>
          <w:tcPr>
            <w:tcW w:type="dxa" w:w="4608"/>
            <w:vAlign w:val="top"/>
          </w:tcPr>
          <w:p>
            <w:pPr>
              <w:spacing w:after="0" w:before="0"/>
              <w:jc w:val="right"/>
              <w:bidi/>
            </w:pPr>
            <w:r/>
            <w:r>
              <w:rPr>
                <w:rFonts w:ascii="Arial" w:hAnsi="Arial"/>
                <w:b w:val="0"/>
                <w:sz w:val="14"/>
              </w:rPr>
              <w:t>يعني لا مو يعني مو بالحرف الواحد يعني ان التجاره يعني لفتره بسيطه يعني اقل من سنه شايف والمعرض اللي فتحته فتحته بحاره شعبيه بحارتي يعني يعني زي ما تقول مش بسطه يعني محل بس يعني على القد</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No — not exactly in the literal sense that trade — I mean for a short period, less than a year, I see. And the showroom I opened I opened in a popular neighborhood in my neighborhood, so it's not, you could say, a stall, I mean a shop but modest, just enough.</w:t>
            </w:r>
          </w:p>
        </w:tc>
        <w:tc>
          <w:tcPr>
            <w:tcW w:type="dxa" w:w="3384"/>
            <w:vAlign w:val="top"/>
          </w:tcPr>
          <w:p>
            <w:pPr>
              <w:spacing w:after="0" w:before="0"/>
              <w:jc w:val="right"/>
              <w:bidi/>
            </w:pPr>
            <w:r/>
            <w:r>
              <w:rPr>
                <w:rFonts w:ascii="Arial" w:hAnsi="Arial"/>
                <w:b w:val="0"/>
                <w:sz w:val="14"/>
              </w:rPr>
              <w:t>لا — ليس حرفياً أن التجارة — أعني لفترة قصيرة، أقل من سنة، كما أرى. والمعرض الذي فتحته فتحته بحي شعبي في حارتي، فليس، يمكن أن تقول، بسطة، أعني محل لكن متواضع، بس على القدر.</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P08-C166</w:t>
            </w:r>
          </w:p>
        </w:tc>
        <w:tc>
          <w:tcPr>
            <w:tcW w:type="dxa" w:w="4608"/>
            <w:vAlign w:val="top"/>
          </w:tcPr>
          <w:p>
            <w:pPr>
              <w:spacing w:after="0" w:before="0"/>
              <w:jc w:val="right"/>
              <w:bidi/>
            </w:pPr>
            <w:r/>
            <w:r>
              <w:rPr>
                <w:rFonts w:ascii="Arial" w:hAnsi="Arial"/>
                <w:b w:val="0"/>
                <w:sz w:val="14"/>
              </w:rPr>
              <w:t>يعني مشروع صغير</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It means a small project.</w:t>
            </w:r>
          </w:p>
        </w:tc>
        <w:tc>
          <w:tcPr>
            <w:tcW w:type="dxa" w:w="3384"/>
            <w:vAlign w:val="top"/>
          </w:tcPr>
          <w:p>
            <w:pPr>
              <w:spacing w:after="0" w:before="0"/>
              <w:jc w:val="right"/>
              <w:bidi/>
            </w:pPr>
            <w:r/>
            <w:r>
              <w:rPr>
                <w:rFonts w:ascii="Arial" w:hAnsi="Arial"/>
                <w:b w:val="0"/>
                <w:sz w:val="14"/>
              </w:rPr>
              <w:t>يعني مشروع صغير.</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P08-C167</w:t>
            </w:r>
          </w:p>
        </w:tc>
        <w:tc>
          <w:tcPr>
            <w:tcW w:type="dxa" w:w="4608"/>
            <w:vAlign w:val="top"/>
          </w:tcPr>
          <w:p>
            <w:pPr>
              <w:spacing w:after="0" w:before="0"/>
              <w:jc w:val="right"/>
              <w:bidi/>
            </w:pPr>
            <w:r/>
            <w:r>
              <w:rPr>
                <w:rFonts w:ascii="Arial" w:hAnsi="Arial"/>
                <w:b w:val="0"/>
                <w:sz w:val="14"/>
              </w:rPr>
              <w:t>ما كثير صغير</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Not very small.</w:t>
            </w:r>
          </w:p>
        </w:tc>
        <w:tc>
          <w:tcPr>
            <w:tcW w:type="dxa" w:w="3384"/>
            <w:vAlign w:val="top"/>
          </w:tcPr>
          <w:p>
            <w:pPr>
              <w:spacing w:after="0" w:before="0"/>
              <w:jc w:val="right"/>
              <w:bidi/>
            </w:pPr>
            <w:r/>
            <w:r>
              <w:rPr>
                <w:rFonts w:ascii="Arial" w:hAnsi="Arial"/>
                <w:b w:val="0"/>
                <w:sz w:val="14"/>
              </w:rPr>
              <w:t>ما كثير صغير.</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P08-C168</w:t>
            </w:r>
          </w:p>
        </w:tc>
        <w:tc>
          <w:tcPr>
            <w:tcW w:type="dxa" w:w="4608"/>
            <w:vAlign w:val="top"/>
          </w:tcPr>
          <w:p>
            <w:pPr>
              <w:spacing w:after="0" w:before="0"/>
              <w:jc w:val="right"/>
              <w:bidi/>
            </w:pPr>
            <w:r/>
            <w:r>
              <w:rPr>
                <w:rFonts w:ascii="Arial" w:hAnsi="Arial"/>
                <w:b w:val="0"/>
                <w:sz w:val="14"/>
              </w:rPr>
              <w:t>اه السر بالضبط ايوه فيعني وحتى ما كملت فيه يعني اشهر هذا ال بس اغلب اللي كنت اشتغل عليه على السوزوكي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Yes, exactly. And I didn't even finish it — just this month — but most of what I used to work on was the Suzuki.</w:t>
            </w:r>
          </w:p>
        </w:tc>
        <w:tc>
          <w:tcPr>
            <w:tcW w:type="dxa" w:w="3384"/>
            <w:vAlign w:val="top"/>
          </w:tcPr>
          <w:p>
            <w:pPr>
              <w:spacing w:after="0" w:before="0"/>
              <w:jc w:val="right"/>
              <w:bidi/>
            </w:pPr>
            <w:r/>
            <w:r>
              <w:rPr>
                <w:rFonts w:ascii="Arial" w:hAnsi="Arial"/>
                <w:b w:val="0"/>
                <w:sz w:val="14"/>
              </w:rPr>
              <w:t>اه، بالضبط. وحتى ما كملته — يعني شهر هذا فقط — لكن أغلب ما كنت أشتغل عليه كان السوزوكي.</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P08-C169</w:t>
            </w:r>
          </w:p>
        </w:tc>
        <w:tc>
          <w:tcPr>
            <w:tcW w:type="dxa" w:w="4608"/>
            <w:vAlign w:val="top"/>
          </w:tcPr>
          <w:p>
            <w:pPr>
              <w:spacing w:after="0" w:before="0"/>
              <w:jc w:val="right"/>
              <w:bidi/>
            </w:pPr>
            <w:r/>
            <w:r>
              <w:rPr>
                <w:rFonts w:ascii="Arial" w:hAnsi="Arial"/>
                <w:b w:val="0"/>
                <w:sz w:val="14"/>
              </w:rPr>
              <w:t>سوزوكي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Suzuki.</w:t>
            </w:r>
          </w:p>
        </w:tc>
        <w:tc>
          <w:tcPr>
            <w:tcW w:type="dxa" w:w="3384"/>
            <w:vAlign w:val="top"/>
          </w:tcPr>
          <w:p>
            <w:pPr>
              <w:spacing w:after="0" w:before="0"/>
              <w:jc w:val="right"/>
              <w:bidi/>
            </w:pPr>
            <w:r/>
            <w:r>
              <w:rPr>
                <w:rFonts w:ascii="Arial" w:hAnsi="Arial"/>
                <w:b w:val="0"/>
                <w:sz w:val="14"/>
              </w:rPr>
              <w:t>سوزوكي.</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P08-C170</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P08-C171</w:t>
            </w:r>
          </w:p>
        </w:tc>
        <w:tc>
          <w:tcPr>
            <w:tcW w:type="dxa" w:w="4608"/>
            <w:vAlign w:val="top"/>
          </w:tcPr>
          <w:p>
            <w:pPr>
              <w:spacing w:after="0" w:before="0"/>
              <w:jc w:val="right"/>
              <w:bidi/>
            </w:pPr>
            <w:r/>
            <w:r>
              <w:rPr>
                <w:rFonts w:ascii="Arial" w:hAnsi="Arial"/>
                <w:b w:val="0"/>
                <w:sz w:val="14"/>
              </w:rPr>
              <w:t>كيف كان شغلك يعني كيف كان ياثر عليك الشغل على السوزوكي بين الناس</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How was your work — I mean how did working on the Suzuki affect you among people?</w:t>
            </w:r>
          </w:p>
        </w:tc>
        <w:tc>
          <w:tcPr>
            <w:tcW w:type="dxa" w:w="3384"/>
            <w:vAlign w:val="top"/>
          </w:tcPr>
          <w:p>
            <w:pPr>
              <w:spacing w:after="0" w:before="0"/>
              <w:jc w:val="right"/>
              <w:bidi/>
            </w:pPr>
            <w:r/>
            <w:r>
              <w:rPr>
                <w:rFonts w:ascii="Arial" w:hAnsi="Arial"/>
                <w:b w:val="0"/>
                <w:sz w:val="14"/>
              </w:rPr>
              <w:t>كيف كان شغلك — أقصد كيف كان العمل على السوزوكي يؤثر عليك بين الناس؟</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P08-C172</w:t>
            </w:r>
          </w:p>
        </w:tc>
        <w:tc>
          <w:tcPr>
            <w:tcW w:type="dxa" w:w="4608"/>
            <w:vAlign w:val="top"/>
          </w:tcPr>
          <w:p>
            <w:pPr>
              <w:spacing w:after="0" w:before="0"/>
              <w:jc w:val="right"/>
              <w:bidi/>
            </w:pPr>
            <w:r/>
            <w:r>
              <w:rPr>
                <w:rFonts w:ascii="Arial" w:hAnsi="Arial"/>
                <w:b w:val="0"/>
                <w:sz w:val="14"/>
              </w:rPr>
              <w:t>ولا ابدا بالعكس</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Not at all, on the contrary.</w:t>
            </w:r>
          </w:p>
        </w:tc>
        <w:tc>
          <w:tcPr>
            <w:tcW w:type="dxa" w:w="3384"/>
            <w:vAlign w:val="top"/>
          </w:tcPr>
          <w:p>
            <w:pPr>
              <w:spacing w:after="0" w:before="0"/>
              <w:jc w:val="right"/>
              <w:bidi/>
            </w:pPr>
            <w:r/>
            <w:r>
              <w:rPr>
                <w:rFonts w:ascii="Arial" w:hAnsi="Arial"/>
                <w:b w:val="0"/>
                <w:sz w:val="14"/>
              </w:rPr>
              <w:t>ولا أبدًا، بالعكس.</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P08-C173</w:t>
            </w:r>
          </w:p>
        </w:tc>
        <w:tc>
          <w:tcPr>
            <w:tcW w:type="dxa" w:w="4608"/>
            <w:vAlign w:val="top"/>
          </w:tcPr>
          <w:p>
            <w:pPr>
              <w:spacing w:after="0" w:before="0"/>
              <w:jc w:val="right"/>
              <w:bidi/>
            </w:pPr>
            <w:r/>
            <w:r>
              <w:rPr>
                <w:rFonts w:ascii="Arial" w:hAnsi="Arial"/>
                <w:b w:val="0"/>
                <w:sz w:val="14"/>
              </w:rPr>
              <w:t>كثير والله الحمد لله رب العالمين اه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 lot, thank God, really a lot.</w:t>
            </w:r>
          </w:p>
        </w:tc>
        <w:tc>
          <w:tcPr>
            <w:tcW w:type="dxa" w:w="3384"/>
            <w:vAlign w:val="top"/>
          </w:tcPr>
          <w:p>
            <w:pPr>
              <w:spacing w:after="0" w:before="0"/>
              <w:jc w:val="right"/>
              <w:bidi/>
            </w:pPr>
            <w:r/>
            <w:r>
              <w:rPr>
                <w:rFonts w:ascii="Arial" w:hAnsi="Arial"/>
                <w:b w:val="0"/>
                <w:sz w:val="14"/>
              </w:rPr>
              <w:t>كثير، والحمد لله، والله كثير.</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P08-C174</w:t>
            </w:r>
          </w:p>
        </w:tc>
        <w:tc>
          <w:tcPr>
            <w:tcW w:type="dxa" w:w="4608"/>
            <w:vAlign w:val="top"/>
          </w:tcPr>
          <w:p>
            <w:pPr>
              <w:spacing w:after="0" w:before="0"/>
              <w:jc w:val="right"/>
              <w:bidi/>
            </w:pPr>
            <w:r/>
            <w:r>
              <w:rPr>
                <w:rFonts w:ascii="Arial" w:hAnsi="Arial"/>
                <w:b w:val="0"/>
                <w:sz w:val="14"/>
              </w:rPr>
              <w:t>يعني ايام مستح هي ترجع</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I mean, good days will come back.</w:t>
            </w:r>
          </w:p>
        </w:tc>
        <w:tc>
          <w:tcPr>
            <w:tcW w:type="dxa" w:w="3384"/>
            <w:vAlign w:val="top"/>
          </w:tcPr>
          <w:p>
            <w:pPr>
              <w:spacing w:after="0" w:before="0"/>
              <w:jc w:val="right"/>
              <w:bidi/>
            </w:pPr>
            <w:r/>
            <w:r>
              <w:rPr>
                <w:rFonts w:ascii="Arial" w:hAnsi="Arial"/>
                <w:b w:val="0"/>
                <w:sz w:val="14"/>
              </w:rPr>
              <w:t>يعني أيامٍ مستح (مستح؟) ترجع.</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P08-C175</w:t>
            </w:r>
          </w:p>
        </w:tc>
        <w:tc>
          <w:tcPr>
            <w:tcW w:type="dxa" w:w="4608"/>
            <w:vAlign w:val="top"/>
          </w:tcPr>
          <w:p>
            <w:pPr>
              <w:spacing w:after="0" w:before="0"/>
              <w:jc w:val="right"/>
              <w:bidi/>
            </w:pPr>
            <w:r/>
            <w:r>
              <w:rPr>
                <w:rFonts w:ascii="Arial" w:hAnsi="Arial"/>
                <w:b w:val="0"/>
                <w:sz w:val="14"/>
              </w:rPr>
              <w:t>لا ان شاء الله بترجع</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No, God willing they'll come back.</w:t>
            </w:r>
          </w:p>
        </w:tc>
        <w:tc>
          <w:tcPr>
            <w:tcW w:type="dxa" w:w="3384"/>
            <w:vAlign w:val="top"/>
          </w:tcPr>
          <w:p>
            <w:pPr>
              <w:spacing w:after="0" w:before="0"/>
              <w:jc w:val="right"/>
              <w:bidi/>
            </w:pPr>
            <w:r/>
            <w:r>
              <w:rPr>
                <w:rFonts w:ascii="Arial" w:hAnsi="Arial"/>
                <w:b w:val="0"/>
                <w:sz w:val="14"/>
              </w:rPr>
              <w:t>لا إن شاء الله بترجع.</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P08-C176</w:t>
            </w:r>
          </w:p>
        </w:tc>
        <w:tc>
          <w:tcPr>
            <w:tcW w:type="dxa" w:w="4608"/>
            <w:vAlign w:val="top"/>
          </w:tcPr>
          <w:p>
            <w:pPr>
              <w:spacing w:after="0" w:before="0"/>
              <w:jc w:val="right"/>
              <w:bidi/>
            </w:pPr>
            <w:r/>
            <w:r>
              <w:rPr>
                <w:rFonts w:ascii="Arial" w:hAnsi="Arial"/>
                <w:b w:val="0"/>
                <w:sz w:val="14"/>
              </w:rPr>
              <w:t>يا سيدي على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Oh sir, it's up to God.</w:t>
            </w:r>
          </w:p>
        </w:tc>
        <w:tc>
          <w:tcPr>
            <w:tcW w:type="dxa" w:w="3384"/>
            <w:vAlign w:val="top"/>
          </w:tcPr>
          <w:p>
            <w:pPr>
              <w:spacing w:after="0" w:before="0"/>
              <w:jc w:val="right"/>
              <w:bidi/>
            </w:pPr>
            <w:r/>
            <w:r>
              <w:rPr>
                <w:rFonts w:ascii="Arial" w:hAnsi="Arial"/>
                <w:b w:val="0"/>
                <w:sz w:val="14"/>
              </w:rPr>
              <w:t>يا سيدي على الله.</w:t>
            </w:r>
          </w:p>
        </w:tc>
        <w:tc>
          <w:tcPr>
            <w:tcW w:type="dxa" w:w="3456"/>
            <w:vAlign w:val="top"/>
          </w:tcPr>
          <w:p>
            <w:pPr>
              <w:spacing w:after="0" w:before="0"/>
              <w:jc w:val="right"/>
              <w:bidi/>
            </w:pPr>
            <w:r/>
            <w:r>
              <w:rPr>
                <w:rFonts w:ascii="Arial" w:hAnsi="Arial"/>
                <w:b w:val="0"/>
                <w:sz w:val="14"/>
              </w:rPr>
              <w:t>Faith and adaptation</w:t>
            </w:r>
          </w:p>
        </w:tc>
      </w:tr>
      <w:tr>
        <w:tc>
          <w:tcPr>
            <w:tcW w:type="dxa" w:w="1080"/>
            <w:vAlign w:val="top"/>
          </w:tcPr>
          <w:p>
            <w:pPr>
              <w:spacing w:after="0" w:before="0"/>
            </w:pPr>
            <w:r/>
            <w:r>
              <w:rPr>
                <w:rFonts w:ascii="Arial" w:hAnsi="Arial"/>
                <w:b w:val="0"/>
                <w:sz w:val="14"/>
              </w:rPr>
              <w:t>P08-C177</w:t>
            </w:r>
          </w:p>
        </w:tc>
        <w:tc>
          <w:tcPr>
            <w:tcW w:type="dxa" w:w="4608"/>
            <w:vAlign w:val="top"/>
          </w:tcPr>
          <w:p>
            <w:pPr>
              <w:spacing w:after="0" w:before="0"/>
              <w:jc w:val="right"/>
              <w:bidi/>
            </w:pPr>
            <w:r/>
            <w:r>
              <w:rPr>
                <w:rFonts w:ascii="Arial" w:hAnsi="Arial"/>
                <w:b w:val="0"/>
                <w:sz w:val="14"/>
              </w:rPr>
              <w:t>نتمنى انها ترجع على الله</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We hope they'll come back, by God.</w:t>
            </w:r>
          </w:p>
        </w:tc>
        <w:tc>
          <w:tcPr>
            <w:tcW w:type="dxa" w:w="3384"/>
            <w:vAlign w:val="top"/>
          </w:tcPr>
          <w:p>
            <w:pPr>
              <w:spacing w:after="0" w:before="0"/>
              <w:jc w:val="right"/>
              <w:bidi/>
            </w:pPr>
            <w:r/>
            <w:r>
              <w:rPr>
                <w:rFonts w:ascii="Arial" w:hAnsi="Arial"/>
                <w:b w:val="0"/>
                <w:sz w:val="14"/>
              </w:rPr>
              <w:t>نتمنى أنها ترجع، على الله.</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P08-C178</w:t>
            </w:r>
          </w:p>
        </w:tc>
        <w:tc>
          <w:tcPr>
            <w:tcW w:type="dxa" w:w="4608"/>
            <w:vAlign w:val="top"/>
          </w:tcPr>
          <w:p>
            <w:pPr>
              <w:spacing w:after="0" w:before="0"/>
              <w:jc w:val="right"/>
              <w:bidi/>
            </w:pPr>
            <w:r/>
            <w:r>
              <w:rPr>
                <w:rFonts w:ascii="Arial" w:hAnsi="Arial"/>
                <w:b w:val="0"/>
                <w:sz w:val="14"/>
              </w:rPr>
              <w:t>طيب يعني لو سالتك انه يعني كيف كان ياثر عليك بين الناس هذا الشغل انه كيف كانوا يعني نظره الناس الكت تشوف انك انت مبسوط يعني اشرح لي عن شعورك اكثر</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so if I ask you how this work affected how people saw you — like how did people see you, that you looked happy — explain to me more about your feeling.</w:t>
            </w:r>
          </w:p>
        </w:tc>
        <w:tc>
          <w:tcPr>
            <w:tcW w:type="dxa" w:w="3384"/>
            <w:vAlign w:val="top"/>
          </w:tcPr>
          <w:p>
            <w:pPr>
              <w:spacing w:after="0" w:before="0"/>
              <w:jc w:val="right"/>
              <w:bidi/>
            </w:pPr>
            <w:r/>
            <w:r>
              <w:rPr>
                <w:rFonts w:ascii="Arial" w:hAnsi="Arial"/>
                <w:b w:val="0"/>
                <w:sz w:val="14"/>
              </w:rPr>
              <w:t>طيب، يعني لو سألتك كيف أثر هذا الشغل على نظرة الناس لك — كيف كانوا يشوفوك كأنك مبسوط — اشرح لي أكثر عن شعورك.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P08-C179</w:t>
            </w:r>
          </w:p>
        </w:tc>
        <w:tc>
          <w:tcPr>
            <w:tcW w:type="dxa" w:w="4608"/>
            <w:vAlign w:val="top"/>
          </w:tcPr>
          <w:p>
            <w:pPr>
              <w:spacing w:after="0" w:before="0"/>
              <w:jc w:val="right"/>
              <w:bidi/>
            </w:pPr>
            <w:r/>
            <w:r>
              <w:rPr>
                <w:rFonts w:ascii="Arial" w:hAnsi="Arial"/>
                <w:b w:val="0"/>
                <w:sz w:val="14"/>
              </w:rPr>
              <w:t>هسه لا اقول لك شغله ولا تفاخرا يعني الفضل لله عز وجل يعني كانت الناس خليني اقول انه انا كنت افرض احترامي على الناس عرفت كيف يعني الحمد لله رب العالمين بالنسبه للصلاه ما اقطع وقت الحمد لله رب العالمين اشياء التافهحه السامعين ما يعني ما اقرب عليها واكتسبت هالشيء من ابوي الله يرحمه ويرحم اموات اهي كان امام مسجد</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Now, I'm not saying this as boasting — praise be to God — people, let me say, I used to command respect from people. I knew how — praise be to God — as for prayer I didn't miss the time, praise be to God. The small things people hear about me I wasn't close to them, and I gained this from my father, may God have mercy on him and on the dead. He was an imam of a mosque.</w:t>
            </w:r>
          </w:p>
        </w:tc>
        <w:tc>
          <w:tcPr>
            <w:tcW w:type="dxa" w:w="3384"/>
            <w:vAlign w:val="top"/>
          </w:tcPr>
          <w:p>
            <w:pPr>
              <w:spacing w:after="0" w:before="0"/>
              <w:jc w:val="right"/>
              <w:bidi/>
            </w:pPr>
            <w:r/>
            <w:r>
              <w:rPr>
                <w:rFonts w:ascii="Arial" w:hAnsi="Arial"/>
                <w:b w:val="0"/>
                <w:sz w:val="14"/>
              </w:rPr>
              <w:t>هسه، لا أقول هذا تفاخراً — الحمد لله — الناس، دعني أقول، كنت أفرض احترامي على الناس. عرفت كيف — الحمد لله — بالنسبة للصلاة ما قطعت وقتها، الحمد لله. الأشياء التافهة اللي الناس تسمع عني ما كنت أقرب عليها، واكتسبت هذا من أبي، رحمه الله وعلى الأموات. كان إمام مسجد.</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P08-C180</w:t>
            </w:r>
          </w:p>
        </w:tc>
        <w:tc>
          <w:tcPr>
            <w:tcW w:type="dxa" w:w="4608"/>
            <w:vAlign w:val="top"/>
          </w:tcPr>
          <w:p>
            <w:pPr>
              <w:spacing w:after="0" w:before="0"/>
              <w:jc w:val="right"/>
              <w:bidi/>
            </w:pPr>
            <w:r/>
            <w:r>
              <w:rPr>
                <w:rFonts w:ascii="Arial" w:hAnsi="Arial"/>
                <w:b w:val="0"/>
                <w:sz w:val="14"/>
              </w:rPr>
              <w:t>وشاعر منشد مداح ال البيت سيدنا مداح سيدنا النبي عليه الصلاه والسلام</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And he was a poet, a chanter, a eulogist of the family of the Prophet, our master — a panegyrist of our master the Prophet, peace be upon him.</w:t>
            </w:r>
          </w:p>
        </w:tc>
        <w:tc>
          <w:tcPr>
            <w:tcW w:type="dxa" w:w="3384"/>
            <w:vAlign w:val="top"/>
          </w:tcPr>
          <w:p>
            <w:pPr>
              <w:spacing w:after="0" w:before="0"/>
              <w:jc w:val="right"/>
              <w:bidi/>
            </w:pPr>
            <w:r/>
            <w:r>
              <w:rPr>
                <w:rFonts w:ascii="Arial" w:hAnsi="Arial"/>
                <w:b w:val="0"/>
                <w:sz w:val="14"/>
              </w:rPr>
              <w:t>وكان شاعراً ومنشدًا ومداحًا لآل البيت، سيدنا مداح سيدنا النبي عليه الصلاة والسلام.</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P08-C181</w:t>
            </w:r>
          </w:p>
        </w:tc>
        <w:tc>
          <w:tcPr>
            <w:tcW w:type="dxa" w:w="4608"/>
            <w:vAlign w:val="top"/>
          </w:tcPr>
          <w:p>
            <w:pPr>
              <w:spacing w:after="0" w:before="0"/>
              <w:jc w:val="right"/>
              <w:bidi/>
            </w:pPr>
            <w:r/>
            <w:r>
              <w:rPr>
                <w:rFonts w:ascii="Arial" w:hAnsi="Arial"/>
                <w:b w:val="0"/>
                <w:sz w:val="14"/>
              </w:rPr>
              <w:t>فيعني كثير اعطانا اشياء مجانيه عرفت كيف اعطانا حب النبي اعطانا حب اهل البيت اعطانا مجانيه هيك عرفت كيف يعني علمنا على الصلاه علمنا على الصدق علمنا على الامانه والله الله يرحمه مره هيك انا بالصلاه قاعد احكي يعني اسوي شغلات يعني او اسرع بالصلاه او كذا فاجا بعد ما خلصت الصلاه قال لي كلمه قال لي ومن يعظم شعائر الله فذلك من تقوى القلوب يعني انت واقف بين ايدين الله بدك تعظم شعائر الله هي شعيره من شعائر الله عرفت كيف بدك تعظمها</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So he gave us a lot of things for free — I learned how he gave us love for the Prophet, he gave us love for Ahl al-Bayt, he gave us freebies — like that I learned, I mean he taught us how to pray, he taught us to be honest, he taught us trustworthiness. By God, may God have mercy on him — when I'm praying I sit and talk, I do things, or I hurry in prayer or like that. Then after I finished the prayer he came and said a word to me, he said: 'And whoever honors the symbols of God — that is from the piety of hearts.' I mean you're standing before God, you must honor God's symbols — it's a ritual, one of God's rituals. I learned how you should honor it.</w:t>
            </w:r>
          </w:p>
        </w:tc>
        <w:tc>
          <w:tcPr>
            <w:tcW w:type="dxa" w:w="3384"/>
            <w:vAlign w:val="top"/>
          </w:tcPr>
          <w:p>
            <w:pPr>
              <w:spacing w:after="0" w:before="0"/>
              <w:jc w:val="right"/>
              <w:bidi/>
            </w:pPr>
            <w:r/>
            <w:r>
              <w:rPr>
                <w:rFonts w:ascii="Arial" w:hAnsi="Arial"/>
                <w:b w:val="0"/>
                <w:sz w:val="14"/>
              </w:rPr>
              <w:t>فأعطانا الكثير من الأشياء مجاناً — تعلمت كيف أعطانا محبة للنبي، أعطانا محبة لأهل البيت، أعطانا أشياء مجانية — هكذا تعلمت، أعني علَّمنا كيف نصلي، علَّمنا أن نكون صادقين، علَّمنا الأمانة. والله، رحمه الله — عندما أصلي أجلس وأتكلم، أفعل أشياء، أو أُعجِل في الصلاة أو شيء من هذا. ثم بعد أن أنهيت الصلاة جاء وقال لي كلمة، قال: «ومن يعظم شعائر الله فذلك من تقوى القلوب.» أعني أنت واقف أمام الله، يجب أن تعظم شعائر الله — هي شعيرة، من شعائر الله. تعلمت كيف يجب أن تعظمها.</w:t>
            </w:r>
          </w:p>
        </w:tc>
        <w:tc>
          <w:tcPr>
            <w:tcW w:type="dxa" w:w="3456"/>
            <w:vAlign w:val="top"/>
          </w:tcPr>
          <w:p>
            <w:pPr>
              <w:spacing w:after="0" w:before="0"/>
              <w:jc w:val="right"/>
              <w:bidi/>
            </w:pPr>
            <w:r/>
            <w:r>
              <w:rPr>
                <w:rFonts w:ascii="Arial" w:hAnsi="Arial"/>
                <w:b w:val="0"/>
                <w:sz w:val="14"/>
              </w:rPr>
              <w:t>FAITH and spiritual practices</w:t>
            </w:r>
          </w:p>
        </w:tc>
      </w:tr>
      <w:tr>
        <w:tc>
          <w:tcPr>
            <w:tcW w:type="dxa" w:w="1080"/>
            <w:vAlign w:val="top"/>
          </w:tcPr>
          <w:p>
            <w:pPr>
              <w:spacing w:after="0" w:before="0"/>
            </w:pPr>
            <w:r/>
            <w:r>
              <w:rPr>
                <w:rFonts w:ascii="Arial" w:hAnsi="Arial"/>
                <w:b w:val="0"/>
                <w:sz w:val="14"/>
              </w:rPr>
              <w:t>P08-C182</w:t>
            </w:r>
          </w:p>
        </w:tc>
        <w:tc>
          <w:tcPr>
            <w:tcW w:type="dxa" w:w="4608"/>
            <w:vAlign w:val="top"/>
          </w:tcPr>
          <w:p>
            <w:pPr>
              <w:spacing w:after="0" w:before="0"/>
              <w:jc w:val="right"/>
              <w:bidi/>
            </w:pPr>
            <w:r/>
            <w:r>
              <w:rPr>
                <w:rFonts w:ascii="Arial" w:hAnsi="Arial"/>
                <w:b w:val="0"/>
                <w:sz w:val="14"/>
              </w:rPr>
              <w:t>سبحان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Glory be to God.</w:t>
            </w:r>
          </w:p>
        </w:tc>
        <w:tc>
          <w:tcPr>
            <w:tcW w:type="dxa" w:w="3384"/>
            <w:vAlign w:val="top"/>
          </w:tcPr>
          <w:p>
            <w:pPr>
              <w:spacing w:after="0" w:before="0"/>
              <w:jc w:val="right"/>
              <w:bidi/>
            </w:pPr>
            <w:r/>
            <w:r>
              <w:rPr>
                <w:rFonts w:ascii="Arial" w:hAnsi="Arial"/>
                <w:b w:val="0"/>
                <w:sz w:val="14"/>
              </w:rPr>
              <w:t>سبحان الله.</w:t>
            </w:r>
          </w:p>
        </w:tc>
        <w:tc>
          <w:tcPr>
            <w:tcW w:type="dxa" w:w="3456"/>
            <w:vAlign w:val="top"/>
          </w:tcPr>
          <w:p>
            <w:pPr>
              <w:spacing w:after="0" w:before="0"/>
              <w:jc w:val="right"/>
              <w:bidi/>
            </w:pPr>
            <w:r/>
            <w:r>
              <w:rPr>
                <w:rFonts w:ascii="Arial" w:hAnsi="Arial"/>
                <w:b w:val="0"/>
                <w:sz w:val="14"/>
              </w:rPr>
              <w:t>FAITH and spiritual practices</w:t>
            </w:r>
          </w:p>
        </w:tc>
      </w:tr>
      <w:tr>
        <w:tc>
          <w:tcPr>
            <w:tcW w:type="dxa" w:w="1080"/>
            <w:vAlign w:val="top"/>
          </w:tcPr>
          <w:p>
            <w:pPr>
              <w:spacing w:after="0" w:before="0"/>
            </w:pPr>
            <w:r/>
            <w:r>
              <w:rPr>
                <w:rFonts w:ascii="Arial" w:hAnsi="Arial"/>
                <w:b w:val="0"/>
                <w:sz w:val="14"/>
              </w:rPr>
              <w:t>P08-C183</w:t>
            </w:r>
          </w:p>
        </w:tc>
        <w:tc>
          <w:tcPr>
            <w:tcW w:type="dxa" w:w="4608"/>
            <w:vAlign w:val="top"/>
          </w:tcPr>
          <w:p>
            <w:pPr>
              <w:spacing w:after="0" w:before="0"/>
              <w:jc w:val="right"/>
              <w:bidi/>
            </w:pPr>
            <w:r/>
            <w:r>
              <w:rPr>
                <w:rFonts w:ascii="Arial" w:hAnsi="Arial"/>
                <w:b w:val="0"/>
                <w:sz w:val="14"/>
              </w:rPr>
              <w:t>اه فيعني الكلمه هي زي ما تقول ايش حفر صارت ايش اي شغله بدك تشتغلها لل بدك تعظمها فربنا الحمد لله كسبني يعني موده الناس هناك والفضل لله عز وجل يعني وهون برضه يعني سمعه ما عندي سمعه سيئه يمكن ما اكون مليح شايف بس الحمد لله رب العالمين ما عندي سمعه سيئه الفضل لله عز وجل</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I mean the phrase is like — how can I say — it was engraved, like whatever you do, you must honor it. So, by God, praise be to God, it gained me people's affection there, and thanks to God Almighty. And here also, I don't have a bad reputation — maybe I'm not very good-looking but, praise be to God, I don't have a bad reputation, thanks to God Almighty.</w:t>
            </w:r>
          </w:p>
        </w:tc>
        <w:tc>
          <w:tcPr>
            <w:tcW w:type="dxa" w:w="3384"/>
            <w:vAlign w:val="top"/>
          </w:tcPr>
          <w:p>
            <w:pPr>
              <w:spacing w:after="0" w:before="0"/>
              <w:jc w:val="right"/>
              <w:bidi/>
            </w:pPr>
            <w:r/>
            <w:r>
              <w:rPr>
                <w:rFonts w:ascii="Arial" w:hAnsi="Arial"/>
                <w:b w:val="0"/>
                <w:sz w:val="14"/>
              </w:rPr>
              <w:t>أعني الكلمة كانت مثل — كيف أقول — حُفِرت، أي مهما تفعل يجب أن تعظمها. فالحمد لله، كسبت محبة الناس هناك، والفضل لله عز وجل. وهنا أيضاً، ليس لدي سمعة سيئة — ربما لست وسيمًا لكن، الحمد لله، ليس لدي سمعة سيئة، الفضل لله عز وجل.</w:t>
            </w:r>
          </w:p>
        </w:tc>
        <w:tc>
          <w:tcPr>
            <w:tcW w:type="dxa" w:w="3456"/>
            <w:vAlign w:val="top"/>
          </w:tcPr>
          <w:p>
            <w:pPr>
              <w:spacing w:after="0" w:before="0"/>
              <w:jc w:val="right"/>
              <w:bidi/>
            </w:pPr>
            <w:r/>
            <w:r>
              <w:rPr>
                <w:rFonts w:ascii="Arial" w:hAnsi="Arial"/>
                <w:b w:val="0"/>
                <w:sz w:val="14"/>
              </w:rPr>
              <w:t>STATUS and social recognition</w:t>
            </w:r>
          </w:p>
        </w:tc>
      </w:tr>
      <w:tr>
        <w:tc>
          <w:tcPr>
            <w:tcW w:type="dxa" w:w="1080"/>
            <w:vAlign w:val="top"/>
          </w:tcPr>
          <w:p>
            <w:pPr>
              <w:spacing w:after="0" w:before="0"/>
            </w:pPr>
            <w:r/>
            <w:r>
              <w:rPr>
                <w:rFonts w:ascii="Arial" w:hAnsi="Arial"/>
                <w:b w:val="0"/>
                <w:sz w:val="14"/>
              </w:rPr>
              <w:t>P08-C184</w:t>
            </w:r>
          </w:p>
        </w:tc>
        <w:tc>
          <w:tcPr>
            <w:tcW w:type="dxa" w:w="4608"/>
            <w:vAlign w:val="top"/>
          </w:tcPr>
          <w:p>
            <w:pPr>
              <w:spacing w:after="0" w:before="0"/>
              <w:jc w:val="right"/>
              <w:bidi/>
            </w:pPr>
            <w:r/>
            <w:r>
              <w:rPr>
                <w:rFonts w:ascii="Arial" w:hAnsi="Arial"/>
                <w:b w:val="0"/>
                <w:sz w:val="14"/>
              </w:rPr>
              <w:t>هذا ما اعطاني ربي الحمد 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This is what God gave me, praise be to God.</w:t>
            </w:r>
          </w:p>
        </w:tc>
        <w:tc>
          <w:tcPr>
            <w:tcW w:type="dxa" w:w="3384"/>
            <w:vAlign w:val="top"/>
          </w:tcPr>
          <w:p>
            <w:pPr>
              <w:spacing w:after="0" w:before="0"/>
              <w:jc w:val="right"/>
              <w:bidi/>
            </w:pPr>
            <w:r/>
            <w:r>
              <w:rPr>
                <w:rFonts w:ascii="Arial" w:hAnsi="Arial"/>
                <w:b w:val="0"/>
                <w:sz w:val="14"/>
              </w:rPr>
              <w:t>هذا ما أعطاني ربي، الحمد لله.</w:t>
            </w:r>
          </w:p>
        </w:tc>
        <w:tc>
          <w:tcPr>
            <w:tcW w:type="dxa" w:w="3456"/>
            <w:vAlign w:val="top"/>
          </w:tcPr>
          <w:p>
            <w:pPr>
              <w:spacing w:after="0" w:before="0"/>
              <w:jc w:val="right"/>
              <w:bidi/>
            </w:pPr>
            <w:r/>
            <w:r>
              <w:rPr>
                <w:rFonts w:ascii="Arial" w:hAnsi="Arial"/>
                <w:b w:val="0"/>
                <w:sz w:val="14"/>
              </w:rPr>
              <w:t>FAITH and spiritual practices</w:t>
            </w:r>
          </w:p>
        </w:tc>
      </w:tr>
      <w:tr>
        <w:tc>
          <w:tcPr>
            <w:tcW w:type="dxa" w:w="1080"/>
            <w:vAlign w:val="top"/>
          </w:tcPr>
          <w:p>
            <w:pPr>
              <w:spacing w:after="0" w:before="0"/>
            </w:pPr>
            <w:r/>
            <w:r>
              <w:rPr>
                <w:rFonts w:ascii="Arial" w:hAnsi="Arial"/>
                <w:b w:val="0"/>
                <w:sz w:val="14"/>
              </w:rPr>
              <w:t>P08-C185</w:t>
            </w:r>
          </w:p>
        </w:tc>
        <w:tc>
          <w:tcPr>
            <w:tcW w:type="dxa" w:w="4608"/>
            <w:vAlign w:val="top"/>
          </w:tcPr>
          <w:p>
            <w:pPr>
              <w:spacing w:after="0" w:before="0"/>
              <w:jc w:val="right"/>
              <w:bidi/>
            </w:pPr>
            <w:r/>
            <w:r>
              <w:rPr>
                <w:rFonts w:ascii="Arial" w:hAnsi="Arial"/>
                <w:b w:val="0"/>
                <w:sz w:val="14"/>
              </w:rPr>
              <w:t>الحمد لله طيب نحن بدنا نيجي على الاردن هسه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Praise be to God. Okay, we want to come to Jordan now.</w:t>
            </w:r>
          </w:p>
        </w:tc>
        <w:tc>
          <w:tcPr>
            <w:tcW w:type="dxa" w:w="3384"/>
            <w:vAlign w:val="top"/>
          </w:tcPr>
          <w:p>
            <w:pPr>
              <w:spacing w:after="0" w:before="0"/>
              <w:jc w:val="right"/>
              <w:bidi/>
            </w:pPr>
            <w:r/>
            <w:r>
              <w:rPr>
                <w:rFonts w:ascii="Arial" w:hAnsi="Arial"/>
                <w:b w:val="0"/>
                <w:sz w:val="14"/>
              </w:rPr>
              <w:t>الحمد لله. طيب، نحن بدنا نجي على الأردن هسه.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P08-C186</w:t>
            </w:r>
          </w:p>
        </w:tc>
        <w:tc>
          <w:tcPr>
            <w:tcW w:type="dxa" w:w="4608"/>
            <w:vAlign w:val="top"/>
          </w:tcPr>
          <w:p>
            <w:pPr>
              <w:spacing w:after="0" w:before="0"/>
              <w:jc w:val="right"/>
              <w:bidi/>
            </w:pPr>
            <w:r/>
            <w:r>
              <w:rPr>
                <w:rFonts w:ascii="Arial" w:hAnsi="Arial"/>
                <w:b w:val="0"/>
                <w:sz w:val="14"/>
              </w:rPr>
              <w:t>نن صرنا لاجئين في الاردن</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We became refugees in Jordan.</w:t>
            </w:r>
          </w:p>
        </w:tc>
        <w:tc>
          <w:tcPr>
            <w:tcW w:type="dxa" w:w="3384"/>
            <w:vAlign w:val="top"/>
          </w:tcPr>
          <w:p>
            <w:pPr>
              <w:spacing w:after="0" w:before="0"/>
              <w:jc w:val="right"/>
              <w:bidi/>
            </w:pPr>
            <w:r/>
            <w:r>
              <w:rPr>
                <w:rFonts w:ascii="Arial" w:hAnsi="Arial"/>
                <w:b w:val="0"/>
                <w:sz w:val="14"/>
              </w:rPr>
              <w:t>نحن صارنا لاجئين في الأردن.</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P08-C187</w:t>
            </w:r>
          </w:p>
        </w:tc>
        <w:tc>
          <w:tcPr>
            <w:tcW w:type="dxa" w:w="4608"/>
            <w:vAlign w:val="top"/>
          </w:tcPr>
          <w:p>
            <w:pPr>
              <w:spacing w:after="0" w:before="0"/>
              <w:jc w:val="right"/>
              <w:bidi/>
            </w:pPr>
            <w:r/>
            <w:r>
              <w:rPr>
                <w:rFonts w:ascii="Arial" w:hAnsi="Arial"/>
                <w:b w:val="0"/>
                <w:sz w:val="14"/>
              </w:rPr>
              <w:t>تمام بعد ما اجيت على الاردن كيف حسيت انه هل دورك تغير كمسؤول عن العيله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after you came to Jordan how did you feel — did your role as head/responsible person for the family change?</w:t>
            </w:r>
          </w:p>
        </w:tc>
        <w:tc>
          <w:tcPr>
            <w:tcW w:type="dxa" w:w="3384"/>
            <w:vAlign w:val="top"/>
          </w:tcPr>
          <w:p>
            <w:pPr>
              <w:spacing w:after="0" w:before="0"/>
              <w:jc w:val="right"/>
              <w:bidi/>
            </w:pPr>
            <w:r/>
            <w:r>
              <w:rPr>
                <w:rFonts w:ascii="Arial" w:hAnsi="Arial"/>
                <w:b w:val="0"/>
                <w:sz w:val="14"/>
              </w:rPr>
              <w:t>تمام، بعد ما جيت على الأردن كيف حسيت إنه هل دورك تغير كمسؤول عن العيلة؟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P08-C188</w:t>
            </w:r>
          </w:p>
        </w:tc>
        <w:tc>
          <w:tcPr>
            <w:tcW w:type="dxa" w:w="4608"/>
            <w:vAlign w:val="top"/>
          </w:tcPr>
          <w:p>
            <w:pPr>
              <w:spacing w:after="0" w:before="0"/>
              <w:jc w:val="right"/>
              <w:bidi/>
            </w:pPr>
            <w:r/>
            <w:r>
              <w:rPr>
                <w:rFonts w:ascii="Arial" w:hAnsi="Arial"/>
                <w:b w:val="0"/>
                <w:sz w:val="14"/>
              </w:rPr>
              <w:t>لا انا كان عندي ثمان ست اولاد لما جيت من من سوريا</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No — I had eight, six children when I came from Syria.</w:t>
            </w:r>
          </w:p>
        </w:tc>
        <w:tc>
          <w:tcPr>
            <w:tcW w:type="dxa" w:w="3384"/>
            <w:vAlign w:val="top"/>
          </w:tcPr>
          <w:p>
            <w:pPr>
              <w:spacing w:after="0" w:before="0"/>
              <w:jc w:val="right"/>
              <w:bidi/>
            </w:pPr>
            <w:r/>
            <w:r>
              <w:rPr>
                <w:rFonts w:ascii="Arial" w:hAnsi="Arial"/>
                <w:b w:val="0"/>
                <w:sz w:val="14"/>
              </w:rPr>
              <w:t>لا، كان عندي ثمان ست أولاد لما جيت من سوريا.</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P08-C189</w:t>
            </w:r>
          </w:p>
        </w:tc>
        <w:tc>
          <w:tcPr>
            <w:tcW w:type="dxa" w:w="4608"/>
            <w:vAlign w:val="top"/>
          </w:tcPr>
          <w:p>
            <w:pPr>
              <w:spacing w:after="0" w:before="0"/>
              <w:jc w:val="right"/>
              <w:bidi/>
            </w:pPr>
            <w:r/>
            <w:r>
              <w:rPr>
                <w:rFonts w:ascii="Arial" w:hAnsi="Arial"/>
                <w:b w:val="0"/>
                <w:sz w:val="14"/>
              </w:rPr>
              <w:t>موجودين معك كان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They were with you, right?</w:t>
            </w:r>
          </w:p>
        </w:tc>
        <w:tc>
          <w:tcPr>
            <w:tcW w:type="dxa" w:w="3384"/>
            <w:vAlign w:val="top"/>
          </w:tcPr>
          <w:p>
            <w:pPr>
              <w:spacing w:after="0" w:before="0"/>
              <w:jc w:val="right"/>
              <w:bidi/>
            </w:pPr>
            <w:r/>
            <w:r>
              <w:rPr>
                <w:rFonts w:ascii="Arial" w:hAnsi="Arial"/>
                <w:b w:val="0"/>
                <w:sz w:val="14"/>
              </w:rPr>
              <w:t>موجودين معك كان؟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P08-C190</w:t>
            </w:r>
          </w:p>
        </w:tc>
        <w:tc>
          <w:tcPr>
            <w:tcW w:type="dxa" w:w="4608"/>
            <w:vAlign w:val="top"/>
          </w:tcPr>
          <w:p>
            <w:pPr>
              <w:spacing w:after="0" w:before="0"/>
              <w:jc w:val="right"/>
              <w:bidi/>
            </w:pPr>
            <w:r/>
            <w:r>
              <w:rPr>
                <w:rFonts w:ascii="Arial" w:hAnsi="Arial"/>
                <w:b w:val="0"/>
                <w:sz w:val="14"/>
              </w:rPr>
              <w:t>كانوا معي اه طيب بتحكي لي اكث عن دورك كمسؤوليه يعني لانه لانه المسؤوليه يمكن هناك قلت لي انا كنت مبسوط لانه السزوكي تبعتي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They were with me, yes. Okay, tell me more about your role as responsible — I mean because the responsibility perhaps there you told me you were happy because you had your Suzuki</w:t>
            </w:r>
          </w:p>
        </w:tc>
        <w:tc>
          <w:tcPr>
            <w:tcW w:type="dxa" w:w="3384"/>
            <w:vAlign w:val="top"/>
          </w:tcPr>
          <w:p>
            <w:pPr>
              <w:spacing w:after="0" w:before="0"/>
              <w:jc w:val="right"/>
              <w:bidi/>
            </w:pPr>
            <w:r/>
            <w:r>
              <w:rPr>
                <w:rFonts w:ascii="Arial" w:hAnsi="Arial"/>
                <w:b w:val="0"/>
                <w:sz w:val="14"/>
              </w:rPr>
              <w:t>كانوا معي، نعم. طيب، احكي لي أكثر عن دورك كمسؤولية يعني لأنه المسؤولية ممكن هناك قلت لي أنا كنت مبسوط لأن سيزوكي تبعي</w:t>
            </w:r>
          </w:p>
        </w:tc>
        <w:tc>
          <w:tcPr>
            <w:tcW w:type="dxa" w:w="3456"/>
            <w:vAlign w:val="top"/>
          </w:tcPr>
          <w:p>
            <w:pPr>
              <w:spacing w:after="0" w:before="0"/>
              <w:jc w:val="right"/>
              <w:bidi/>
            </w:pPr>
            <w:r/>
            <w:r>
              <w:rPr>
                <w:rFonts w:ascii="Arial" w:hAnsi="Arial"/>
                <w:b w:val="0"/>
                <w:sz w:val="14"/>
              </w:rPr>
              <w:t>PROVIDE and breadwinning</w:t>
            </w:r>
          </w:p>
        </w:tc>
      </w:tr>
      <w:tr>
        <w:tc>
          <w:tcPr>
            <w:tcW w:type="dxa" w:w="1080"/>
            <w:vAlign w:val="top"/>
          </w:tcPr>
          <w:p>
            <w:pPr>
              <w:spacing w:after="0" w:before="0"/>
            </w:pPr>
            <w:r/>
            <w:r>
              <w:rPr>
                <w:rFonts w:ascii="Arial" w:hAnsi="Arial"/>
                <w:b w:val="0"/>
                <w:sz w:val="14"/>
              </w:rPr>
              <w:t>P08-C191</w:t>
            </w:r>
          </w:p>
        </w:tc>
        <w:tc>
          <w:tcPr>
            <w:tcW w:type="dxa" w:w="4608"/>
            <w:vAlign w:val="top"/>
          </w:tcPr>
          <w:p>
            <w:pPr>
              <w:spacing w:after="0" w:before="0"/>
              <w:jc w:val="right"/>
              <w:bidi/>
            </w:pPr>
            <w:r/>
            <w:r>
              <w:rPr>
                <w:rFonts w:ascii="Arial" w:hAnsi="Arial"/>
                <w:b w:val="0"/>
                <w:sz w:val="14"/>
              </w:rPr>
              <w:t>وانا اروح واجي وعلى كيفي وما له عندي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And I used to go and come as I pleased and I had no one over me.</w:t>
            </w:r>
          </w:p>
        </w:tc>
        <w:tc>
          <w:tcPr>
            <w:tcW w:type="dxa" w:w="3384"/>
            <w:vAlign w:val="top"/>
          </w:tcPr>
          <w:p>
            <w:pPr>
              <w:spacing w:after="0" w:before="0"/>
              <w:jc w:val="right"/>
              <w:bidi/>
            </w:pPr>
            <w:r/>
            <w:r>
              <w:rPr>
                <w:rFonts w:ascii="Arial" w:hAnsi="Arial"/>
                <w:b w:val="0"/>
                <w:sz w:val="14"/>
              </w:rPr>
              <w:t>وأنا أروح وأجي وعلى كيفي وما له عندي.</w:t>
            </w:r>
          </w:p>
        </w:tc>
        <w:tc>
          <w:tcPr>
            <w:tcW w:type="dxa" w:w="3456"/>
            <w:vAlign w:val="top"/>
          </w:tcPr>
          <w:p>
            <w:pPr>
              <w:spacing w:after="0" w:before="0"/>
              <w:jc w:val="right"/>
              <w:bidi/>
            </w:pPr>
            <w:r/>
            <w:r>
              <w:rPr>
                <w:rFonts w:ascii="Arial" w:hAnsi="Arial"/>
                <w:b w:val="0"/>
                <w:sz w:val="14"/>
              </w:rPr>
              <w:t>AGENCY and autonomy</w:t>
            </w:r>
          </w:p>
        </w:tc>
      </w:tr>
      <w:tr>
        <w:tc>
          <w:tcPr>
            <w:tcW w:type="dxa" w:w="1080"/>
            <w:vAlign w:val="top"/>
          </w:tcPr>
          <w:p>
            <w:pPr>
              <w:spacing w:after="0" w:before="0"/>
            </w:pPr>
            <w:r/>
            <w:r>
              <w:rPr>
                <w:rFonts w:ascii="Arial" w:hAnsi="Arial"/>
                <w:b w:val="0"/>
                <w:sz w:val="14"/>
              </w:rPr>
              <w:t>P08-C192</w:t>
            </w:r>
          </w:p>
        </w:tc>
        <w:tc>
          <w:tcPr>
            <w:tcW w:type="dxa" w:w="4608"/>
            <w:vAlign w:val="top"/>
          </w:tcPr>
          <w:p>
            <w:pPr>
              <w:spacing w:after="0" w:before="0"/>
              <w:jc w:val="right"/>
              <w:bidi/>
            </w:pPr>
            <w:r/>
            <w:r>
              <w:rPr>
                <w:rFonts w:ascii="Arial" w:hAnsi="Arial"/>
                <w:b w:val="0"/>
                <w:sz w:val="14"/>
              </w:rPr>
              <w:t>ووالدك كان يوجه لك في اشياء كثير كانت تخليك تنبسط</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And your father used to guide you in many things that made you happy.</w:t>
            </w:r>
          </w:p>
        </w:tc>
        <w:tc>
          <w:tcPr>
            <w:tcW w:type="dxa" w:w="3384"/>
            <w:vAlign w:val="top"/>
          </w:tcPr>
          <w:p>
            <w:pPr>
              <w:spacing w:after="0" w:before="0"/>
              <w:jc w:val="right"/>
              <w:bidi/>
            </w:pPr>
            <w:r/>
            <w:r>
              <w:rPr>
                <w:rFonts w:ascii="Arial" w:hAnsi="Arial"/>
                <w:b w:val="0"/>
                <w:sz w:val="14"/>
              </w:rPr>
              <w:t>ووالدك كان يوجه لك في أشياء كثير كانت تخليك تنبسط.</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P08-C193</w:t>
            </w:r>
          </w:p>
        </w:tc>
        <w:tc>
          <w:tcPr>
            <w:tcW w:type="dxa" w:w="4608"/>
            <w:vAlign w:val="top"/>
          </w:tcPr>
          <w:p>
            <w:pPr>
              <w:spacing w:after="0" w:before="0"/>
              <w:jc w:val="right"/>
              <w:bidi/>
            </w:pPr>
            <w:r/>
            <w:r>
              <w:rPr>
                <w:rFonts w:ascii="Arial" w:hAnsi="Arial"/>
                <w:b w:val="0"/>
                <w:sz w:val="14"/>
              </w:rPr>
              <w:t>نعم محفزات كثير يعني اللي بسوريا كانت المحفزات كثير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Yes, many incentives — like in Syria there were many incentives.</w:t>
            </w:r>
          </w:p>
        </w:tc>
        <w:tc>
          <w:tcPr>
            <w:tcW w:type="dxa" w:w="3384"/>
            <w:vAlign w:val="top"/>
          </w:tcPr>
          <w:p>
            <w:pPr>
              <w:spacing w:after="0" w:before="0"/>
              <w:jc w:val="right"/>
              <w:bidi/>
            </w:pPr>
            <w:r/>
            <w:r>
              <w:rPr>
                <w:rFonts w:ascii="Arial" w:hAnsi="Arial"/>
                <w:b w:val="0"/>
                <w:sz w:val="14"/>
              </w:rPr>
              <w:t>نعم محفزات كثير يعني اللي بسوريا كانت المحفزات كثير.</w:t>
            </w:r>
          </w:p>
        </w:tc>
        <w:tc>
          <w:tcPr>
            <w:tcW w:type="dxa" w:w="3456"/>
            <w:vAlign w:val="top"/>
          </w:tcPr>
          <w:p>
            <w:pPr>
              <w:spacing w:after="0" w:before="0"/>
              <w:jc w:val="right"/>
              <w:bidi/>
            </w:pPr>
            <w:r/>
            <w:r>
              <w:rPr>
                <w:rFonts w:ascii="Arial" w:hAnsi="Arial"/>
                <w:b w:val="0"/>
                <w:sz w:val="14"/>
              </w:rPr>
              <w:t>PRECARITY and income instability</w:t>
            </w:r>
          </w:p>
        </w:tc>
      </w:tr>
      <w:tr>
        <w:tc>
          <w:tcPr>
            <w:tcW w:type="dxa" w:w="1080"/>
            <w:vAlign w:val="top"/>
          </w:tcPr>
          <w:p>
            <w:pPr>
              <w:spacing w:after="0" w:before="0"/>
            </w:pPr>
            <w:r/>
            <w:r>
              <w:rPr>
                <w:rFonts w:ascii="Arial" w:hAnsi="Arial"/>
                <w:b w:val="0"/>
                <w:sz w:val="14"/>
              </w:rPr>
              <w:t>P08-C194</w:t>
            </w:r>
          </w:p>
        </w:tc>
        <w:tc>
          <w:tcPr>
            <w:tcW w:type="dxa" w:w="4608"/>
            <w:vAlign w:val="top"/>
          </w:tcPr>
          <w:p>
            <w:pPr>
              <w:spacing w:after="0" w:before="0"/>
              <w:jc w:val="right"/>
              <w:bidi/>
            </w:pPr>
            <w:r/>
            <w:r>
              <w:rPr>
                <w:rFonts w:ascii="Arial" w:hAnsi="Arial"/>
                <w:b w:val="0"/>
                <w:sz w:val="14"/>
              </w:rPr>
              <w:t>موجوده هون كانت لما اجيت على</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They were present here when I came.</w:t>
            </w:r>
          </w:p>
        </w:tc>
        <w:tc>
          <w:tcPr>
            <w:tcW w:type="dxa" w:w="3384"/>
            <w:vAlign w:val="top"/>
          </w:tcPr>
          <w:p>
            <w:pPr>
              <w:spacing w:after="0" w:before="0"/>
              <w:jc w:val="right"/>
              <w:bidi/>
            </w:pPr>
            <w:r/>
            <w:r>
              <w:rPr>
                <w:rFonts w:ascii="Arial" w:hAnsi="Arial"/>
                <w:b w:val="0"/>
                <w:sz w:val="14"/>
              </w:rPr>
              <w:t>موجودة هون كانت لما اجيت على.</w:t>
            </w:r>
          </w:p>
        </w:tc>
        <w:tc>
          <w:tcPr>
            <w:tcW w:type="dxa" w:w="3456"/>
            <w:vAlign w:val="top"/>
          </w:tcPr>
          <w:p>
            <w:pPr>
              <w:spacing w:after="0" w:before="0"/>
              <w:jc w:val="right"/>
              <w:bidi/>
            </w:pPr>
            <w:r/>
            <w:r>
              <w:rPr>
                <w:rFonts w:ascii="Arial" w:hAnsi="Arial"/>
                <w:b w:val="0"/>
                <w:sz w:val="14"/>
              </w:rPr>
              <w:t>PRECARITY and income instability</w:t>
            </w:r>
          </w:p>
        </w:tc>
      </w:tr>
      <w:tr>
        <w:tc>
          <w:tcPr>
            <w:tcW w:type="dxa" w:w="1080"/>
            <w:vAlign w:val="top"/>
          </w:tcPr>
          <w:p>
            <w:pPr>
              <w:spacing w:after="0" w:before="0"/>
            </w:pPr>
            <w:r/>
            <w:r>
              <w:rPr>
                <w:rFonts w:ascii="Arial" w:hAnsi="Arial"/>
                <w:b w:val="0"/>
                <w:sz w:val="14"/>
              </w:rPr>
              <w:t>P08-C195</w:t>
            </w:r>
          </w:p>
        </w:tc>
        <w:tc>
          <w:tcPr>
            <w:tcW w:type="dxa" w:w="4608"/>
            <w:vAlign w:val="top"/>
          </w:tcPr>
          <w:p>
            <w:pPr>
              <w:spacing w:after="0" w:before="0"/>
              <w:jc w:val="right"/>
              <w:bidi/>
            </w:pPr>
            <w:r/>
            <w:r>
              <w:rPr>
                <w:rFonts w:ascii="Arial" w:hAnsi="Arial"/>
                <w:b w:val="0"/>
                <w:sz w:val="14"/>
              </w:rPr>
              <w:t>لا هسه هذا كله تغير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 now all of that changed.</w:t>
            </w:r>
          </w:p>
        </w:tc>
        <w:tc>
          <w:tcPr>
            <w:tcW w:type="dxa" w:w="3384"/>
            <w:vAlign w:val="top"/>
          </w:tcPr>
          <w:p>
            <w:pPr>
              <w:spacing w:after="0" w:before="0"/>
              <w:jc w:val="right"/>
              <w:bidi/>
            </w:pPr>
            <w:r/>
            <w:r>
              <w:rPr>
                <w:rFonts w:ascii="Arial" w:hAnsi="Arial"/>
                <w:b w:val="0"/>
                <w:sz w:val="14"/>
              </w:rPr>
              <w:t>لا هسه هذا كله تغير.</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P08-C196</w:t>
            </w:r>
          </w:p>
        </w:tc>
        <w:tc>
          <w:tcPr>
            <w:tcW w:type="dxa" w:w="4608"/>
            <w:vAlign w:val="top"/>
          </w:tcPr>
          <w:p>
            <w:pPr>
              <w:spacing w:after="0" w:before="0"/>
              <w:jc w:val="right"/>
              <w:bidi/>
            </w:pPr>
            <w:r/>
            <w:r>
              <w:rPr>
                <w:rFonts w:ascii="Arial" w:hAnsi="Arial"/>
                <w:b w:val="0"/>
                <w:sz w:val="14"/>
              </w:rPr>
              <w:t>احكي لي اكثر عن الاشياء</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Tell me more about the things.</w:t>
            </w:r>
          </w:p>
        </w:tc>
        <w:tc>
          <w:tcPr>
            <w:tcW w:type="dxa" w:w="3384"/>
            <w:vAlign w:val="top"/>
          </w:tcPr>
          <w:p>
            <w:pPr>
              <w:spacing w:after="0" w:before="0"/>
              <w:jc w:val="right"/>
              <w:bidi/>
            </w:pPr>
            <w:r/>
            <w:r>
              <w:rPr>
                <w:rFonts w:ascii="Arial" w:hAnsi="Arial"/>
                <w:b w:val="0"/>
                <w:sz w:val="14"/>
              </w:rPr>
              <w:t>احكي لي أكثر عن الأشياء.</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P08-C197</w:t>
            </w:r>
          </w:p>
        </w:tc>
        <w:tc>
          <w:tcPr>
            <w:tcW w:type="dxa" w:w="4608"/>
            <w:vAlign w:val="top"/>
          </w:tcPr>
          <w:p>
            <w:pPr>
              <w:spacing w:after="0" w:before="0"/>
              <w:jc w:val="right"/>
              <w:bidi/>
            </w:pPr>
            <w:r/>
            <w:r>
              <w:rPr>
                <w:rFonts w:ascii="Arial" w:hAnsi="Arial"/>
                <w:b w:val="0"/>
                <w:sz w:val="14"/>
              </w:rPr>
              <w:t>اه لما جينا لهون يعني اللي كان يعطيك كلمه الله يرضى عليك راحت ظليت انا وابوي تقريبا اكثر من سنتين ما تواصلنا بالحرب عرفت كيف لا اعرفه ميت ولا اعرفه انه ايش انه على قيد الحياه بالصدفه يعني ايه اخوي عثر على رقمي انا رقمي هون في في الاردن هسه هذا الرقم اللي قاعد تحكي معي صار له 16 17 سنه معي يعني قبل ما ان لما كنت هون كان معي انزل علىوريا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Ah, when we came here—like the one who used to give you a word, “May God be pleased with you,” is gone. My father and I hardly communicated for more than two years during the war. You know how— I didn't know if he was dead or if he was alive. By chance—yes—my brother found my number. My number here in Jordan—this number I'm speaking to you from has been with me for 16, 17 years. Before, when I was here, I used to— I had it when I was here...</w:t>
            </w:r>
          </w:p>
        </w:tc>
        <w:tc>
          <w:tcPr>
            <w:tcW w:type="dxa" w:w="3384"/>
            <w:vAlign w:val="top"/>
          </w:tcPr>
          <w:p>
            <w:pPr>
              <w:spacing w:after="0" w:before="0"/>
              <w:jc w:val="right"/>
              <w:bidi/>
            </w:pPr>
            <w:r/>
            <w:r>
              <w:rPr>
                <w:rFonts w:ascii="Arial" w:hAnsi="Arial"/>
                <w:b w:val="0"/>
                <w:sz w:val="14"/>
              </w:rPr>
              <w:t>اه، لما جِنا لهون—يعني اللي كان يعطيك كلمة “الله يرضى عليك” راح. أنا وأبوي تقريبا ما تواصلنا أكثر من سنتين بالحرب. بتعرف كيف—ما كنت أعرف إذا هو ميت ولا على قيد الحياة. بالصدفة—ايه—أخي عثر على رقمي. رقمي هون بالأردن—هذا الرقم اللي عم أحكي معك منه صار معي 16، 17 سنة. قبل، لما كنت هون، كان معي—كان عندي لما كنت هون...</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P08-C198</w:t>
            </w:r>
          </w:p>
        </w:tc>
        <w:tc>
          <w:tcPr>
            <w:tcW w:type="dxa" w:w="4608"/>
            <w:vAlign w:val="top"/>
          </w:tcPr>
          <w:p>
            <w:pPr>
              <w:spacing w:after="0" w:before="0"/>
              <w:jc w:val="right"/>
              <w:bidi/>
            </w:pPr>
            <w:r/>
            <w:r>
              <w:rPr>
                <w:rFonts w:ascii="Arial" w:hAnsi="Arial"/>
                <w:b w:val="0"/>
                <w:sz w:val="14"/>
              </w:rPr>
              <w:t>اه قبل ما انزل قبل ما لما كنا بسوريا وعيلتي كانت بسوريا كان الرقم هذا معي ما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Ah, before I left, before—when we were in Syria and my family was in Syria, this number was with me.</w:t>
            </w:r>
          </w:p>
        </w:tc>
        <w:tc>
          <w:tcPr>
            <w:tcW w:type="dxa" w:w="3384"/>
            <w:vAlign w:val="top"/>
          </w:tcPr>
          <w:p>
            <w:pPr>
              <w:spacing w:after="0" w:before="0"/>
              <w:jc w:val="right"/>
              <w:bidi/>
            </w:pPr>
            <w:r/>
            <w:r>
              <w:rPr>
                <w:rFonts w:ascii="Arial" w:hAnsi="Arial"/>
                <w:b w:val="0"/>
                <w:sz w:val="14"/>
              </w:rPr>
              <w:t>اه، قبل ما أنزل، قبل—لما كنا بسوريا وعيلتي كانت بسوريا، كان هذا الرقم معي.</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P08-C199</w:t>
            </w:r>
          </w:p>
        </w:tc>
        <w:tc>
          <w:tcPr>
            <w:tcW w:type="dxa" w:w="4608"/>
            <w:vAlign w:val="top"/>
          </w:tcPr>
          <w:p>
            <w:pPr>
              <w:spacing w:after="0" w:before="0"/>
              <w:jc w:val="right"/>
              <w:bidi/>
            </w:pPr>
            <w:r/>
            <w:r>
              <w:rPr>
                <w:rFonts w:ascii="Arial" w:hAnsi="Arial"/>
                <w:b w:val="0"/>
                <w:sz w:val="14"/>
              </w:rPr>
              <w:t>شاء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Masha'Allah.</w:t>
            </w:r>
          </w:p>
        </w:tc>
        <w:tc>
          <w:tcPr>
            <w:tcW w:type="dxa" w:w="3384"/>
            <w:vAlign w:val="top"/>
          </w:tcPr>
          <w:p>
            <w:pPr>
              <w:spacing w:after="0" w:before="0"/>
              <w:jc w:val="right"/>
              <w:bidi/>
            </w:pPr>
            <w:r/>
            <w:r>
              <w:rPr>
                <w:rFonts w:ascii="Arial" w:hAnsi="Arial"/>
                <w:b w:val="0"/>
                <w:sz w:val="14"/>
              </w:rPr>
              <w:t>ماشاء الله.</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P08-C200</w:t>
            </w:r>
          </w:p>
        </w:tc>
        <w:tc>
          <w:tcPr>
            <w:tcW w:type="dxa" w:w="4608"/>
            <w:vAlign w:val="top"/>
          </w:tcPr>
          <w:p>
            <w:pPr>
              <w:spacing w:after="0" w:before="0"/>
              <w:jc w:val="right"/>
              <w:bidi/>
            </w:pPr>
            <w:r/>
            <w:r>
              <w:rPr>
                <w:rFonts w:ascii="Arial" w:hAnsi="Arial"/>
                <w:b w:val="0"/>
                <w:sz w:val="14"/>
              </w:rPr>
              <w:t>اه فبالصدفه عثر عليه وبعث لي رساله ورديت عليه على الواتساب حتى اهليتك ما بتعرف كنت عن</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Ah, so by chance he found it and sent me a message and I replied to him on WhatsApp—even my relatives didn't know, I didn't know about them.</w:t>
            </w:r>
          </w:p>
        </w:tc>
        <w:tc>
          <w:tcPr>
            <w:tcW w:type="dxa" w:w="3384"/>
            <w:vAlign w:val="top"/>
          </w:tcPr>
          <w:p>
            <w:pPr>
              <w:spacing w:after="0" w:before="0"/>
              <w:jc w:val="right"/>
              <w:bidi/>
            </w:pPr>
            <w:r/>
            <w:r>
              <w:rPr>
                <w:rFonts w:ascii="Arial" w:hAnsi="Arial"/>
                <w:b w:val="0"/>
                <w:sz w:val="14"/>
              </w:rPr>
              <w:t>اه، فبالصدفة عثر عليه وبعث لي رسالة ورديت عليه على الواتساب—حتى أهلي ما كانوا يعرفوا، أنا ما كنت أعرف عنهم.</w:t>
            </w:r>
          </w:p>
        </w:tc>
        <w:tc>
          <w:tcPr>
            <w:tcW w:type="dxa" w:w="3456"/>
            <w:vAlign w:val="top"/>
          </w:tcPr>
          <w:p>
            <w:pPr>
              <w:spacing w:after="0" w:before="0"/>
              <w:jc w:val="right"/>
              <w:bidi/>
            </w:pPr>
            <w:r/>
            <w:r>
              <w:rPr>
                <w:rFonts w:ascii="Arial" w:hAnsi="Arial"/>
                <w:b w:val="0"/>
                <w:sz w:val="14"/>
              </w:rPr>
              <w:t>SUPPORT (الدعم والعلاقات)</w:t>
            </w:r>
          </w:p>
        </w:tc>
      </w:tr>
      <w:tr>
        <w:tc>
          <w:tcPr>
            <w:tcW w:type="dxa" w:w="1080"/>
            <w:vAlign w:val="top"/>
          </w:tcPr>
          <w:p>
            <w:pPr>
              <w:spacing w:after="0" w:before="0"/>
            </w:pPr>
            <w:r/>
            <w:r>
              <w:rPr>
                <w:rFonts w:ascii="Arial" w:hAnsi="Arial"/>
                <w:b w:val="0"/>
                <w:sz w:val="14"/>
              </w:rPr>
              <w:t>P08-C201</w:t>
            </w:r>
          </w:p>
        </w:tc>
        <w:tc>
          <w:tcPr>
            <w:tcW w:type="dxa" w:w="4608"/>
            <w:vAlign w:val="top"/>
          </w:tcPr>
          <w:p>
            <w:pPr>
              <w:spacing w:after="0" w:before="0"/>
              <w:jc w:val="right"/>
              <w:bidi/>
            </w:pPr>
            <w:r/>
            <w:r>
              <w:rPr>
                <w:rFonts w:ascii="Arial" w:hAnsi="Arial"/>
                <w:b w:val="0"/>
                <w:sz w:val="14"/>
              </w:rPr>
              <w:t>اه ما كنت اعرف عنهم شيء ظلينا فتره حتى اخواتي راحوا وهاجروا يعني نزحوا على مكان ثاني مكان اسمه السفيره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Ah, I didn't know anything about them. We stayed a while until my siblings left and migrated—they displaced to another place called Safira.</w:t>
            </w:r>
          </w:p>
        </w:tc>
        <w:tc>
          <w:tcPr>
            <w:tcW w:type="dxa" w:w="3384"/>
            <w:vAlign w:val="top"/>
          </w:tcPr>
          <w:p>
            <w:pPr>
              <w:spacing w:after="0" w:before="0"/>
              <w:jc w:val="right"/>
              <w:bidi/>
            </w:pPr>
            <w:r/>
            <w:r>
              <w:rPr>
                <w:rFonts w:ascii="Arial" w:hAnsi="Arial"/>
                <w:b w:val="0"/>
                <w:sz w:val="14"/>
              </w:rPr>
              <w:t>اه، ما كنت أعرف عنهم شيء. ظلينا فترة حتى إخوتي راحوا وهاجروا—نُزحوا لمكان ثاني اسمه السفيرة.</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P08-C202</w:t>
            </w:r>
          </w:p>
        </w:tc>
        <w:tc>
          <w:tcPr>
            <w:tcW w:type="dxa" w:w="4608"/>
            <w:vAlign w:val="top"/>
          </w:tcPr>
          <w:p>
            <w:pPr>
              <w:spacing w:after="0" w:before="0"/>
              <w:jc w:val="right"/>
              <w:bidi/>
            </w:pPr>
            <w:r/>
            <w:r>
              <w:rPr>
                <w:rFonts w:ascii="Arial" w:hAnsi="Arial"/>
                <w:b w:val="0"/>
                <w:sz w:val="14"/>
              </w:rPr>
              <w:t>معروفه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know it?</w:t>
            </w:r>
          </w:p>
        </w:tc>
        <w:tc>
          <w:tcPr>
            <w:tcW w:type="dxa" w:w="3384"/>
            <w:vAlign w:val="top"/>
          </w:tcPr>
          <w:p>
            <w:pPr>
              <w:spacing w:after="0" w:before="0"/>
              <w:jc w:val="right"/>
              <w:bidi/>
            </w:pPr>
            <w:r/>
            <w:r>
              <w:rPr>
                <w:rFonts w:ascii="Arial" w:hAnsi="Arial"/>
                <w:b w:val="0"/>
                <w:sz w:val="14"/>
              </w:rPr>
              <w:t>معروفة؟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P08-C203</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P08-C204</w:t>
            </w:r>
          </w:p>
        </w:tc>
        <w:tc>
          <w:tcPr>
            <w:tcW w:type="dxa" w:w="4608"/>
            <w:vAlign w:val="top"/>
          </w:tcPr>
          <w:p>
            <w:pPr>
              <w:spacing w:after="0" w:before="0"/>
              <w:jc w:val="right"/>
              <w:bidi/>
            </w:pPr>
            <w:r/>
            <w:r>
              <w:rPr>
                <w:rFonts w:ascii="Arial" w:hAnsi="Arial"/>
                <w:b w:val="0"/>
                <w:sz w:val="14"/>
              </w:rPr>
              <w:t>ظلوا هناك تقريبا سنه ونص بسفيره ما اعرف عنهم شيء عرفت كيف ابوي برضه خي وينك بخان شيخون اي يوم اللي ضربه بالكيماوي كان اخوي هناك</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They stayed there for about a year and a half in Safira. I didn't know anything about them. You know, my father—where are you, in Khan Shaykhun? The day they hit it with the chemical attack, my brother was there.</w:t>
            </w:r>
          </w:p>
        </w:tc>
        <w:tc>
          <w:tcPr>
            <w:tcW w:type="dxa" w:w="3384"/>
            <w:vAlign w:val="top"/>
          </w:tcPr>
          <w:p>
            <w:pPr>
              <w:spacing w:after="0" w:before="0"/>
              <w:jc w:val="right"/>
              <w:bidi/>
            </w:pPr>
            <w:r/>
            <w:r>
              <w:rPr>
                <w:rFonts w:ascii="Arial" w:hAnsi="Arial"/>
                <w:b w:val="0"/>
                <w:sz w:val="14"/>
              </w:rPr>
              <w:t>ظلوا هناك تقريبًا سنة ونص بالسفيرة. ما كنت أعرف عنهم شيء. بتعرف، أبوي—وينك بخان شيخون؟ اليوم اللي ضربوه بالكيماوي، كان أخوي هناك.</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P08-C205</w:t>
            </w:r>
          </w:p>
        </w:tc>
        <w:tc>
          <w:tcPr>
            <w:tcW w:type="dxa" w:w="4608"/>
            <w:vAlign w:val="top"/>
          </w:tcPr>
          <w:p>
            <w:pPr>
              <w:spacing w:after="0" w:before="0"/>
              <w:jc w:val="right"/>
              <w:bidi/>
            </w:pPr>
            <w:r/>
            <w:r>
              <w:rPr>
                <w:rFonts w:ascii="Arial" w:hAnsi="Arial"/>
                <w:b w:val="0"/>
                <w:sz w:val="14"/>
              </w:rPr>
              <w:t>حط العيله كلها و وشرد عرفت كيف ابوي توفى بال 2018</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He scattered the whole family, drove them out. You know, my father died in 2018.</w:t>
            </w:r>
          </w:p>
        </w:tc>
        <w:tc>
          <w:tcPr>
            <w:tcW w:type="dxa" w:w="3384"/>
            <w:vAlign w:val="top"/>
          </w:tcPr>
          <w:p>
            <w:pPr>
              <w:spacing w:after="0" w:before="0"/>
              <w:jc w:val="right"/>
              <w:bidi/>
            </w:pPr>
            <w:r/>
            <w:r>
              <w:rPr>
                <w:rFonts w:ascii="Arial" w:hAnsi="Arial"/>
                <w:b w:val="0"/>
                <w:sz w:val="14"/>
              </w:rPr>
              <w:t>حط العيلة كلها وشرّدهم. بتعرف، أبوي توفى بالـ2018.</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P08-C206</w:t>
            </w:r>
          </w:p>
        </w:tc>
        <w:tc>
          <w:tcPr>
            <w:tcW w:type="dxa" w:w="4608"/>
            <w:vAlign w:val="top"/>
          </w:tcPr>
          <w:p>
            <w:pPr>
              <w:spacing w:after="0" w:before="0"/>
              <w:jc w:val="right"/>
              <w:bidi/>
            </w:pPr>
            <w:r/>
            <w:r>
              <w:rPr>
                <w:rFonts w:ascii="Arial" w:hAnsi="Arial"/>
                <w:b w:val="0"/>
                <w:sz w:val="14"/>
              </w:rPr>
              <w:t>رحمه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May God have mercy on him.</w:t>
            </w:r>
          </w:p>
        </w:tc>
        <w:tc>
          <w:tcPr>
            <w:tcW w:type="dxa" w:w="3384"/>
            <w:vAlign w:val="top"/>
          </w:tcPr>
          <w:p>
            <w:pPr>
              <w:spacing w:after="0" w:before="0"/>
              <w:jc w:val="right"/>
              <w:bidi/>
            </w:pPr>
            <w:r/>
            <w:r>
              <w:rPr>
                <w:rFonts w:ascii="Arial" w:hAnsi="Arial"/>
                <w:b w:val="0"/>
                <w:sz w:val="14"/>
              </w:rPr>
              <w:t>رحمه الله.</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P08-C207</w:t>
            </w:r>
          </w:p>
        </w:tc>
        <w:tc>
          <w:tcPr>
            <w:tcW w:type="dxa" w:w="4608"/>
            <w:vAlign w:val="top"/>
          </w:tcPr>
          <w:p>
            <w:pPr>
              <w:spacing w:after="0" w:before="0"/>
              <w:jc w:val="right"/>
              <w:bidi/>
            </w:pPr>
            <w:r/>
            <w:r>
              <w:rPr>
                <w:rFonts w:ascii="Arial" w:hAnsi="Arial"/>
                <w:b w:val="0"/>
                <w:sz w:val="14"/>
              </w:rPr>
              <w:t>اه فيعني بال 2005 15 تركوا البيت وراحوا بخانشيخون اخ عندي اخت واخ من مواليد خانشيخون خالتي مره ابوي من خانشيخون بعد ما توفت امي عرفت كيف يعني انقطع بيني وبينهم التواصل كليا ف قلت لك نحن جينا لهون يعني زي ما تقول جيت انا لهون عمل يعني اكمل عملي هون انا كان شغلي هون في الالبسه كثير كان ممتاز جدا يعني عرفت كيف فقالوا لي بتاخذنا معك قلت لهم امشوا حطيتهم بالسي سياره وطالعته يعني ولا اي ولا اي مشاكل يعني عرفت كيف ثاني يوم الصبحيات رحنا طالعت لهم جوازات كلهم كل واحد بجوازه عرفت كيف وظلينا جايين هون استاجرت بيت هون في البلد يا اخوي وقعدنا وما شاء الله عننا جينا لهون يا اخوي وقعدنا فتره مليحه يعني تقريبا ثلاث سنين اربع سنين شايف توفت ال ام الاولاده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Ah, so in 2005/15— they left the house and went to Khan Shaykhun. I have a brother and a sister born in Khan Shaykhun. My aunt—my father's family is from Khan Shaykhun. After my mother died, you know, contact between me and them completely cut off. So I said, we came here—you could say I came here to continue my work here. My work here was in clothing; it was very good, very excellent. You know, they told me “we'll come with you.” I told them “go.” I put them in the car and took them out—no, no problems. You know, the next morning we went to get their passports, each one with their passport, and we kept coming here. I rented a house here in town, my brother, and we stayed, and thank God we came here and stayed for a good period—about three, four years. You see, the mother of the children died.</w:t>
            </w:r>
          </w:p>
        </w:tc>
        <w:tc>
          <w:tcPr>
            <w:tcW w:type="dxa" w:w="3384"/>
            <w:vAlign w:val="top"/>
          </w:tcPr>
          <w:p>
            <w:pPr>
              <w:spacing w:after="0" w:before="0"/>
              <w:jc w:val="right"/>
              <w:bidi/>
            </w:pPr>
            <w:r/>
            <w:r>
              <w:rPr>
                <w:rFonts w:ascii="Arial" w:hAnsi="Arial"/>
                <w:b w:val="0"/>
                <w:sz w:val="14"/>
              </w:rPr>
              <w:t>اه، فبـ2005/15—تركوا البيت وراحوا بخان شيخون. عندي أخ وأخت مولودين بخان شيخون. خالتي—عيلة أبوي من خان شيخون. بعد ما توفت أمي، بتعرف، انقطع التواصل بيني وبينهم كليًا. فقلت لهم، جينا لهون—بتقدر تقول جيت هون لأكمل شغلي هون. شغلي هون كان بالألبسة؛ كان جيد جدًا، ممتاز. بتعرف، قالوا لي “بنا ناخذنا معك.” قلت لهم “امشوا.” حطيتهم بالسيارة وطلعتهم—لا، لا مشاكل. بتعرف، صباح اليوم التالي رحنا وطلعنا جوازاتهم، كل واحد بجوازه، وضلينا جايين لهون. استأجرت بيت هون بالبلد، يا أخي، وقعدنا، والحمد لله جينا لهون وقعدنا فترة جيدة—حوالي ثلاث سنين، أربع سنين. شوف، توفت أم الأولاد.</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P08-C208</w:t>
            </w:r>
          </w:p>
        </w:tc>
        <w:tc>
          <w:tcPr>
            <w:tcW w:type="dxa" w:w="4608"/>
            <w:vAlign w:val="top"/>
          </w:tcPr>
          <w:p>
            <w:pPr>
              <w:spacing w:after="0" w:before="0"/>
              <w:jc w:val="right"/>
              <w:bidi/>
            </w:pPr>
            <w:r/>
            <w:r>
              <w:rPr>
                <w:rFonts w:ascii="Arial" w:hAnsi="Arial"/>
                <w:b w:val="0"/>
                <w:sz w:val="14"/>
              </w:rPr>
              <w:t>رحمه الله عليه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May God have mercy on him.</w:t>
            </w:r>
          </w:p>
        </w:tc>
        <w:tc>
          <w:tcPr>
            <w:tcW w:type="dxa" w:w="3384"/>
            <w:vAlign w:val="top"/>
          </w:tcPr>
          <w:p>
            <w:pPr>
              <w:spacing w:after="0" w:before="0"/>
              <w:jc w:val="right"/>
              <w:bidi/>
            </w:pPr>
            <w:r/>
            <w:r>
              <w:rPr>
                <w:rFonts w:ascii="Arial" w:hAnsi="Arial"/>
                <w:b w:val="0"/>
                <w:sz w:val="14"/>
              </w:rPr>
              <w:t>رحمه الله عليه.</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P08-C209</w:t>
            </w:r>
          </w:p>
        </w:tc>
        <w:tc>
          <w:tcPr>
            <w:tcW w:type="dxa" w:w="4608"/>
            <w:vAlign w:val="top"/>
          </w:tcPr>
          <w:p>
            <w:pPr>
              <w:spacing w:after="0" w:before="0"/>
              <w:jc w:val="right"/>
              <w:bidi/>
            </w:pPr>
            <w:r/>
            <w:r>
              <w:rPr>
                <w:rFonts w:ascii="Arial" w:hAnsi="Arial"/>
                <w:b w:val="0"/>
                <w:sz w:val="14"/>
              </w:rPr>
              <w:t>تعيش برضه يعني ايش انقلبت الموازين كلها انت الاب والام</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You also live—like everything turned upside down. You are the father and the mother.</w:t>
            </w:r>
          </w:p>
        </w:tc>
        <w:tc>
          <w:tcPr>
            <w:tcW w:type="dxa" w:w="3384"/>
            <w:vAlign w:val="top"/>
          </w:tcPr>
          <w:p>
            <w:pPr>
              <w:spacing w:after="0" w:before="0"/>
              <w:jc w:val="right"/>
              <w:bidi/>
            </w:pPr>
            <w:r/>
            <w:r>
              <w:rPr>
                <w:rFonts w:ascii="Arial" w:hAnsi="Arial"/>
                <w:b w:val="0"/>
                <w:sz w:val="14"/>
              </w:rPr>
              <w:t>تعيش برضه—يعني كل الموازين انقلبت. أنت الأب والأم.</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P08-C210</w:t>
            </w:r>
          </w:p>
        </w:tc>
        <w:tc>
          <w:tcPr>
            <w:tcW w:type="dxa" w:w="4608"/>
            <w:vAlign w:val="top"/>
          </w:tcPr>
          <w:p>
            <w:pPr>
              <w:spacing w:after="0" w:before="0"/>
              <w:jc w:val="right"/>
              <w:bidi/>
            </w:pPr>
            <w:r/>
            <w:r>
              <w:rPr>
                <w:rFonts w:ascii="Arial" w:hAnsi="Arial"/>
                <w:b w:val="0"/>
                <w:sz w:val="14"/>
              </w:rPr>
              <w:t>صرت انا الاب والام يعني انا جبتهم اصلا يعني هي تركت اهلها وانا تركت اهلي شايف</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became the father and the mother. I brought them here originally; she left her family and I left my family, you see.</w:t>
            </w:r>
          </w:p>
        </w:tc>
        <w:tc>
          <w:tcPr>
            <w:tcW w:type="dxa" w:w="3384"/>
            <w:vAlign w:val="top"/>
          </w:tcPr>
          <w:p>
            <w:pPr>
              <w:spacing w:after="0" w:before="0"/>
              <w:jc w:val="right"/>
              <w:bidi/>
            </w:pPr>
            <w:r/>
            <w:r>
              <w:rPr>
                <w:rFonts w:ascii="Arial" w:hAnsi="Arial"/>
                <w:b w:val="0"/>
                <w:sz w:val="14"/>
              </w:rPr>
              <w:t>صرت الأب والأم. أنا جبتهم أصلاً؛ هي تركت أهلها وأنا تركت أهلي، بتعرف.</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P08-C211</w:t>
            </w:r>
          </w:p>
        </w:tc>
        <w:tc>
          <w:tcPr>
            <w:tcW w:type="dxa" w:w="4608"/>
            <w:vAlign w:val="top"/>
          </w:tcPr>
          <w:p>
            <w:pPr>
              <w:spacing w:after="0" w:before="0"/>
              <w:jc w:val="right"/>
              <w:bidi/>
            </w:pPr>
            <w:r/>
            <w:r>
              <w:rPr>
                <w:rFonts w:ascii="Arial" w:hAnsi="Arial"/>
                <w:b w:val="0"/>
                <w:sz w:val="14"/>
              </w:rPr>
              <w:t>و والاولاد هون سته وجابت عندي اثنين هون قبل ما تتوفر جابت ولدين فص يعني</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And the children here—there are six—and she brought two here before they were available, she brought two boys, so...</w:t>
            </w:r>
          </w:p>
        </w:tc>
        <w:tc>
          <w:tcPr>
            <w:tcW w:type="dxa" w:w="3384"/>
            <w:vAlign w:val="top"/>
          </w:tcPr>
          <w:p>
            <w:pPr>
              <w:spacing w:after="0" w:before="0"/>
              <w:jc w:val="right"/>
              <w:bidi/>
            </w:pPr>
            <w:r/>
            <w:r>
              <w:rPr>
                <w:rFonts w:ascii="Arial" w:hAnsi="Arial"/>
                <w:b w:val="0"/>
                <w:sz w:val="14"/>
              </w:rPr>
              <w:t>والأولاد هون—فيهم ستة—وجابت اثنين هون قبل ما يكونوا متاحين، جابت ولدين، ف...</w:t>
            </w:r>
          </w:p>
        </w:tc>
        <w:tc>
          <w:tcPr>
            <w:tcW w:type="dxa" w:w="3456"/>
            <w:vAlign w:val="top"/>
          </w:tcPr>
          <w:p>
            <w:pPr>
              <w:spacing w:after="0" w:before="0"/>
              <w:jc w:val="right"/>
              <w:bidi/>
            </w:pPr>
            <w:r/>
            <w:r>
              <w:rPr>
                <w:rFonts w:ascii="Arial" w:hAnsi="Arial"/>
                <w:b w:val="0"/>
                <w:sz w:val="14"/>
              </w:rPr>
              <w:t>CARE (الرعاية وأعباء الأسرة)</w:t>
            </w:r>
          </w:p>
        </w:tc>
      </w:tr>
      <w:tr>
        <w:tc>
          <w:tcPr>
            <w:tcW w:type="dxa" w:w="1080"/>
            <w:vAlign w:val="top"/>
          </w:tcPr>
          <w:p>
            <w:pPr>
              <w:spacing w:after="0" w:before="0"/>
            </w:pPr>
            <w:r/>
            <w:r>
              <w:rPr>
                <w:rFonts w:ascii="Arial" w:hAnsi="Arial"/>
                <w:b w:val="0"/>
                <w:sz w:val="14"/>
              </w:rPr>
              <w:t>P08-C212</w:t>
            </w:r>
          </w:p>
        </w:tc>
        <w:tc>
          <w:tcPr>
            <w:tcW w:type="dxa" w:w="4608"/>
            <w:vAlign w:val="top"/>
          </w:tcPr>
          <w:p>
            <w:pPr>
              <w:spacing w:after="0" w:before="0"/>
              <w:jc w:val="right"/>
              <w:bidi/>
            </w:pPr>
            <w:r/>
            <w:r>
              <w:rPr>
                <w:rFonts w:ascii="Arial" w:hAnsi="Arial"/>
                <w:b w:val="0"/>
                <w:sz w:val="14"/>
              </w:rPr>
              <w:t>بيبي يعتبر</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A baby, considered...</w:t>
            </w:r>
          </w:p>
        </w:tc>
        <w:tc>
          <w:tcPr>
            <w:tcW w:type="dxa" w:w="3384"/>
            <w:vAlign w:val="top"/>
          </w:tcPr>
          <w:p>
            <w:pPr>
              <w:spacing w:after="0" w:before="0"/>
              <w:jc w:val="right"/>
              <w:bidi/>
            </w:pPr>
            <w:r/>
            <w:r>
              <w:rPr>
                <w:rFonts w:ascii="Arial" w:hAnsi="Arial"/>
                <w:b w:val="0"/>
                <w:sz w:val="14"/>
              </w:rPr>
              <w:t>طفل رضيع، يُعتبر...</w:t>
            </w:r>
          </w:p>
        </w:tc>
        <w:tc>
          <w:tcPr>
            <w:tcW w:type="dxa" w:w="3456"/>
            <w:vAlign w:val="top"/>
          </w:tcPr>
          <w:p>
            <w:pPr>
              <w:spacing w:after="0" w:before="0"/>
              <w:jc w:val="right"/>
              <w:bidi/>
            </w:pPr>
            <w:r/>
            <w:r>
              <w:rPr>
                <w:rFonts w:ascii="Arial" w:hAnsi="Arial"/>
                <w:b w:val="0"/>
                <w:sz w:val="14"/>
              </w:rPr>
              <w:t>CARE (الرعاية وأعباء الأسرة)</w:t>
            </w:r>
          </w:p>
        </w:tc>
      </w:tr>
      <w:tr>
        <w:tc>
          <w:tcPr>
            <w:tcW w:type="dxa" w:w="1080"/>
            <w:vAlign w:val="top"/>
          </w:tcPr>
          <w:p>
            <w:pPr>
              <w:spacing w:after="0" w:before="0"/>
            </w:pPr>
            <w:r/>
            <w:r>
              <w:rPr>
                <w:rFonts w:ascii="Arial" w:hAnsi="Arial"/>
                <w:b w:val="0"/>
                <w:sz w:val="14"/>
              </w:rPr>
              <w:t>P08-C213</w:t>
            </w:r>
          </w:p>
        </w:tc>
        <w:tc>
          <w:tcPr>
            <w:tcW w:type="dxa" w:w="4608"/>
            <w:vAlign w:val="top"/>
          </w:tcPr>
          <w:p>
            <w:pPr>
              <w:spacing w:after="0" w:before="0"/>
              <w:jc w:val="right"/>
              <w:bidi/>
            </w:pPr>
            <w:r/>
            <w:r>
              <w:rPr>
                <w:rFonts w:ascii="Arial" w:hAnsi="Arial"/>
                <w:b w:val="0"/>
                <w:sz w:val="14"/>
              </w:rPr>
              <w:t>اه صار يعني صار مس مو مسؤوليه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Yes, it became—like, it became not his responsibility.</w:t>
            </w:r>
          </w:p>
        </w:tc>
        <w:tc>
          <w:tcPr>
            <w:tcW w:type="dxa" w:w="3384"/>
            <w:vAlign w:val="top"/>
          </w:tcPr>
          <w:p>
            <w:pPr>
              <w:spacing w:after="0" w:before="0"/>
              <w:jc w:val="right"/>
              <w:bidi/>
            </w:pPr>
            <w:r/>
            <w:r>
              <w:rPr>
                <w:rFonts w:ascii="Arial" w:hAnsi="Arial"/>
                <w:b w:val="0"/>
                <w:sz w:val="14"/>
              </w:rPr>
              <w:t>أه، صار—يعني صار مش مسؤوليته.</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P08-C214</w:t>
            </w:r>
          </w:p>
        </w:tc>
        <w:tc>
          <w:tcPr>
            <w:tcW w:type="dxa" w:w="4608"/>
            <w:vAlign w:val="top"/>
          </w:tcPr>
          <w:p>
            <w:pPr>
              <w:spacing w:after="0" w:before="0"/>
              <w:jc w:val="right"/>
              <w:bidi/>
            </w:pPr>
            <w:r/>
            <w:r>
              <w:rPr>
                <w:rFonts w:ascii="Arial" w:hAnsi="Arial"/>
                <w:b w:val="0"/>
                <w:sz w:val="14"/>
              </w:rPr>
              <w:t>صار انت صار لا صار انت امام الله يعني سيبك من الناس يعني سيبك من المجتمع سيب انت امام الله يعني هذول ايش ما حتى حتى الام بدك تراعيها على اساس انها فقدت امها وابوها او فقدت اله ايش تورجيها انك ما يعني ما بدك تظلمها ما بدك تظلم</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It became: you—no, it became you before God, I mean forget people, forget society—forget them, you are before God. These—what, you don't even—you should care for her as if she lost her mother and father or lost God, what do you show her that you don't want to wrong her, you don't want to wrong her.</w:t>
            </w:r>
          </w:p>
        </w:tc>
        <w:tc>
          <w:tcPr>
            <w:tcW w:type="dxa" w:w="3384"/>
            <w:vAlign w:val="top"/>
          </w:tcPr>
          <w:p>
            <w:pPr>
              <w:spacing w:after="0" w:before="0"/>
              <w:jc w:val="right"/>
              <w:bidi/>
            </w:pPr>
            <w:r/>
            <w:r>
              <w:rPr>
                <w:rFonts w:ascii="Arial" w:hAnsi="Arial"/>
                <w:b w:val="0"/>
                <w:sz w:val="14"/>
              </w:rPr>
              <w:t>صار: أنت—لا، صار أنت أمام الله، يعني انسَ الناس، انسَ المجتمع—انسَهم، أنت أمام الله. هؤلاء—شو، أنت حتى ما لازم—لازم تعتني بها على أساس أنها فقدت أمها وأبوها أو فقدت ربها، شو تظهر لها أنك ما بدك تظلمها، ما بدك تظلمها.</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P08-C215</w:t>
            </w:r>
          </w:p>
        </w:tc>
        <w:tc>
          <w:tcPr>
            <w:tcW w:type="dxa" w:w="4608"/>
            <w:vAlign w:val="top"/>
          </w:tcPr>
          <w:p>
            <w:pPr>
              <w:spacing w:after="0" w:before="0"/>
              <w:jc w:val="right"/>
              <w:bidi/>
            </w:pPr>
            <w:r/>
            <w:r>
              <w:rPr>
                <w:rFonts w:ascii="Arial" w:hAnsi="Arial"/>
                <w:b w:val="0"/>
                <w:sz w:val="14"/>
              </w:rPr>
              <w:t>ايوه بدك تخليها تحسسها انها ايش ما فقدت شيء او تعوضها عن اللي فقدته يعني صار انا علي الحمل صدق وامن بالله يعني انام احس على كتافي جبال فلما لسه انقطعت الاتصالات بيني وبين اهلي يا زلمه الاقي حالي النوم ايش هو ما عارفه التفكير تبعي يعني اختلف يا زلمه انا ايش الله كان جابرني كنت قاعد غاد بين اهلي اجوع مثلا ما بدي اتخ امشي يا بنت الروح عندي ست اخوه اروح عند اخوي هذا اروح عند اخوي هذا اروح يعني اذا بدي اتعشى باليوم بتعشى ست مرات يا زلمه مثلا عرفت كيف هون اذا تدق مثلا على جار تستحي تقول له اعطيني رغيف خبز مثلا ولا صح ولا غلط</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Yes, you want to make her feel like she didn't lose anything or compensate her for what she lost. I mean the burden became on me, honestly, and I trust in God. I sleep and feel like there are mountains on my shoulders. When communications had still been cut between me and my family—man, I find myself sleeping—what is it, I don't know—my thinking changed, man. I—may God strengthen me—I used to sit among my family hungry for example, I wouldn't want to go out, my dear, I have six sisters-in-law, I go to this brother of mine, I go to that brother of mine. I mean if I wanted to have dinner in a day I'd have dinner six times, man, for example. I learned how here if you knock on a neighbor's door you feel ashamed to say to him 'give me a loaf of bread'—is that right or wrong?</w:t>
            </w:r>
          </w:p>
        </w:tc>
        <w:tc>
          <w:tcPr>
            <w:tcW w:type="dxa" w:w="3384"/>
            <w:vAlign w:val="top"/>
          </w:tcPr>
          <w:p>
            <w:pPr>
              <w:spacing w:after="0" w:before="0"/>
              <w:jc w:val="right"/>
              <w:bidi/>
            </w:pPr>
            <w:r/>
            <w:r>
              <w:rPr>
                <w:rFonts w:ascii="Arial" w:hAnsi="Arial"/>
                <w:b w:val="0"/>
                <w:sz w:val="14"/>
              </w:rPr>
              <w:t>أجل، بدك تخليها تحس أنها ما فقدت شيء أو تعوّضها عن اللي فقدته. يعني صار الحمل عليّ بصراحة، وأؤمن بالله. أنام وأحس على كتافي جبال. لما كانت الاتصالات مقطوعة بيني وبين أهلي—يا رجال، ألاقي نفسي نائماً—شو هو، ما بعرف—تفكيري اختلف، يا رجل. أنا—الله كان جابرني—كنت قاعد بين أهلي وجائع مثلاً، ما كنت بدي أطلع، يا بنت الروح، عندي ست أخوات زوج، أروح عند أخوي هذا، أروح عند أخوي هذا. يعني إذا بدي أتَعشى باليوم بتعشى ست مرات، يا رجل، مثلاً. عرفت كيف هون إذا تدق على جار بتستحي تقول له 'اعطيني رغيف خبز'—هل هالشي صح ولا غلط؟</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P08-C216</w:t>
            </w:r>
          </w:p>
        </w:tc>
        <w:tc>
          <w:tcPr>
            <w:tcW w:type="dxa" w:w="4608"/>
            <w:vAlign w:val="top"/>
          </w:tcPr>
          <w:p>
            <w:pPr>
              <w:spacing w:after="0" w:before="0"/>
              <w:jc w:val="right"/>
              <w:bidi/>
            </w:pPr>
            <w:r/>
            <w:r>
              <w:rPr>
                <w:rFonts w:ascii="Arial" w:hAnsi="Arial"/>
                <w:b w:val="0"/>
                <w:sz w:val="14"/>
              </w:rPr>
              <w:t>يعني المؤاخذه هون يعني ممكن شفت ابو عبده ما دق عليك مثلا صار لي ست سنين هون بال خمس سنين في المجمع ما دقيت عليك على المؤاخذه قلت لك يعني حتى ولو لازمني هوا استشمه يعني ف كانت الامور كثير فلما توفت امهم برضه يعني صار الامور اصعب واصعب واصعب سبحان الله فتجوزنا الثانيه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About the blame here—maybe you saw Abu Abdu didn't call you. It's been six years here, five years in the compound—I didn't call you about the blame, I told you. I mean even if I needed a breath of it I would—so things were many. When their mother died too, things became harder and harder and harder, glory be to God. So we married again.</w:t>
            </w:r>
          </w:p>
        </w:tc>
        <w:tc>
          <w:tcPr>
            <w:tcW w:type="dxa" w:w="3384"/>
            <w:vAlign w:val="top"/>
          </w:tcPr>
          <w:p>
            <w:pPr>
              <w:spacing w:after="0" w:before="0"/>
              <w:jc w:val="right"/>
              <w:bidi/>
            </w:pPr>
            <w:r/>
            <w:r>
              <w:rPr>
                <w:rFonts w:ascii="Arial" w:hAnsi="Arial"/>
                <w:b w:val="0"/>
                <w:sz w:val="14"/>
              </w:rPr>
              <w:t>الموضوع عن الملامة هون—يمكن شفت أبو عبده ما دق عليك. صار لي ست سنين هون، خمس سنين بالمجمّع—ما دقيت عليك عن موضوع الملامة، قلت لك. يعني حتى لو احتجت نفس منه كنت—فكانت الأمور كثيرة. لما توفت أمهم برضه، صارت الأمور أصعب وأصعب وأصعب، سبحان الله. فتزوجنا مرة ثانية.</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P08-C217</w:t>
            </w:r>
          </w:p>
        </w:tc>
        <w:tc>
          <w:tcPr>
            <w:tcW w:type="dxa" w:w="4608"/>
            <w:vAlign w:val="top"/>
          </w:tcPr>
          <w:p>
            <w:pPr>
              <w:spacing w:after="0" w:before="0"/>
              <w:jc w:val="right"/>
              <w:bidi/>
            </w:pPr>
            <w:r/>
            <w:r>
              <w:rPr>
                <w:rFonts w:ascii="Arial" w:hAnsi="Arial"/>
                <w:b w:val="0"/>
                <w:sz w:val="14"/>
              </w:rPr>
              <w:t>كمان برضه صار ايش صارت الامور لسه اصعب بكثير ليش</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Also, again, things became—still much more difficult. Why?</w:t>
            </w:r>
          </w:p>
        </w:tc>
        <w:tc>
          <w:tcPr>
            <w:tcW w:type="dxa" w:w="3384"/>
            <w:vAlign w:val="top"/>
          </w:tcPr>
          <w:p>
            <w:pPr>
              <w:spacing w:after="0" w:before="0"/>
              <w:jc w:val="right"/>
              <w:bidi/>
            </w:pPr>
            <w:r/>
            <w:r>
              <w:rPr>
                <w:rFonts w:ascii="Arial" w:hAnsi="Arial"/>
                <w:b w:val="0"/>
                <w:sz w:val="14"/>
              </w:rPr>
              <w:t>كمان برضه صارت الأمور—لسه أصعب بكتير. ليش؟</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P08-C218</w:t>
            </w:r>
          </w:p>
        </w:tc>
        <w:tc>
          <w:tcPr>
            <w:tcW w:type="dxa" w:w="4608"/>
            <w:vAlign w:val="top"/>
          </w:tcPr>
          <w:p>
            <w:pPr>
              <w:spacing w:after="0" w:before="0"/>
              <w:jc w:val="right"/>
              <w:bidi/>
            </w:pPr>
            <w:r/>
            <w:r>
              <w:rPr>
                <w:rFonts w:ascii="Arial" w:hAnsi="Arial"/>
                <w:b w:val="0"/>
                <w:sz w:val="14"/>
              </w:rPr>
              <w:t>توثق صار عندي ثمان اولاد</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Trusting—I've got eight children now.</w:t>
            </w:r>
          </w:p>
        </w:tc>
        <w:tc>
          <w:tcPr>
            <w:tcW w:type="dxa" w:w="3384"/>
            <w:vAlign w:val="top"/>
          </w:tcPr>
          <w:p>
            <w:pPr>
              <w:spacing w:after="0" w:before="0"/>
              <w:jc w:val="right"/>
              <w:bidi/>
            </w:pPr>
            <w:r/>
            <w:r>
              <w:rPr>
                <w:rFonts w:ascii="Arial" w:hAnsi="Arial"/>
                <w:b w:val="0"/>
                <w:sz w:val="14"/>
              </w:rPr>
              <w:t>توثيق/وثوق؟ صار عندي ثمان أولاد الآن.</w:t>
            </w:r>
          </w:p>
        </w:tc>
        <w:tc>
          <w:tcPr>
            <w:tcW w:type="dxa" w:w="3456"/>
            <w:vAlign w:val="top"/>
          </w:tcPr>
          <w:p>
            <w:pPr>
              <w:spacing w:after="0" w:before="0"/>
              <w:jc w:val="right"/>
              <w:bidi/>
            </w:pPr>
            <w:r/>
            <w:r>
              <w:rPr>
                <w:rFonts w:ascii="Arial" w:hAnsi="Arial"/>
                <w:b w:val="0"/>
                <w:sz w:val="14"/>
              </w:rPr>
              <w:t>CARE (الرعاية وأعباء الأسرة)</w:t>
            </w:r>
          </w:p>
        </w:tc>
      </w:tr>
      <w:tr>
        <w:tc>
          <w:tcPr>
            <w:tcW w:type="dxa" w:w="1080"/>
            <w:vAlign w:val="top"/>
          </w:tcPr>
          <w:p>
            <w:pPr>
              <w:spacing w:after="0" w:before="0"/>
            </w:pPr>
            <w:r/>
            <w:r>
              <w:rPr>
                <w:rFonts w:ascii="Arial" w:hAnsi="Arial"/>
                <w:b w:val="0"/>
                <w:sz w:val="14"/>
              </w:rPr>
              <w:t>P08-C219</w:t>
            </w:r>
          </w:p>
        </w:tc>
        <w:tc>
          <w:tcPr>
            <w:tcW w:type="dxa" w:w="4608"/>
            <w:vAlign w:val="top"/>
          </w:tcPr>
          <w:p>
            <w:pPr>
              <w:spacing w:after="0" w:before="0"/>
              <w:jc w:val="right"/>
              <w:bidi/>
            </w:pPr>
            <w:r/>
            <w:r>
              <w:rPr>
                <w:rFonts w:ascii="Arial" w:hAnsi="Arial"/>
                <w:b w:val="0"/>
                <w:sz w:val="14"/>
              </w:rPr>
              <w:t>اه ثمان اولاد و وخالي مرا اب في البيت اربعه منهم صغار واثنين وسط واثنين كبار عرفت كيف يعني ابنك هيك خالتي هيك خالتي بتحبنا بتعرف انت</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Yes, eight children, and my uncle is very poor in the house—four of them are small, two are middle, and two are grown. You know what I mean, like your son—my aunt is like that, my aunt loves us, you know.</w:t>
            </w:r>
          </w:p>
        </w:tc>
        <w:tc>
          <w:tcPr>
            <w:tcW w:type="dxa" w:w="3384"/>
            <w:vAlign w:val="top"/>
          </w:tcPr>
          <w:p>
            <w:pPr>
              <w:spacing w:after="0" w:before="0"/>
              <w:jc w:val="right"/>
              <w:bidi/>
            </w:pPr>
            <w:r/>
            <w:r>
              <w:rPr>
                <w:rFonts w:ascii="Arial" w:hAnsi="Arial"/>
                <w:b w:val="0"/>
                <w:sz w:val="14"/>
              </w:rPr>
              <w:t>أجل، ثمان أولاد، وخالي فقير جداً في البيت—أربعة منهم صغار، واثنان وسط، واثنان كبار. تعرف شو أقصد، يعني ابنك—خالتي هيك، خالتي بتحبنا، بتعرف.</w:t>
            </w:r>
          </w:p>
        </w:tc>
        <w:tc>
          <w:tcPr>
            <w:tcW w:type="dxa" w:w="3456"/>
            <w:vAlign w:val="top"/>
          </w:tcPr>
          <w:p>
            <w:pPr>
              <w:spacing w:after="0" w:before="0"/>
              <w:jc w:val="right"/>
              <w:bidi/>
            </w:pPr>
            <w:r/>
            <w:r>
              <w:rPr>
                <w:rFonts w:ascii="Arial" w:hAnsi="Arial"/>
                <w:b w:val="0"/>
                <w:sz w:val="14"/>
              </w:rPr>
              <w:t>CARE (الرعاية وأعباء الأسرة)</w:t>
            </w:r>
          </w:p>
        </w:tc>
      </w:tr>
      <w:tr>
        <w:tc>
          <w:tcPr>
            <w:tcW w:type="dxa" w:w="1080"/>
            <w:vAlign w:val="top"/>
          </w:tcPr>
          <w:p>
            <w:pPr>
              <w:spacing w:after="0" w:before="0"/>
            </w:pPr>
            <w:r/>
            <w:r>
              <w:rPr>
                <w:rFonts w:ascii="Arial" w:hAnsi="Arial"/>
                <w:b w:val="0"/>
                <w:sz w:val="14"/>
              </w:rPr>
              <w:t>P08-C220</w:t>
            </w:r>
          </w:p>
        </w:tc>
        <w:tc>
          <w:tcPr>
            <w:tcW w:type="dxa" w:w="4608"/>
            <w:vAlign w:val="top"/>
          </w:tcPr>
          <w:p>
            <w:pPr>
              <w:spacing w:after="0" w:before="0"/>
              <w:jc w:val="right"/>
              <w:bidi/>
            </w:pPr>
            <w:r/>
            <w:r>
              <w:rPr>
                <w:rFonts w:ascii="Arial" w:hAnsi="Arial"/>
                <w:b w:val="0"/>
                <w:sz w:val="14"/>
              </w:rPr>
              <w:t>لكن انت بتنسق بين كل</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But you coordinate between all of them.</w:t>
            </w:r>
          </w:p>
        </w:tc>
        <w:tc>
          <w:tcPr>
            <w:tcW w:type="dxa" w:w="3384"/>
            <w:vAlign w:val="top"/>
          </w:tcPr>
          <w:p>
            <w:pPr>
              <w:spacing w:after="0" w:before="0"/>
              <w:jc w:val="right"/>
              <w:bidi/>
            </w:pPr>
            <w:r/>
            <w:r>
              <w:rPr>
                <w:rFonts w:ascii="Arial" w:hAnsi="Arial"/>
                <w:b w:val="0"/>
                <w:sz w:val="14"/>
              </w:rPr>
              <w:t>بس أنت بتنسق بين الكل.</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P08-C221</w:t>
            </w:r>
          </w:p>
        </w:tc>
        <w:tc>
          <w:tcPr>
            <w:tcW w:type="dxa" w:w="4608"/>
            <w:vAlign w:val="top"/>
          </w:tcPr>
          <w:p>
            <w:pPr>
              <w:spacing w:after="0" w:before="0"/>
              <w:jc w:val="right"/>
              <w:bidi/>
            </w:pPr>
            <w:r/>
            <w:r>
              <w:rPr>
                <w:rFonts w:ascii="Arial" w:hAnsi="Arial"/>
                <w:b w:val="0"/>
                <w:sz w:val="14"/>
              </w:rPr>
              <w:t>بين اه بين المراه الاب وبين ايش الاولاد</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Between—between the mother, the father, and like—the children.</w:t>
            </w:r>
          </w:p>
        </w:tc>
        <w:tc>
          <w:tcPr>
            <w:tcW w:type="dxa" w:w="3384"/>
            <w:vAlign w:val="top"/>
          </w:tcPr>
          <w:p>
            <w:pPr>
              <w:spacing w:after="0" w:before="0"/>
              <w:jc w:val="right"/>
              <w:bidi/>
            </w:pPr>
            <w:r/>
            <w:r>
              <w:rPr>
                <w:rFonts w:ascii="Arial" w:hAnsi="Arial"/>
                <w:b w:val="0"/>
                <w:sz w:val="14"/>
              </w:rPr>
              <w:t>بين—بين الأم، الأب، وبين مثل—الأولاد.</w:t>
            </w:r>
          </w:p>
        </w:tc>
        <w:tc>
          <w:tcPr>
            <w:tcW w:type="dxa" w:w="3456"/>
            <w:vAlign w:val="top"/>
          </w:tcPr>
          <w:p>
            <w:pPr>
              <w:spacing w:after="0" w:before="0"/>
              <w:jc w:val="right"/>
              <w:bidi/>
            </w:pPr>
            <w:r/>
            <w:r>
              <w:rPr>
                <w:rFonts w:ascii="Arial" w:hAnsi="Arial"/>
                <w:b w:val="0"/>
                <w:sz w:val="14"/>
              </w:rPr>
              <w:t>CARE (الرعاية وأعباء الأسرة)</w:t>
            </w:r>
          </w:p>
        </w:tc>
      </w:tr>
      <w:tr>
        <w:tc>
          <w:tcPr>
            <w:tcW w:type="dxa" w:w="1080"/>
            <w:vAlign w:val="top"/>
          </w:tcPr>
          <w:p>
            <w:pPr>
              <w:spacing w:after="0" w:before="0"/>
            </w:pPr>
            <w:r/>
            <w:r>
              <w:rPr>
                <w:rFonts w:ascii="Arial" w:hAnsi="Arial"/>
                <w:b w:val="0"/>
                <w:sz w:val="14"/>
              </w:rPr>
              <w:t>P08-C222</w:t>
            </w:r>
          </w:p>
        </w:tc>
        <w:tc>
          <w:tcPr>
            <w:tcW w:type="dxa" w:w="4608"/>
            <w:vAlign w:val="top"/>
          </w:tcPr>
          <w:p>
            <w:pPr>
              <w:spacing w:after="0" w:before="0"/>
              <w:jc w:val="right"/>
              <w:bidi/>
            </w:pPr>
            <w:r/>
            <w:r>
              <w:rPr>
                <w:rFonts w:ascii="Arial" w:hAnsi="Arial"/>
                <w:b w:val="0"/>
                <w:sz w:val="14"/>
              </w:rPr>
              <w:t>في البدايات اكيد يعني</w:t>
            </w:r>
          </w:p>
        </w:tc>
        <w:tc>
          <w:tcPr>
            <w:tcW w:type="dxa" w:w="2880"/>
            <w:vAlign w:val="top"/>
          </w:tcPr>
          <w:p>
            <w:pPr>
              <w:spacing w:after="0" w:before="0"/>
              <w:jc w:val="right"/>
              <w:bidi/>
            </w:pPr>
            <w:r/>
            <w:r>
              <w:rPr>
                <w:rFonts w:ascii="Arial" w:hAnsi="Arial"/>
                <w:b w:val="0"/>
                <w:sz w:val="14"/>
              </w:rPr>
              <w:t>CODE-PROCESS</w:t>
            </w:r>
          </w:p>
        </w:tc>
        <w:tc>
          <w:tcPr>
            <w:tcW w:type="dxa" w:w="4608"/>
            <w:vAlign w:val="top"/>
          </w:tcPr>
          <w:p>
            <w:pPr>
              <w:spacing w:after="0" w:before="0"/>
            </w:pPr>
            <w:r/>
            <w:r>
              <w:rPr>
                <w:rFonts w:ascii="Arial" w:hAnsi="Arial"/>
                <w:b w:val="0"/>
                <w:sz w:val="14"/>
              </w:rPr>
              <w:t>At the beginnings, certainly, I mean.</w:t>
            </w:r>
          </w:p>
        </w:tc>
        <w:tc>
          <w:tcPr>
            <w:tcW w:type="dxa" w:w="3384"/>
            <w:vAlign w:val="top"/>
          </w:tcPr>
          <w:p>
            <w:pPr>
              <w:spacing w:after="0" w:before="0"/>
              <w:jc w:val="right"/>
              <w:bidi/>
            </w:pPr>
            <w:r/>
            <w:r>
              <w:rPr>
                <w:rFonts w:ascii="Arial" w:hAnsi="Arial"/>
                <w:b w:val="0"/>
                <w:sz w:val="14"/>
              </w:rPr>
              <w:t>بالبدايات أكيد،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P08-C223</w:t>
            </w:r>
          </w:p>
        </w:tc>
        <w:tc>
          <w:tcPr>
            <w:tcW w:type="dxa" w:w="4608"/>
            <w:vAlign w:val="top"/>
          </w:tcPr>
          <w:p>
            <w:pPr>
              <w:spacing w:after="0" w:before="0"/>
              <w:jc w:val="right"/>
              <w:bidi/>
            </w:pPr>
            <w:r/>
            <w:r>
              <w:rPr>
                <w:rFonts w:ascii="Arial" w:hAnsi="Arial"/>
                <w:b w:val="0"/>
                <w:sz w:val="14"/>
              </w:rPr>
              <w:t>ولا لا لحد الان يعني لا تفكر انه الامور يعني بهالبساطه هي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No, not until now. Don't think that things are this simple.</w:t>
            </w:r>
          </w:p>
        </w:tc>
        <w:tc>
          <w:tcPr>
            <w:tcW w:type="dxa" w:w="3384"/>
            <w:vAlign w:val="top"/>
          </w:tcPr>
          <w:p>
            <w:pPr>
              <w:spacing w:after="0" w:before="0"/>
              <w:jc w:val="right"/>
              <w:bidi/>
            </w:pPr>
            <w:r/>
            <w:r>
              <w:rPr>
                <w:rFonts w:ascii="Arial" w:hAnsi="Arial"/>
                <w:b w:val="0"/>
                <w:sz w:val="14"/>
              </w:rPr>
              <w:t>لا، لحد الآن لا. لا تظن أن الأمور بسيطة لهالدرجة.</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P08-C224</w:t>
            </w:r>
          </w:p>
        </w:tc>
        <w:tc>
          <w:tcPr>
            <w:tcW w:type="dxa" w:w="4608"/>
            <w:vAlign w:val="top"/>
          </w:tcPr>
          <w:p>
            <w:pPr>
              <w:spacing w:after="0" w:before="0"/>
              <w:jc w:val="right"/>
              <w:bidi/>
            </w:pPr>
            <w:r/>
            <w:r>
              <w:rPr>
                <w:rFonts w:ascii="Arial" w:hAnsi="Arial"/>
                <w:b w:val="0"/>
                <w:sz w:val="14"/>
              </w:rPr>
              <w:t>لكن اللي كنت الاقيه جنبي بصراحه ومن غير اي لف ودوران اللي كنت الاقيه جنبي عنايه الله عز وجل</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But what I used to find next to me, honestly and without any beating around the bush, what I used to find beside me was God's care, glory be to Him.</w:t>
            </w:r>
          </w:p>
        </w:tc>
        <w:tc>
          <w:tcPr>
            <w:tcW w:type="dxa" w:w="3384"/>
            <w:vAlign w:val="top"/>
          </w:tcPr>
          <w:p>
            <w:pPr>
              <w:spacing w:after="0" w:before="0"/>
              <w:jc w:val="right"/>
              <w:bidi/>
            </w:pPr>
            <w:r/>
            <w:r>
              <w:rPr>
                <w:rFonts w:ascii="Arial" w:hAnsi="Arial"/>
                <w:b w:val="0"/>
                <w:sz w:val="14"/>
              </w:rPr>
              <w:t>لكن اللي كنت ألاقيه جنبي بصراحة ومن غير أي لف ودوران اللي كنت ألاقيه جنبي كان عناية الله، سبحانه وتعالى.</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P08-C225</w:t>
            </w:r>
          </w:p>
        </w:tc>
        <w:tc>
          <w:tcPr>
            <w:tcW w:type="dxa" w:w="4608"/>
            <w:vAlign w:val="top"/>
          </w:tcPr>
          <w:p>
            <w:pPr>
              <w:spacing w:after="0" w:before="0"/>
              <w:jc w:val="right"/>
              <w:bidi/>
            </w:pPr>
            <w:r/>
            <w:r>
              <w:rPr>
                <w:rFonts w:ascii="Arial" w:hAnsi="Arial"/>
                <w:b w:val="0"/>
                <w:sz w:val="14"/>
              </w:rPr>
              <w:t>والله يا ابو احمد يعني لولا الله عز وجل لكنت من الهالكين عن جد كل</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By God, Abu Ahmad, if it weren't for God, I would really be among the perished.</w:t>
            </w:r>
          </w:p>
        </w:tc>
        <w:tc>
          <w:tcPr>
            <w:tcW w:type="dxa" w:w="3384"/>
            <w:vAlign w:val="top"/>
          </w:tcPr>
          <w:p>
            <w:pPr>
              <w:spacing w:after="0" w:before="0"/>
              <w:jc w:val="right"/>
              <w:bidi/>
            </w:pPr>
            <w:r/>
            <w:r>
              <w:rPr>
                <w:rFonts w:ascii="Arial" w:hAnsi="Arial"/>
                <w:b w:val="0"/>
                <w:sz w:val="14"/>
              </w:rPr>
              <w:t>والله يا أبو أحمد، لولا الله لكنت فعلاً من الهالكين.</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P08-C226</w:t>
            </w:r>
          </w:p>
        </w:tc>
        <w:tc>
          <w:tcPr>
            <w:tcW w:type="dxa" w:w="4608"/>
            <w:vAlign w:val="top"/>
          </w:tcPr>
          <w:p>
            <w:pPr>
              <w:spacing w:after="0" w:before="0"/>
              <w:jc w:val="right"/>
              <w:bidi/>
            </w:pPr>
            <w:r/>
            <w:r>
              <w:rPr>
                <w:rFonts w:ascii="Arial" w:hAnsi="Arial"/>
                <w:b w:val="0"/>
                <w:sz w:val="14"/>
              </w:rPr>
              <w:t>اه بس لا يعني ربنا عز وجل يعني ثبت لك المخ تبعك او ممكن يهي لك الظروف اللي انت مستحيل تهيئها انا متاكد ظروفي انا مستحيل اهيئها ولا ممكن يعني بس بس سبحان الله مش عارف كيف تتهيا يعني تجي اخر النهار اخو الامور تمام الحمد لله يعني اه جوزت ابني اول ما شاء الله</w:t>
            </w:r>
          </w:p>
        </w:tc>
        <w:tc>
          <w:tcPr>
            <w:tcW w:type="dxa" w:w="2880"/>
            <w:vAlign w:val="top"/>
          </w:tcPr>
          <w:p>
            <w:pPr>
              <w:spacing w:after="0" w:before="0"/>
              <w:jc w:val="right"/>
              <w:bidi/>
            </w:pPr>
            <w:r/>
            <w:r>
              <w:rPr>
                <w:rFonts w:ascii="Arial" w:hAnsi="Arial"/>
                <w:b w:val="0"/>
                <w:sz w:val="14"/>
              </w:rPr>
              <w:t>CODE-FAITH; CODE-PROVIDE</w:t>
            </w:r>
          </w:p>
        </w:tc>
        <w:tc>
          <w:tcPr>
            <w:tcW w:type="dxa" w:w="4608"/>
            <w:vAlign w:val="top"/>
          </w:tcPr>
          <w:p>
            <w:pPr>
              <w:spacing w:after="0" w:before="0"/>
            </w:pPr>
            <w:r/>
            <w:r>
              <w:rPr>
                <w:rFonts w:ascii="Arial" w:hAnsi="Arial"/>
                <w:b w:val="0"/>
                <w:sz w:val="14"/>
              </w:rPr>
              <w:t>Yes, but I mean, God almighty — maybe He will steady your mind, or maybe He will prepare for you circumstances that you, it's impossible for you to prepare. I'm sure my circumstances I cannot prepare them, nor can I — but, but, glory be to God, I don't know how things get arranged. At the end of the day, things are fine, praise God. I married off my son just now, thank God.</w:t>
            </w:r>
          </w:p>
        </w:tc>
        <w:tc>
          <w:tcPr>
            <w:tcW w:type="dxa" w:w="3384"/>
            <w:vAlign w:val="top"/>
          </w:tcPr>
          <w:p>
            <w:pPr>
              <w:spacing w:after="0" w:before="0"/>
              <w:jc w:val="right"/>
              <w:bidi/>
            </w:pPr>
            <w:r/>
            <w:r>
              <w:rPr>
                <w:rFonts w:ascii="Arial" w:hAnsi="Arial"/>
                <w:b w:val="0"/>
                <w:sz w:val="14"/>
              </w:rPr>
              <w:t>نعم، بس أعني، الله عز وجل — ممكن يثبت مخك، أو ممكن يهي لك ظروف أنت مستحيل تهيئها. أنا متأكد ظروفِي ما بقدر أهيئها، ولا بقدر — بس، بس، سبحان الله، مش عارف كيف الأشياء بتنتهي. في نهاية اليوم، الأمور تمام، الحمد لله. جوزت ابني للتو، ما شاء الله.</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P08-C227</w:t>
            </w:r>
          </w:p>
        </w:tc>
        <w:tc>
          <w:tcPr>
            <w:tcW w:type="dxa" w:w="4608"/>
            <w:vAlign w:val="top"/>
          </w:tcPr>
          <w:p>
            <w:pPr>
              <w:spacing w:after="0" w:before="0"/>
              <w:jc w:val="right"/>
              <w:bidi/>
            </w:pPr>
            <w:r/>
            <w:r>
              <w:rPr>
                <w:rFonts w:ascii="Arial" w:hAnsi="Arial"/>
                <w:b w:val="0"/>
                <w:sz w:val="14"/>
              </w:rPr>
              <w:t>الكبير</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The older one.</w:t>
            </w:r>
          </w:p>
        </w:tc>
        <w:tc>
          <w:tcPr>
            <w:tcW w:type="dxa" w:w="3384"/>
            <w:vAlign w:val="top"/>
          </w:tcPr>
          <w:p>
            <w:pPr>
              <w:spacing w:after="0" w:before="0"/>
              <w:jc w:val="right"/>
              <w:bidi/>
            </w:pPr>
            <w:r/>
            <w:r>
              <w:rPr>
                <w:rFonts w:ascii="Arial" w:hAnsi="Arial"/>
                <w:b w:val="0"/>
                <w:sz w:val="14"/>
              </w:rPr>
              <w:t>الكبير.</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P08-C228</w:t>
            </w:r>
          </w:p>
        </w:tc>
        <w:tc>
          <w:tcPr>
            <w:tcW w:type="dxa" w:w="4608"/>
            <w:vAlign w:val="top"/>
          </w:tcPr>
          <w:p>
            <w:pPr>
              <w:spacing w:after="0" w:before="0"/>
              <w:jc w:val="right"/>
              <w:bidi/>
            </w:pPr>
            <w:r/>
            <w:r>
              <w:rPr>
                <w:rFonts w:ascii="Arial" w:hAnsi="Arial"/>
                <w:b w:val="0"/>
                <w:sz w:val="14"/>
              </w:rPr>
              <w:t>جوزت بنتي شايف ا عدت علينا فتره انظلمنا شوي في عندي اثنين اصغر من الكبير سفروا لي اياهم من غير سبب سفروهم على سوريا</w:t>
            </w:r>
          </w:p>
        </w:tc>
        <w:tc>
          <w:tcPr>
            <w:tcW w:type="dxa" w:w="2880"/>
            <w:vAlign w:val="top"/>
          </w:tcPr>
          <w:p>
            <w:pPr>
              <w:spacing w:after="0" w:before="0"/>
              <w:jc w:val="right"/>
              <w:bidi/>
            </w:pPr>
            <w:r/>
            <w:r>
              <w:rPr>
                <w:rFonts w:ascii="Arial" w:hAnsi="Arial"/>
                <w:b w:val="0"/>
                <w:sz w:val="14"/>
              </w:rPr>
              <w:t>CODE-LOSS; CODE-EXCLUSION</w:t>
            </w:r>
          </w:p>
        </w:tc>
        <w:tc>
          <w:tcPr>
            <w:tcW w:type="dxa" w:w="4608"/>
            <w:vAlign w:val="top"/>
          </w:tcPr>
          <w:p>
            <w:pPr>
              <w:spacing w:after="0" w:before="0"/>
            </w:pPr>
            <w:r/>
            <w:r>
              <w:rPr>
                <w:rFonts w:ascii="Arial" w:hAnsi="Arial"/>
                <w:b w:val="0"/>
                <w:sz w:val="14"/>
              </w:rPr>
              <w:t>I married off my daughter, you see, a period passed over us — we were wronged a bit. I have two younger than the older one; they were sent away from me for no reason. They sent them back to Syria.</w:t>
            </w:r>
          </w:p>
        </w:tc>
        <w:tc>
          <w:tcPr>
            <w:tcW w:type="dxa" w:w="3384"/>
            <w:vAlign w:val="top"/>
          </w:tcPr>
          <w:p>
            <w:pPr>
              <w:spacing w:after="0" w:before="0"/>
              <w:jc w:val="right"/>
              <w:bidi/>
            </w:pPr>
            <w:r/>
            <w:r>
              <w:rPr>
                <w:rFonts w:ascii="Arial" w:hAnsi="Arial"/>
                <w:b w:val="0"/>
                <w:sz w:val="14"/>
              </w:rPr>
              <w:t>زوجت بنتي، شوف، مرت علينا فترة — انظلمنا شوي. عندي اثنين أصغر من الكبير؛ أرسلوهم مني بدون سبب. رجعوهم على سوريا.</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P08-C229</w:t>
            </w:r>
          </w:p>
        </w:tc>
        <w:tc>
          <w:tcPr>
            <w:tcW w:type="dxa" w:w="4608"/>
            <w:vAlign w:val="top"/>
          </w:tcPr>
          <w:p>
            <w:pPr>
              <w:spacing w:after="0" w:before="0"/>
              <w:jc w:val="right"/>
              <w:bidi/>
            </w:pPr>
            <w:r/>
            <w:r>
              <w:rPr>
                <w:rFonts w:ascii="Arial" w:hAnsi="Arial"/>
                <w:b w:val="0"/>
                <w:sz w:val="14"/>
              </w:rPr>
              <w:t>من غير سبب وانا يعني مستعد احلف يمين انه ايش ما في داعي بس اكيد من غير سبب يعني فكمان كثير تاثرت</w:t>
            </w:r>
          </w:p>
        </w:tc>
        <w:tc>
          <w:tcPr>
            <w:tcW w:type="dxa" w:w="2880"/>
            <w:vAlign w:val="top"/>
          </w:tcPr>
          <w:p>
            <w:pPr>
              <w:spacing w:after="0" w:before="0"/>
              <w:jc w:val="right"/>
              <w:bidi/>
            </w:pPr>
            <w:r/>
            <w:r>
              <w:rPr>
                <w:rFonts w:ascii="Arial" w:hAnsi="Arial"/>
                <w:b w:val="0"/>
                <w:sz w:val="14"/>
              </w:rPr>
              <w:t>CODE-LOSS; CODE-EMOTION-DERIVED</w:t>
            </w:r>
          </w:p>
        </w:tc>
        <w:tc>
          <w:tcPr>
            <w:tcW w:type="dxa" w:w="4608"/>
            <w:vAlign w:val="top"/>
          </w:tcPr>
          <w:p>
            <w:pPr>
              <w:spacing w:after="0" w:before="0"/>
            </w:pPr>
            <w:r/>
            <w:r>
              <w:rPr>
                <w:rFonts w:ascii="Arial" w:hAnsi="Arial"/>
                <w:b w:val="0"/>
                <w:sz w:val="14"/>
              </w:rPr>
              <w:t>For no reason, and I mean I am ready to swear an oath that there was no need — but certainly for no reason. I was also very affected.</w:t>
            </w:r>
          </w:p>
        </w:tc>
        <w:tc>
          <w:tcPr>
            <w:tcW w:type="dxa" w:w="3384"/>
            <w:vAlign w:val="top"/>
          </w:tcPr>
          <w:p>
            <w:pPr>
              <w:spacing w:after="0" w:before="0"/>
              <w:jc w:val="right"/>
              <w:bidi/>
            </w:pPr>
            <w:r/>
            <w:r>
              <w:rPr>
                <w:rFonts w:ascii="Arial" w:hAnsi="Arial"/>
                <w:b w:val="0"/>
                <w:sz w:val="14"/>
              </w:rPr>
              <w:t>من غير سبب، وأعني أنا مستعد أحلف يمين إنه ما كان فيه داعي — بس أكيد من غير سبب. أنا كمان تأثرت كثير.</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P08-C230</w:t>
            </w:r>
          </w:p>
        </w:tc>
        <w:tc>
          <w:tcPr>
            <w:tcW w:type="dxa" w:w="4608"/>
            <w:vAlign w:val="top"/>
          </w:tcPr>
          <w:p>
            <w:pPr>
              <w:spacing w:after="0" w:before="0"/>
              <w:jc w:val="right"/>
              <w:bidi/>
            </w:pPr>
            <w:r/>
            <w:r>
              <w:rPr>
                <w:rFonts w:ascii="Arial" w:hAnsi="Arial"/>
                <w:b w:val="0"/>
                <w:sz w:val="14"/>
              </w:rPr>
              <w:t>موجودين حمسوريا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They are in Hama, Syria.</w:t>
            </w:r>
          </w:p>
        </w:tc>
        <w:tc>
          <w:tcPr>
            <w:tcW w:type="dxa" w:w="3384"/>
            <w:vAlign w:val="top"/>
          </w:tcPr>
          <w:p>
            <w:pPr>
              <w:spacing w:after="0" w:before="0"/>
              <w:jc w:val="right"/>
              <w:bidi/>
            </w:pPr>
            <w:r/>
            <w:r>
              <w:rPr>
                <w:rFonts w:ascii="Arial" w:hAnsi="Arial"/>
                <w:b w:val="0"/>
                <w:sz w:val="14"/>
              </w:rPr>
              <w:t>موجودين بحمص، سوريا.</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P08-C231</w:t>
            </w:r>
          </w:p>
        </w:tc>
        <w:tc>
          <w:tcPr>
            <w:tcW w:type="dxa" w:w="4608"/>
            <w:vAlign w:val="top"/>
          </w:tcPr>
          <w:p>
            <w:pPr>
              <w:spacing w:after="0" w:before="0"/>
              <w:jc w:val="right"/>
              <w:bidi/>
            </w:pPr>
            <w:r/>
            <w:r>
              <w:rPr>
                <w:rFonts w:ascii="Arial" w:hAnsi="Arial"/>
                <w:b w:val="0"/>
                <w:sz w:val="14"/>
              </w:rPr>
              <w:t>لا هسه واحد هسه واحد بسوريا اه واحد بالمانيا</w:t>
            </w:r>
          </w:p>
        </w:tc>
        <w:tc>
          <w:tcPr>
            <w:tcW w:type="dxa" w:w="2880"/>
            <w:vAlign w:val="top"/>
          </w:tcPr>
          <w:p>
            <w:pPr>
              <w:spacing w:after="0" w:before="0"/>
              <w:jc w:val="right"/>
              <w:bidi/>
            </w:pPr>
            <w:r/>
            <w:r>
              <w:rPr>
                <w:rFonts w:ascii="Arial" w:hAnsi="Arial"/>
                <w:b w:val="0"/>
                <w:sz w:val="14"/>
              </w:rPr>
              <w:t>CODE-LOSS; CODE-MIGRATION</w:t>
            </w:r>
          </w:p>
        </w:tc>
        <w:tc>
          <w:tcPr>
            <w:tcW w:type="dxa" w:w="4608"/>
            <w:vAlign w:val="top"/>
          </w:tcPr>
          <w:p>
            <w:pPr>
              <w:spacing w:after="0" w:before="0"/>
            </w:pPr>
            <w:r/>
            <w:r>
              <w:rPr>
                <w:rFonts w:ascii="Arial" w:hAnsi="Arial"/>
                <w:b w:val="0"/>
                <w:sz w:val="14"/>
              </w:rPr>
              <w:t>No, now one — now one is in Syria, yes; one is in Germany.</w:t>
            </w:r>
          </w:p>
        </w:tc>
        <w:tc>
          <w:tcPr>
            <w:tcW w:type="dxa" w:w="3384"/>
            <w:vAlign w:val="top"/>
          </w:tcPr>
          <w:p>
            <w:pPr>
              <w:spacing w:after="0" w:before="0"/>
              <w:jc w:val="right"/>
              <w:bidi/>
            </w:pPr>
            <w:r/>
            <w:r>
              <w:rPr>
                <w:rFonts w:ascii="Arial" w:hAnsi="Arial"/>
                <w:b w:val="0"/>
                <w:sz w:val="14"/>
              </w:rPr>
              <w:t>لا، الآن واحد بسوريا، اه؛ واحد بألمانيا.</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P08-C232</w:t>
            </w:r>
          </w:p>
        </w:tc>
        <w:tc>
          <w:tcPr>
            <w:tcW w:type="dxa" w:w="4608"/>
            <w:vAlign w:val="top"/>
          </w:tcPr>
          <w:p>
            <w:pPr>
              <w:spacing w:after="0" w:before="0"/>
              <w:jc w:val="right"/>
              <w:bidi/>
            </w:pPr>
            <w:r/>
            <w:r>
              <w:rPr>
                <w:rFonts w:ascii="Arial" w:hAnsi="Arial"/>
                <w:b w:val="0"/>
                <w:sz w:val="14"/>
              </w:rPr>
              <w:t>اه يعني سافر</w:t>
            </w:r>
          </w:p>
        </w:tc>
        <w:tc>
          <w:tcPr>
            <w:tcW w:type="dxa" w:w="2880"/>
            <w:vAlign w:val="top"/>
          </w:tcPr>
          <w:p>
            <w:pPr>
              <w:spacing w:after="0" w:before="0"/>
              <w:jc w:val="right"/>
              <w:bidi/>
            </w:pPr>
            <w:r/>
            <w:r>
              <w:rPr>
                <w:rFonts w:ascii="Arial" w:hAnsi="Arial"/>
                <w:b w:val="0"/>
                <w:sz w:val="14"/>
              </w:rPr>
              <w:t>CODE-MIGRATION</w:t>
            </w:r>
          </w:p>
        </w:tc>
        <w:tc>
          <w:tcPr>
            <w:tcW w:type="dxa" w:w="4608"/>
            <w:vAlign w:val="top"/>
          </w:tcPr>
          <w:p>
            <w:pPr>
              <w:spacing w:after="0" w:before="0"/>
            </w:pPr>
            <w:r/>
            <w:r>
              <w:rPr>
                <w:rFonts w:ascii="Arial" w:hAnsi="Arial"/>
                <w:b w:val="0"/>
                <w:sz w:val="14"/>
              </w:rPr>
              <w:t>Yes, he traveled.</w:t>
            </w:r>
          </w:p>
        </w:tc>
        <w:tc>
          <w:tcPr>
            <w:tcW w:type="dxa" w:w="3384"/>
            <w:vAlign w:val="top"/>
          </w:tcPr>
          <w:p>
            <w:pPr>
              <w:spacing w:after="0" w:before="0"/>
              <w:jc w:val="right"/>
              <w:bidi/>
            </w:pPr>
            <w:r/>
            <w:r>
              <w:rPr>
                <w:rFonts w:ascii="Arial" w:hAnsi="Arial"/>
                <w:b w:val="0"/>
                <w:sz w:val="14"/>
              </w:rPr>
              <w:t>اه، سافر.</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P08-C233</w:t>
            </w:r>
          </w:p>
        </w:tc>
        <w:tc>
          <w:tcPr>
            <w:tcW w:type="dxa" w:w="4608"/>
            <w:vAlign w:val="top"/>
          </w:tcPr>
          <w:p>
            <w:pPr>
              <w:spacing w:after="0" w:before="0"/>
              <w:jc w:val="right"/>
              <w:bidi/>
            </w:pPr>
            <w:r/>
            <w:r>
              <w:rPr>
                <w:rFonts w:ascii="Arial" w:hAnsi="Arial"/>
                <w:b w:val="0"/>
                <w:sz w:val="14"/>
              </w:rPr>
              <w:t>اه هم طلعوا وين طلعوا على تركيا من سوريا</w:t>
            </w:r>
          </w:p>
        </w:tc>
        <w:tc>
          <w:tcPr>
            <w:tcW w:type="dxa" w:w="2880"/>
            <w:vAlign w:val="top"/>
          </w:tcPr>
          <w:p>
            <w:pPr>
              <w:spacing w:after="0" w:before="0"/>
              <w:jc w:val="right"/>
              <w:bidi/>
            </w:pPr>
            <w:r/>
            <w:r>
              <w:rPr>
                <w:rFonts w:ascii="Arial" w:hAnsi="Arial"/>
                <w:b w:val="0"/>
                <w:sz w:val="14"/>
              </w:rPr>
              <w:t>CODE-MIGRATION</w:t>
            </w:r>
          </w:p>
        </w:tc>
        <w:tc>
          <w:tcPr>
            <w:tcW w:type="dxa" w:w="4608"/>
            <w:vAlign w:val="top"/>
          </w:tcPr>
          <w:p>
            <w:pPr>
              <w:spacing w:after="0" w:before="0"/>
            </w:pPr>
            <w:r/>
            <w:r>
              <w:rPr>
                <w:rFonts w:ascii="Arial" w:hAnsi="Arial"/>
                <w:b w:val="0"/>
                <w:sz w:val="14"/>
              </w:rPr>
              <w:t>Yes, they left — where did they go? They went to Turkey from Syria.</w:t>
            </w:r>
          </w:p>
        </w:tc>
        <w:tc>
          <w:tcPr>
            <w:tcW w:type="dxa" w:w="3384"/>
            <w:vAlign w:val="top"/>
          </w:tcPr>
          <w:p>
            <w:pPr>
              <w:spacing w:after="0" w:before="0"/>
              <w:jc w:val="right"/>
              <w:bidi/>
            </w:pPr>
            <w:r/>
            <w:r>
              <w:rPr>
                <w:rFonts w:ascii="Arial" w:hAnsi="Arial"/>
                <w:b w:val="0"/>
                <w:sz w:val="14"/>
              </w:rPr>
              <w:t>اه، هم طلعوا — وين طلعوا؟ طلعوا على تركيا من سوريا.</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P08-C234</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P08-C235</w:t>
            </w:r>
          </w:p>
        </w:tc>
        <w:tc>
          <w:tcPr>
            <w:tcW w:type="dxa" w:w="4608"/>
            <w:vAlign w:val="top"/>
          </w:tcPr>
          <w:p>
            <w:pPr>
              <w:spacing w:after="0" w:before="0"/>
              <w:jc w:val="right"/>
              <w:bidi/>
            </w:pPr>
            <w:r/>
            <w:r>
              <w:rPr>
                <w:rFonts w:ascii="Arial" w:hAnsi="Arial"/>
                <w:b w:val="0"/>
                <w:sz w:val="14"/>
              </w:rPr>
              <w:t>واحد خدم سنه هذا اللي في المانيا خدم عند النظام سنه والثاني انحبس تق انحبسوا تقريبا بعد شهر انا الشهر هذا وين هم ما اعرف ميتين طيبين ما بعرف بعد شهر اجاني على الواتساب كلمتين ولادك بخير وحضر اجاني السلام عليكم اولادك بخير واعطاني حضر لك بدي ار ما في مراسله</w:t>
            </w:r>
          </w:p>
        </w:tc>
        <w:tc>
          <w:tcPr>
            <w:tcW w:type="dxa" w:w="2880"/>
            <w:vAlign w:val="top"/>
          </w:tcPr>
          <w:p>
            <w:pPr>
              <w:spacing w:after="0" w:before="0"/>
              <w:jc w:val="right"/>
              <w:bidi/>
            </w:pPr>
            <w:r/>
            <w:r>
              <w:rPr>
                <w:rFonts w:ascii="Arial" w:hAnsi="Arial"/>
                <w:b w:val="0"/>
                <w:sz w:val="14"/>
              </w:rPr>
              <w:t>CODE-LOSS; CODE-SUPPORT; CODE-EXCLUSION</w:t>
            </w:r>
          </w:p>
        </w:tc>
        <w:tc>
          <w:tcPr>
            <w:tcW w:type="dxa" w:w="4608"/>
            <w:vAlign w:val="top"/>
          </w:tcPr>
          <w:p>
            <w:pPr>
              <w:spacing w:after="0" w:before="0"/>
            </w:pPr>
            <w:r/>
            <w:r>
              <w:rPr>
                <w:rFonts w:ascii="Arial" w:hAnsi="Arial"/>
                <w:b w:val="0"/>
                <w:sz w:val="14"/>
              </w:rPr>
              <w:t>One served a year — the one in Germany served with the regime for a year, and the second was imprisoned — they were imprisoned, I think, after about a month. This month where are they? I don't know, are they alive and okay? I don't know. After a month he contacted me on WhatsApp with a couple of words: “Your children are fine,” and he sent me a video: “Peace be upon you, your children are fine,” and he gave me a photo — he wanted me to come but there was no further correspondence.</w:t>
            </w:r>
          </w:p>
        </w:tc>
        <w:tc>
          <w:tcPr>
            <w:tcW w:type="dxa" w:w="3384"/>
            <w:vAlign w:val="top"/>
          </w:tcPr>
          <w:p>
            <w:pPr>
              <w:spacing w:after="0" w:before="0"/>
              <w:jc w:val="right"/>
              <w:bidi/>
            </w:pPr>
            <w:r/>
            <w:r>
              <w:rPr>
                <w:rFonts w:ascii="Arial" w:hAnsi="Arial"/>
                <w:b w:val="0"/>
                <w:sz w:val="14"/>
              </w:rPr>
              <w:t>واحد خدم سنة — اللي بألمانيا خدم عند النظام سنة، والثاني انحبس — انحبسوا تقريبًا بعد شهر. هذا الشهر وين هم؟ ما بعرف، هل هم أموات ولا طيبين؟ ما بعرف. بعد شهر اجاني على الواتساب بكلمتين: "أولادك بخير"، وبعتلي فيديو: "السلام عليكم أولادك بخير"، وعطاني صورة — كان بدو مني أجي لكن ما في مراسلة بعدين.</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P08-C236</w:t>
            </w:r>
          </w:p>
        </w:tc>
        <w:tc>
          <w:tcPr>
            <w:tcW w:type="dxa" w:w="4608"/>
            <w:vAlign w:val="top"/>
          </w:tcPr>
          <w:p>
            <w:pPr>
              <w:spacing w:after="0" w:before="0"/>
              <w:jc w:val="right"/>
              <w:bidi/>
            </w:pPr>
            <w:r/>
            <w:r>
              <w:rPr>
                <w:rFonts w:ascii="Arial" w:hAnsi="Arial"/>
                <w:b w:val="0"/>
                <w:sz w:val="14"/>
              </w:rPr>
              <w:t>مين هو مين مين</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Who is he? Who, who?</w:t>
            </w:r>
          </w:p>
        </w:tc>
        <w:tc>
          <w:tcPr>
            <w:tcW w:type="dxa" w:w="3384"/>
            <w:vAlign w:val="top"/>
          </w:tcPr>
          <w:p>
            <w:pPr>
              <w:spacing w:after="0" w:before="0"/>
              <w:jc w:val="right"/>
              <w:bidi/>
            </w:pPr>
            <w:r/>
            <w:r>
              <w:rPr>
                <w:rFonts w:ascii="Arial" w:hAnsi="Arial"/>
                <w:b w:val="0"/>
                <w:sz w:val="14"/>
              </w:rPr>
              <w:t>مين هو؟ مين، مين؟</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P08-C237</w:t>
            </w:r>
          </w:p>
        </w:tc>
        <w:tc>
          <w:tcPr>
            <w:tcW w:type="dxa" w:w="4608"/>
            <w:vAlign w:val="top"/>
          </w:tcPr>
          <w:p>
            <w:pPr>
              <w:spacing w:after="0" w:before="0"/>
              <w:jc w:val="right"/>
              <w:bidi/>
            </w:pPr>
            <w:r/>
            <w:r>
              <w:rPr>
                <w:rFonts w:ascii="Arial" w:hAnsi="Arial"/>
                <w:b w:val="0"/>
                <w:sz w:val="14"/>
              </w:rPr>
              <w:t>ما بعرف مين</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don't know who.</w:t>
            </w:r>
          </w:p>
        </w:tc>
        <w:tc>
          <w:tcPr>
            <w:tcW w:type="dxa" w:w="3384"/>
            <w:vAlign w:val="top"/>
          </w:tcPr>
          <w:p>
            <w:pPr>
              <w:spacing w:after="0" w:before="0"/>
              <w:jc w:val="right"/>
              <w:bidi/>
            </w:pPr>
            <w:r/>
            <w:r>
              <w:rPr>
                <w:rFonts w:ascii="Arial" w:hAnsi="Arial"/>
                <w:b w:val="0"/>
                <w:sz w:val="14"/>
              </w:rPr>
              <w:t>ما بعرف مين.</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P08-C238</w:t>
            </w:r>
          </w:p>
        </w:tc>
        <w:tc>
          <w:tcPr>
            <w:tcW w:type="dxa" w:w="4608"/>
            <w:vAlign w:val="top"/>
          </w:tcPr>
          <w:p>
            <w:pPr>
              <w:spacing w:after="0" w:before="0"/>
              <w:jc w:val="right"/>
              <w:bidi/>
            </w:pPr>
            <w:r/>
            <w:r>
              <w:rPr>
                <w:rFonts w:ascii="Arial" w:hAnsi="Arial"/>
                <w:b w:val="0"/>
                <w:sz w:val="14"/>
              </w:rPr>
              <w:t>عرف</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He knew (the person who sent it).</w:t>
            </w:r>
          </w:p>
        </w:tc>
        <w:tc>
          <w:tcPr>
            <w:tcW w:type="dxa" w:w="3384"/>
            <w:vAlign w:val="top"/>
          </w:tcPr>
          <w:p>
            <w:pPr>
              <w:spacing w:after="0" w:before="0"/>
              <w:jc w:val="right"/>
              <w:bidi/>
            </w:pPr>
            <w:r/>
            <w:r>
              <w:rPr>
                <w:rFonts w:ascii="Arial" w:hAnsi="Arial"/>
                <w:b w:val="0"/>
                <w:sz w:val="14"/>
              </w:rPr>
              <w:t>عرف.</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P08-C239</w:t>
            </w:r>
          </w:p>
        </w:tc>
        <w:tc>
          <w:tcPr>
            <w:tcW w:type="dxa" w:w="4608"/>
            <w:vAlign w:val="top"/>
          </w:tcPr>
          <w:p>
            <w:pPr>
              <w:spacing w:after="0" w:before="0"/>
              <w:jc w:val="right"/>
              <w:bidi/>
            </w:pPr>
            <w:r/>
            <w:r>
              <w:rPr>
                <w:rFonts w:ascii="Arial" w:hAnsi="Arial"/>
                <w:b w:val="0"/>
                <w:sz w:val="14"/>
              </w:rPr>
              <w:t>اللي بعث لي الرساله كان محبوس معهم</w:t>
            </w:r>
          </w:p>
        </w:tc>
        <w:tc>
          <w:tcPr>
            <w:tcW w:type="dxa" w:w="2880"/>
            <w:vAlign w:val="top"/>
          </w:tcPr>
          <w:p>
            <w:pPr>
              <w:spacing w:after="0" w:before="0"/>
              <w:jc w:val="right"/>
              <w:bidi/>
            </w:pPr>
            <w:r/>
            <w:r>
              <w:rPr>
                <w:rFonts w:ascii="Arial" w:hAnsi="Arial"/>
                <w:b w:val="0"/>
                <w:sz w:val="14"/>
              </w:rPr>
              <w:t>CODE-SUPPORT; CODE-LOSS</w:t>
            </w:r>
          </w:p>
        </w:tc>
        <w:tc>
          <w:tcPr>
            <w:tcW w:type="dxa" w:w="4608"/>
            <w:vAlign w:val="top"/>
          </w:tcPr>
          <w:p>
            <w:pPr>
              <w:spacing w:after="0" w:before="0"/>
            </w:pPr>
            <w:r/>
            <w:r>
              <w:rPr>
                <w:rFonts w:ascii="Arial" w:hAnsi="Arial"/>
                <w:b w:val="0"/>
                <w:sz w:val="14"/>
              </w:rPr>
              <w:t>The one who sent me the message was imprisoned with them.</w:t>
            </w:r>
          </w:p>
        </w:tc>
        <w:tc>
          <w:tcPr>
            <w:tcW w:type="dxa" w:w="3384"/>
            <w:vAlign w:val="top"/>
          </w:tcPr>
          <w:p>
            <w:pPr>
              <w:spacing w:after="0" w:before="0"/>
              <w:jc w:val="right"/>
              <w:bidi/>
            </w:pPr>
            <w:r/>
            <w:r>
              <w:rPr>
                <w:rFonts w:ascii="Arial" w:hAnsi="Arial"/>
                <w:b w:val="0"/>
                <w:sz w:val="14"/>
              </w:rPr>
              <w:t>اللي بعت لي الرسالة كان محبوس معهم.</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P08-C240</w:t>
            </w:r>
          </w:p>
        </w:tc>
        <w:tc>
          <w:tcPr>
            <w:tcW w:type="dxa" w:w="4608"/>
            <w:vAlign w:val="top"/>
          </w:tcPr>
          <w:p>
            <w:pPr>
              <w:spacing w:after="0" w:before="0"/>
              <w:jc w:val="right"/>
              <w:bidi/>
            </w:pPr>
            <w:r/>
            <w:r>
              <w:rPr>
                <w:rFonts w:ascii="Arial" w:hAnsi="Arial"/>
                <w:b w:val="0"/>
                <w:sz w:val="14"/>
              </w:rPr>
              <w:t>طلعوا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They escaped / got out.</w:t>
            </w:r>
          </w:p>
        </w:tc>
        <w:tc>
          <w:tcPr>
            <w:tcW w:type="dxa" w:w="3384"/>
            <w:vAlign w:val="top"/>
          </w:tcPr>
          <w:p>
            <w:pPr>
              <w:spacing w:after="0" w:before="0"/>
              <w:jc w:val="right"/>
              <w:bidi/>
            </w:pPr>
            <w:r/>
            <w:r>
              <w:rPr>
                <w:rFonts w:ascii="Arial" w:hAnsi="Arial"/>
                <w:b w:val="0"/>
                <w:sz w:val="14"/>
              </w:rPr>
              <w:t>طلعوا.</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P08-C241</w:t>
            </w:r>
          </w:p>
        </w:tc>
        <w:tc>
          <w:tcPr>
            <w:tcW w:type="dxa" w:w="4608"/>
            <w:vAlign w:val="top"/>
          </w:tcPr>
          <w:p>
            <w:pPr>
              <w:spacing w:after="0" w:before="0"/>
              <w:jc w:val="right"/>
              <w:bidi/>
            </w:pPr>
            <w:r/>
            <w:r>
              <w:rPr>
                <w:rFonts w:ascii="Arial" w:hAnsi="Arial"/>
                <w:b w:val="0"/>
                <w:sz w:val="14"/>
              </w:rPr>
              <w:t>اه كان محبوس معهم انا لما بعد ما راحوا الكبير اخذوه مباشر على على الجيش والثاني قالوا له بتروح تراجع شعبه التجنيد معك 15 يوم انك تتجند يعني عرفت كيف ف هذاذا ما راح الثاني والاول خدم تقريبا 11 شهر في جيش النظام وبعدين فط على تركيا اثنيناتهم فضوا على تركيا عرفت كيف الحمد لله رب العين واحد طلع من تركيا على المانيا وواحد رجع من تركيا رجع على سوريا بعد ما سقط النظام</w:t>
            </w:r>
          </w:p>
        </w:tc>
        <w:tc>
          <w:tcPr>
            <w:tcW w:type="dxa" w:w="2880"/>
            <w:vAlign w:val="top"/>
          </w:tcPr>
          <w:p>
            <w:pPr>
              <w:spacing w:after="0" w:before="0"/>
              <w:jc w:val="right"/>
              <w:bidi/>
            </w:pPr>
            <w:r/>
            <w:r>
              <w:rPr>
                <w:rFonts w:ascii="Arial" w:hAnsi="Arial"/>
                <w:b w:val="0"/>
                <w:sz w:val="14"/>
              </w:rPr>
              <w:t>CODE-LOSS; CODE-PAST</w:t>
            </w:r>
          </w:p>
        </w:tc>
        <w:tc>
          <w:tcPr>
            <w:tcW w:type="dxa" w:w="4608"/>
            <w:vAlign w:val="top"/>
          </w:tcPr>
          <w:p>
            <w:pPr>
              <w:spacing w:after="0" w:before="0"/>
            </w:pPr>
            <w:r/>
            <w:r>
              <w:rPr>
                <w:rFonts w:ascii="Arial" w:hAnsi="Arial"/>
                <w:b w:val="0"/>
                <w:sz w:val="14"/>
              </w:rPr>
              <w:t>Oh, yes — they were detained with them. When the older one left they took him directly to the army, and the second one they told him to go check with the conscription office for 15 days to enlist — you know how it is. So he didn’t go. The first one served about 11 months in the regime’s army, and then they left for Turkey. Both of them ended up in Turkey, you know. Thank God, one of them left Turkey for Germany and the other returned from Turkey back to Syria after the regime fell.</w:t>
            </w:r>
          </w:p>
        </w:tc>
        <w:tc>
          <w:tcPr>
            <w:tcW w:type="dxa" w:w="3384"/>
            <w:vAlign w:val="top"/>
          </w:tcPr>
          <w:p>
            <w:pPr>
              <w:spacing w:after="0" w:before="0"/>
              <w:jc w:val="right"/>
              <w:bidi/>
            </w:pPr>
            <w:r/>
            <w:r>
              <w:rPr>
                <w:rFonts w:ascii="Arial" w:hAnsi="Arial"/>
                <w:b w:val="0"/>
                <w:sz w:val="14"/>
              </w:rPr>
              <w:t>أوه نعم — كانوا محبوسين معهم. لما راح الكبير أخَذوه مباشرةً على الجيش، والثاني قالوا له يروح يراجع شعبة التجنيد 15 يوم ليتجند — بتعرف كيف. فما راح. الأول خدم تقريبًا 11 شهر في جيش النظام، وبعدين راحوا على تركيا. هما الاثنين وصلوا على تركيا، بتعرف. الحمد لله، واحد طلع من تركيا على ألمانيا والآخر رجع من تركيا على سوريا بعد ما سقط النظام.</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P08-C242</w:t>
            </w:r>
          </w:p>
        </w:tc>
        <w:tc>
          <w:tcPr>
            <w:tcW w:type="dxa" w:w="4608"/>
            <w:vAlign w:val="top"/>
          </w:tcPr>
          <w:p>
            <w:pPr>
              <w:spacing w:after="0" w:before="0"/>
              <w:jc w:val="right"/>
              <w:bidi/>
            </w:pPr>
            <w:r/>
            <w:r>
              <w:rPr>
                <w:rFonts w:ascii="Arial" w:hAnsi="Arial"/>
                <w:b w:val="0"/>
                <w:sz w:val="14"/>
              </w:rPr>
              <w:t>انا اسف انه بذكرك ذكريات</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I’m sorry that I remind you of memories.</w:t>
            </w:r>
          </w:p>
        </w:tc>
        <w:tc>
          <w:tcPr>
            <w:tcW w:type="dxa" w:w="3384"/>
            <w:vAlign w:val="top"/>
          </w:tcPr>
          <w:p>
            <w:pPr>
              <w:spacing w:after="0" w:before="0"/>
              <w:jc w:val="right"/>
              <w:bidi/>
            </w:pPr>
            <w:r/>
            <w:r>
              <w:rPr>
                <w:rFonts w:ascii="Arial" w:hAnsi="Arial"/>
                <w:b w:val="0"/>
                <w:sz w:val="14"/>
              </w:rPr>
              <w:t>أنا آسف أني أذكّرك بالذكريات.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P08-C243</w:t>
            </w:r>
          </w:p>
        </w:tc>
        <w:tc>
          <w:tcPr>
            <w:tcW w:type="dxa" w:w="4608"/>
            <w:vAlign w:val="top"/>
          </w:tcPr>
          <w:p>
            <w:pPr>
              <w:spacing w:after="0" w:before="0"/>
              <w:jc w:val="right"/>
              <w:bidi/>
            </w:pPr>
            <w:r/>
            <w:r>
              <w:rPr>
                <w:rFonts w:ascii="Arial" w:hAnsi="Arial"/>
                <w:b w:val="0"/>
                <w:sz w:val="14"/>
              </w:rPr>
              <w:t>لا لا والله هي الامور قاعد احكي لك اللي ايش اللي يعني اللي جر</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No, no, by God — I’m just telling you the things that, I mean, that happened.</w:t>
            </w:r>
          </w:p>
        </w:tc>
        <w:tc>
          <w:tcPr>
            <w:tcW w:type="dxa" w:w="3384"/>
            <w:vAlign w:val="top"/>
          </w:tcPr>
          <w:p>
            <w:pPr>
              <w:spacing w:after="0" w:before="0"/>
              <w:jc w:val="right"/>
              <w:bidi/>
            </w:pPr>
            <w:r/>
            <w:r>
              <w:rPr>
                <w:rFonts w:ascii="Arial" w:hAnsi="Arial"/>
                <w:b w:val="0"/>
                <w:sz w:val="14"/>
              </w:rPr>
              <w:t>لا لا والله — أنا فقط أحكي لك الأشياء اللي، يعني، اللي صارت.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P08-C244</w:t>
            </w:r>
          </w:p>
        </w:tc>
        <w:tc>
          <w:tcPr>
            <w:tcW w:type="dxa" w:w="4608"/>
            <w:vAlign w:val="top"/>
          </w:tcPr>
          <w:p>
            <w:pPr>
              <w:spacing w:after="0" w:before="0"/>
              <w:jc w:val="right"/>
              <w:bidi/>
            </w:pPr>
            <w:r/>
            <w:r>
              <w:rPr>
                <w:rFonts w:ascii="Arial" w:hAnsi="Arial"/>
                <w:b w:val="0"/>
                <w:sz w:val="14"/>
              </w:rPr>
              <w:t>نعم صح لا بالعكس والله شكرا لك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right. No, on the contrary — thank you.</w:t>
            </w:r>
          </w:p>
        </w:tc>
        <w:tc>
          <w:tcPr>
            <w:tcW w:type="dxa" w:w="3384"/>
            <w:vAlign w:val="top"/>
          </w:tcPr>
          <w:p>
            <w:pPr>
              <w:spacing w:after="0" w:before="0"/>
              <w:jc w:val="right"/>
              <w:bidi/>
            </w:pPr>
            <w:r/>
            <w:r>
              <w:rPr>
                <w:rFonts w:ascii="Arial" w:hAnsi="Arial"/>
                <w:b w:val="0"/>
                <w:sz w:val="14"/>
              </w:rPr>
              <w:t>نعم صحيح. لا بالعكس — شكرًا 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P08-C245</w:t>
            </w:r>
          </w:p>
        </w:tc>
        <w:tc>
          <w:tcPr>
            <w:tcW w:type="dxa" w:w="4608"/>
            <w:vAlign w:val="top"/>
          </w:tcPr>
          <w:p>
            <w:pPr>
              <w:spacing w:after="0" w:before="0"/>
              <w:jc w:val="right"/>
              <w:bidi/>
            </w:pPr>
            <w:r/>
            <w:r>
              <w:rPr>
                <w:rFonts w:ascii="Arial" w:hAnsi="Arial"/>
                <w:b w:val="0"/>
                <w:sz w:val="14"/>
              </w:rPr>
              <w:t>شكرا انك شاركني يعني هي اليا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Thank you for sharing with me — I mean, this is to me.</w:t>
            </w:r>
          </w:p>
        </w:tc>
        <w:tc>
          <w:tcPr>
            <w:tcW w:type="dxa" w:w="3384"/>
            <w:vAlign w:val="top"/>
          </w:tcPr>
          <w:p>
            <w:pPr>
              <w:spacing w:after="0" w:before="0"/>
              <w:jc w:val="right"/>
              <w:bidi/>
            </w:pPr>
            <w:r/>
            <w:r>
              <w:rPr>
                <w:rFonts w:ascii="Arial" w:hAnsi="Arial"/>
                <w:b w:val="0"/>
                <w:sz w:val="14"/>
              </w:rPr>
              <w:t>شكرًا إنك شاركتني — يعني هذه إلي.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P08-C246</w:t>
            </w:r>
          </w:p>
        </w:tc>
        <w:tc>
          <w:tcPr>
            <w:tcW w:type="dxa" w:w="4608"/>
            <w:vAlign w:val="top"/>
          </w:tcPr>
          <w:p>
            <w:pPr>
              <w:spacing w:after="0" w:before="0"/>
              <w:jc w:val="right"/>
              <w:bidi/>
            </w:pPr>
            <w:r/>
            <w:r>
              <w:rPr>
                <w:rFonts w:ascii="Arial" w:hAnsi="Arial"/>
                <w:b w:val="0"/>
                <w:sz w:val="14"/>
              </w:rPr>
              <w:t>الله يبارك فيك طيب يعني اذا سالتك هل بتحس انه نظره عيلتك او اللي حواليك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God bless you. Okay, so if I ask you: do you feel that your family’s or people around you’s view...</w:t>
            </w:r>
          </w:p>
        </w:tc>
        <w:tc>
          <w:tcPr>
            <w:tcW w:type="dxa" w:w="3384"/>
            <w:vAlign w:val="top"/>
          </w:tcPr>
          <w:p>
            <w:pPr>
              <w:spacing w:after="0" w:before="0"/>
              <w:jc w:val="right"/>
              <w:bidi/>
            </w:pPr>
            <w:r/>
            <w:r>
              <w:rPr>
                <w:rFonts w:ascii="Arial" w:hAnsi="Arial"/>
                <w:b w:val="0"/>
                <w:sz w:val="14"/>
              </w:rPr>
              <w:t>الله يبارك فيك. طيب، يعني إذا سألتك: هل بتحس إنه نظر عيلتك أو الناس اللي حواليك...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P08-C247</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P08-C248</w:t>
            </w:r>
          </w:p>
        </w:tc>
        <w:tc>
          <w:tcPr>
            <w:tcW w:type="dxa" w:w="4608"/>
            <w:vAlign w:val="top"/>
          </w:tcPr>
          <w:p>
            <w:pPr>
              <w:spacing w:after="0" w:before="0"/>
              <w:jc w:val="right"/>
              <w:bidi/>
            </w:pPr>
            <w:r/>
            <w:r>
              <w:rPr>
                <w:rFonts w:ascii="Arial" w:hAnsi="Arial"/>
                <w:b w:val="0"/>
                <w:sz w:val="14"/>
              </w:rPr>
              <w:t>اتجاهك يعني حكيت لي قعدت و ووضع كان يعني جبال على كتفك</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Your attitude — I mean you told me you sat and… the situation was like mountains on your shoulders.</w:t>
            </w:r>
          </w:p>
        </w:tc>
        <w:tc>
          <w:tcPr>
            <w:tcW w:type="dxa" w:w="3384"/>
            <w:vAlign w:val="top"/>
          </w:tcPr>
          <w:p>
            <w:pPr>
              <w:spacing w:after="0" w:before="0"/>
              <w:jc w:val="right"/>
              <w:bidi/>
            </w:pPr>
            <w:r/>
            <w:r>
              <w:rPr>
                <w:rFonts w:ascii="Arial" w:hAnsi="Arial"/>
                <w:b w:val="0"/>
                <w:sz w:val="14"/>
              </w:rPr>
              <w:t>اتجاهك — يعني قلت لي جلست و... والوضع كان يعني جبال على كتفك.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P08-C249</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P08-C250</w:t>
            </w:r>
          </w:p>
        </w:tc>
        <w:tc>
          <w:tcPr>
            <w:tcW w:type="dxa" w:w="4608"/>
            <w:vAlign w:val="top"/>
          </w:tcPr>
          <w:p>
            <w:pPr>
              <w:spacing w:after="0" w:before="0"/>
              <w:jc w:val="right"/>
              <w:bidi/>
            </w:pPr>
            <w:r/>
            <w:r>
              <w:rPr>
                <w:rFonts w:ascii="Arial" w:hAnsi="Arial"/>
                <w:b w:val="0"/>
                <w:sz w:val="14"/>
              </w:rPr>
              <w:t>والحمد لله انه في عنايه رب العالمين ولكن الا انه يعني نظره الناس ونظره العيله ونظره اللي حواليك</w:t>
            </w:r>
          </w:p>
        </w:tc>
        <w:tc>
          <w:tcPr>
            <w:tcW w:type="dxa" w:w="2880"/>
            <w:vAlign w:val="top"/>
          </w:tcPr>
          <w:p>
            <w:pPr>
              <w:spacing w:after="0" w:before="0"/>
              <w:jc w:val="right"/>
              <w:bidi/>
            </w:pPr>
            <w:r/>
            <w:r>
              <w:rPr>
                <w:rFonts w:ascii="Arial" w:hAnsi="Arial"/>
                <w:b w:val="0"/>
                <w:sz w:val="14"/>
              </w:rPr>
              <w:t>CODE-FAITH; CODE-STATUS</w:t>
            </w:r>
          </w:p>
        </w:tc>
        <w:tc>
          <w:tcPr>
            <w:tcW w:type="dxa" w:w="4608"/>
            <w:vAlign w:val="top"/>
          </w:tcPr>
          <w:p>
            <w:pPr>
              <w:spacing w:after="0" w:before="0"/>
            </w:pPr>
            <w:r/>
            <w:r>
              <w:rPr>
                <w:rFonts w:ascii="Arial" w:hAnsi="Arial"/>
                <w:b w:val="0"/>
                <w:sz w:val="14"/>
              </w:rPr>
              <w:t>And thank God there is the care of the Lord of the worlds, but as for people’s view and the family’s view and the view of those around you...</w:t>
            </w:r>
          </w:p>
        </w:tc>
        <w:tc>
          <w:tcPr>
            <w:tcW w:type="dxa" w:w="3384"/>
            <w:vAlign w:val="top"/>
          </w:tcPr>
          <w:p>
            <w:pPr>
              <w:spacing w:after="0" w:before="0"/>
              <w:jc w:val="right"/>
              <w:bidi/>
            </w:pPr>
            <w:r/>
            <w:r>
              <w:rPr>
                <w:rFonts w:ascii="Arial" w:hAnsi="Arial"/>
                <w:b w:val="0"/>
                <w:sz w:val="14"/>
              </w:rPr>
              <w:t>والحمد لله إنه في عناية رب العالمين، لكن بالنسبة لنظرة الناس ونظرة العيلة ونظرة اللي حواليك...</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P08-C251</w:t>
            </w:r>
          </w:p>
        </w:tc>
        <w:tc>
          <w:tcPr>
            <w:tcW w:type="dxa" w:w="4608"/>
            <w:vAlign w:val="top"/>
          </w:tcPr>
          <w:p>
            <w:pPr>
              <w:spacing w:after="0" w:before="0"/>
              <w:jc w:val="right"/>
              <w:bidi/>
            </w:pPr>
            <w:r/>
            <w:r>
              <w:rPr>
                <w:rFonts w:ascii="Arial" w:hAnsi="Arial"/>
                <w:b w:val="0"/>
                <w:sz w:val="14"/>
              </w:rPr>
              <w:t>يعني ما بعرف هل بتحس انه تغيرت و وشو حسيت يعني احكي لي شو حسيت بسبب الوضع المالي الحالي طبعا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don’t know whether you feel that it changed and what did you feel — tell me what you felt because of the current financial situation, of course.</w:t>
            </w:r>
          </w:p>
        </w:tc>
        <w:tc>
          <w:tcPr>
            <w:tcW w:type="dxa" w:w="3384"/>
            <w:vAlign w:val="top"/>
          </w:tcPr>
          <w:p>
            <w:pPr>
              <w:spacing w:after="0" w:before="0"/>
              <w:jc w:val="right"/>
              <w:bidi/>
            </w:pPr>
            <w:r/>
            <w:r>
              <w:rPr>
                <w:rFonts w:ascii="Arial" w:hAnsi="Arial"/>
                <w:b w:val="0"/>
                <w:sz w:val="14"/>
              </w:rPr>
              <w:t>ما بعرف إذا بتحس إنه تغيرت وشو حسيت — احكي لي شو حسيت بسبب الوضع المالي الحالي طبعًا.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P08-C252</w:t>
            </w:r>
          </w:p>
        </w:tc>
        <w:tc>
          <w:tcPr>
            <w:tcW w:type="dxa" w:w="4608"/>
            <w:vAlign w:val="top"/>
          </w:tcPr>
          <w:p>
            <w:pPr>
              <w:spacing w:after="0" w:before="0"/>
              <w:jc w:val="right"/>
              <w:bidi/>
            </w:pPr>
            <w:r/>
            <w:r>
              <w:rPr>
                <w:rFonts w:ascii="Arial" w:hAnsi="Arial"/>
                <w:b w:val="0"/>
                <w:sz w:val="14"/>
              </w:rPr>
              <w:t>هسه يعني في شغله يعني مش عارف قلت لك عيه الله اكبر من هيك يعني المستوى اللي انا عايش فيه يعني زيك زيه يعني ما في واحد مثلا انت قاعد مع واحد ملياردير او غني خلينا نقول وانت ايش هالفقير يعني يعتبر كلياتنا ايش مجتمعنا كله لاجئين عدم المؤاخذه يعني حتى لو شفت بالعماره يعني اللي اعلى منك بنص درجه واللي اوطى منك بنص درجه يعني يعتبر ايش المجتمع اللي انا فيه تقريبا زيك زيه يعني ما في هالفروقات ال الماديه او ايه بالنسبه ل الفروقات المعنويه يعني الحمد لله رب العالمين قلت لك اه يعني ماني سيء يعني بجوز ماني مليح بس يعني ماني سيء الحمد لله رب العالمين فانا بحس انه بنظره الناس يعني لي اي الحمد لله رب العالمين يعني كانت منيحه او ربنا هيئ الناس انه ايش يعني ما ت ما ما حطني بموقف لا سمح الله انه الناس حيشاكل منها يعني تحكي عليك بظهرك او تسب عليك بظهرك يعني الفضل ما اجى واحد قال لي او من اولادي يا ابو فلان سب عليك او يا ابو واحد يعني انا عندي استعداد يومين اقعد بالبيت ما عندي اكل ما بدق الباب عليك واقول لك اعطيني ربطه خبس</w:t>
            </w:r>
          </w:p>
        </w:tc>
        <w:tc>
          <w:tcPr>
            <w:tcW w:type="dxa" w:w="2880"/>
            <w:vAlign w:val="top"/>
          </w:tcPr>
          <w:p>
            <w:pPr>
              <w:spacing w:after="0" w:before="0"/>
              <w:jc w:val="right"/>
              <w:bidi/>
            </w:pPr>
            <w:r/>
            <w:r>
              <w:rPr>
                <w:rFonts w:ascii="Arial" w:hAnsi="Arial"/>
                <w:b w:val="0"/>
                <w:sz w:val="14"/>
              </w:rPr>
              <w:t>CODE-PRECARITY; CODE-STATUS; CODE-FAITH; CODE-PROVIDE</w:t>
            </w:r>
          </w:p>
        </w:tc>
        <w:tc>
          <w:tcPr>
            <w:tcW w:type="dxa" w:w="4608"/>
            <w:vAlign w:val="top"/>
          </w:tcPr>
          <w:p>
            <w:pPr>
              <w:spacing w:after="0" w:before="0"/>
            </w:pPr>
            <w:r/>
            <w:r>
              <w:rPr>
                <w:rFonts w:ascii="Arial" w:hAnsi="Arial"/>
                <w:b w:val="0"/>
                <w:sz w:val="14"/>
              </w:rPr>
              <w:t>Now, I mean there is a matter — I don’t know, I told you, by God it’s greater than that. The level I live at, like you, like him — there isn’t someone, for example, you’re sitting next to a billionaire or a rich person, let’s say, and you’re what, the poor one. I mean practically our whole community is refugees, no offense — even if you look in the building, the one a half step above you and the one a half step below you — I mean, the community I’m in is pretty much like you, like him. There aren’t these material differences. As for moral differences, praise be to God, I told you, I’m not bad — maybe I’m not great but I’m not bad, praise be to God. So I feel that in people’s view towards me, thank God, it was good — God prepared people so that, I mean, they didn’t put me in a position, God forbid, where people would take advantage of me, speak badly of me behind my back or insult me. Thankfully no one said to me, not even my children, ‘O Abu so-and-so, they insulted you’ or ‘O father of someone’ — I am ready to sit at home for two days without food; I wouldn’t knock on your door and say give me a loaf of bread.</w:t>
            </w:r>
          </w:p>
        </w:tc>
        <w:tc>
          <w:tcPr>
            <w:tcW w:type="dxa" w:w="3384"/>
            <w:vAlign w:val="top"/>
          </w:tcPr>
          <w:p>
            <w:pPr>
              <w:spacing w:after="0" w:before="0"/>
              <w:jc w:val="right"/>
              <w:bidi/>
            </w:pPr>
            <w:r/>
            <w:r>
              <w:rPr>
                <w:rFonts w:ascii="Arial" w:hAnsi="Arial"/>
                <w:b w:val="0"/>
                <w:sz w:val="14"/>
              </w:rPr>
              <w:t>هسه، يعني في شغلة — مش معلوم، قلت لك، والله أعظم من هيك. المستوى اللي أنا عايش فيه، مثلَك مثلُه — ما في واحد مثلاً قاعدين جنب ملياردير أو غني، خلينا نقول، وإنت شو، الفقير. أعني تقريبًا كل مجتمعنا لاجئين، بلا زعل — حتى لو تبص في العمارة، اللي أعلى منك بنص درجة واللي أدنى منك بنص درجة — يعني المجتمع اللي أنا فيه تقريبًا زيك زيّه. ما في هالفروقات المادية. بالنسبة للفروقات المعنوية، الحمد لله، قلت لك، أنا مش سيء — يمكن مش ممتاز بس مش سيء، الحمد لله. فأنا بحس إنه بنظرة الناس إلي، الحمد لله، كانت منيحة — ربنا مهيّأ الناس بحيث، يعني، ما يحطوني بموقف، لا سمح الله، إن الناس تأخذ مني أو تحكي عليّ بسري أو تسبّ عليّ. سبحان الله ما إجى واحد قال لي، ولا حتى أولادي، 'يا أبو فلان سبّ عليك' أو 'يا أبو واحد' — أنا مستعد أقعد يومين بالبيت بدون أكل؛ ما بنقر بابك وأقول لك اعطيني ربطة خبز.</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P08-C253</w:t>
            </w:r>
          </w:p>
        </w:tc>
        <w:tc>
          <w:tcPr>
            <w:tcW w:type="dxa" w:w="4608"/>
            <w:vAlign w:val="top"/>
          </w:tcPr>
          <w:p>
            <w:pPr>
              <w:spacing w:after="0" w:before="0"/>
              <w:jc w:val="right"/>
              <w:bidi/>
            </w:pPr>
            <w:r/>
            <w:r>
              <w:rPr>
                <w:rFonts w:ascii="Arial" w:hAnsi="Arial"/>
                <w:b w:val="0"/>
                <w:sz w:val="14"/>
              </w:rPr>
              <w:t>نحن بدنا بدنا هي التجربه اللي انت قعدت فيها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 want — we want the experience that you went through.</w:t>
            </w:r>
          </w:p>
        </w:tc>
        <w:tc>
          <w:tcPr>
            <w:tcW w:type="dxa" w:w="3384"/>
            <w:vAlign w:val="top"/>
          </w:tcPr>
          <w:p>
            <w:pPr>
              <w:spacing w:after="0" w:before="0"/>
              <w:jc w:val="right"/>
              <w:bidi/>
            </w:pPr>
            <w:r/>
            <w:r>
              <w:rPr>
                <w:rFonts w:ascii="Arial" w:hAnsi="Arial"/>
                <w:b w:val="0"/>
                <w:sz w:val="14"/>
              </w:rPr>
              <w:t>نحن بدنا — بدنا التجربة اللي انت عشتها.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P08-C254</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P08-C255</w:t>
            </w:r>
          </w:p>
        </w:tc>
        <w:tc>
          <w:tcPr>
            <w:tcW w:type="dxa" w:w="4608"/>
            <w:vAlign w:val="top"/>
          </w:tcPr>
          <w:p>
            <w:pPr>
              <w:spacing w:after="0" w:before="0"/>
              <w:jc w:val="right"/>
              <w:bidi/>
            </w:pPr>
            <w:r/>
            <w:r>
              <w:rPr>
                <w:rFonts w:ascii="Arial" w:hAnsi="Arial"/>
                <w:b w:val="0"/>
                <w:sz w:val="14"/>
              </w:rPr>
              <w:t>يعني حسيت بضائقه ماليه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mean I felt financial distress.</w:t>
            </w:r>
          </w:p>
        </w:tc>
        <w:tc>
          <w:tcPr>
            <w:tcW w:type="dxa" w:w="3384"/>
            <w:vAlign w:val="top"/>
          </w:tcPr>
          <w:p>
            <w:pPr>
              <w:spacing w:after="0" w:before="0"/>
              <w:jc w:val="right"/>
              <w:bidi/>
            </w:pPr>
            <w:r/>
            <w:r>
              <w:rPr>
                <w:rFonts w:ascii="Arial" w:hAnsi="Arial"/>
                <w:b w:val="0"/>
                <w:sz w:val="14"/>
              </w:rPr>
              <w:t>يعني حسّيت بضائقة مالية.</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P08-C256</w:t>
            </w:r>
          </w:p>
        </w:tc>
        <w:tc>
          <w:tcPr>
            <w:tcW w:type="dxa" w:w="4608"/>
            <w:vAlign w:val="top"/>
          </w:tcPr>
          <w:p>
            <w:pPr>
              <w:spacing w:after="0" w:before="0"/>
              <w:jc w:val="right"/>
              <w:bidi/>
            </w:pPr>
            <w:r/>
            <w:r>
              <w:rPr>
                <w:rFonts w:ascii="Arial" w:hAnsi="Arial"/>
                <w:b w:val="0"/>
                <w:sz w:val="14"/>
              </w:rPr>
              <w:t>كثير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A lot.</w:t>
            </w:r>
          </w:p>
        </w:tc>
        <w:tc>
          <w:tcPr>
            <w:tcW w:type="dxa" w:w="3384"/>
            <w:vAlign w:val="top"/>
          </w:tcPr>
          <w:p>
            <w:pPr>
              <w:spacing w:after="0" w:before="0"/>
              <w:jc w:val="right"/>
              <w:bidi/>
            </w:pPr>
            <w:r/>
            <w:r>
              <w:rPr>
                <w:rFonts w:ascii="Arial" w:hAnsi="Arial"/>
                <w:b w:val="0"/>
                <w:sz w:val="14"/>
              </w:rPr>
              <w:t>كثير.</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P08-C257</w:t>
            </w:r>
          </w:p>
        </w:tc>
        <w:tc>
          <w:tcPr>
            <w:tcW w:type="dxa" w:w="4608"/>
            <w:vAlign w:val="top"/>
          </w:tcPr>
          <w:p>
            <w:pPr>
              <w:spacing w:after="0" w:before="0"/>
              <w:jc w:val="right"/>
              <w:bidi/>
            </w:pPr>
            <w:r/>
            <w:r>
              <w:rPr>
                <w:rFonts w:ascii="Arial" w:hAnsi="Arial"/>
                <w:b w:val="0"/>
                <w:sz w:val="14"/>
              </w:rPr>
              <w:t>يعني شو كان نظره خلينا نقول مش مش اللي حواليك شو ضروري الناس</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mean, like what was his view—let's say not not those around you, what do people need?</w:t>
            </w:r>
          </w:p>
        </w:tc>
        <w:tc>
          <w:tcPr>
            <w:tcW w:type="dxa" w:w="3384"/>
            <w:vAlign w:val="top"/>
          </w:tcPr>
          <w:p>
            <w:pPr>
              <w:spacing w:after="0" w:before="0"/>
              <w:jc w:val="right"/>
              <w:bidi/>
            </w:pPr>
            <w:r/>
            <w:r>
              <w:rPr>
                <w:rFonts w:ascii="Arial" w:hAnsi="Arial"/>
                <w:b w:val="0"/>
                <w:sz w:val="14"/>
              </w:rPr>
              <w:t>يعني شو كان نظره—خلينا نقول مش مش اللي حواليك، شو ضروري الناس؟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P08-C258</w:t>
            </w:r>
          </w:p>
        </w:tc>
        <w:tc>
          <w:tcPr>
            <w:tcW w:type="dxa" w:w="4608"/>
            <w:vAlign w:val="top"/>
          </w:tcPr>
          <w:p>
            <w:pPr>
              <w:spacing w:after="0" w:before="0"/>
              <w:jc w:val="right"/>
              <w:bidi/>
            </w:pPr>
            <w:r/>
            <w:r>
              <w:rPr>
                <w:rFonts w:ascii="Arial" w:hAnsi="Arial"/>
                <w:b w:val="0"/>
                <w:sz w:val="14"/>
              </w:rPr>
              <w:t>انا المحل خسرت فيه 10000 دينار اللي في الوح</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lost 10,000 dinars in the shop, what was in the shop.</w:t>
            </w:r>
          </w:p>
        </w:tc>
        <w:tc>
          <w:tcPr>
            <w:tcW w:type="dxa" w:w="3384"/>
            <w:vAlign w:val="top"/>
          </w:tcPr>
          <w:p>
            <w:pPr>
              <w:spacing w:after="0" w:before="0"/>
              <w:jc w:val="right"/>
              <w:bidi/>
            </w:pPr>
            <w:r/>
            <w:r>
              <w:rPr>
                <w:rFonts w:ascii="Arial" w:hAnsi="Arial"/>
                <w:b w:val="0"/>
                <w:sz w:val="14"/>
              </w:rPr>
              <w:t>انا خسرت 10000 دينار في المحل، اللي كان في المحل.</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P08-C259</w:t>
            </w:r>
          </w:p>
        </w:tc>
        <w:tc>
          <w:tcPr>
            <w:tcW w:type="dxa" w:w="4608"/>
            <w:vAlign w:val="top"/>
          </w:tcPr>
          <w:p>
            <w:pPr>
              <w:spacing w:after="0" w:before="0"/>
              <w:jc w:val="right"/>
              <w:bidi/>
            </w:pPr>
            <w:r/>
            <w:r>
              <w:rPr>
                <w:rFonts w:ascii="Arial" w:hAnsi="Arial"/>
                <w:b w:val="0"/>
                <w:sz w:val="14"/>
              </w:rPr>
              <w:t>فتحت المحل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opened the shop.</w:t>
            </w:r>
          </w:p>
        </w:tc>
        <w:tc>
          <w:tcPr>
            <w:tcW w:type="dxa" w:w="3384"/>
            <w:vAlign w:val="top"/>
          </w:tcPr>
          <w:p>
            <w:pPr>
              <w:spacing w:after="0" w:before="0"/>
              <w:jc w:val="right"/>
              <w:bidi/>
            </w:pPr>
            <w:r/>
            <w:r>
              <w:rPr>
                <w:rFonts w:ascii="Arial" w:hAnsi="Arial"/>
                <w:b w:val="0"/>
                <w:sz w:val="14"/>
              </w:rPr>
              <w:t>فتحت المحل.</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P08-C260</w:t>
            </w:r>
          </w:p>
        </w:tc>
        <w:tc>
          <w:tcPr>
            <w:tcW w:type="dxa" w:w="4608"/>
            <w:vAlign w:val="top"/>
          </w:tcPr>
          <w:p>
            <w:pPr>
              <w:spacing w:after="0" w:before="0"/>
              <w:jc w:val="right"/>
              <w:bidi/>
            </w:pPr>
            <w:r/>
            <w:r>
              <w:rPr>
                <w:rFonts w:ascii="Arial" w:hAnsi="Arial"/>
                <w:b w:val="0"/>
                <w:sz w:val="14"/>
              </w:rPr>
              <w:t>10000 دينار خسرت فيه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lost 10,000 dinars in it.</w:t>
            </w:r>
          </w:p>
        </w:tc>
        <w:tc>
          <w:tcPr>
            <w:tcW w:type="dxa" w:w="3384"/>
            <w:vAlign w:val="top"/>
          </w:tcPr>
          <w:p>
            <w:pPr>
              <w:spacing w:after="0" w:before="0"/>
              <w:jc w:val="right"/>
              <w:bidi/>
            </w:pPr>
            <w:r/>
            <w:r>
              <w:rPr>
                <w:rFonts w:ascii="Arial" w:hAnsi="Arial"/>
                <w:b w:val="0"/>
                <w:sz w:val="14"/>
              </w:rPr>
              <w:t>خسرت فيه 10000 دينار.</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P08-C261</w:t>
            </w:r>
          </w:p>
        </w:tc>
        <w:tc>
          <w:tcPr>
            <w:tcW w:type="dxa" w:w="4608"/>
            <w:vAlign w:val="top"/>
          </w:tcPr>
          <w:p>
            <w:pPr>
              <w:spacing w:after="0" w:before="0"/>
              <w:jc w:val="right"/>
              <w:bidi/>
            </w:pPr>
            <w:r/>
            <w:r>
              <w:rPr>
                <w:rFonts w:ascii="Arial" w:hAnsi="Arial"/>
                <w:b w:val="0"/>
                <w:sz w:val="14"/>
              </w:rPr>
              <w:t>الناس صارت تطالبني هذا الكلام شو حسيت بدي يعني شو احساسك هون بخليك خليك تضحك عليه شوي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People started demanding from me—this talk—how did I feel? I mean what did you feel here, it makes you, it makes you laugh at it a bit.</w:t>
            </w:r>
          </w:p>
        </w:tc>
        <w:tc>
          <w:tcPr>
            <w:tcW w:type="dxa" w:w="3384"/>
            <w:vAlign w:val="top"/>
          </w:tcPr>
          <w:p>
            <w:pPr>
              <w:spacing w:after="0" w:before="0"/>
              <w:jc w:val="right"/>
              <w:bidi/>
            </w:pPr>
            <w:r/>
            <w:r>
              <w:rPr>
                <w:rFonts w:ascii="Arial" w:hAnsi="Arial"/>
                <w:b w:val="0"/>
                <w:sz w:val="14"/>
              </w:rPr>
              <w:t>الناس صارت تطالبني—هذا الكلام—شو حسيت؟ بدي يعني شو احساسك هون، بخليك، بخليك تضحك عليه شوي.</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P08-C262</w:t>
            </w:r>
          </w:p>
        </w:tc>
        <w:tc>
          <w:tcPr>
            <w:tcW w:type="dxa" w:w="4608"/>
            <w:vAlign w:val="top"/>
          </w:tcPr>
          <w:p>
            <w:pPr>
              <w:spacing w:after="0" w:before="0"/>
              <w:jc w:val="right"/>
              <w:bidi/>
            </w:pPr>
            <w:r/>
            <w:r>
              <w:rPr>
                <w:rFonts w:ascii="Arial" w:hAnsi="Arial"/>
                <w:b w:val="0"/>
                <w:sz w:val="14"/>
              </w:rPr>
              <w:t>ضروري جيرانك اي ح شو نظره ف لما خسرت</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Your neighbors are necessary, yes? What was his view when I lost?</w:t>
            </w:r>
          </w:p>
        </w:tc>
        <w:tc>
          <w:tcPr>
            <w:tcW w:type="dxa" w:w="3384"/>
            <w:vAlign w:val="top"/>
          </w:tcPr>
          <w:p>
            <w:pPr>
              <w:spacing w:after="0" w:before="0"/>
              <w:jc w:val="right"/>
              <w:bidi/>
            </w:pPr>
            <w:r/>
            <w:r>
              <w:rPr>
                <w:rFonts w:ascii="Arial" w:hAnsi="Arial"/>
                <w:b w:val="0"/>
                <w:sz w:val="14"/>
              </w:rPr>
              <w:t>ضروري جيرانك اي ح؟ شو نظره لما خسرت؟</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P08-C263</w:t>
            </w:r>
          </w:p>
        </w:tc>
        <w:tc>
          <w:tcPr>
            <w:tcW w:type="dxa" w:w="4608"/>
            <w:vAlign w:val="top"/>
          </w:tcPr>
          <w:p>
            <w:pPr>
              <w:spacing w:after="0" w:before="0"/>
              <w:jc w:val="right"/>
              <w:bidi/>
            </w:pPr>
            <w:r/>
            <w:r>
              <w:rPr>
                <w:rFonts w:ascii="Arial" w:hAnsi="Arial"/>
                <w:b w:val="0"/>
                <w:sz w:val="14"/>
              </w:rPr>
              <w:t>يعني مخسر 10000</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mean, I lost 10,000.</w:t>
            </w:r>
          </w:p>
        </w:tc>
        <w:tc>
          <w:tcPr>
            <w:tcW w:type="dxa" w:w="3384"/>
            <w:vAlign w:val="top"/>
          </w:tcPr>
          <w:p>
            <w:pPr>
              <w:spacing w:after="0" w:before="0"/>
              <w:jc w:val="right"/>
              <w:bidi/>
            </w:pPr>
            <w:r/>
            <w:r>
              <w:rPr>
                <w:rFonts w:ascii="Arial" w:hAnsi="Arial"/>
                <w:b w:val="0"/>
                <w:sz w:val="14"/>
              </w:rPr>
              <w:t>يعني مخسر 10000.</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P08-C264</w:t>
            </w:r>
          </w:p>
        </w:tc>
        <w:tc>
          <w:tcPr>
            <w:tcW w:type="dxa" w:w="4608"/>
            <w:vAlign w:val="top"/>
          </w:tcPr>
          <w:p>
            <w:pPr>
              <w:spacing w:after="0" w:before="0"/>
              <w:jc w:val="right"/>
              <w:bidi/>
            </w:pPr>
            <w:r/>
            <w:r>
              <w:rPr>
                <w:rFonts w:ascii="Arial" w:hAnsi="Arial"/>
                <w:b w:val="0"/>
                <w:sz w:val="14"/>
              </w:rPr>
              <w:t>توف طبعا يعني اغلب الخساره كانت ايش بين اي المستشفى بين اي حاله الوفاه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Of course most of the loss was—what—between the hospital, between the case of death.</w:t>
            </w:r>
          </w:p>
        </w:tc>
        <w:tc>
          <w:tcPr>
            <w:tcW w:type="dxa" w:w="3384"/>
            <w:vAlign w:val="top"/>
          </w:tcPr>
          <w:p>
            <w:pPr>
              <w:spacing w:after="0" w:before="0"/>
              <w:jc w:val="right"/>
              <w:bidi/>
            </w:pPr>
            <w:r/>
            <w:r>
              <w:rPr>
                <w:rFonts w:ascii="Arial" w:hAnsi="Arial"/>
                <w:b w:val="0"/>
                <w:sz w:val="14"/>
              </w:rPr>
              <w:t>طبعاً أغلب الخسارة كانت—ايش—بين المستشفى، بين حالة الوفاة.</w:t>
            </w:r>
          </w:p>
        </w:tc>
        <w:tc>
          <w:tcPr>
            <w:tcW w:type="dxa" w:w="3456"/>
            <w:vAlign w:val="top"/>
          </w:tcPr>
          <w:p>
            <w:pPr>
              <w:spacing w:after="0" w:before="0"/>
              <w:jc w:val="right"/>
              <w:bidi/>
            </w:pPr>
            <w:r/>
            <w:r>
              <w:rPr>
                <w:rFonts w:ascii="Arial" w:hAnsi="Arial"/>
                <w:b w:val="0"/>
                <w:sz w:val="14"/>
              </w:rPr>
              <w:t>HEALTH (الصحة والرفاه)</w:t>
            </w:r>
          </w:p>
        </w:tc>
      </w:tr>
      <w:tr>
        <w:tc>
          <w:tcPr>
            <w:tcW w:type="dxa" w:w="1080"/>
            <w:vAlign w:val="top"/>
          </w:tcPr>
          <w:p>
            <w:pPr>
              <w:spacing w:after="0" w:before="0"/>
            </w:pPr>
            <w:r/>
            <w:r>
              <w:rPr>
                <w:rFonts w:ascii="Arial" w:hAnsi="Arial"/>
                <w:b w:val="0"/>
                <w:sz w:val="14"/>
              </w:rPr>
              <w:t>P08-C265</w:t>
            </w:r>
          </w:p>
        </w:tc>
        <w:tc>
          <w:tcPr>
            <w:tcW w:type="dxa" w:w="4608"/>
            <w:vAlign w:val="top"/>
          </w:tcPr>
          <w:p>
            <w:pPr>
              <w:spacing w:after="0" w:before="0"/>
              <w:jc w:val="right"/>
              <w:bidi/>
            </w:pPr>
            <w:r/>
            <w:r>
              <w:rPr>
                <w:rFonts w:ascii="Arial" w:hAnsi="Arial"/>
                <w:b w:val="0"/>
                <w:sz w:val="14"/>
              </w:rPr>
              <w:t>شايف يعني وتجوزت فهذه الامور كلها ايش سكرت المحل صرت ادفع ايجار والمحل مسكر بعت ل ضاع بخساره اللي بقت عندي عرفت كيف يعني حسيت فقلت بيني وبين نفسي قلت ما رح يعني حسيت انه ما رح اقدر يعني اوفي ولا انسان اللي اللي على ايدي ربنا جابني يعني على طريق انه مش عارف كيف ربنا عز وجل شالني من هالضيق عرفت كيف البضاعه بعتها بنص ثمنها اللي ظلت عندي يعني هي اللي كان انا في المحل انت لك علي مثلا خلينا نقول في واحد له علي 1200 دينار جيت لعنده قلت له ابو احمد السلام عليكم قال وعليكم السلام قلت له والله انه الوا الوضع واحد اثين 3ث قال لي ابو عبده انت معك من من 100 لل 1000 اللي بتقدر تدفعه ادفعه واللي ما بدك ما بتقدر عليه خطيه برقبتك لا تجور على حالك قلت له بدي اعطيك نصه قال لي ابشر شطب الاسم 1200 اعطيته 600 واحد 1150 اعطيته 500 شطبها يعني قلت لك عنايه الله عز وجل مش بقول لك مستحيل يعني انك انت تدبر الامور هي اللي ربنا عز وجل دبر لك اياها مستحيل حطوا انه ايش سمعت انه بعد ما خلصت الدين اللي علي الحمد لله رب العالمين ظل اشياء يعني مش بسيطه يعني اقل من 1000 يعني بال ميات يعني فيعني صحت لي ايش روحوا على الحج الحمد لله رب العالمين قبل بسنه شوف احكي لك قصه تقول ابو عبده من ضرب الخيال والله هذا ابو احمد اللي قلت لك اللي شطب عني 600 قلت له ابو احمد بدي احوش عندك كل يوم دينارين للحج نحن بعيد الكبير الناس في الحج للسنه الجاي ايش كل يوم ليرتين دينارين اروح طبعا بحكم شغلي كنت انزل على البلد كل يوم احيانا اقطع اجي ثاني يوم اعطيه اربع دنانير اذا قلتش ثلاث ايام اعطيه سته من من بعد خلصت عيد الكبير ل شعبان السنه الثانيه قدمت على فيزه على الحج قبلوني اجي اسمي بالمقبولين الحمد لله رب العالمين فصرت ادفع بدل الليرتين ادفع 10 20 15 10 طبعا بدون ما اضايق عن حاله على حالي عرفت كيف الزلمه الله يكثر خيره والله يوجه له الخير وما الله يعني فش يعني جينا اخر هذا قلت له ابو حمد هي بدي اروح ادفع مصاري بكره قال لي بكره الصبحيات بتعدي بتاخذها حط لي على الطاوله 1700 دينار اردني</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You see, I got married and all these things—what happened was the shop closed. I started paying rent and the shop was closed. I sold (the goods) and lost what remained. I knew how—I felt and I said to myself I thought I wouldn't be able to pay. A person—what God put me on the path—I didn't know how God removed me from that distress. I sold the goods at half their price that remained with me. For example, someone owed me—let's say someone owed me 1,200 dinars. I went to him and said, “Abu Ahmad, peace be upon you.” He said, “and upon you peace.” I told him the situation is such-and-such. He said, “Abu Abdu, can you give from 100 to 1,000 what you can pay, pay it, and what you can't, it's not on your neck, don't burden yourself.” I told him I want to give you half. He said, “Good, I'll erase the name.” 1,200—I gave him 600. One (owed) 1,150—I gave him 500 and he wrote it off. I said, it's God's care—I'm not saying it's impossible that you manage things, it's that God arranged it for you. After I finished the debt that was on me, praise be to God, there remained things that were not small, less than 1,000, like hundreds. Then I said, go to Hajj—praise be to God—just a year before. Let me tell you a story: Abu Abdu, it's unbelievable, truly this is Abu Ahmad who I told you who wrote off 600. I told him, “Abu Ahmad I want to save with you two dinars every day for Hajj.” We're far, the big people are going for Hajj next year. So every day two dinars—I'd go, because of my work I used to go down to town every day, sometimes I'd miss a day and come the next and give him four dinars; if I didn't come for three days I'd give six. After Eid al-Kabeer to Sha'ban of the next year I applied for a Hajj visa; they accepted me, they put my name among the accepted ones, praise be to God. So I started paying instead of the two dinars I paid 10, 20, 15, 10—of course without burdening myself—on my own. You know the man, may God increase his goodness and guide him. At the end I told him, “Abu Hamd, I'm going to go pay the money tomorrow.” He told me, “Tomorrow morning you'll pass and take it.” He put on the table 1,700 Jordanian dinars.</w:t>
            </w:r>
          </w:p>
        </w:tc>
        <w:tc>
          <w:tcPr>
            <w:tcW w:type="dxa" w:w="3384"/>
            <w:vAlign w:val="top"/>
          </w:tcPr>
          <w:p>
            <w:pPr>
              <w:spacing w:after="0" w:before="0"/>
              <w:jc w:val="right"/>
              <w:bidi/>
            </w:pPr>
            <w:r/>
            <w:r>
              <w:rPr>
                <w:rFonts w:ascii="Arial" w:hAnsi="Arial"/>
                <w:b w:val="0"/>
                <w:sz w:val="14"/>
              </w:rPr>
              <w:t>شايف، تزوجت وكل هذه الأمور—الحاصل إنو المحل سكّر. صرت أدفع إيجار والمحل مسكر. بعت البضاعة وخسرت اللي بقي عندي. عرفت كيف—حسيت وقلت بيني وبين نفسي ما رح أقدر أوفي. الإنسان—اللي ربنا جابني على الطريق—ما كنت عارف كيف ربنا شالني من هالضيق. بعت البضاعة بنص ثمنها اللي بقيت معي. مثلاً كان في واحد عليه عندي 1200 دينار. رحت لعنده وقلت له «أبو أحمد السلام عليكم» قال «وعليكم السلام». قلت له الوضع كذا وكذا. قال لي «أبو عبده من معك من 100 لل1000 اللي بتقدر تدفعه ادفعه واللي ما بتقدر عليه خطيه برقبتك لا تجور على حالك». قلت له بدي أعطيك نصه. قال لي «ابشر شطب الاسم». 1200 أعطيته 600. واحد عليه 1150 أعطيته 500 وشطبها. قلت إنها عناية الله، مش بقول مستحيل إنك تدبر الأمور، هي ربنا دبرها لك. بعد ما خلصت الدين اللي علي الحمد لله ظل أشياء مش بسيطة أقل من 1000، يعني بالميّات. بعدين قلت خلّي أروح على الحج الحمد لله قبل سنة. احكيلك قصة: أبو عبده، من ضرب الخيال، والله هذا أبو أحمد اللي قلت لك شطب عني 600. قلت له «أبو أحمد بدي احوش عندك كل يوم دينارين للحج». نحن بعيد والكبير الناس للحج للسنة الجاي. كل يوم دينارين—أنا بحكم شغلي أنزل على البلد كل يوم، أحياناً أقطع وأجي ثاني يوم وأعطيه أربعة دنانير، وإذا ما جيت ثلاث أيام أعطيه ستة. بعد عيد الكبير لشعبان السنة الثانية قدمت على فيزة للحج قبلوني وحطوا اسمي بالمقبولين الحمد لله. صرت أدفع بدل الليرتين أدفع 10،20،15،10 طبعاً من دون أن أجهد حالي. الله يكثر خيره. جينا آخر الموضوع قلت له «أبو حمد بدي أروح ادفع مصاري بكرة». قال لي «بكرة الصبح تعدّي تاخذها». حط لي على الطاولة 1700 دينار أردني.</w:t>
            </w:r>
          </w:p>
        </w:tc>
        <w:tc>
          <w:tcPr>
            <w:tcW w:type="dxa" w:w="3456"/>
            <w:vAlign w:val="top"/>
          </w:tcPr>
          <w:p>
            <w:pPr>
              <w:spacing w:after="0" w:before="0"/>
              <w:jc w:val="right"/>
              <w:bidi/>
            </w:pPr>
            <w:r/>
            <w:r>
              <w:rPr>
                <w:rFonts w:ascii="Arial" w:hAnsi="Arial"/>
                <w:b w:val="0"/>
                <w:sz w:val="14"/>
              </w:rPr>
              <w:t>SUPPORT (الدعم والعلاقات)</w:t>
            </w:r>
          </w:p>
        </w:tc>
      </w:tr>
      <w:tr>
        <w:tc>
          <w:tcPr>
            <w:tcW w:type="dxa" w:w="1080"/>
            <w:vAlign w:val="top"/>
          </w:tcPr>
          <w:p>
            <w:pPr>
              <w:spacing w:after="0" w:before="0"/>
            </w:pPr>
            <w:r/>
            <w:r>
              <w:rPr>
                <w:rFonts w:ascii="Arial" w:hAnsi="Arial"/>
                <w:b w:val="0"/>
                <w:sz w:val="14"/>
              </w:rPr>
              <w:t>P08-C266</w:t>
            </w:r>
          </w:p>
        </w:tc>
        <w:tc>
          <w:tcPr>
            <w:tcW w:type="dxa" w:w="4608"/>
            <w:vAlign w:val="top"/>
          </w:tcPr>
          <w:p>
            <w:pPr>
              <w:spacing w:after="0" w:before="0"/>
              <w:jc w:val="right"/>
              <w:bidi/>
            </w:pPr>
            <w:r/>
            <w:r>
              <w:rPr>
                <w:rFonts w:ascii="Arial" w:hAnsi="Arial"/>
                <w:b w:val="0"/>
                <w:sz w:val="14"/>
              </w:rPr>
              <w:t>هم اكثر من ال</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They are more than the—</w:t>
            </w:r>
          </w:p>
        </w:tc>
        <w:tc>
          <w:tcPr>
            <w:tcW w:type="dxa" w:w="3384"/>
            <w:vAlign w:val="top"/>
          </w:tcPr>
          <w:p>
            <w:pPr>
              <w:spacing w:after="0" w:before="0"/>
              <w:jc w:val="right"/>
              <w:bidi/>
            </w:pPr>
            <w:r/>
            <w:r>
              <w:rPr>
                <w:rFonts w:ascii="Arial" w:hAnsi="Arial"/>
                <w:b w:val="0"/>
                <w:sz w:val="14"/>
              </w:rPr>
              <w:t>هم أكثر من ال—</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P08-C267</w:t>
            </w:r>
          </w:p>
        </w:tc>
        <w:tc>
          <w:tcPr>
            <w:tcW w:type="dxa" w:w="4608"/>
            <w:vAlign w:val="top"/>
          </w:tcPr>
          <w:p>
            <w:pPr>
              <w:spacing w:after="0" w:before="0"/>
              <w:jc w:val="right"/>
              <w:bidi/>
            </w:pPr>
            <w:r/>
            <w:r>
              <w:rPr>
                <w:rFonts w:ascii="Arial" w:hAnsi="Arial"/>
                <w:b w:val="0"/>
                <w:sz w:val="14"/>
              </w:rPr>
              <w:t>لا ال عن اه لا لا حرام لا ناقص ليره ولا زايد</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No, not about—no no, it's forbidden, not less a lira nor more.</w:t>
            </w:r>
          </w:p>
        </w:tc>
        <w:tc>
          <w:tcPr>
            <w:tcW w:type="dxa" w:w="3384"/>
            <w:vAlign w:val="top"/>
          </w:tcPr>
          <w:p>
            <w:pPr>
              <w:spacing w:after="0" w:before="0"/>
              <w:jc w:val="right"/>
              <w:bidi/>
            </w:pPr>
            <w:r/>
            <w:r>
              <w:rPr>
                <w:rFonts w:ascii="Arial" w:hAnsi="Arial"/>
                <w:b w:val="0"/>
                <w:sz w:val="14"/>
              </w:rPr>
              <w:t>لا، عن—لا لا، حرام، لا ناقص ليرة ولا زايد.</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P08-C268</w:t>
            </w:r>
          </w:p>
        </w:tc>
        <w:tc>
          <w:tcPr>
            <w:tcW w:type="dxa" w:w="4608"/>
            <w:vAlign w:val="top"/>
          </w:tcPr>
          <w:p>
            <w:pPr>
              <w:spacing w:after="0" w:before="0"/>
              <w:jc w:val="right"/>
              <w:bidi/>
            </w:pPr>
            <w:r/>
            <w:r>
              <w:rPr>
                <w:rFonts w:ascii="Arial" w:hAnsi="Arial"/>
                <w:b w:val="0"/>
                <w:sz w:val="14"/>
              </w:rPr>
              <w:t>اه مصريات اه على حساب اه بس كنت محوش 1700 ليره حط لي هنا على الطاوله الحج بده 3000 دو كملت من عندي لل 1250 ورحت صرت 3000 دو لك عنايه الله عز وجل</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 expenses, yes on account. I had saved 1,700 lira. He put it here on the table. Hajj needs 3,000; I completed from my side to 1,250 and I went; it became 3,000—praise to God's care.</w:t>
            </w:r>
          </w:p>
        </w:tc>
        <w:tc>
          <w:tcPr>
            <w:tcW w:type="dxa" w:w="3384"/>
            <w:vAlign w:val="top"/>
          </w:tcPr>
          <w:p>
            <w:pPr>
              <w:spacing w:after="0" w:before="0"/>
              <w:jc w:val="right"/>
              <w:bidi/>
            </w:pPr>
            <w:r/>
            <w:r>
              <w:rPr>
                <w:rFonts w:ascii="Arial" w:hAnsi="Arial"/>
                <w:b w:val="0"/>
                <w:sz w:val="14"/>
              </w:rPr>
              <w:t>اه مصاريف، اه على الحساب. كنت محوش 1700 ليرة. حطه لي هنا على الطاولة. الحج بده 3000؛ كملت من عندي لل1250 ورحت، صارت 3000—عناية الله عز وجل.</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P08-C269</w:t>
            </w:r>
          </w:p>
        </w:tc>
        <w:tc>
          <w:tcPr>
            <w:tcW w:type="dxa" w:w="4608"/>
            <w:vAlign w:val="top"/>
          </w:tcPr>
          <w:p>
            <w:pPr>
              <w:spacing w:after="0" w:before="0"/>
              <w:jc w:val="right"/>
              <w:bidi/>
            </w:pPr>
            <w:r/>
            <w:r>
              <w:rPr>
                <w:rFonts w:ascii="Arial" w:hAnsi="Arial"/>
                <w:b w:val="0"/>
                <w:sz w:val="14"/>
              </w:rPr>
              <w:t>الحمد لله الحمد 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Praise be to God, praise be to God.</w:t>
            </w:r>
          </w:p>
        </w:tc>
        <w:tc>
          <w:tcPr>
            <w:tcW w:type="dxa" w:w="3384"/>
            <w:vAlign w:val="top"/>
          </w:tcPr>
          <w:p>
            <w:pPr>
              <w:spacing w:after="0" w:before="0"/>
              <w:jc w:val="right"/>
              <w:bidi/>
            </w:pPr>
            <w:r/>
            <w:r>
              <w:rPr>
                <w:rFonts w:ascii="Arial" w:hAnsi="Arial"/>
                <w:b w:val="0"/>
                <w:sz w:val="14"/>
              </w:rPr>
              <w:t>الحمد لله، الحمد لله.</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P08-C270</w:t>
            </w:r>
          </w:p>
        </w:tc>
        <w:tc>
          <w:tcPr>
            <w:tcW w:type="dxa" w:w="4608"/>
            <w:vAlign w:val="top"/>
          </w:tcPr>
          <w:p>
            <w:pPr>
              <w:spacing w:after="0" w:before="0"/>
              <w:jc w:val="right"/>
              <w:bidi/>
            </w:pPr>
            <w:r/>
            <w:r>
              <w:rPr>
                <w:rFonts w:ascii="Arial" w:hAnsi="Arial"/>
                <w:b w:val="0"/>
                <w:sz w:val="14"/>
              </w:rPr>
              <w:t>مستحيل اه انك تشيل هسه هسه قول لي معك 100 دولار بقول لك مستحيل فما بالك ب 3000 ما عدا مصروفك بالحج هناك والله فتحوا جمعيه حط اعطوني اول اسم جمعيه بالمحليه يعني عرفت كيف انا واصحابي اعطوني اول اسم عشان ايش اروح فيها مصروف على على الحج اتصرف فيها رحت ذبحت هناك وتعرف انت مصاريف وكذا يعني مش عارف لك الحج ابو عبد الله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It's impossible that you take it now-now. Tell me if you have 100 dollars I tell you impossible, so what about 3,000, not counting your Hajj expenses there. They opened an association and gave me the first name in the local association. My friends and I they gave me the first name so I could go in it for the Hajj expenses to use. I went, I slaughtered there, and you know the expenses and such—I don't know. Hajj, Abu Abdullah.</w:t>
            </w:r>
          </w:p>
        </w:tc>
        <w:tc>
          <w:tcPr>
            <w:tcW w:type="dxa" w:w="3384"/>
            <w:vAlign w:val="top"/>
          </w:tcPr>
          <w:p>
            <w:pPr>
              <w:spacing w:after="0" w:before="0"/>
              <w:jc w:val="right"/>
              <w:bidi/>
            </w:pPr>
            <w:r/>
            <w:r>
              <w:rPr>
                <w:rFonts w:ascii="Arial" w:hAnsi="Arial"/>
                <w:b w:val="0"/>
                <w:sz w:val="14"/>
              </w:rPr>
              <w:t>مستحيل إنك تشيلها هسه هسه. قول لي معك 100 دولار بقول لك مستحيل، فما بالك ب3000، غير مصروفك في الحج هناك. فتحوا جمعية وعطوني أول اسم في الجمعية المحلية. أنا واصحابي أعطوني أول اسم عشان أروح فيها مصروف على الحج أتصرف فيها. رحت، ذبحت هناك، وتعرف المصاريف وكذا—مش عارف. الحج، أبو عبد الله.</w:t>
            </w:r>
          </w:p>
        </w:tc>
        <w:tc>
          <w:tcPr>
            <w:tcW w:type="dxa" w:w="3456"/>
            <w:vAlign w:val="top"/>
          </w:tcPr>
          <w:p>
            <w:pPr>
              <w:spacing w:after="0" w:before="0"/>
              <w:jc w:val="right"/>
              <w:bidi/>
            </w:pPr>
            <w:r/>
            <w:r>
              <w:rPr>
                <w:rFonts w:ascii="Arial" w:hAnsi="Arial"/>
                <w:b w:val="0"/>
                <w:sz w:val="14"/>
              </w:rPr>
              <w:t>PARTICIPATION (المشاركة ذات المعنى)</w:t>
            </w:r>
          </w:p>
        </w:tc>
      </w:tr>
      <w:tr>
        <w:tc>
          <w:tcPr>
            <w:tcW w:type="dxa" w:w="1080"/>
            <w:vAlign w:val="top"/>
          </w:tcPr>
          <w:p>
            <w:pPr>
              <w:spacing w:after="0" w:before="0"/>
            </w:pPr>
            <w:r/>
            <w:r>
              <w:rPr>
                <w:rFonts w:ascii="Arial" w:hAnsi="Arial"/>
                <w:b w:val="0"/>
                <w:sz w:val="14"/>
              </w:rPr>
              <w:t>P08-C271</w:t>
            </w:r>
          </w:p>
        </w:tc>
        <w:tc>
          <w:tcPr>
            <w:tcW w:type="dxa" w:w="4608"/>
            <w:vAlign w:val="top"/>
          </w:tcPr>
          <w:p>
            <w:pPr>
              <w:spacing w:after="0" w:before="0"/>
              <w:jc w:val="right"/>
              <w:bidi/>
            </w:pPr>
            <w:r/>
            <w:r>
              <w:rPr>
                <w:rFonts w:ascii="Arial" w:hAnsi="Arial"/>
                <w:b w:val="0"/>
                <w:sz w:val="14"/>
              </w:rPr>
              <w:t>الحمد لله رب العالمين الحمد امور انا بحكي لك بس ايش عن عنايه الله عز وجل ولا والله انه تقول لي انه انت سويت بقول لك لا انت بقول لك لا مستحيل يعني يمكن تسمع مني شغلات غريبه بس والله هذا اللي صار يعني بحكي لك بالتفاصيل الممله بس هذا اللي واقع يعني هذا اللي صار معك</w:t>
            </w:r>
          </w:p>
        </w:tc>
        <w:tc>
          <w:tcPr>
            <w:tcW w:type="dxa" w:w="2880"/>
            <w:vAlign w:val="top"/>
          </w:tcPr>
          <w:p>
            <w:pPr>
              <w:spacing w:after="0" w:before="0"/>
              <w:jc w:val="right"/>
              <w:bidi/>
            </w:pPr>
            <w:r/>
            <w:r>
              <w:rPr>
                <w:rFonts w:ascii="Arial" w:hAnsi="Arial"/>
                <w:b w:val="0"/>
                <w:sz w:val="14"/>
              </w:rPr>
              <w:t>CODE-FAITH; CODE-LOSS</w:t>
            </w:r>
          </w:p>
        </w:tc>
        <w:tc>
          <w:tcPr>
            <w:tcW w:type="dxa" w:w="4608"/>
            <w:vAlign w:val="top"/>
          </w:tcPr>
          <w:p>
            <w:pPr>
              <w:spacing w:after="0" w:before="0"/>
            </w:pPr>
            <w:r/>
            <w:r>
              <w:rPr>
                <w:rFonts w:ascii="Arial" w:hAnsi="Arial"/>
                <w:b w:val="0"/>
                <w:sz w:val="14"/>
              </w:rPr>
              <w:t>Praise be to God, Lord of the worlds. Praise — things are, I’m just telling you about God’s care, glory be to Him. No, by God, if you tell me you did it, I would tell you no, I would tell you no, impossible. You might hear strange things from me, but by God this is what happened. I’m telling you the boring details, but this is the reality, this is what happened to you.</w:t>
            </w:r>
          </w:p>
        </w:tc>
        <w:tc>
          <w:tcPr>
            <w:tcW w:type="dxa" w:w="3384"/>
            <w:vAlign w:val="top"/>
          </w:tcPr>
          <w:p>
            <w:pPr>
              <w:spacing w:after="0" w:before="0"/>
              <w:jc w:val="right"/>
              <w:bidi/>
            </w:pPr>
            <w:r/>
            <w:r>
              <w:rPr>
                <w:rFonts w:ascii="Arial" w:hAnsi="Arial"/>
                <w:b w:val="0"/>
                <w:sz w:val="14"/>
              </w:rPr>
              <w:t>الحمد لله رب العالمين. الحمد — الأمور، أنا عم احكي لك عن عناية الله تعالى. لا والله، لو بتقول لي إنك سويت هيك بقول لك لا، بقول لك لا، مستحيل. يمكن تسمع مني أشياء غريبة، بس والله هذا اللي صار. عم احكي لك بالتفاصيل المملة، بس هذا اللي واقع، هذا اللي صار معك.</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P08-C272</w:t>
            </w:r>
          </w:p>
        </w:tc>
        <w:tc>
          <w:tcPr>
            <w:tcW w:type="dxa" w:w="4608"/>
            <w:vAlign w:val="top"/>
          </w:tcPr>
          <w:p>
            <w:pPr>
              <w:spacing w:after="0" w:before="0"/>
              <w:jc w:val="right"/>
              <w:bidi/>
            </w:pPr>
            <w:r/>
            <w:r>
              <w:rPr>
                <w:rFonts w:ascii="Arial" w:hAnsi="Arial"/>
                <w:b w:val="0"/>
                <w:sz w:val="14"/>
              </w:rPr>
              <w:t>الحمد 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Praise be to God.</w:t>
            </w:r>
          </w:p>
        </w:tc>
        <w:tc>
          <w:tcPr>
            <w:tcW w:type="dxa" w:w="3384"/>
            <w:vAlign w:val="top"/>
          </w:tcPr>
          <w:p>
            <w:pPr>
              <w:spacing w:after="0" w:before="0"/>
              <w:jc w:val="right"/>
              <w:bidi/>
            </w:pPr>
            <w:r/>
            <w:r>
              <w:rPr>
                <w:rFonts w:ascii="Arial" w:hAnsi="Arial"/>
                <w:b w:val="0"/>
                <w:sz w:val="14"/>
              </w:rPr>
              <w:t>الحمد لله.</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P08-C273</w:t>
            </w:r>
          </w:p>
        </w:tc>
        <w:tc>
          <w:tcPr>
            <w:tcW w:type="dxa" w:w="4608"/>
            <w:vAlign w:val="top"/>
          </w:tcPr>
          <w:p>
            <w:pPr>
              <w:spacing w:after="0" w:before="0"/>
              <w:jc w:val="right"/>
              <w:bidi/>
            </w:pPr>
            <w:r/>
            <w:r>
              <w:rPr>
                <w:rFonts w:ascii="Arial" w:hAnsi="Arial"/>
                <w:b w:val="0"/>
                <w:sz w:val="14"/>
              </w:rPr>
              <w:t>طيب يعني انت حكيت لي شوي عن الشغل اللي اشتغلته بس هلا بدي تحكي لي اكثر تفاصيل عن الشغل اللي اشتغلته خلال ال 15 16 سنه اللي بالاردن من لما جيت لهساه شو اشتغلت شو جربت تعمل يعني هون بالاردن تجارب مع الشغل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 you told me a bit about the work you did, but now I want you to tell me more details about the work you did during the 15–16 years here in Jordan, from when you came until now. What did you work at, what did you try to do — experiences with work here in Jordan?</w:t>
            </w:r>
          </w:p>
        </w:tc>
        <w:tc>
          <w:tcPr>
            <w:tcW w:type="dxa" w:w="3384"/>
            <w:vAlign w:val="top"/>
          </w:tcPr>
          <w:p>
            <w:pPr>
              <w:spacing w:after="0" w:before="0"/>
              <w:jc w:val="right"/>
              <w:bidi/>
            </w:pPr>
            <w:r/>
            <w:r>
              <w:rPr>
                <w:rFonts w:ascii="Arial" w:hAnsi="Arial"/>
                <w:b w:val="0"/>
                <w:sz w:val="14"/>
              </w:rPr>
              <w:t>طيب — انت حكيت لي شوي عن الشغل اللي اشتغلته، بس هلا بدي تحكي لي أكثر تفاصيل عن الشغل اللي اشتغلته خلال الخمستعشر ستعشر سنة اللي بالأردن من لما جيت لهسا. شو اشتغلت، شو جربت تعمل — تجارب مع الشغل هون بالأردن؟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P08-C274</w:t>
            </w:r>
          </w:p>
        </w:tc>
        <w:tc>
          <w:tcPr>
            <w:tcW w:type="dxa" w:w="4608"/>
            <w:vAlign w:val="top"/>
          </w:tcPr>
          <w:p>
            <w:pPr>
              <w:spacing w:after="0" w:before="0"/>
              <w:jc w:val="right"/>
              <w:bidi/>
            </w:pPr>
            <w:r/>
            <w:r>
              <w:rPr>
                <w:rFonts w:ascii="Arial" w:hAnsi="Arial"/>
                <w:b w:val="0"/>
                <w:sz w:val="14"/>
              </w:rPr>
              <w:t>فقط لا غير فتحت المحل واشتغل على كتفي على العامل بائع الجوال</w:t>
            </w:r>
          </w:p>
        </w:tc>
        <w:tc>
          <w:tcPr>
            <w:tcW w:type="dxa" w:w="2880"/>
            <w:vAlign w:val="top"/>
          </w:tcPr>
          <w:p>
            <w:pPr>
              <w:spacing w:after="0" w:before="0"/>
              <w:jc w:val="right"/>
              <w:bidi/>
            </w:pPr>
            <w:r/>
            <w:r>
              <w:rPr>
                <w:rFonts w:ascii="Arial" w:hAnsi="Arial"/>
                <w:b w:val="0"/>
                <w:sz w:val="14"/>
              </w:rPr>
              <w:t>CODE-PAST; CODE-SKILL; CODE-PROVIDE</w:t>
            </w:r>
          </w:p>
        </w:tc>
        <w:tc>
          <w:tcPr>
            <w:tcW w:type="dxa" w:w="4608"/>
            <w:vAlign w:val="top"/>
          </w:tcPr>
          <w:p>
            <w:pPr>
              <w:spacing w:after="0" w:before="0"/>
            </w:pPr>
            <w:r/>
            <w:r>
              <w:rPr>
                <w:rFonts w:ascii="Arial" w:hAnsi="Arial"/>
                <w:b w:val="0"/>
                <w:sz w:val="14"/>
              </w:rPr>
              <w:t>Just that — I opened a shop and I worked with my shoulder, as the worker selling mobile phones.</w:t>
            </w:r>
          </w:p>
        </w:tc>
        <w:tc>
          <w:tcPr>
            <w:tcW w:type="dxa" w:w="3384"/>
            <w:vAlign w:val="top"/>
          </w:tcPr>
          <w:p>
            <w:pPr>
              <w:spacing w:after="0" w:before="0"/>
              <w:jc w:val="right"/>
              <w:bidi/>
            </w:pPr>
            <w:r/>
            <w:r>
              <w:rPr>
                <w:rFonts w:ascii="Arial" w:hAnsi="Arial"/>
                <w:b w:val="0"/>
                <w:sz w:val="14"/>
              </w:rPr>
              <w:t>فقط لا غير — فتحت محل واشتغلت على كتفي، كالعامل بائع الجوال.</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P08-C275</w:t>
            </w:r>
          </w:p>
        </w:tc>
        <w:tc>
          <w:tcPr>
            <w:tcW w:type="dxa" w:w="4608"/>
            <w:vAlign w:val="top"/>
          </w:tcPr>
          <w:p>
            <w:pPr>
              <w:spacing w:after="0" w:before="0"/>
              <w:jc w:val="right"/>
              <w:bidi/>
            </w:pPr>
            <w:r/>
            <w:r>
              <w:rPr>
                <w:rFonts w:ascii="Arial" w:hAnsi="Arial"/>
                <w:b w:val="0"/>
                <w:sz w:val="14"/>
              </w:rPr>
              <w:t>بائع الجوال فقط اه</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Mobile-phone seller only, yes.</w:t>
            </w:r>
          </w:p>
        </w:tc>
        <w:tc>
          <w:tcPr>
            <w:tcW w:type="dxa" w:w="3384"/>
            <w:vAlign w:val="top"/>
          </w:tcPr>
          <w:p>
            <w:pPr>
              <w:spacing w:after="0" w:before="0"/>
              <w:jc w:val="right"/>
              <w:bidi/>
            </w:pPr>
            <w:r/>
            <w:r>
              <w:rPr>
                <w:rFonts w:ascii="Arial" w:hAnsi="Arial"/>
                <w:b w:val="0"/>
                <w:sz w:val="14"/>
              </w:rPr>
              <w:t>بائع الجوال فقط، اه.</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P08-C276</w:t>
            </w:r>
          </w:p>
        </w:tc>
        <w:tc>
          <w:tcPr>
            <w:tcW w:type="dxa" w:w="4608"/>
            <w:vAlign w:val="top"/>
          </w:tcPr>
          <w:p>
            <w:pPr>
              <w:spacing w:after="0" w:before="0"/>
              <w:jc w:val="right"/>
              <w:bidi/>
            </w:pPr>
            <w:r/>
            <w:r>
              <w:rPr>
                <w:rFonts w:ascii="Arial" w:hAnsi="Arial"/>
                <w:b w:val="0"/>
                <w:sz w:val="14"/>
              </w:rPr>
              <w:t>وال محل الالبسه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And the clothing shop.</w:t>
            </w:r>
          </w:p>
        </w:tc>
        <w:tc>
          <w:tcPr>
            <w:tcW w:type="dxa" w:w="3384"/>
            <w:vAlign w:val="top"/>
          </w:tcPr>
          <w:p>
            <w:pPr>
              <w:spacing w:after="0" w:before="0"/>
              <w:jc w:val="right"/>
              <w:bidi/>
            </w:pPr>
            <w:r/>
            <w:r>
              <w:rPr>
                <w:rFonts w:ascii="Arial" w:hAnsi="Arial"/>
                <w:b w:val="0"/>
                <w:sz w:val="14"/>
              </w:rPr>
              <w:t>ومحل الملابس.</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P08-C277</w:t>
            </w:r>
          </w:p>
        </w:tc>
        <w:tc>
          <w:tcPr>
            <w:tcW w:type="dxa" w:w="4608"/>
            <w:vAlign w:val="top"/>
          </w:tcPr>
          <w:p>
            <w:pPr>
              <w:spacing w:after="0" w:before="0"/>
              <w:jc w:val="right"/>
              <w:bidi/>
            </w:pPr>
            <w:r/>
            <w:r>
              <w:rPr>
                <w:rFonts w:ascii="Arial" w:hAnsi="Arial"/>
                <w:b w:val="0"/>
                <w:sz w:val="14"/>
              </w:rPr>
              <w:t>اه محل الالبسه فقط اه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Yes, the clothing shop only, yes.</w:t>
            </w:r>
          </w:p>
        </w:tc>
        <w:tc>
          <w:tcPr>
            <w:tcW w:type="dxa" w:w="3384"/>
            <w:vAlign w:val="top"/>
          </w:tcPr>
          <w:p>
            <w:pPr>
              <w:spacing w:after="0" w:before="0"/>
              <w:jc w:val="right"/>
              <w:bidi/>
            </w:pPr>
            <w:r/>
            <w:r>
              <w:rPr>
                <w:rFonts w:ascii="Arial" w:hAnsi="Arial"/>
                <w:b w:val="0"/>
                <w:sz w:val="14"/>
              </w:rPr>
              <w:t>اه، محل الملابس فقط، اه.</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P08-C278</w:t>
            </w:r>
          </w:p>
        </w:tc>
        <w:tc>
          <w:tcPr>
            <w:tcW w:type="dxa" w:w="4608"/>
            <w:vAlign w:val="top"/>
          </w:tcPr>
          <w:p>
            <w:pPr>
              <w:spacing w:after="0" w:before="0"/>
              <w:jc w:val="right"/>
              <w:bidi/>
            </w:pPr>
            <w:r/>
            <w:r>
              <w:rPr>
                <w:rFonts w:ascii="Arial" w:hAnsi="Arial"/>
                <w:b w:val="0"/>
                <w:sz w:val="14"/>
              </w:rPr>
              <w:t>حاليا شو فاتح محل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Are you currently running a shop?</w:t>
            </w:r>
          </w:p>
        </w:tc>
        <w:tc>
          <w:tcPr>
            <w:tcW w:type="dxa" w:w="3384"/>
            <w:vAlign w:val="top"/>
          </w:tcPr>
          <w:p>
            <w:pPr>
              <w:spacing w:after="0" w:before="0"/>
              <w:jc w:val="right"/>
              <w:bidi/>
            </w:pPr>
            <w:r/>
            <w:r>
              <w:rPr>
                <w:rFonts w:ascii="Arial" w:hAnsi="Arial"/>
                <w:b w:val="0"/>
                <w:sz w:val="14"/>
              </w:rPr>
              <w:t>حاليا شو فاتح محل؟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P08-C279</w:t>
            </w:r>
          </w:p>
        </w:tc>
        <w:tc>
          <w:tcPr>
            <w:tcW w:type="dxa" w:w="4608"/>
            <w:vAlign w:val="top"/>
          </w:tcPr>
          <w:p>
            <w:pPr>
              <w:spacing w:after="0" w:before="0"/>
              <w:jc w:val="right"/>
              <w:bidi/>
            </w:pPr>
            <w:r/>
            <w:r>
              <w:rPr>
                <w:rFonts w:ascii="Arial" w:hAnsi="Arial"/>
                <w:b w:val="0"/>
                <w:sz w:val="14"/>
              </w:rPr>
              <w:t>لا انا ما فاتح محل واحد صاحبي</w:t>
            </w:r>
          </w:p>
        </w:tc>
        <w:tc>
          <w:tcPr>
            <w:tcW w:type="dxa" w:w="2880"/>
            <w:vAlign w:val="top"/>
          </w:tcPr>
          <w:p>
            <w:pPr>
              <w:spacing w:after="0" w:before="0"/>
              <w:jc w:val="right"/>
              <w:bidi/>
            </w:pPr>
            <w:r/>
            <w:r>
              <w:rPr>
                <w:rFonts w:ascii="Arial" w:hAnsi="Arial"/>
                <w:b w:val="0"/>
                <w:sz w:val="14"/>
              </w:rPr>
              <w:t>CODE-PROVIDE; CODE-SUPPORT</w:t>
            </w:r>
          </w:p>
        </w:tc>
        <w:tc>
          <w:tcPr>
            <w:tcW w:type="dxa" w:w="4608"/>
            <w:vAlign w:val="top"/>
          </w:tcPr>
          <w:p>
            <w:pPr>
              <w:spacing w:after="0" w:before="0"/>
            </w:pPr>
            <w:r/>
            <w:r>
              <w:rPr>
                <w:rFonts w:ascii="Arial" w:hAnsi="Arial"/>
                <w:b w:val="0"/>
                <w:sz w:val="14"/>
              </w:rPr>
              <w:t>No, I’m not running a shop — my friend [is].</w:t>
            </w:r>
          </w:p>
        </w:tc>
        <w:tc>
          <w:tcPr>
            <w:tcW w:type="dxa" w:w="3384"/>
            <w:vAlign w:val="top"/>
          </w:tcPr>
          <w:p>
            <w:pPr>
              <w:spacing w:after="0" w:before="0"/>
              <w:jc w:val="right"/>
              <w:bidi/>
            </w:pPr>
            <w:r/>
            <w:r>
              <w:rPr>
                <w:rFonts w:ascii="Arial" w:hAnsi="Arial"/>
                <w:b w:val="0"/>
                <w:sz w:val="14"/>
              </w:rPr>
              <w:t>لا انا ما فاتح محل، واحد صاحبي.</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P08-C280</w:t>
            </w:r>
          </w:p>
        </w:tc>
        <w:tc>
          <w:tcPr>
            <w:tcW w:type="dxa" w:w="4608"/>
            <w:vAlign w:val="top"/>
          </w:tcPr>
          <w:p>
            <w:pPr>
              <w:spacing w:after="0" w:before="0"/>
              <w:jc w:val="right"/>
              <w:bidi/>
            </w:pPr>
            <w:r/>
            <w:r>
              <w:rPr>
                <w:rFonts w:ascii="Arial" w:hAnsi="Arial"/>
                <w:b w:val="0"/>
                <w:sz w:val="14"/>
              </w:rPr>
              <w:t>اه صاحبي قال لي فتح محل بيع شناتي</w:t>
            </w:r>
          </w:p>
        </w:tc>
        <w:tc>
          <w:tcPr>
            <w:tcW w:type="dxa" w:w="2880"/>
            <w:vAlign w:val="top"/>
          </w:tcPr>
          <w:p>
            <w:pPr>
              <w:spacing w:after="0" w:before="0"/>
              <w:jc w:val="right"/>
              <w:bidi/>
            </w:pPr>
            <w:r/>
            <w:r>
              <w:rPr>
                <w:rFonts w:ascii="Arial" w:hAnsi="Arial"/>
                <w:b w:val="0"/>
                <w:sz w:val="14"/>
              </w:rPr>
              <w:t>CODE-AGENCY; CODE-PARTICIPATION</w:t>
            </w:r>
          </w:p>
        </w:tc>
        <w:tc>
          <w:tcPr>
            <w:tcW w:type="dxa" w:w="4608"/>
            <w:vAlign w:val="top"/>
          </w:tcPr>
          <w:p>
            <w:pPr>
              <w:spacing w:after="0" w:before="0"/>
            </w:pPr>
            <w:r/>
            <w:r>
              <w:rPr>
                <w:rFonts w:ascii="Arial" w:hAnsi="Arial"/>
                <w:b w:val="0"/>
                <w:sz w:val="14"/>
              </w:rPr>
              <w:t>My friend told me to open a shop selling my bags.</w:t>
            </w:r>
          </w:p>
        </w:tc>
        <w:tc>
          <w:tcPr>
            <w:tcW w:type="dxa" w:w="3384"/>
            <w:vAlign w:val="top"/>
          </w:tcPr>
          <w:p>
            <w:pPr>
              <w:spacing w:after="0" w:before="0"/>
              <w:jc w:val="right"/>
              <w:bidi/>
            </w:pPr>
            <w:r/>
            <w:r>
              <w:rPr>
                <w:rFonts w:ascii="Arial" w:hAnsi="Arial"/>
                <w:b w:val="0"/>
                <w:sz w:val="14"/>
              </w:rPr>
              <w:t>اه صاحبي قال لي افتح محل بيع شناتي.</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P08-C281</w:t>
            </w:r>
          </w:p>
        </w:tc>
        <w:tc>
          <w:tcPr>
            <w:tcW w:type="dxa" w:w="4608"/>
            <w:vAlign w:val="top"/>
          </w:tcPr>
          <w:p>
            <w:pPr>
              <w:spacing w:after="0" w:before="0"/>
              <w:jc w:val="right"/>
              <w:bidi/>
            </w:pPr>
            <w:r/>
            <w:r>
              <w:rPr>
                <w:rFonts w:ascii="Arial" w:hAnsi="Arial"/>
                <w:b w:val="0"/>
                <w:sz w:val="14"/>
              </w:rPr>
              <w:t>اي ستات ايام اه</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Yes, women these days, yes.</w:t>
            </w:r>
          </w:p>
        </w:tc>
        <w:tc>
          <w:tcPr>
            <w:tcW w:type="dxa" w:w="3384"/>
            <w:vAlign w:val="top"/>
          </w:tcPr>
          <w:p>
            <w:pPr>
              <w:spacing w:after="0" w:before="0"/>
              <w:jc w:val="right"/>
              <w:bidi/>
            </w:pPr>
            <w:r/>
            <w:r>
              <w:rPr>
                <w:rFonts w:ascii="Arial" w:hAnsi="Arial"/>
                <w:b w:val="0"/>
                <w:sz w:val="14"/>
              </w:rPr>
              <w:t>اي ستات ايام اه.</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P08-C282</w:t>
            </w:r>
          </w:p>
        </w:tc>
        <w:tc>
          <w:tcPr>
            <w:tcW w:type="dxa" w:w="4608"/>
            <w:vAlign w:val="top"/>
          </w:tcPr>
          <w:p>
            <w:pPr>
              <w:spacing w:after="0" w:before="0"/>
              <w:jc w:val="right"/>
              <w:bidi/>
            </w:pPr>
            <w:r/>
            <w:r>
              <w:rPr>
                <w:rFonts w:ascii="Arial" w:hAnsi="Arial"/>
                <w:b w:val="0"/>
                <w:sz w:val="14"/>
              </w:rPr>
              <w:t>فقال لي ابو عبده بدي فزعتك انت عندك خبره في البيع قلت له حاضر هسه صار لي تقريبا اقل من شهر يعني</w:t>
            </w:r>
          </w:p>
        </w:tc>
        <w:tc>
          <w:tcPr>
            <w:tcW w:type="dxa" w:w="2880"/>
            <w:vAlign w:val="top"/>
          </w:tcPr>
          <w:p>
            <w:pPr>
              <w:spacing w:after="0" w:before="0"/>
              <w:jc w:val="right"/>
              <w:bidi/>
            </w:pPr>
            <w:r/>
            <w:r>
              <w:rPr>
                <w:rFonts w:ascii="Arial" w:hAnsi="Arial"/>
                <w:b w:val="0"/>
                <w:sz w:val="14"/>
              </w:rPr>
              <w:t>CODE-SUPPORT; CODE-SKILL; CODE-AGENCY</w:t>
            </w:r>
          </w:p>
        </w:tc>
        <w:tc>
          <w:tcPr>
            <w:tcW w:type="dxa" w:w="4608"/>
            <w:vAlign w:val="top"/>
          </w:tcPr>
          <w:p>
            <w:pPr>
              <w:spacing w:after="0" w:before="0"/>
            </w:pPr>
            <w:r/>
            <w:r>
              <w:rPr>
                <w:rFonts w:ascii="Arial" w:hAnsi="Arial"/>
                <w:b w:val="0"/>
                <w:sz w:val="14"/>
              </w:rPr>
              <w:t>So Abu Abdo told me ‘I need your help, you have experience in selling.’ I told him okay — it’s been for almost less than a month now, I mean.</w:t>
            </w:r>
          </w:p>
        </w:tc>
        <w:tc>
          <w:tcPr>
            <w:tcW w:type="dxa" w:w="3384"/>
            <w:vAlign w:val="top"/>
          </w:tcPr>
          <w:p>
            <w:pPr>
              <w:spacing w:after="0" w:before="0"/>
              <w:jc w:val="right"/>
              <w:bidi/>
            </w:pPr>
            <w:r/>
            <w:r>
              <w:rPr>
                <w:rFonts w:ascii="Arial" w:hAnsi="Arial"/>
                <w:b w:val="0"/>
                <w:sz w:val="14"/>
              </w:rPr>
              <w:t>فقال لي أبو عبده بدي فزعتك انت عندك خبرة في البيع، قلت له حاضر — هسه صار لي تقريبا أقل من شهر يعني.</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P08-C283</w:t>
            </w:r>
          </w:p>
        </w:tc>
        <w:tc>
          <w:tcPr>
            <w:tcW w:type="dxa" w:w="4608"/>
            <w:vAlign w:val="top"/>
          </w:tcPr>
          <w:p>
            <w:pPr>
              <w:spacing w:after="0" w:before="0"/>
              <w:jc w:val="right"/>
              <w:bidi/>
            </w:pPr>
            <w:r/>
            <w:r>
              <w:rPr>
                <w:rFonts w:ascii="Arial" w:hAnsi="Arial"/>
                <w:b w:val="0"/>
                <w:sz w:val="14"/>
              </w:rPr>
              <w:t>اه فقط بيع مش مش مو انت بتنتج الش او مصنع شناتي لا ابدا</w:t>
            </w:r>
          </w:p>
        </w:tc>
        <w:tc>
          <w:tcPr>
            <w:tcW w:type="dxa" w:w="2880"/>
            <w:vAlign w:val="top"/>
          </w:tcPr>
          <w:p>
            <w:pPr>
              <w:spacing w:after="0" w:before="0"/>
              <w:jc w:val="right"/>
              <w:bidi/>
            </w:pPr>
            <w:r/>
            <w:r>
              <w:rPr>
                <w:rFonts w:ascii="Arial" w:hAnsi="Arial"/>
                <w:b w:val="0"/>
                <w:sz w:val="14"/>
              </w:rPr>
              <w:t>CODE-MARKET; CODE-PARTICIPATION</w:t>
            </w:r>
          </w:p>
        </w:tc>
        <w:tc>
          <w:tcPr>
            <w:tcW w:type="dxa" w:w="4608"/>
            <w:vAlign w:val="top"/>
          </w:tcPr>
          <w:p>
            <w:pPr>
              <w:spacing w:after="0" w:before="0"/>
            </w:pPr>
            <w:r/>
            <w:r>
              <w:rPr>
                <w:rFonts w:ascii="Arial" w:hAnsi="Arial"/>
                <w:b w:val="0"/>
                <w:sz w:val="14"/>
              </w:rPr>
              <w:t>Yes, just selling — not, you don’t manufacture them or make the bags in a factory, no at all.</w:t>
            </w:r>
          </w:p>
        </w:tc>
        <w:tc>
          <w:tcPr>
            <w:tcW w:type="dxa" w:w="3384"/>
            <w:vAlign w:val="top"/>
          </w:tcPr>
          <w:p>
            <w:pPr>
              <w:spacing w:after="0" w:before="0"/>
              <w:jc w:val="right"/>
              <w:bidi/>
            </w:pPr>
            <w:r/>
            <w:r>
              <w:rPr>
                <w:rFonts w:ascii="Arial" w:hAnsi="Arial"/>
                <w:b w:val="0"/>
                <w:sz w:val="14"/>
              </w:rPr>
              <w:t>اه فقط بيع، مش مو انت بتنتج الش او مصنع شناتي لا ابدا.</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P08-C284</w:t>
            </w:r>
          </w:p>
        </w:tc>
        <w:tc>
          <w:tcPr>
            <w:tcW w:type="dxa" w:w="4608"/>
            <w:vAlign w:val="top"/>
          </w:tcPr>
          <w:p>
            <w:pPr>
              <w:spacing w:after="0" w:before="0"/>
              <w:jc w:val="right"/>
              <w:bidi/>
            </w:pPr>
            <w:r/>
            <w:r>
              <w:rPr>
                <w:rFonts w:ascii="Arial" w:hAnsi="Arial"/>
                <w:b w:val="0"/>
                <w:sz w:val="14"/>
              </w:rPr>
              <w:t>لا اه يعني قال لي الزلمه صاحبي جدا يعني عرفت كيف</w:t>
            </w:r>
          </w:p>
        </w:tc>
        <w:tc>
          <w:tcPr>
            <w:tcW w:type="dxa" w:w="2880"/>
            <w:vAlign w:val="top"/>
          </w:tcPr>
          <w:p>
            <w:pPr>
              <w:spacing w:after="0" w:before="0"/>
              <w:jc w:val="right"/>
              <w:bidi/>
            </w:pPr>
            <w:r/>
            <w:r>
              <w:rPr>
                <w:rFonts w:ascii="Arial" w:hAnsi="Arial"/>
                <w:b w:val="0"/>
                <w:sz w:val="14"/>
              </w:rPr>
              <w:t>CODE-SUPPORT; CODE-LEARNING</w:t>
            </w:r>
          </w:p>
        </w:tc>
        <w:tc>
          <w:tcPr>
            <w:tcW w:type="dxa" w:w="4608"/>
            <w:vAlign w:val="top"/>
          </w:tcPr>
          <w:p>
            <w:pPr>
              <w:spacing w:after="0" w:before="0"/>
            </w:pPr>
            <w:r/>
            <w:r>
              <w:rPr>
                <w:rFonts w:ascii="Arial" w:hAnsi="Arial"/>
                <w:b w:val="0"/>
                <w:sz w:val="14"/>
              </w:rPr>
              <w:t>No, yes — I mean he, my friend, said very — I understood how (to do it).</w:t>
            </w:r>
          </w:p>
        </w:tc>
        <w:tc>
          <w:tcPr>
            <w:tcW w:type="dxa" w:w="3384"/>
            <w:vAlign w:val="top"/>
          </w:tcPr>
          <w:p>
            <w:pPr>
              <w:spacing w:after="0" w:before="0"/>
              <w:jc w:val="right"/>
              <w:bidi/>
            </w:pPr>
            <w:r/>
            <w:r>
              <w:rPr>
                <w:rFonts w:ascii="Arial" w:hAnsi="Arial"/>
                <w:b w:val="0"/>
                <w:sz w:val="14"/>
              </w:rPr>
              <w:t>لا اه يعني قال لي الزلمة صاحبي جدا يعني عرفت كيف.</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P08-C285</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P08-C286</w:t>
            </w:r>
          </w:p>
        </w:tc>
        <w:tc>
          <w:tcPr>
            <w:tcW w:type="dxa" w:w="4608"/>
            <w:vAlign w:val="top"/>
          </w:tcPr>
          <w:p>
            <w:pPr>
              <w:spacing w:after="0" w:before="0"/>
              <w:jc w:val="right"/>
              <w:bidi/>
            </w:pPr>
            <w:r/>
            <w:r>
              <w:rPr>
                <w:rFonts w:ascii="Arial" w:hAnsi="Arial"/>
                <w:b w:val="0"/>
                <w:sz w:val="14"/>
              </w:rPr>
              <w:t>قال لي قد ايه ظليت فاتح المحل اللي اللي انكسرت فيه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He asked me how long I had kept the shop open—the one where it had broken.</w:t>
            </w:r>
          </w:p>
        </w:tc>
        <w:tc>
          <w:tcPr>
            <w:tcW w:type="dxa" w:w="3384"/>
            <w:vAlign w:val="top"/>
          </w:tcPr>
          <w:p>
            <w:pPr>
              <w:spacing w:after="0" w:before="0"/>
              <w:jc w:val="right"/>
              <w:bidi/>
            </w:pPr>
            <w:r/>
            <w:r>
              <w:rPr>
                <w:rFonts w:ascii="Arial" w:hAnsi="Arial"/>
                <w:b w:val="0"/>
                <w:sz w:val="14"/>
              </w:rPr>
              <w:t>قال لي قدّيش ظلّيت فاتح المحل—اللي انكسر فيه.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P08-C287</w:t>
            </w:r>
          </w:p>
        </w:tc>
        <w:tc>
          <w:tcPr>
            <w:tcW w:type="dxa" w:w="4608"/>
            <w:vAlign w:val="top"/>
          </w:tcPr>
          <w:p>
            <w:pPr>
              <w:spacing w:after="0" w:before="0"/>
              <w:jc w:val="right"/>
              <w:bidi/>
            </w:pPr>
            <w:r/>
            <w:r>
              <w:rPr>
                <w:rFonts w:ascii="Arial" w:hAnsi="Arial"/>
                <w:b w:val="0"/>
                <w:sz w:val="14"/>
              </w:rPr>
              <w:t>تقريبا سنتين</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About two years.</w:t>
            </w:r>
          </w:p>
        </w:tc>
        <w:tc>
          <w:tcPr>
            <w:tcW w:type="dxa" w:w="3384"/>
            <w:vAlign w:val="top"/>
          </w:tcPr>
          <w:p>
            <w:pPr>
              <w:spacing w:after="0" w:before="0"/>
              <w:jc w:val="right"/>
              <w:bidi/>
            </w:pPr>
            <w:r/>
            <w:r>
              <w:rPr>
                <w:rFonts w:ascii="Arial" w:hAnsi="Arial"/>
                <w:b w:val="0"/>
                <w:sz w:val="14"/>
              </w:rPr>
              <w:t>تقريباً سنتين.</w:t>
            </w:r>
          </w:p>
        </w:tc>
        <w:tc>
          <w:tcPr>
            <w:tcW w:type="dxa" w:w="3456"/>
            <w:vAlign w:val="top"/>
          </w:tcPr>
          <w:p>
            <w:pPr>
              <w:spacing w:after="0" w:before="0"/>
              <w:jc w:val="right"/>
              <w:bidi/>
            </w:pPr>
            <w:r/>
            <w:r>
              <w:rPr>
                <w:rFonts w:ascii="Arial" w:hAnsi="Arial"/>
                <w:b w:val="0"/>
                <w:sz w:val="14"/>
              </w:rPr>
              <w:t>الفقد والنزوح</w:t>
            </w:r>
          </w:p>
        </w:tc>
      </w:tr>
      <w:tr>
        <w:tc>
          <w:tcPr>
            <w:tcW w:type="dxa" w:w="1080"/>
            <w:vAlign w:val="top"/>
          </w:tcPr>
          <w:p>
            <w:pPr>
              <w:spacing w:after="0" w:before="0"/>
            </w:pPr>
            <w:r/>
            <w:r>
              <w:rPr>
                <w:rFonts w:ascii="Arial" w:hAnsi="Arial"/>
                <w:b w:val="0"/>
                <w:sz w:val="14"/>
              </w:rPr>
              <w:t>P08-C288</w:t>
            </w:r>
          </w:p>
        </w:tc>
        <w:tc>
          <w:tcPr>
            <w:tcW w:type="dxa" w:w="4608"/>
            <w:vAlign w:val="top"/>
          </w:tcPr>
          <w:p>
            <w:pPr>
              <w:spacing w:after="0" w:before="0"/>
              <w:jc w:val="right"/>
              <w:bidi/>
            </w:pPr>
            <w:r/>
            <w:r>
              <w:rPr>
                <w:rFonts w:ascii="Arial" w:hAnsi="Arial"/>
                <w:b w:val="0"/>
                <w:sz w:val="14"/>
              </w:rPr>
              <w:t>سنتين كنت مسجل ومرخص وكل شيء</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For two years I was registered and licensed and everything.</w:t>
            </w:r>
          </w:p>
        </w:tc>
        <w:tc>
          <w:tcPr>
            <w:tcW w:type="dxa" w:w="3384"/>
            <w:vAlign w:val="top"/>
          </w:tcPr>
          <w:p>
            <w:pPr>
              <w:spacing w:after="0" w:before="0"/>
              <w:jc w:val="right"/>
              <w:bidi/>
            </w:pPr>
            <w:r/>
            <w:r>
              <w:rPr>
                <w:rFonts w:ascii="Arial" w:hAnsi="Arial"/>
                <w:b w:val="0"/>
                <w:sz w:val="14"/>
              </w:rPr>
              <w:t>سنتين كنت مسجّل ومرخّص وكل شيء.</w:t>
            </w:r>
          </w:p>
        </w:tc>
        <w:tc>
          <w:tcPr>
            <w:tcW w:type="dxa" w:w="3456"/>
            <w:vAlign w:val="top"/>
          </w:tcPr>
          <w:p>
            <w:pPr>
              <w:spacing w:after="0" w:before="0"/>
              <w:jc w:val="right"/>
              <w:bidi/>
            </w:pPr>
            <w:r/>
            <w:r>
              <w:rPr>
                <w:rFonts w:ascii="Arial" w:hAnsi="Arial"/>
                <w:b w:val="0"/>
                <w:sz w:val="14"/>
              </w:rPr>
              <w:t>الفقد والنزوح</w:t>
            </w:r>
          </w:p>
        </w:tc>
      </w:tr>
      <w:tr>
        <w:tc>
          <w:tcPr>
            <w:tcW w:type="dxa" w:w="1080"/>
            <w:vAlign w:val="top"/>
          </w:tcPr>
          <w:p>
            <w:pPr>
              <w:spacing w:after="0" w:before="0"/>
            </w:pPr>
            <w:r/>
            <w:r>
              <w:rPr>
                <w:rFonts w:ascii="Arial" w:hAnsi="Arial"/>
                <w:b w:val="0"/>
                <w:sz w:val="14"/>
              </w:rPr>
              <w:t>P08-C289</w:t>
            </w:r>
          </w:p>
        </w:tc>
        <w:tc>
          <w:tcPr>
            <w:tcW w:type="dxa" w:w="4608"/>
            <w:vAlign w:val="top"/>
          </w:tcPr>
          <w:p>
            <w:pPr>
              <w:spacing w:after="0" w:before="0"/>
              <w:jc w:val="right"/>
              <w:bidi/>
            </w:pPr>
            <w:r/>
            <w:r>
              <w:rPr>
                <w:rFonts w:ascii="Arial" w:hAnsi="Arial"/>
                <w:b w:val="0"/>
                <w:sz w:val="14"/>
              </w:rPr>
              <w:t>لا لا 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no no.</w:t>
            </w:r>
          </w:p>
        </w:tc>
        <w:tc>
          <w:tcPr>
            <w:tcW w:type="dxa" w:w="3384"/>
            <w:vAlign w:val="top"/>
          </w:tcPr>
          <w:p>
            <w:pPr>
              <w:spacing w:after="0" w:before="0"/>
              <w:jc w:val="right"/>
              <w:bidi/>
            </w:pPr>
            <w:r/>
            <w:r>
              <w:rPr>
                <w:rFonts w:ascii="Arial" w:hAnsi="Arial"/>
                <w:b w:val="0"/>
                <w:sz w:val="14"/>
              </w:rPr>
              <w:t>لا لا لا.</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P08-C290</w:t>
            </w:r>
          </w:p>
        </w:tc>
        <w:tc>
          <w:tcPr>
            <w:tcW w:type="dxa" w:w="4608"/>
            <w:vAlign w:val="top"/>
          </w:tcPr>
          <w:p>
            <w:pPr>
              <w:spacing w:after="0" w:before="0"/>
              <w:jc w:val="right"/>
              <w:bidi/>
            </w:pPr>
            <w:r/>
            <w:r>
              <w:rPr>
                <w:rFonts w:ascii="Arial" w:hAnsi="Arial"/>
                <w:b w:val="0"/>
                <w:sz w:val="14"/>
              </w:rPr>
              <w:t>انا رخصت رخص صاحب ال</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licensed it — I licensed the owner's...</w:t>
            </w:r>
          </w:p>
        </w:tc>
        <w:tc>
          <w:tcPr>
            <w:tcW w:type="dxa" w:w="3384"/>
            <w:vAlign w:val="top"/>
          </w:tcPr>
          <w:p>
            <w:pPr>
              <w:spacing w:after="0" w:before="0"/>
              <w:jc w:val="right"/>
              <w:bidi/>
            </w:pPr>
            <w:r/>
            <w:r>
              <w:rPr>
                <w:rFonts w:ascii="Arial" w:hAnsi="Arial"/>
                <w:b w:val="0"/>
                <w:sz w:val="14"/>
              </w:rPr>
              <w:t>أنا رخّصت، رخّصت لِصاحب الـ...</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P08-C291</w:t>
            </w:r>
          </w:p>
        </w:tc>
        <w:tc>
          <w:tcPr>
            <w:tcW w:type="dxa" w:w="4608"/>
            <w:vAlign w:val="top"/>
          </w:tcPr>
          <w:p>
            <w:pPr>
              <w:spacing w:after="0" w:before="0"/>
              <w:jc w:val="right"/>
              <w:bidi/>
            </w:pPr>
            <w:r/>
            <w:r>
              <w:rPr>
                <w:rFonts w:ascii="Arial" w:hAnsi="Arial"/>
                <w:b w:val="0"/>
                <w:sz w:val="14"/>
              </w:rPr>
              <w:t>نفس صاحب المحل</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The same owner of the shop.</w:t>
            </w:r>
          </w:p>
        </w:tc>
        <w:tc>
          <w:tcPr>
            <w:tcW w:type="dxa" w:w="3384"/>
            <w:vAlign w:val="top"/>
          </w:tcPr>
          <w:p>
            <w:pPr>
              <w:spacing w:after="0" w:before="0"/>
              <w:jc w:val="right"/>
              <w:bidi/>
            </w:pPr>
            <w:r/>
            <w:r>
              <w:rPr>
                <w:rFonts w:ascii="Arial" w:hAnsi="Arial"/>
                <w:b w:val="0"/>
                <w:sz w:val="14"/>
              </w:rPr>
              <w:t>نفس صاحب المحل.</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P08-C292</w:t>
            </w:r>
          </w:p>
        </w:tc>
        <w:tc>
          <w:tcPr>
            <w:tcW w:type="dxa" w:w="4608"/>
            <w:vAlign w:val="top"/>
          </w:tcPr>
          <w:p>
            <w:pPr>
              <w:spacing w:after="0" w:before="0"/>
              <w:jc w:val="right"/>
              <w:bidi/>
            </w:pPr>
            <w:r/>
            <w:r>
              <w:rPr>
                <w:rFonts w:ascii="Arial" w:hAnsi="Arial"/>
                <w:b w:val="0"/>
                <w:sz w:val="14"/>
              </w:rPr>
              <w:t>نفس صاحب المحل اه مشان نكون صالحين</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The same owner of the shop, yes, so that we'd be legitimate.</w:t>
            </w:r>
          </w:p>
        </w:tc>
        <w:tc>
          <w:tcPr>
            <w:tcW w:type="dxa" w:w="3384"/>
            <w:vAlign w:val="top"/>
          </w:tcPr>
          <w:p>
            <w:pPr>
              <w:spacing w:after="0" w:before="0"/>
              <w:jc w:val="right"/>
              <w:bidi/>
            </w:pPr>
            <w:r/>
            <w:r>
              <w:rPr>
                <w:rFonts w:ascii="Arial" w:hAnsi="Arial"/>
                <w:b w:val="0"/>
                <w:sz w:val="14"/>
              </w:rPr>
              <w:t>نفس صاحب المحل، أه، مشان نكون صالحين (شرعيين).</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P08-C293</w:t>
            </w:r>
          </w:p>
        </w:tc>
        <w:tc>
          <w:tcPr>
            <w:tcW w:type="dxa" w:w="4608"/>
            <w:vAlign w:val="top"/>
          </w:tcPr>
          <w:p>
            <w:pPr>
              <w:spacing w:after="0" w:before="0"/>
              <w:jc w:val="right"/>
              <w:bidi/>
            </w:pPr>
            <w:r/>
            <w:r>
              <w:rPr>
                <w:rFonts w:ascii="Arial" w:hAnsi="Arial"/>
                <w:b w:val="0"/>
                <w:sz w:val="14"/>
              </w:rPr>
              <w:t>وقبلها لما كنت تبيع يعني شو كان شو كنت تبيع</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And before that, when you used to sell—what were you selling?</w:t>
            </w:r>
          </w:p>
        </w:tc>
        <w:tc>
          <w:tcPr>
            <w:tcW w:type="dxa" w:w="3384"/>
            <w:vAlign w:val="top"/>
          </w:tcPr>
          <w:p>
            <w:pPr>
              <w:spacing w:after="0" w:before="0"/>
              <w:jc w:val="right"/>
              <w:bidi/>
            </w:pPr>
            <w:r/>
            <w:r>
              <w:rPr>
                <w:rFonts w:ascii="Arial" w:hAnsi="Arial"/>
                <w:b w:val="0"/>
                <w:sz w:val="14"/>
              </w:rPr>
              <w:t>وقبلها لما كنت تبيع يعني شو كان—شو كنت تبيع؟</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P08-C294</w:t>
            </w:r>
          </w:p>
        </w:tc>
        <w:tc>
          <w:tcPr>
            <w:tcW w:type="dxa" w:w="4608"/>
            <w:vAlign w:val="top"/>
          </w:tcPr>
          <w:p>
            <w:pPr>
              <w:spacing w:after="0" w:before="0"/>
              <w:jc w:val="right"/>
              <w:bidi/>
            </w:pPr>
            <w:r/>
            <w:r>
              <w:rPr>
                <w:rFonts w:ascii="Arial" w:hAnsi="Arial"/>
                <w:b w:val="0"/>
                <w:sz w:val="14"/>
              </w:rPr>
              <w:t>نفس البسه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The same clothes.</w:t>
            </w:r>
          </w:p>
        </w:tc>
        <w:tc>
          <w:tcPr>
            <w:tcW w:type="dxa" w:w="3384"/>
            <w:vAlign w:val="top"/>
          </w:tcPr>
          <w:p>
            <w:pPr>
              <w:spacing w:after="0" w:before="0"/>
              <w:jc w:val="right"/>
              <w:bidi/>
            </w:pPr>
            <w:r/>
            <w:r>
              <w:rPr>
                <w:rFonts w:ascii="Arial" w:hAnsi="Arial"/>
                <w:b w:val="0"/>
                <w:sz w:val="14"/>
              </w:rPr>
              <w:t>نفس البِسَّة (الملابس).</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P08-C295</w:t>
            </w:r>
          </w:p>
        </w:tc>
        <w:tc>
          <w:tcPr>
            <w:tcW w:type="dxa" w:w="4608"/>
            <w:vAlign w:val="top"/>
          </w:tcPr>
          <w:p>
            <w:pPr>
              <w:spacing w:after="0" w:before="0"/>
              <w:jc w:val="right"/>
              <w:bidi/>
            </w:pPr>
            <w:r/>
            <w:r>
              <w:rPr>
                <w:rFonts w:ascii="Arial" w:hAnsi="Arial"/>
                <w:b w:val="0"/>
                <w:sz w:val="14"/>
              </w:rPr>
              <w:t>تحملها وتبيع على البيوت ولا المحلات ولا بسطات</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You'd load them and sell them house-to-house or in shops or on stalls.</w:t>
            </w:r>
          </w:p>
        </w:tc>
        <w:tc>
          <w:tcPr>
            <w:tcW w:type="dxa" w:w="3384"/>
            <w:vAlign w:val="top"/>
          </w:tcPr>
          <w:p>
            <w:pPr>
              <w:spacing w:after="0" w:before="0"/>
              <w:jc w:val="right"/>
              <w:bidi/>
            </w:pPr>
            <w:r/>
            <w:r>
              <w:rPr>
                <w:rFonts w:ascii="Arial" w:hAnsi="Arial"/>
                <w:b w:val="0"/>
                <w:sz w:val="14"/>
              </w:rPr>
              <w:t>تحمّلها وتبيع على البيوت ولا المحلات ولا بسطات.</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P08-C296</w:t>
            </w:r>
          </w:p>
        </w:tc>
        <w:tc>
          <w:tcPr>
            <w:tcW w:type="dxa" w:w="4608"/>
            <w:vAlign w:val="top"/>
          </w:tcPr>
          <w:p>
            <w:pPr>
              <w:spacing w:after="0" w:before="0"/>
              <w:jc w:val="right"/>
              <w:bidi/>
            </w:pPr>
            <w:r/>
            <w:r>
              <w:rPr>
                <w:rFonts w:ascii="Arial" w:hAnsi="Arial"/>
                <w:b w:val="0"/>
                <w:sz w:val="14"/>
              </w:rPr>
              <w:t>يعني بدك تقول على البيوت تقريبا يعني يعني اغلبها على البيوت</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You mean house-to-house? I mean, most of it was house-to-house.</w:t>
            </w:r>
          </w:p>
        </w:tc>
        <w:tc>
          <w:tcPr>
            <w:tcW w:type="dxa" w:w="3384"/>
            <w:vAlign w:val="top"/>
          </w:tcPr>
          <w:p>
            <w:pPr>
              <w:spacing w:after="0" w:before="0"/>
              <w:jc w:val="right"/>
              <w:bidi/>
            </w:pPr>
            <w:r/>
            <w:r>
              <w:rPr>
                <w:rFonts w:ascii="Arial" w:hAnsi="Arial"/>
                <w:b w:val="0"/>
                <w:sz w:val="14"/>
              </w:rPr>
              <w:t>يعني بدك تقول على البيوت؟ تقريباً يعني، أغلبها على البيوت.</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P08-C297</w:t>
            </w:r>
          </w:p>
        </w:tc>
        <w:tc>
          <w:tcPr>
            <w:tcW w:type="dxa" w:w="4608"/>
            <w:vAlign w:val="top"/>
          </w:tcPr>
          <w:p>
            <w:pPr>
              <w:spacing w:after="0" w:before="0"/>
              <w:jc w:val="right"/>
              <w:bidi/>
            </w:pPr>
            <w:r/>
            <w:r>
              <w:rPr>
                <w:rFonts w:ascii="Arial" w:hAnsi="Arial"/>
                <w:b w:val="0"/>
                <w:sz w:val="14"/>
              </w:rPr>
              <w:t>او بالقرى اكثر يعني</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Or more in the villages, I mean.</w:t>
            </w:r>
          </w:p>
        </w:tc>
        <w:tc>
          <w:tcPr>
            <w:tcW w:type="dxa" w:w="3384"/>
            <w:vAlign w:val="top"/>
          </w:tcPr>
          <w:p>
            <w:pPr>
              <w:spacing w:after="0" w:before="0"/>
              <w:jc w:val="right"/>
              <w:bidi/>
            </w:pPr>
            <w:r/>
            <w:r>
              <w:rPr>
                <w:rFonts w:ascii="Arial" w:hAnsi="Arial"/>
                <w:b w:val="0"/>
                <w:sz w:val="14"/>
              </w:rPr>
              <w:t>أو بالقرى أكثر يعني.</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P08-C298</w:t>
            </w:r>
          </w:p>
        </w:tc>
        <w:tc>
          <w:tcPr>
            <w:tcW w:type="dxa" w:w="4608"/>
            <w:vAlign w:val="top"/>
          </w:tcPr>
          <w:p>
            <w:pPr>
              <w:spacing w:after="0" w:before="0"/>
              <w:jc w:val="right"/>
              <w:bidi/>
            </w:pPr>
            <w:r/>
            <w:r>
              <w:rPr>
                <w:rFonts w:ascii="Arial" w:hAnsi="Arial"/>
                <w:b w:val="0"/>
                <w:sz w:val="14"/>
              </w:rPr>
              <w:t>بالقرى</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In the villages.</w:t>
            </w:r>
          </w:p>
        </w:tc>
        <w:tc>
          <w:tcPr>
            <w:tcW w:type="dxa" w:w="3384"/>
            <w:vAlign w:val="top"/>
          </w:tcPr>
          <w:p>
            <w:pPr>
              <w:spacing w:after="0" w:before="0"/>
              <w:jc w:val="right"/>
              <w:bidi/>
            </w:pPr>
            <w:r/>
            <w:r>
              <w:rPr>
                <w:rFonts w:ascii="Arial" w:hAnsi="Arial"/>
                <w:b w:val="0"/>
                <w:sz w:val="14"/>
              </w:rPr>
              <w:t>بالقرى.</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P08-C299</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أه.</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P08-C300</w:t>
            </w:r>
          </w:p>
        </w:tc>
        <w:tc>
          <w:tcPr>
            <w:tcW w:type="dxa" w:w="4608"/>
            <w:vAlign w:val="top"/>
          </w:tcPr>
          <w:p>
            <w:pPr>
              <w:spacing w:after="0" w:before="0"/>
              <w:jc w:val="right"/>
              <w:bidi/>
            </w:pPr>
            <w:r/>
            <w:r>
              <w:rPr>
                <w:rFonts w:ascii="Arial" w:hAnsi="Arial"/>
                <w:b w:val="0"/>
                <w:sz w:val="14"/>
              </w:rPr>
              <w:t>قر قرى وين يعني شمال جنوب وين</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Villages where—north, south, where?</w:t>
            </w:r>
          </w:p>
        </w:tc>
        <w:tc>
          <w:tcPr>
            <w:tcW w:type="dxa" w:w="3384"/>
            <w:vAlign w:val="top"/>
          </w:tcPr>
          <w:p>
            <w:pPr>
              <w:spacing w:after="0" w:before="0"/>
              <w:jc w:val="right"/>
              <w:bidi/>
            </w:pPr>
            <w:r/>
            <w:r>
              <w:rPr>
                <w:rFonts w:ascii="Arial" w:hAnsi="Arial"/>
                <w:b w:val="0"/>
                <w:sz w:val="14"/>
              </w:rPr>
              <w:t>قُرَى وين يعني؟ شمال؟ جنوب؟ وين؟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P08-C301</w:t>
            </w:r>
          </w:p>
        </w:tc>
        <w:tc>
          <w:tcPr>
            <w:tcW w:type="dxa" w:w="4608"/>
            <w:vAlign w:val="top"/>
          </w:tcPr>
          <w:p>
            <w:pPr>
              <w:spacing w:after="0" w:before="0"/>
              <w:jc w:val="right"/>
              <w:bidi/>
            </w:pPr>
            <w:r/>
            <w:r>
              <w:rPr>
                <w:rFonts w:ascii="Arial" w:hAnsi="Arial"/>
                <w:b w:val="0"/>
                <w:sz w:val="14"/>
              </w:rPr>
              <w:t>هسه اكثر شيء لحد الان يعني هم زبينه يعني تقريبا اسمهم في البقعه تحت كنت ابيع تحت</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Right now the thing more than anything—well until now—I mean they are my customers, I mean their names are in the corner below. I used to sell below.</w:t>
            </w:r>
          </w:p>
        </w:tc>
        <w:tc>
          <w:tcPr>
            <w:tcW w:type="dxa" w:w="3384"/>
            <w:vAlign w:val="top"/>
          </w:tcPr>
          <w:p>
            <w:pPr>
              <w:spacing w:after="0" w:before="0"/>
              <w:jc w:val="right"/>
              <w:bidi/>
            </w:pPr>
            <w:r/>
            <w:r>
              <w:rPr>
                <w:rFonts w:ascii="Arial" w:hAnsi="Arial"/>
                <w:b w:val="0"/>
                <w:sz w:val="14"/>
              </w:rPr>
              <w:t>الآن الشيء أكثر من أي شيء—حتى الآن—أعني هم زبائني، أعني أسماؤهم في البقعة تحت. كنت أبيع تحت.</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P08-C302</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P08-C303</w:t>
            </w:r>
          </w:p>
        </w:tc>
        <w:tc>
          <w:tcPr>
            <w:tcW w:type="dxa" w:w="4608"/>
            <w:vAlign w:val="top"/>
          </w:tcPr>
          <w:p>
            <w:pPr>
              <w:spacing w:after="0" w:before="0"/>
              <w:jc w:val="right"/>
              <w:bidi/>
            </w:pPr>
            <w:r/>
            <w:r>
              <w:rPr>
                <w:rFonts w:ascii="Arial" w:hAnsi="Arial"/>
                <w:b w:val="0"/>
                <w:sz w:val="14"/>
              </w:rPr>
              <w:t>اي الزباين كانوا مصريين بصراحه يعني خلينا</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Yes, the customers were Egyptian, honestly—let’s say.</w:t>
            </w:r>
          </w:p>
        </w:tc>
        <w:tc>
          <w:tcPr>
            <w:tcW w:type="dxa" w:w="3384"/>
            <w:vAlign w:val="top"/>
          </w:tcPr>
          <w:p>
            <w:pPr>
              <w:spacing w:after="0" w:before="0"/>
              <w:jc w:val="right"/>
              <w:bidi/>
            </w:pPr>
            <w:r/>
            <w:r>
              <w:rPr>
                <w:rFonts w:ascii="Arial" w:hAnsi="Arial"/>
                <w:b w:val="0"/>
                <w:sz w:val="14"/>
              </w:rPr>
              <w:t>نعم، الزبائن كانوا مصريين بصراحة—خلينا نقول.</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P08-C304</w:t>
            </w:r>
          </w:p>
        </w:tc>
        <w:tc>
          <w:tcPr>
            <w:tcW w:type="dxa" w:w="4608"/>
            <w:vAlign w:val="top"/>
          </w:tcPr>
          <w:p>
            <w:pPr>
              <w:spacing w:after="0" w:before="0"/>
              <w:jc w:val="right"/>
              <w:bidi/>
            </w:pPr>
            <w:r/>
            <w:r>
              <w:rPr>
                <w:rFonts w:ascii="Arial" w:hAnsi="Arial"/>
                <w:b w:val="0"/>
                <w:sz w:val="14"/>
              </w:rPr>
              <w:t>في عنعني كثير 90% من زبايني مصريين</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There were many for me—90% of my customers were Egyptian.</w:t>
            </w:r>
          </w:p>
        </w:tc>
        <w:tc>
          <w:tcPr>
            <w:tcW w:type="dxa" w:w="3384"/>
            <w:vAlign w:val="top"/>
          </w:tcPr>
          <w:p>
            <w:pPr>
              <w:spacing w:after="0" w:before="0"/>
              <w:jc w:val="right"/>
              <w:bidi/>
            </w:pPr>
            <w:r/>
            <w:r>
              <w:rPr>
                <w:rFonts w:ascii="Arial" w:hAnsi="Arial"/>
                <w:b w:val="0"/>
                <w:sz w:val="14"/>
              </w:rPr>
              <w:t>كان عندي كثير—90% من زبائني كانوا مصريين.</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P08-C305</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P08-C306</w:t>
            </w:r>
          </w:p>
        </w:tc>
        <w:tc>
          <w:tcPr>
            <w:tcW w:type="dxa" w:w="4608"/>
            <w:vAlign w:val="top"/>
          </w:tcPr>
          <w:p>
            <w:pPr>
              <w:spacing w:after="0" w:before="0"/>
              <w:jc w:val="right"/>
              <w:bidi/>
            </w:pPr>
            <w:r/>
            <w:r>
              <w:rPr>
                <w:rFonts w:ascii="Arial" w:hAnsi="Arial"/>
                <w:b w:val="0"/>
                <w:sz w:val="14"/>
              </w:rPr>
              <w:t>اه اللي بدي يروح على بلده ياخذ له قماشه له قماشه لابوه قماشه لخالته لابوه لابن اخته عرفت كيف بده بجمبنه فسطال لبنته هذول كلهم كانوا ياخذوهم من عندي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Uh, the ones who go to their country, they take fabric for themselves, fabric for his father, fabric for his aunt, for his father, for his nephew’s son—you know how he’d fold it—trouser for his daughter. All of these were taken from me.</w:t>
            </w:r>
          </w:p>
        </w:tc>
        <w:tc>
          <w:tcPr>
            <w:tcW w:type="dxa" w:w="3384"/>
            <w:vAlign w:val="top"/>
          </w:tcPr>
          <w:p>
            <w:pPr>
              <w:spacing w:after="0" w:before="0"/>
              <w:jc w:val="right"/>
              <w:bidi/>
            </w:pPr>
            <w:r/>
            <w:r>
              <w:rPr>
                <w:rFonts w:ascii="Arial" w:hAnsi="Arial"/>
                <w:b w:val="0"/>
                <w:sz w:val="14"/>
              </w:rPr>
              <w:t>اه، اللي بيروحوا على بلدهم بياخذوا قماش لنفسه، قماش لوالده، قماش لخالته، لوالده، لابن أخته—ع تعرف كيف بيجمّبنه—فُسطال لبنته. كلهم كانوا بياخدونه مني.</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P08-C307</w:t>
            </w:r>
          </w:p>
        </w:tc>
        <w:tc>
          <w:tcPr>
            <w:tcW w:type="dxa" w:w="4608"/>
            <w:vAlign w:val="top"/>
          </w:tcPr>
          <w:p>
            <w:pPr>
              <w:spacing w:after="0" w:before="0"/>
              <w:jc w:val="right"/>
              <w:bidi/>
            </w:pPr>
            <w:r/>
            <w:r>
              <w:rPr>
                <w:rFonts w:ascii="Arial" w:hAnsi="Arial"/>
                <w:b w:val="0"/>
                <w:sz w:val="14"/>
              </w:rPr>
              <w:t>طيب هذا سؤال انا عندي سؤال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this is a question—I have a question.</w:t>
            </w:r>
          </w:p>
        </w:tc>
        <w:tc>
          <w:tcPr>
            <w:tcW w:type="dxa" w:w="3384"/>
            <w:vAlign w:val="top"/>
          </w:tcPr>
          <w:p>
            <w:pPr>
              <w:spacing w:after="0" w:before="0"/>
              <w:jc w:val="right"/>
              <w:bidi/>
            </w:pPr>
            <w:r/>
            <w:r>
              <w:rPr>
                <w:rFonts w:ascii="Arial" w:hAnsi="Arial"/>
                <w:b w:val="0"/>
                <w:sz w:val="14"/>
              </w:rPr>
              <w:t>طيب، هذا سؤال—عندي سؤال.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P08-C308</w:t>
            </w:r>
          </w:p>
        </w:tc>
        <w:tc>
          <w:tcPr>
            <w:tcW w:type="dxa" w:w="4608"/>
            <w:vAlign w:val="top"/>
          </w:tcPr>
          <w:p>
            <w:pPr>
              <w:spacing w:after="0" w:before="0"/>
              <w:jc w:val="right"/>
              <w:bidi/>
            </w:pPr>
            <w:r/>
            <w:r>
              <w:rPr>
                <w:rFonts w:ascii="Arial" w:hAnsi="Arial"/>
                <w:b w:val="0"/>
                <w:sz w:val="14"/>
              </w:rPr>
              <w:t>ويمكن هو مش من بين الاسئله بس انا هيك فضول يعني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And maybe it’s not among the questions but I’m just curious, I mean.</w:t>
            </w:r>
          </w:p>
        </w:tc>
        <w:tc>
          <w:tcPr>
            <w:tcW w:type="dxa" w:w="3384"/>
            <w:vAlign w:val="top"/>
          </w:tcPr>
          <w:p>
            <w:pPr>
              <w:spacing w:after="0" w:before="0"/>
              <w:jc w:val="right"/>
              <w:bidi/>
            </w:pPr>
            <w:r/>
            <w:r>
              <w:rPr>
                <w:rFonts w:ascii="Arial" w:hAnsi="Arial"/>
                <w:b w:val="0"/>
                <w:sz w:val="14"/>
              </w:rPr>
              <w:t>وربما مش من بين الأسئلة بس أنا بس فضول، يعني.</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P08-C309</w:t>
            </w:r>
          </w:p>
        </w:tc>
        <w:tc>
          <w:tcPr>
            <w:tcW w:type="dxa" w:w="4608"/>
            <w:vAlign w:val="top"/>
          </w:tcPr>
          <w:p>
            <w:pPr>
              <w:spacing w:after="0" w:before="0"/>
              <w:jc w:val="right"/>
              <w:bidi/>
            </w:pPr>
            <w:r/>
            <w:r>
              <w:rPr>
                <w:rFonts w:ascii="Arial" w:hAnsi="Arial"/>
                <w:b w:val="0"/>
                <w:sz w:val="14"/>
              </w:rPr>
              <w:t>ليش يشتر من عندك ما يشتري من المحلات وارخص</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Why do they buy from you and not from the shops where it’s cheaper?</w:t>
            </w:r>
          </w:p>
        </w:tc>
        <w:tc>
          <w:tcPr>
            <w:tcW w:type="dxa" w:w="3384"/>
            <w:vAlign w:val="top"/>
          </w:tcPr>
          <w:p>
            <w:pPr>
              <w:spacing w:after="0" w:before="0"/>
              <w:jc w:val="right"/>
              <w:bidi/>
            </w:pPr>
            <w:r/>
            <w:r>
              <w:rPr>
                <w:rFonts w:ascii="Arial" w:hAnsi="Arial"/>
                <w:b w:val="0"/>
                <w:sz w:val="14"/>
              </w:rPr>
              <w:t>ليش بيشترو منك وما بيشترو من المحلات اللي أرخص؟</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P08-C310</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P08-C311</w:t>
            </w:r>
          </w:p>
        </w:tc>
        <w:tc>
          <w:tcPr>
            <w:tcW w:type="dxa" w:w="4608"/>
            <w:vAlign w:val="top"/>
          </w:tcPr>
          <w:p>
            <w:pPr>
              <w:spacing w:after="0" w:before="0"/>
              <w:jc w:val="right"/>
              <w:bidi/>
            </w:pPr>
            <w:r/>
            <w:r>
              <w:rPr>
                <w:rFonts w:ascii="Arial" w:hAnsi="Arial"/>
                <w:b w:val="0"/>
                <w:sz w:val="14"/>
              </w:rPr>
              <w:t>وباله في باله ارخص كمان</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And in their mind it’s cheaper too.</w:t>
            </w:r>
          </w:p>
        </w:tc>
        <w:tc>
          <w:tcPr>
            <w:tcW w:type="dxa" w:w="3384"/>
            <w:vAlign w:val="top"/>
          </w:tcPr>
          <w:p>
            <w:pPr>
              <w:spacing w:after="0" w:before="0"/>
              <w:jc w:val="right"/>
              <w:bidi/>
            </w:pPr>
            <w:r/>
            <w:r>
              <w:rPr>
                <w:rFonts w:ascii="Arial" w:hAnsi="Arial"/>
                <w:b w:val="0"/>
                <w:sz w:val="14"/>
              </w:rPr>
              <w:t>وبأبالهم إنه أرخص كمان.</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P08-C312</w:t>
            </w:r>
          </w:p>
        </w:tc>
        <w:tc>
          <w:tcPr>
            <w:tcW w:type="dxa" w:w="4608"/>
            <w:vAlign w:val="top"/>
          </w:tcPr>
          <w:p>
            <w:pPr>
              <w:spacing w:after="0" w:before="0"/>
              <w:jc w:val="right"/>
              <w:bidi/>
            </w:pPr>
            <w:r/>
            <w:r>
              <w:rPr>
                <w:rFonts w:ascii="Arial" w:hAnsi="Arial"/>
                <w:b w:val="0"/>
                <w:sz w:val="14"/>
              </w:rPr>
              <w:t>اه السؤال اللي اللي الحلو انه ايش انا جاي لعندك</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The nice question is like: why am I coming to you?</w:t>
            </w:r>
          </w:p>
        </w:tc>
        <w:tc>
          <w:tcPr>
            <w:tcW w:type="dxa" w:w="3384"/>
            <w:vAlign w:val="top"/>
          </w:tcPr>
          <w:p>
            <w:pPr>
              <w:spacing w:after="0" w:before="0"/>
              <w:jc w:val="right"/>
              <w:bidi/>
            </w:pPr>
            <w:r/>
            <w:r>
              <w:rPr>
                <w:rFonts w:ascii="Arial" w:hAnsi="Arial"/>
                <w:b w:val="0"/>
                <w:sz w:val="14"/>
              </w:rPr>
              <w:t>السؤال الحلو هو مثل: ليش أنا جاي لعندك؟</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P08-C313</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P08-C314</w:t>
            </w:r>
          </w:p>
        </w:tc>
        <w:tc>
          <w:tcPr>
            <w:tcW w:type="dxa" w:w="4608"/>
            <w:vAlign w:val="top"/>
          </w:tcPr>
          <w:p>
            <w:pPr>
              <w:spacing w:after="0" w:before="0"/>
              <w:jc w:val="right"/>
              <w:bidi/>
            </w:pPr>
            <w:r/>
            <w:r>
              <w:rPr>
                <w:rFonts w:ascii="Arial" w:hAnsi="Arial"/>
                <w:b w:val="0"/>
                <w:sz w:val="14"/>
              </w:rPr>
              <w:t>اللي بدك اياه بتاخذه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Whatever you want, you take it.</w:t>
            </w:r>
          </w:p>
        </w:tc>
        <w:tc>
          <w:tcPr>
            <w:tcW w:type="dxa" w:w="3384"/>
            <w:vAlign w:val="top"/>
          </w:tcPr>
          <w:p>
            <w:pPr>
              <w:spacing w:after="0" w:before="0"/>
              <w:jc w:val="right"/>
              <w:bidi/>
            </w:pPr>
            <w:r/>
            <w:r>
              <w:rPr>
                <w:rFonts w:ascii="Arial" w:hAnsi="Arial"/>
                <w:b w:val="0"/>
                <w:sz w:val="14"/>
              </w:rPr>
              <w:t>اللي بدك إياه بتاخذه.</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P08-C315</w:t>
            </w:r>
          </w:p>
        </w:tc>
        <w:tc>
          <w:tcPr>
            <w:tcW w:type="dxa" w:w="4608"/>
            <w:vAlign w:val="top"/>
          </w:tcPr>
          <w:p>
            <w:pPr>
              <w:spacing w:after="0" w:before="0"/>
              <w:jc w:val="right"/>
              <w:bidi/>
            </w:pPr>
            <w:r/>
            <w:r>
              <w:rPr>
                <w:rFonts w:ascii="Arial" w:hAnsi="Arial"/>
                <w:b w:val="0"/>
                <w:sz w:val="14"/>
              </w:rPr>
              <w:t>شايف انت مش انت مش خاطر على بالك هسه واحد يدق عليك الباب مش خاطر على بالك تشتري اي حاجه بس بفراسته هو بده يقنعك تشتري همن المنتج هذا عرفت كيف فكان ايش يعني اجي مثلا يقول لي مثلا بدي لازمك اواعي يفكر يفكر يفكر يقول لي في عندك مثلا بيجمه رجالي اقول له في قول لي والله بدي بيجمه ولادي كمان مثلا واذا في عندك بالمره عباي للمراه برضه والله عندي الحجه بدي اخذ له قماشه ها عرفت كيف</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You see, you’re not—you're not thinking—now someone knocks on your door, you’re not thinking ‘buy anything’—but by his shrewdness he wants to convince you to buy this product, you know? So it was like—if someone comes, for example, and says to me, “I need clothes,” he thinks, thinks, thinks, says to me, “Do you have, for example, men’s garments?” I tell him yes, he tells me “I want garments for my sons too,” for example, and if you have for women as well, “I swear I have a need, I will take some fabric,” you know how.</w:t>
            </w:r>
          </w:p>
        </w:tc>
        <w:tc>
          <w:tcPr>
            <w:tcW w:type="dxa" w:w="3384"/>
            <w:vAlign w:val="top"/>
          </w:tcPr>
          <w:p>
            <w:pPr>
              <w:spacing w:after="0" w:before="0"/>
              <w:jc w:val="right"/>
              <w:bidi/>
            </w:pPr>
            <w:r/>
            <w:r>
              <w:rPr>
                <w:rFonts w:ascii="Arial" w:hAnsi="Arial"/>
                <w:b w:val="0"/>
                <w:sz w:val="14"/>
              </w:rPr>
              <w:t>شايف أنت، أنت مش—أنت مش بتفكر—هسه واحد يقرع عليك الباب، أنت مش بتفكر ‘اشتري أي شيء’—بس بذكاءه هو بده يقنعك تشتري هذا المنتج، فاهم؟ فكان مثلا—إذا إجا واحد وقال لي، “لازم لي أواعي”، بيفكر ويفكر ويقول لي، “عندك مثلا بيجامة رجالي؟” أقول له نعم، فيقلي “والله بدي بيجامة لأولادي كمان”، مثلا، وإذا عندك للنساء برضه، “والله عندي حاجة بآخذ قماشة”، عرفت كيف.</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P08-C316</w:t>
            </w:r>
          </w:p>
        </w:tc>
        <w:tc>
          <w:tcPr>
            <w:tcW w:type="dxa" w:w="4608"/>
            <w:vAlign w:val="top"/>
          </w:tcPr>
          <w:p>
            <w:pPr>
              <w:spacing w:after="0" w:before="0"/>
              <w:jc w:val="right"/>
              <w:bidi/>
            </w:pPr>
            <w:r/>
            <w:r>
              <w:rPr>
                <w:rFonts w:ascii="Arial" w:hAnsi="Arial"/>
                <w:b w:val="0"/>
                <w:sz w:val="14"/>
              </w:rPr>
              <w:t>فكانت الامور ايش تسحب بعضها</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So things, like, pulled on each other.</w:t>
            </w:r>
          </w:p>
        </w:tc>
        <w:tc>
          <w:tcPr>
            <w:tcW w:type="dxa" w:w="3384"/>
            <w:vAlign w:val="top"/>
          </w:tcPr>
          <w:p>
            <w:pPr>
              <w:spacing w:after="0" w:before="0"/>
              <w:jc w:val="right"/>
              <w:bidi/>
            </w:pPr>
            <w:r/>
            <w:r>
              <w:rPr>
                <w:rFonts w:ascii="Arial" w:hAnsi="Arial"/>
                <w:b w:val="0"/>
                <w:sz w:val="14"/>
              </w:rPr>
              <w:t>فكانت الأمور، يعني، تسحب بعضها.</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P08-C317</w:t>
            </w:r>
          </w:p>
        </w:tc>
        <w:tc>
          <w:tcPr>
            <w:tcW w:type="dxa" w:w="4608"/>
            <w:vAlign w:val="top"/>
          </w:tcPr>
          <w:p>
            <w:pPr>
              <w:spacing w:after="0" w:before="0"/>
              <w:jc w:val="right"/>
              <w:bidi/>
            </w:pPr>
            <w:r/>
            <w:r>
              <w:rPr>
                <w:rFonts w:ascii="Arial" w:hAnsi="Arial"/>
                <w:b w:val="0"/>
                <w:sz w:val="14"/>
              </w:rPr>
              <w:t>اكثر من قطعه مع بعض</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More than one piece together.</w:t>
            </w:r>
          </w:p>
        </w:tc>
        <w:tc>
          <w:tcPr>
            <w:tcW w:type="dxa" w:w="3384"/>
            <w:vAlign w:val="top"/>
          </w:tcPr>
          <w:p>
            <w:pPr>
              <w:spacing w:after="0" w:before="0"/>
              <w:jc w:val="right"/>
              <w:bidi/>
            </w:pPr>
            <w:r/>
            <w:r>
              <w:rPr>
                <w:rFonts w:ascii="Arial" w:hAnsi="Arial"/>
                <w:b w:val="0"/>
                <w:sz w:val="14"/>
              </w:rPr>
              <w:t>أكثر من قطعة مع بعض.</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P08-C318</w:t>
            </w:r>
          </w:p>
        </w:tc>
        <w:tc>
          <w:tcPr>
            <w:tcW w:type="dxa" w:w="4608"/>
            <w:vAlign w:val="top"/>
          </w:tcPr>
          <w:p>
            <w:pPr>
              <w:spacing w:after="0" w:before="0"/>
              <w:jc w:val="right"/>
              <w:bidi/>
            </w:pPr>
            <w:r/>
            <w:r>
              <w:rPr>
                <w:rFonts w:ascii="Arial" w:hAnsi="Arial"/>
                <w:b w:val="0"/>
                <w:sz w:val="14"/>
              </w:rPr>
              <w:t>اه بمجرد بيعه واحده يعني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Ah, as soon as I sold one.</w:t>
            </w:r>
          </w:p>
        </w:tc>
        <w:tc>
          <w:tcPr>
            <w:tcW w:type="dxa" w:w="3384"/>
            <w:vAlign w:val="top"/>
          </w:tcPr>
          <w:p>
            <w:pPr>
              <w:spacing w:after="0" w:before="0"/>
              <w:jc w:val="right"/>
              <w:bidi/>
            </w:pPr>
            <w:r/>
            <w:r>
              <w:rPr>
                <w:rFonts w:ascii="Arial" w:hAnsi="Arial"/>
                <w:b w:val="0"/>
                <w:sz w:val="14"/>
              </w:rPr>
              <w:t>أه، بمجرد بيعه واحدة.</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P08-C319</w:t>
            </w:r>
          </w:p>
        </w:tc>
        <w:tc>
          <w:tcPr>
            <w:tcW w:type="dxa" w:w="4608"/>
            <w:vAlign w:val="top"/>
          </w:tcPr>
          <w:p>
            <w:pPr>
              <w:spacing w:after="0" w:before="0"/>
              <w:jc w:val="right"/>
              <w:bidi/>
            </w:pPr>
            <w:r/>
            <w:r>
              <w:rPr>
                <w:rFonts w:ascii="Arial" w:hAnsi="Arial"/>
                <w:b w:val="0"/>
                <w:sz w:val="14"/>
              </w:rPr>
              <w:t>وهذا السؤال يا الصراحه وبيودينا خبرتك يعني طويله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this question, honestly, and it takes us to your long experience.</w:t>
            </w:r>
          </w:p>
        </w:tc>
        <w:tc>
          <w:tcPr>
            <w:tcW w:type="dxa" w:w="3384"/>
            <w:vAlign w:val="top"/>
          </w:tcPr>
          <w:p>
            <w:pPr>
              <w:spacing w:after="0" w:before="0"/>
              <w:jc w:val="right"/>
              <w:bidi/>
            </w:pPr>
            <w:r/>
            <w:r>
              <w:rPr>
                <w:rFonts w:ascii="Arial" w:hAnsi="Arial"/>
                <w:b w:val="0"/>
                <w:sz w:val="14"/>
              </w:rPr>
              <w:t>وهذا السؤال، يا صراحة، ويودينا لخبرتك الطويلة.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P08-C320</w:t>
            </w:r>
          </w:p>
        </w:tc>
        <w:tc>
          <w:tcPr>
            <w:tcW w:type="dxa" w:w="4608"/>
            <w:vAlign w:val="top"/>
          </w:tcPr>
          <w:p>
            <w:pPr>
              <w:spacing w:after="0" w:before="0"/>
              <w:jc w:val="right"/>
              <w:bidi/>
            </w:pPr>
            <w:r/>
            <w:r>
              <w:rPr>
                <w:rFonts w:ascii="Arial" w:hAnsi="Arial"/>
                <w:b w:val="0"/>
                <w:sz w:val="14"/>
              </w:rPr>
              <w:t>ما شاء الله الخبره طويله بالبيع شو المهارات اللي انت بتتقنها قلت لي الفراسه والبيع</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Mashallah your selling experience is long. What skills do you master? You told me intuition and selling.</w:t>
            </w:r>
          </w:p>
        </w:tc>
        <w:tc>
          <w:tcPr>
            <w:tcW w:type="dxa" w:w="3384"/>
            <w:vAlign w:val="top"/>
          </w:tcPr>
          <w:p>
            <w:pPr>
              <w:spacing w:after="0" w:before="0"/>
              <w:jc w:val="right"/>
              <w:bidi/>
            </w:pPr>
            <w:r/>
            <w:r>
              <w:rPr>
                <w:rFonts w:ascii="Arial" w:hAnsi="Arial"/>
                <w:b w:val="0"/>
                <w:sz w:val="14"/>
              </w:rPr>
              <w:t>ما شاء الله خبرتك في البيع طويلة. ما المهارات التي تتقنها؟ قلت لي: الفراسة والبيع.</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P08-C321</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Ah.</w:t>
            </w:r>
          </w:p>
        </w:tc>
        <w:tc>
          <w:tcPr>
            <w:tcW w:type="dxa" w:w="3384"/>
            <w:vAlign w:val="top"/>
          </w:tcPr>
          <w:p>
            <w:pPr>
              <w:spacing w:after="0" w:before="0"/>
              <w:jc w:val="right"/>
              <w:bidi/>
            </w:pPr>
            <w:r/>
            <w:r>
              <w:rPr>
                <w:rFonts w:ascii="Arial" w:hAnsi="Arial"/>
                <w:b w:val="0"/>
                <w:sz w:val="14"/>
              </w:rPr>
              <w:t>أه.</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P08-C322</w:t>
            </w:r>
          </w:p>
        </w:tc>
        <w:tc>
          <w:tcPr>
            <w:tcW w:type="dxa" w:w="4608"/>
            <w:vAlign w:val="top"/>
          </w:tcPr>
          <w:p>
            <w:pPr>
              <w:spacing w:after="0" w:before="0"/>
              <w:jc w:val="right"/>
              <w:bidi/>
            </w:pPr>
            <w:r/>
            <w:r>
              <w:rPr>
                <w:rFonts w:ascii="Arial" w:hAnsi="Arial"/>
                <w:b w:val="0"/>
                <w:sz w:val="14"/>
              </w:rPr>
              <w:t>شو في مهارات ثانيه حكيت لي كمان تصنيع الاحذيه وال</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What other skills — you also told me shoe-making and...</w:t>
            </w:r>
          </w:p>
        </w:tc>
        <w:tc>
          <w:tcPr>
            <w:tcW w:type="dxa" w:w="3384"/>
            <w:vAlign w:val="top"/>
          </w:tcPr>
          <w:p>
            <w:pPr>
              <w:spacing w:after="0" w:before="0"/>
              <w:jc w:val="right"/>
              <w:bidi/>
            </w:pPr>
            <w:r/>
            <w:r>
              <w:rPr>
                <w:rFonts w:ascii="Arial" w:hAnsi="Arial"/>
                <w:b w:val="0"/>
                <w:sz w:val="14"/>
              </w:rPr>
              <w:t>شو في مهارات ثانية — حكيت لي كمان تصنيع الأحذية و...</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P08-C323</w:t>
            </w:r>
          </w:p>
        </w:tc>
        <w:tc>
          <w:tcPr>
            <w:tcW w:type="dxa" w:w="4608"/>
            <w:vAlign w:val="top"/>
          </w:tcPr>
          <w:p>
            <w:pPr>
              <w:spacing w:after="0" w:before="0"/>
              <w:jc w:val="right"/>
              <w:bidi/>
            </w:pPr>
            <w:r/>
            <w:r>
              <w:rPr>
                <w:rFonts w:ascii="Arial" w:hAnsi="Arial"/>
                <w:b w:val="0"/>
                <w:sz w:val="14"/>
              </w:rPr>
              <w:t>اه انا بالاصل صانع احذيه اه بالجلد</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Ah, originally I'm a shoemaker, ah, in leather.</w:t>
            </w:r>
          </w:p>
        </w:tc>
        <w:tc>
          <w:tcPr>
            <w:tcW w:type="dxa" w:w="3384"/>
            <w:vAlign w:val="top"/>
          </w:tcPr>
          <w:p>
            <w:pPr>
              <w:spacing w:after="0" w:before="0"/>
              <w:jc w:val="right"/>
              <w:bidi/>
            </w:pPr>
            <w:r/>
            <w:r>
              <w:rPr>
                <w:rFonts w:ascii="Arial" w:hAnsi="Arial"/>
                <w:b w:val="0"/>
                <w:sz w:val="14"/>
              </w:rPr>
              <w:t>أه، أنا بالأساس صانع أحذية، أه، بالجلد.</w:t>
            </w:r>
          </w:p>
        </w:tc>
        <w:tc>
          <w:tcPr>
            <w:tcW w:type="dxa" w:w="3456"/>
            <w:vAlign w:val="top"/>
          </w:tcPr>
          <w:p>
            <w:pPr>
              <w:spacing w:after="0" w:before="0"/>
              <w:jc w:val="right"/>
              <w:bidi/>
            </w:pPr>
            <w:r/>
            <w:r>
              <w:rPr>
                <w:rFonts w:ascii="Arial" w:hAnsi="Arial"/>
                <w:b w:val="0"/>
                <w:sz w:val="14"/>
              </w:rPr>
              <w:t>PAST</w:t>
            </w:r>
          </w:p>
        </w:tc>
      </w:tr>
      <w:tr>
        <w:tc>
          <w:tcPr>
            <w:tcW w:type="dxa" w:w="1080"/>
            <w:vAlign w:val="top"/>
          </w:tcPr>
          <w:p>
            <w:pPr>
              <w:spacing w:after="0" w:before="0"/>
            </w:pPr>
            <w:r/>
            <w:r>
              <w:rPr>
                <w:rFonts w:ascii="Arial" w:hAnsi="Arial"/>
                <w:b w:val="0"/>
                <w:sz w:val="14"/>
              </w:rPr>
              <w:t>P08-C324</w:t>
            </w:r>
          </w:p>
        </w:tc>
        <w:tc>
          <w:tcPr>
            <w:tcW w:type="dxa" w:w="4608"/>
            <w:vAlign w:val="top"/>
          </w:tcPr>
          <w:p>
            <w:pPr>
              <w:spacing w:after="0" w:before="0"/>
              <w:jc w:val="right"/>
              <w:bidi/>
            </w:pPr>
            <w:r/>
            <w:r>
              <w:rPr>
                <w:rFonts w:ascii="Arial" w:hAnsi="Arial"/>
                <w:b w:val="0"/>
                <w:sz w:val="14"/>
              </w:rPr>
              <w:t>ام</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Um.</w:t>
            </w:r>
          </w:p>
        </w:tc>
        <w:tc>
          <w:tcPr>
            <w:tcW w:type="dxa" w:w="3384"/>
            <w:vAlign w:val="top"/>
          </w:tcPr>
          <w:p>
            <w:pPr>
              <w:spacing w:after="0" w:before="0"/>
              <w:jc w:val="right"/>
              <w:bidi/>
            </w:pPr>
            <w:r/>
            <w:r>
              <w:rPr>
                <w:rFonts w:ascii="Arial" w:hAnsi="Arial"/>
                <w:b w:val="0"/>
                <w:sz w:val="14"/>
              </w:rPr>
              <w:t>ام.</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P08-C325</w:t>
            </w:r>
          </w:p>
        </w:tc>
        <w:tc>
          <w:tcPr>
            <w:tcW w:type="dxa" w:w="4608"/>
            <w:vAlign w:val="top"/>
          </w:tcPr>
          <w:p>
            <w:pPr>
              <w:spacing w:after="0" w:before="0"/>
              <w:jc w:val="right"/>
              <w:bidi/>
            </w:pPr>
            <w:r/>
            <w:r>
              <w:rPr>
                <w:rFonts w:ascii="Arial" w:hAnsi="Arial"/>
                <w:b w:val="0"/>
                <w:sz w:val="14"/>
              </w:rPr>
              <w:t>هذا الحكي بسوريا هو ما اشتغل فيه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That work in Syria — I didn't work in it.</w:t>
            </w:r>
          </w:p>
        </w:tc>
        <w:tc>
          <w:tcPr>
            <w:tcW w:type="dxa" w:w="3384"/>
            <w:vAlign w:val="top"/>
          </w:tcPr>
          <w:p>
            <w:pPr>
              <w:spacing w:after="0" w:before="0"/>
              <w:jc w:val="right"/>
              <w:bidi/>
            </w:pPr>
            <w:r/>
            <w:r>
              <w:rPr>
                <w:rFonts w:ascii="Arial" w:hAnsi="Arial"/>
                <w:b w:val="0"/>
                <w:sz w:val="14"/>
              </w:rPr>
              <w:t>هذا الحكي بسوريا — ما اشتغلت فيه.</w:t>
            </w:r>
          </w:p>
        </w:tc>
        <w:tc>
          <w:tcPr>
            <w:tcW w:type="dxa" w:w="3456"/>
            <w:vAlign w:val="top"/>
          </w:tcPr>
          <w:p>
            <w:pPr>
              <w:spacing w:after="0" w:before="0"/>
              <w:jc w:val="right"/>
              <w:bidi/>
            </w:pPr>
            <w:r/>
            <w:r>
              <w:rPr>
                <w:rFonts w:ascii="Arial" w:hAnsi="Arial"/>
                <w:b w:val="0"/>
                <w:sz w:val="14"/>
              </w:rPr>
              <w:t>PAST</w:t>
            </w:r>
          </w:p>
        </w:tc>
      </w:tr>
      <w:tr>
        <w:tc>
          <w:tcPr>
            <w:tcW w:type="dxa" w:w="1080"/>
            <w:vAlign w:val="top"/>
          </w:tcPr>
          <w:p>
            <w:pPr>
              <w:spacing w:after="0" w:before="0"/>
            </w:pPr>
            <w:r/>
            <w:r>
              <w:rPr>
                <w:rFonts w:ascii="Arial" w:hAnsi="Arial"/>
                <w:b w:val="0"/>
                <w:sz w:val="14"/>
              </w:rPr>
              <w:t>P08-C326</w:t>
            </w:r>
          </w:p>
        </w:tc>
        <w:tc>
          <w:tcPr>
            <w:tcW w:type="dxa" w:w="4608"/>
            <w:vAlign w:val="top"/>
          </w:tcPr>
          <w:p>
            <w:pPr>
              <w:spacing w:after="0" w:before="0"/>
              <w:jc w:val="right"/>
              <w:bidi/>
            </w:pPr>
            <w:r/>
            <w:r>
              <w:rPr>
                <w:rFonts w:ascii="Arial" w:hAnsi="Arial"/>
                <w:b w:val="0"/>
                <w:sz w:val="14"/>
              </w:rPr>
              <w:t>ما اشتغلت فيه نهائيا ليش ليش ما يعني هذا يعني الصراحه هو شوف انا خليني بس سؤال انه بخبرتك الطويله او تدريبات انت اخذتها شو هي المهارات او اهم المهارات اللي اللي بتتقنها او بتعملها باتقان البيع والشرا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didn't work in it at all. Why, why didn't I — I mean, honestly, look, let me just ask: with your long experience or trainings you've taken, what are the skills or the most important skills that you master or do well — selling and buying?</w:t>
            </w:r>
          </w:p>
        </w:tc>
        <w:tc>
          <w:tcPr>
            <w:tcW w:type="dxa" w:w="3384"/>
            <w:vAlign w:val="top"/>
          </w:tcPr>
          <w:p>
            <w:pPr>
              <w:spacing w:after="0" w:before="0"/>
              <w:jc w:val="right"/>
              <w:bidi/>
            </w:pPr>
            <w:r/>
            <w:r>
              <w:rPr>
                <w:rFonts w:ascii="Arial" w:hAnsi="Arial"/>
                <w:b w:val="0"/>
                <w:sz w:val="14"/>
              </w:rPr>
              <w:t>ما اشتغلت فيه نهائياً. ليش، ليش ما — يعني، بصراحة، شوف، خليني بس أسأل: بخبرتك الطويلة أو التدريبات اللي أخذتها، شو هي المهارات أو أهم المهارات اللي تتقنها أو تعملها بإتقان — البيع والشرا؟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P08-C327</w:t>
            </w:r>
          </w:p>
        </w:tc>
        <w:tc>
          <w:tcPr>
            <w:tcW w:type="dxa" w:w="4608"/>
            <w:vAlign w:val="top"/>
          </w:tcPr>
          <w:p>
            <w:pPr>
              <w:spacing w:after="0" w:before="0"/>
              <w:jc w:val="right"/>
              <w:bidi/>
            </w:pPr>
            <w:r/>
            <w:r>
              <w:rPr>
                <w:rFonts w:ascii="Arial" w:hAnsi="Arial"/>
                <w:b w:val="0"/>
                <w:sz w:val="14"/>
              </w:rPr>
              <w:t>هذا بتحس انك انت</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Do you feel that you...</w:t>
            </w:r>
          </w:p>
        </w:tc>
        <w:tc>
          <w:tcPr>
            <w:tcW w:type="dxa" w:w="3384"/>
            <w:vAlign w:val="top"/>
          </w:tcPr>
          <w:p>
            <w:pPr>
              <w:spacing w:after="0" w:before="0"/>
              <w:jc w:val="right"/>
              <w:bidi/>
            </w:pPr>
            <w:r/>
            <w:r>
              <w:rPr>
                <w:rFonts w:ascii="Arial" w:hAnsi="Arial"/>
                <w:b w:val="0"/>
                <w:sz w:val="14"/>
              </w:rPr>
              <w:t>هذا بتحس إنك أنت...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P08-C328</w:t>
            </w:r>
          </w:p>
        </w:tc>
        <w:tc>
          <w:tcPr>
            <w:tcW w:type="dxa" w:w="4608"/>
            <w:vAlign w:val="top"/>
          </w:tcPr>
          <w:p>
            <w:pPr>
              <w:spacing w:after="0" w:before="0"/>
              <w:jc w:val="right"/>
              <w:bidi/>
            </w:pPr>
            <w:r/>
            <w:r>
              <w:rPr>
                <w:rFonts w:ascii="Arial" w:hAnsi="Arial"/>
                <w:b w:val="0"/>
                <w:sz w:val="14"/>
              </w:rPr>
              <w:t>انا لقيت حالي يعني اه لقيت حالي احسن من اشثر من</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found myself, I mean, I found myself better than, more than...</w:t>
            </w:r>
          </w:p>
        </w:tc>
        <w:tc>
          <w:tcPr>
            <w:tcW w:type="dxa" w:w="3384"/>
            <w:vAlign w:val="top"/>
          </w:tcPr>
          <w:p>
            <w:pPr>
              <w:spacing w:after="0" w:before="0"/>
              <w:jc w:val="right"/>
              <w:bidi/>
            </w:pPr>
            <w:r/>
            <w:r>
              <w:rPr>
                <w:rFonts w:ascii="Arial" w:hAnsi="Arial"/>
                <w:b w:val="0"/>
                <w:sz w:val="14"/>
              </w:rPr>
              <w:t>أنا لقيت حالي، يعني، لقيت حالي أحسن من، أكثر من...</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P08-C329</w:t>
            </w:r>
          </w:p>
        </w:tc>
        <w:tc>
          <w:tcPr>
            <w:tcW w:type="dxa" w:w="4608"/>
            <w:vAlign w:val="top"/>
          </w:tcPr>
          <w:p>
            <w:pPr>
              <w:spacing w:after="0" w:before="0"/>
              <w:jc w:val="right"/>
              <w:bidi/>
            </w:pPr>
            <w:r/>
            <w:r>
              <w:rPr>
                <w:rFonts w:ascii="Arial" w:hAnsi="Arial"/>
                <w:b w:val="0"/>
                <w:sz w:val="14"/>
              </w:rPr>
              <w:t>من الانتاج</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than production.</w:t>
            </w:r>
          </w:p>
        </w:tc>
        <w:tc>
          <w:tcPr>
            <w:tcW w:type="dxa" w:w="3384"/>
            <w:vAlign w:val="top"/>
          </w:tcPr>
          <w:p>
            <w:pPr>
              <w:spacing w:after="0" w:before="0"/>
              <w:jc w:val="right"/>
              <w:bidi/>
            </w:pPr>
            <w:r/>
            <w:r>
              <w:rPr>
                <w:rFonts w:ascii="Arial" w:hAnsi="Arial"/>
                <w:b w:val="0"/>
                <w:sz w:val="14"/>
              </w:rPr>
              <w:t>من الإنتاج.</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P08-C330</w:t>
            </w:r>
          </w:p>
        </w:tc>
        <w:tc>
          <w:tcPr>
            <w:tcW w:type="dxa" w:w="4608"/>
            <w:vAlign w:val="top"/>
          </w:tcPr>
          <w:p>
            <w:pPr>
              <w:spacing w:after="0" w:before="0"/>
              <w:jc w:val="right"/>
              <w:bidi/>
            </w:pPr>
            <w:r/>
            <w:r>
              <w:rPr>
                <w:rFonts w:ascii="Arial" w:hAnsi="Arial"/>
                <w:b w:val="0"/>
                <w:sz w:val="14"/>
              </w:rPr>
              <w:t>من الانتاج اه فيعني حتى قلت لك هذا الزلمه قال لي انت عندك خبره اجي شغلني على خبرتي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From production, ah — so I even told you this man said to me, 'You have experience, come work with me on my experience.'</w:t>
            </w:r>
          </w:p>
        </w:tc>
        <w:tc>
          <w:tcPr>
            <w:tcW w:type="dxa" w:w="3384"/>
            <w:vAlign w:val="top"/>
          </w:tcPr>
          <w:p>
            <w:pPr>
              <w:spacing w:after="0" w:before="0"/>
              <w:jc w:val="right"/>
              <w:bidi/>
            </w:pPr>
            <w:r/>
            <w:r>
              <w:rPr>
                <w:rFonts w:ascii="Arial" w:hAnsi="Arial"/>
                <w:b w:val="0"/>
                <w:sz w:val="14"/>
              </w:rPr>
              <w:t>من الإنتاج، أه — يعني حتى قلت لك هذا الزلمة قال لي: 'أنت عندك خبرة، تعال اشغلني على خبرتي.'</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P08-C331</w:t>
            </w:r>
          </w:p>
        </w:tc>
        <w:tc>
          <w:tcPr>
            <w:tcW w:type="dxa" w:w="4608"/>
            <w:vAlign w:val="top"/>
          </w:tcPr>
          <w:p>
            <w:pPr>
              <w:spacing w:after="0" w:before="0"/>
              <w:jc w:val="right"/>
              <w:bidi/>
            </w:pPr>
            <w:r/>
            <w:r>
              <w:rPr>
                <w:rFonts w:ascii="Arial" w:hAnsi="Arial"/>
                <w:b w:val="0"/>
                <w:sz w:val="14"/>
              </w:rPr>
              <w:t>على خبرتك القديمه اللي بيعرف ايام المحل</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Based on your old experience—someone who knows the shop days (the old shop routines).</w:t>
            </w:r>
          </w:p>
        </w:tc>
        <w:tc>
          <w:tcPr>
            <w:tcW w:type="dxa" w:w="3384"/>
            <w:vAlign w:val="top"/>
          </w:tcPr>
          <w:p>
            <w:pPr>
              <w:spacing w:after="0" w:before="0"/>
              <w:jc w:val="right"/>
              <w:bidi/>
            </w:pPr>
            <w:r/>
            <w:r>
              <w:rPr>
                <w:rFonts w:ascii="Arial" w:hAnsi="Arial"/>
                <w:b w:val="0"/>
                <w:sz w:val="14"/>
              </w:rPr>
              <w:t>بناءً على خبرتك القديمة—شخص يعرف أيام المحل (روتينات المحل القديمة).</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P08-C332</w:t>
            </w:r>
          </w:p>
        </w:tc>
        <w:tc>
          <w:tcPr>
            <w:tcW w:type="dxa" w:w="4608"/>
            <w:vAlign w:val="top"/>
          </w:tcPr>
          <w:p>
            <w:pPr>
              <w:spacing w:after="0" w:before="0"/>
              <w:jc w:val="right"/>
              <w:bidi/>
            </w:pPr>
            <w:r/>
            <w:r>
              <w:rPr>
                <w:rFonts w:ascii="Arial" w:hAnsi="Arial"/>
                <w:b w:val="0"/>
                <w:sz w:val="14"/>
              </w:rPr>
              <w:t>بالضبط اي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Exactly, yes.</w:t>
            </w:r>
          </w:p>
        </w:tc>
        <w:tc>
          <w:tcPr>
            <w:tcW w:type="dxa" w:w="3384"/>
            <w:vAlign w:val="top"/>
          </w:tcPr>
          <w:p>
            <w:pPr>
              <w:spacing w:after="0" w:before="0"/>
              <w:jc w:val="right"/>
              <w:bidi/>
            </w:pPr>
            <w:r/>
            <w:r>
              <w:rPr>
                <w:rFonts w:ascii="Arial" w:hAnsi="Arial"/>
                <w:b w:val="0"/>
                <w:sz w:val="14"/>
              </w:rPr>
              <w:t>بالضبط، 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P08-C333</w:t>
            </w:r>
          </w:p>
        </w:tc>
        <w:tc>
          <w:tcPr>
            <w:tcW w:type="dxa" w:w="4608"/>
            <w:vAlign w:val="top"/>
          </w:tcPr>
          <w:p>
            <w:pPr>
              <w:spacing w:after="0" w:before="0"/>
              <w:jc w:val="right"/>
              <w:bidi/>
            </w:pPr>
            <w:r/>
            <w:r>
              <w:rPr>
                <w:rFonts w:ascii="Arial" w:hAnsi="Arial"/>
                <w:b w:val="0"/>
                <w:sz w:val="14"/>
              </w:rPr>
              <w:t>اه ما شاء الله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Ah, masha'Allah.</w:t>
            </w:r>
          </w:p>
        </w:tc>
        <w:tc>
          <w:tcPr>
            <w:tcW w:type="dxa" w:w="3384"/>
            <w:vAlign w:val="top"/>
          </w:tcPr>
          <w:p>
            <w:pPr>
              <w:spacing w:after="0" w:before="0"/>
              <w:jc w:val="right"/>
              <w:bidi/>
            </w:pPr>
            <w:r/>
            <w:r>
              <w:rPr>
                <w:rFonts w:ascii="Arial" w:hAnsi="Arial"/>
                <w:b w:val="0"/>
                <w:sz w:val="14"/>
              </w:rPr>
              <w:t>آه، ما شاء الله.</w:t>
            </w:r>
          </w:p>
        </w:tc>
        <w:tc>
          <w:tcPr>
            <w:tcW w:type="dxa" w:w="3456"/>
            <w:vAlign w:val="top"/>
          </w:tcPr>
          <w:p>
            <w:pPr>
              <w:spacing w:after="0" w:before="0"/>
              <w:jc w:val="right"/>
              <w:bidi/>
            </w:pPr>
            <w:r/>
            <w:r>
              <w:rPr>
                <w:rFonts w:ascii="Arial" w:hAnsi="Arial"/>
                <w:b w:val="0"/>
                <w:sz w:val="14"/>
              </w:rPr>
              <w:t>CODE-REFLEX</w:t>
            </w:r>
          </w:p>
        </w:tc>
      </w:tr>
      <w:tr>
        <w:tc>
          <w:tcPr>
            <w:tcW w:type="dxa" w:w="1080"/>
            <w:vAlign w:val="top"/>
          </w:tcPr>
          <w:p>
            <w:pPr>
              <w:spacing w:after="0" w:before="0"/>
            </w:pPr>
            <w:r/>
            <w:r>
              <w:rPr>
                <w:rFonts w:ascii="Arial" w:hAnsi="Arial"/>
                <w:b w:val="0"/>
                <w:sz w:val="14"/>
              </w:rPr>
              <w:t>P08-C334</w:t>
            </w:r>
          </w:p>
        </w:tc>
        <w:tc>
          <w:tcPr>
            <w:tcW w:type="dxa" w:w="4608"/>
            <w:vAlign w:val="top"/>
          </w:tcPr>
          <w:p>
            <w:pPr>
              <w:spacing w:after="0" w:before="0"/>
              <w:jc w:val="right"/>
              <w:bidi/>
            </w:pPr>
            <w:r/>
            <w:r>
              <w:rPr>
                <w:rFonts w:ascii="Arial" w:hAnsi="Arial"/>
                <w:b w:val="0"/>
                <w:sz w:val="14"/>
              </w:rPr>
              <w:t>طيب اي هلا السؤال اللي بعديه انه يعني قلت لي انا مثلا اي بعرف بالالبسه بعرف اني مثلا يعني سوزوكي او اشتغل على سوزوكيع</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Okay, so now the next question is—like I told you, for example, I know clothing, I know that I, for example, like Suzuki or I work on Suzuki—</w:t>
            </w:r>
          </w:p>
        </w:tc>
        <w:tc>
          <w:tcPr>
            <w:tcW w:type="dxa" w:w="3384"/>
            <w:vAlign w:val="top"/>
          </w:tcPr>
          <w:p>
            <w:pPr>
              <w:spacing w:after="0" w:before="0"/>
              <w:jc w:val="right"/>
              <w:bidi/>
            </w:pPr>
            <w:r/>
            <w:r>
              <w:rPr>
                <w:rFonts w:ascii="Arial" w:hAnsi="Arial"/>
                <w:b w:val="0"/>
                <w:sz w:val="14"/>
              </w:rPr>
              <w:t>طيب، فالسؤال اللي بعده—زي ما قلت لك، مثلا أنا أعرف بالألبسة، أعرف أني مثلا، يعني، سوزوكي أو أشتغل على سوزوكي—</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P08-C335</w:t>
            </w:r>
          </w:p>
        </w:tc>
        <w:tc>
          <w:tcPr>
            <w:tcW w:type="dxa" w:w="4608"/>
            <w:vAlign w:val="top"/>
          </w:tcPr>
          <w:p>
            <w:pPr>
              <w:spacing w:after="0" w:before="0"/>
              <w:jc w:val="right"/>
              <w:bidi/>
            </w:pPr>
            <w:r/>
            <w:r>
              <w:rPr>
                <w:rFonts w:ascii="Arial" w:hAnsi="Arial"/>
                <w:b w:val="0"/>
                <w:sz w:val="14"/>
              </w:rPr>
              <w:t>بسوري بعرف مثلا اصنع شناتي واحذيه وكل جلديات</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Sorry, I mean I know, for example, I make my bags and shoes and all leathers.</w:t>
            </w:r>
          </w:p>
        </w:tc>
        <w:tc>
          <w:tcPr>
            <w:tcW w:type="dxa" w:w="3384"/>
            <w:vAlign w:val="top"/>
          </w:tcPr>
          <w:p>
            <w:pPr>
              <w:spacing w:after="0" w:before="0"/>
              <w:jc w:val="right"/>
              <w:bidi/>
            </w:pPr>
            <w:r/>
            <w:r>
              <w:rPr>
                <w:rFonts w:ascii="Arial" w:hAnsi="Arial"/>
                <w:b w:val="0"/>
                <w:sz w:val="14"/>
              </w:rPr>
              <w:t>آسف، أقصد أعرف مثلا أصنع شناتي وأحذيتي وكل الجلديات.</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P08-C336</w:t>
            </w:r>
          </w:p>
        </w:tc>
        <w:tc>
          <w:tcPr>
            <w:tcW w:type="dxa" w:w="4608"/>
            <w:vAlign w:val="top"/>
          </w:tcPr>
          <w:p>
            <w:pPr>
              <w:spacing w:after="0" w:before="0"/>
              <w:jc w:val="right"/>
              <w:bidi/>
            </w:pPr>
            <w:r/>
            <w:r>
              <w:rPr>
                <w:rFonts w:ascii="Arial" w:hAnsi="Arial"/>
                <w:b w:val="0"/>
                <w:sz w:val="14"/>
              </w:rPr>
              <w:t>شو المعيقات اللي بتواجهك هون بالاردن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are the obstacles you face here in Jordan</w:t>
            </w:r>
          </w:p>
        </w:tc>
        <w:tc>
          <w:tcPr>
            <w:tcW w:type="dxa" w:w="3384"/>
            <w:vAlign w:val="top"/>
          </w:tcPr>
          <w:p>
            <w:pPr>
              <w:spacing w:after="0" w:before="0"/>
              <w:jc w:val="right"/>
              <w:bidi/>
            </w:pPr>
            <w:r/>
            <w:r>
              <w:rPr>
                <w:rFonts w:ascii="Arial" w:hAnsi="Arial"/>
                <w:b w:val="0"/>
                <w:sz w:val="14"/>
              </w:rPr>
              <w:t>ما هي المعيقات اللي بتواجهك هون بالأردن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P08-C337</w:t>
            </w:r>
          </w:p>
        </w:tc>
        <w:tc>
          <w:tcPr>
            <w:tcW w:type="dxa" w:w="4608"/>
            <w:vAlign w:val="top"/>
          </w:tcPr>
          <w:p>
            <w:pPr>
              <w:spacing w:after="0" w:before="0"/>
              <w:jc w:val="right"/>
              <w:bidi/>
            </w:pPr>
            <w:r/>
            <w:r>
              <w:rPr>
                <w:rFonts w:ascii="Arial" w:hAnsi="Arial"/>
                <w:b w:val="0"/>
                <w:sz w:val="14"/>
              </w:rPr>
              <w:t>وبتمنعك انك تلاقي شغل شيء يعني هذا الشغل يناسب عمرك وقدراتك ومهاراتك وقدرتك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That prevent you from finding work—like, work that suits your age and your abilities and skills and capacity?</w:t>
            </w:r>
          </w:p>
        </w:tc>
        <w:tc>
          <w:tcPr>
            <w:tcW w:type="dxa" w:w="3384"/>
            <w:vAlign w:val="top"/>
          </w:tcPr>
          <w:p>
            <w:pPr>
              <w:spacing w:after="0" w:before="0"/>
              <w:jc w:val="right"/>
              <w:bidi/>
            </w:pPr>
            <w:r/>
            <w:r>
              <w:rPr>
                <w:rFonts w:ascii="Arial" w:hAnsi="Arial"/>
                <w:b w:val="0"/>
                <w:sz w:val="14"/>
              </w:rPr>
              <w:t>والتي تمنعك من إيجاد شغل—يعني شغل يناسب عمرك وقدراتك ومهاراتك وقدرتك؟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P08-C338</w:t>
            </w:r>
          </w:p>
        </w:tc>
        <w:tc>
          <w:tcPr>
            <w:tcW w:type="dxa" w:w="4608"/>
            <w:vAlign w:val="top"/>
          </w:tcPr>
          <w:p>
            <w:pPr>
              <w:spacing w:after="0" w:before="0"/>
              <w:jc w:val="right"/>
              <w:bidi/>
            </w:pPr>
            <w:r/>
            <w:r>
              <w:rPr>
                <w:rFonts w:ascii="Arial" w:hAnsi="Arial"/>
                <w:b w:val="0"/>
                <w:sz w:val="14"/>
              </w:rPr>
              <w:t>ما يعني قلت لك انا خلص فتحت محل بيع شايف وما زبطت كسرت فيه ف ما عاد يعني وبدها رخص بدها رخصه بدك ترخص مشغ ترخص محل اييه وكان كثير يعني صعب يعني انك تروح ترخص او كذا فيعني قلت انا بنغنى فيعني لقيت انه مثلا البياعه عند المصريين ولا بدها رخصه</w:t>
            </w:r>
          </w:p>
        </w:tc>
        <w:tc>
          <w:tcPr>
            <w:tcW w:type="dxa" w:w="2880"/>
            <w:vAlign w:val="top"/>
          </w:tcPr>
          <w:p>
            <w:pPr>
              <w:spacing w:after="0" w:before="0"/>
              <w:jc w:val="right"/>
              <w:bidi/>
            </w:pPr>
            <w:r/>
            <w:r>
              <w:rPr>
                <w:rFonts w:ascii="Arial" w:hAnsi="Arial"/>
                <w:b w:val="0"/>
                <w:sz w:val="14"/>
              </w:rPr>
              <w:t>CODE-MARKET, CODE-EXCLUSION</w:t>
            </w:r>
          </w:p>
        </w:tc>
        <w:tc>
          <w:tcPr>
            <w:tcW w:type="dxa" w:w="4608"/>
            <w:vAlign w:val="top"/>
          </w:tcPr>
          <w:p>
            <w:pPr>
              <w:spacing w:after="0" w:before="0"/>
            </w:pPr>
            <w:r/>
            <w:r>
              <w:rPr>
                <w:rFonts w:ascii="Arial" w:hAnsi="Arial"/>
                <w:b w:val="0"/>
                <w:sz w:val="14"/>
              </w:rPr>
              <w:t>I mean I told you I opened a shop, I tried selling and it didn't work, I broke even—so I don't want to... and it needs a license, it needs a license, you have to license the business, license the shop—yeah—and it was a lot, like it's hard to go get a license or so. So I said I gave it up, I found that, for example, sales are with the Egyptians, and it needs a license.</w:t>
            </w:r>
          </w:p>
        </w:tc>
        <w:tc>
          <w:tcPr>
            <w:tcW w:type="dxa" w:w="3384"/>
            <w:vAlign w:val="top"/>
          </w:tcPr>
          <w:p>
            <w:pPr>
              <w:spacing w:after="0" w:before="0"/>
              <w:jc w:val="right"/>
              <w:bidi/>
            </w:pPr>
            <w:r/>
            <w:r>
              <w:rPr>
                <w:rFonts w:ascii="Arial" w:hAnsi="Arial"/>
                <w:b w:val="0"/>
                <w:sz w:val="14"/>
              </w:rPr>
              <w:t>يعني قلت لك فتحت محل، جرّبت البيع وما ضَبَط، كسرت فيه—فما عاد بدي... وكان يحتاج رخصة، يحتاج رخصة، لازم ترخّص العمل، ترخّص المحل—إي—وكان كثير، يعني صعب إنك تروح ترخّص أو كذا. فقلت أنا تعطّلت، لقيت إنه مثلا البياع عند المصريين ولازم رخصة.</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P08-C339</w:t>
            </w:r>
          </w:p>
        </w:tc>
        <w:tc>
          <w:tcPr>
            <w:tcW w:type="dxa" w:w="4608"/>
            <w:vAlign w:val="top"/>
          </w:tcPr>
          <w:p>
            <w:pPr>
              <w:spacing w:after="0" w:before="0"/>
              <w:jc w:val="right"/>
              <w:bidi/>
            </w:pPr>
            <w:r/>
            <w:r>
              <w:rPr>
                <w:rFonts w:ascii="Arial" w:hAnsi="Arial"/>
                <w:b w:val="0"/>
                <w:sz w:val="14"/>
              </w:rPr>
              <w:t>اريح لك</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It would be easier for you.</w:t>
            </w:r>
          </w:p>
        </w:tc>
        <w:tc>
          <w:tcPr>
            <w:tcW w:type="dxa" w:w="3384"/>
            <w:vAlign w:val="top"/>
          </w:tcPr>
          <w:p>
            <w:pPr>
              <w:spacing w:after="0" w:before="0"/>
              <w:jc w:val="right"/>
              <w:bidi/>
            </w:pPr>
            <w:r/>
            <w:r>
              <w:rPr>
                <w:rFonts w:ascii="Arial" w:hAnsi="Arial"/>
                <w:b w:val="0"/>
                <w:sz w:val="14"/>
              </w:rPr>
              <w:t>بيكون أريح لك.</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P08-C340</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P08-C341</w:t>
            </w:r>
          </w:p>
        </w:tc>
        <w:tc>
          <w:tcPr>
            <w:tcW w:type="dxa" w:w="4608"/>
            <w:vAlign w:val="top"/>
          </w:tcPr>
          <w:p>
            <w:pPr>
              <w:spacing w:after="0" w:before="0"/>
              <w:jc w:val="right"/>
              <w:bidi/>
            </w:pPr>
            <w:r/>
            <w:r>
              <w:rPr>
                <w:rFonts w:ascii="Arial" w:hAnsi="Arial"/>
                <w:b w:val="0"/>
                <w:sz w:val="14"/>
              </w:rPr>
              <w:t>اريح ويعني كيف بدي اقول لك يعني اريح اي تعامليا يعني ولا بدك محل ولا بدك اجار ولا بدك يعني عرفت كيف فانا يعني شبه اختصرت هالمواضيع هي كلها هيك يعني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Easier—how can I tell you—easier in terms of dealing, meaning you don't need a shop, you don't need rent, you don't need—so I kind of shortened these topics, they're all like that.</w:t>
            </w:r>
          </w:p>
        </w:tc>
        <w:tc>
          <w:tcPr>
            <w:tcW w:type="dxa" w:w="3384"/>
            <w:vAlign w:val="top"/>
          </w:tcPr>
          <w:p>
            <w:pPr>
              <w:spacing w:after="0" w:before="0"/>
              <w:jc w:val="right"/>
              <w:bidi/>
            </w:pPr>
            <w:r/>
            <w:r>
              <w:rPr>
                <w:rFonts w:ascii="Arial" w:hAnsi="Arial"/>
                <w:b w:val="0"/>
                <w:sz w:val="14"/>
              </w:rPr>
              <w:t>أريح—كيف بدي أقول لك—أريح من ناحية التعامل، يعني ما لازم محل، ما لازم إيجار، ما لازم—فأنا نوعا ما اختصرت هالمواضيع، كلها هيك.</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P08-C342</w:t>
            </w:r>
          </w:p>
        </w:tc>
        <w:tc>
          <w:tcPr>
            <w:tcW w:type="dxa" w:w="4608"/>
            <w:vAlign w:val="top"/>
          </w:tcPr>
          <w:p>
            <w:pPr>
              <w:spacing w:after="0" w:before="0"/>
              <w:jc w:val="right"/>
              <w:bidi/>
            </w:pPr>
            <w:r/>
            <w:r>
              <w:rPr>
                <w:rFonts w:ascii="Arial" w:hAnsi="Arial"/>
                <w:b w:val="0"/>
                <w:sz w:val="14"/>
              </w:rPr>
              <w:t>طيب يعني هل في معيقات لها علاقه بالعمر ه تزعلش مني في هالكلمه يعني في ناس ربنا منعم عليهم بالصحه الحمد لله</w:t>
            </w:r>
          </w:p>
        </w:tc>
        <w:tc>
          <w:tcPr>
            <w:tcW w:type="dxa" w:w="2880"/>
            <w:vAlign w:val="top"/>
          </w:tcPr>
          <w:p>
            <w:pPr>
              <w:spacing w:after="0" w:before="0"/>
              <w:jc w:val="right"/>
              <w:bidi/>
            </w:pPr>
            <w:r/>
            <w:r>
              <w:rPr>
                <w:rFonts w:ascii="Arial" w:hAnsi="Arial"/>
                <w:b w:val="0"/>
                <w:sz w:val="14"/>
              </w:rPr>
              <w:t>CODE-AGELESS?</w:t>
            </w:r>
          </w:p>
        </w:tc>
        <w:tc>
          <w:tcPr>
            <w:tcW w:type="dxa" w:w="4608"/>
            <w:vAlign w:val="top"/>
          </w:tcPr>
          <w:p>
            <w:pPr>
              <w:spacing w:after="0" w:before="0"/>
            </w:pPr>
            <w:r/>
            <w:r>
              <w:rPr>
                <w:rFonts w:ascii="Arial" w:hAnsi="Arial"/>
                <w:b w:val="0"/>
                <w:sz w:val="14"/>
              </w:rPr>
              <w:t>Okay, so are there obstacles related to age—don't be upset with me for the word—like some people, God has granted them health, thank God</w:t>
            </w:r>
          </w:p>
        </w:tc>
        <w:tc>
          <w:tcPr>
            <w:tcW w:type="dxa" w:w="3384"/>
            <w:vAlign w:val="top"/>
          </w:tcPr>
          <w:p>
            <w:pPr>
              <w:spacing w:after="0" w:before="0"/>
              <w:jc w:val="right"/>
              <w:bidi/>
            </w:pPr>
            <w:r/>
            <w:r>
              <w:rPr>
                <w:rFonts w:ascii="Arial" w:hAnsi="Arial"/>
                <w:b w:val="0"/>
                <w:sz w:val="14"/>
              </w:rPr>
              <w:t>طيب، فهل في معيقات لها علاقة بالعمر—لا تزعلش مني بالكلمة—في ناس ربنا منعم عليهم بالصحة، الحمد لله</w:t>
            </w:r>
          </w:p>
        </w:tc>
        <w:tc>
          <w:tcPr>
            <w:tcW w:type="dxa" w:w="3456"/>
            <w:vAlign w:val="top"/>
          </w:tcPr>
          <w:p>
            <w:pPr>
              <w:spacing w:after="0" w:before="0"/>
              <w:jc w:val="right"/>
              <w:bidi/>
            </w:pPr>
            <w:r/>
            <w:r>
              <w:rPr>
                <w:rFonts w:ascii="Arial" w:hAnsi="Arial"/>
                <w:b w:val="0"/>
                <w:sz w:val="14"/>
              </w:rPr>
              <w:t>CODE-HEALTH</w:t>
            </w:r>
          </w:p>
        </w:tc>
      </w:tr>
      <w:tr>
        <w:tc>
          <w:tcPr>
            <w:tcW w:type="dxa" w:w="1080"/>
            <w:vAlign w:val="top"/>
          </w:tcPr>
          <w:p>
            <w:pPr>
              <w:spacing w:after="0" w:before="0"/>
            </w:pPr>
            <w:r/>
            <w:r>
              <w:rPr>
                <w:rFonts w:ascii="Arial" w:hAnsi="Arial"/>
                <w:b w:val="0"/>
                <w:sz w:val="14"/>
              </w:rPr>
              <w:t>P08-C343</w:t>
            </w:r>
          </w:p>
        </w:tc>
        <w:tc>
          <w:tcPr>
            <w:tcW w:type="dxa" w:w="4608"/>
            <w:vAlign w:val="top"/>
          </w:tcPr>
          <w:p>
            <w:pPr>
              <w:spacing w:after="0" w:before="0"/>
              <w:jc w:val="right"/>
              <w:bidi/>
            </w:pPr>
            <w:r/>
            <w:r>
              <w:rPr>
                <w:rFonts w:ascii="Arial" w:hAnsi="Arial"/>
                <w:b w:val="0"/>
                <w:sz w:val="14"/>
              </w:rPr>
              <w:t>وفي ناس الله يعني ماخذ منهم الصحه فاللي ما عنده صحه يعني التصنيع بده دقه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And there are people God has taken health from them, so those who don't have health, manufacturing requires precision.</w:t>
            </w:r>
          </w:p>
        </w:tc>
        <w:tc>
          <w:tcPr>
            <w:tcW w:type="dxa" w:w="3384"/>
            <w:vAlign w:val="top"/>
          </w:tcPr>
          <w:p>
            <w:pPr>
              <w:spacing w:after="0" w:before="0"/>
              <w:jc w:val="right"/>
              <w:bidi/>
            </w:pPr>
            <w:r/>
            <w:r>
              <w:rPr>
                <w:rFonts w:ascii="Arial" w:hAnsi="Arial"/>
                <w:b w:val="0"/>
                <w:sz w:val="14"/>
              </w:rPr>
              <w:t>وفي ناس الله أخذ منهم الصحة، فاللي ما عنده صحة، التصنيع بده دقة.</w:t>
            </w:r>
          </w:p>
        </w:tc>
        <w:tc>
          <w:tcPr>
            <w:tcW w:type="dxa" w:w="3456"/>
            <w:vAlign w:val="top"/>
          </w:tcPr>
          <w:p>
            <w:pPr>
              <w:spacing w:after="0" w:before="0"/>
              <w:jc w:val="right"/>
              <w:bidi/>
            </w:pPr>
            <w:r/>
            <w:r>
              <w:rPr>
                <w:rFonts w:ascii="Arial" w:hAnsi="Arial"/>
                <w:b w:val="0"/>
                <w:sz w:val="14"/>
              </w:rPr>
              <w:t>CODE-HEALTH</w:t>
            </w:r>
          </w:p>
        </w:tc>
      </w:tr>
      <w:tr>
        <w:tc>
          <w:tcPr>
            <w:tcW w:type="dxa" w:w="1080"/>
            <w:vAlign w:val="top"/>
          </w:tcPr>
          <w:p>
            <w:pPr>
              <w:spacing w:after="0" w:before="0"/>
            </w:pPr>
            <w:r/>
            <w:r>
              <w:rPr>
                <w:rFonts w:ascii="Arial" w:hAnsi="Arial"/>
                <w:b w:val="0"/>
                <w:sz w:val="14"/>
              </w:rPr>
              <w:t>P08-C344</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أها.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P08-C345</w:t>
            </w:r>
          </w:p>
        </w:tc>
        <w:tc>
          <w:tcPr>
            <w:tcW w:type="dxa" w:w="4608"/>
            <w:vAlign w:val="top"/>
          </w:tcPr>
          <w:p>
            <w:pPr>
              <w:spacing w:after="0" w:before="0"/>
              <w:jc w:val="right"/>
              <w:bidi/>
            </w:pPr>
            <w:r/>
            <w:r>
              <w:rPr>
                <w:rFonts w:ascii="Arial" w:hAnsi="Arial"/>
                <w:b w:val="0"/>
                <w:sz w:val="14"/>
              </w:rPr>
              <w:t>اه التصنيع بده دقه بده قوه اي قوه عضليه عرفت كيف فاللي الله ماخذ منه القوه هي صعب عليه</w:t>
            </w:r>
          </w:p>
        </w:tc>
        <w:tc>
          <w:tcPr>
            <w:tcW w:type="dxa" w:w="2880"/>
            <w:vAlign w:val="top"/>
          </w:tcPr>
          <w:p>
            <w:pPr>
              <w:spacing w:after="0" w:before="0"/>
              <w:jc w:val="right"/>
              <w:bidi/>
            </w:pPr>
            <w:r/>
            <w:r>
              <w:rPr>
                <w:rFonts w:ascii="Arial" w:hAnsi="Arial"/>
                <w:b w:val="0"/>
                <w:sz w:val="14"/>
              </w:rPr>
              <w:t>CODE-HEALTH, CODE-PRECARITY</w:t>
            </w:r>
          </w:p>
        </w:tc>
        <w:tc>
          <w:tcPr>
            <w:tcW w:type="dxa" w:w="4608"/>
            <w:vAlign w:val="top"/>
          </w:tcPr>
          <w:p>
            <w:pPr>
              <w:spacing w:after="0" w:before="0"/>
            </w:pPr>
            <w:r/>
            <w:r>
              <w:rPr>
                <w:rFonts w:ascii="Arial" w:hAnsi="Arial"/>
                <w:b w:val="0"/>
                <w:sz w:val="14"/>
              </w:rPr>
              <w:t>Yes, manufacturing needs precision, it needs strength—yes, physical strength, you know—so those whom God has taken strength from find it hard.</w:t>
            </w:r>
          </w:p>
        </w:tc>
        <w:tc>
          <w:tcPr>
            <w:tcW w:type="dxa" w:w="3384"/>
            <w:vAlign w:val="top"/>
          </w:tcPr>
          <w:p>
            <w:pPr>
              <w:spacing w:after="0" w:before="0"/>
              <w:jc w:val="right"/>
              <w:bidi/>
            </w:pPr>
            <w:r/>
            <w:r>
              <w:rPr>
                <w:rFonts w:ascii="Arial" w:hAnsi="Arial"/>
                <w:b w:val="0"/>
                <w:sz w:val="14"/>
              </w:rPr>
              <w:t>نعم، التصنيع يحتاج دقة، يحتاج قوة—نعم، قوة عضلية، تعرف—فاللي الله أخذ منه القوة بيكون صعب عليه.</w:t>
            </w:r>
          </w:p>
        </w:tc>
        <w:tc>
          <w:tcPr>
            <w:tcW w:type="dxa" w:w="3456"/>
            <w:vAlign w:val="top"/>
          </w:tcPr>
          <w:p>
            <w:pPr>
              <w:spacing w:after="0" w:before="0"/>
              <w:jc w:val="right"/>
              <w:bidi/>
            </w:pPr>
            <w:r/>
            <w:r>
              <w:rPr>
                <w:rFonts w:ascii="Arial" w:hAnsi="Arial"/>
                <w:b w:val="0"/>
                <w:sz w:val="14"/>
              </w:rPr>
              <w:t>CODE-HEALTH</w:t>
            </w:r>
          </w:p>
        </w:tc>
      </w:tr>
      <w:tr>
        <w:tc>
          <w:tcPr>
            <w:tcW w:type="dxa" w:w="1080"/>
            <w:vAlign w:val="top"/>
          </w:tcPr>
          <w:p>
            <w:pPr>
              <w:spacing w:after="0" w:before="0"/>
            </w:pPr>
            <w:r/>
            <w:r>
              <w:rPr>
                <w:rFonts w:ascii="Arial" w:hAnsi="Arial"/>
                <w:b w:val="0"/>
                <w:sz w:val="14"/>
              </w:rPr>
              <w:t>P08-C346</w:t>
            </w:r>
          </w:p>
        </w:tc>
        <w:tc>
          <w:tcPr>
            <w:tcW w:type="dxa" w:w="4608"/>
            <w:vAlign w:val="top"/>
          </w:tcPr>
          <w:p>
            <w:pPr>
              <w:spacing w:after="0" w:before="0"/>
              <w:jc w:val="right"/>
              <w:bidi/>
            </w:pPr>
            <w:r/>
            <w:r>
              <w:rPr>
                <w:rFonts w:ascii="Arial" w:hAnsi="Arial"/>
                <w:b w:val="0"/>
                <w:sz w:val="14"/>
              </w:rPr>
              <w:t>انت انت يعني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You—you mean...</w:t>
            </w:r>
          </w:p>
        </w:tc>
        <w:tc>
          <w:tcPr>
            <w:tcW w:type="dxa" w:w="3384"/>
            <w:vAlign w:val="top"/>
          </w:tcPr>
          <w:p>
            <w:pPr>
              <w:spacing w:after="0" w:before="0"/>
              <w:jc w:val="right"/>
              <w:bidi/>
            </w:pPr>
            <w:r/>
            <w:r>
              <w:rPr>
                <w:rFonts w:ascii="Arial" w:hAnsi="Arial"/>
                <w:b w:val="0"/>
                <w:sz w:val="14"/>
              </w:rPr>
              <w:t>انت—انت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P08-C347</w:t>
            </w:r>
          </w:p>
        </w:tc>
        <w:tc>
          <w:tcPr>
            <w:tcW w:type="dxa" w:w="4608"/>
            <w:vAlign w:val="top"/>
          </w:tcPr>
          <w:p>
            <w:pPr>
              <w:spacing w:after="0" w:before="0"/>
              <w:jc w:val="right"/>
              <w:bidi/>
            </w:pPr>
            <w:r/>
            <w:r>
              <w:rPr>
                <w:rFonts w:ascii="Arial" w:hAnsi="Arial"/>
                <w:b w:val="0"/>
                <w:sz w:val="14"/>
              </w:rPr>
              <w:t>الحمد لله رب العين يعني</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Alhamdulillah, may God protect [her/him], I mean...</w:t>
            </w:r>
          </w:p>
        </w:tc>
        <w:tc>
          <w:tcPr>
            <w:tcW w:type="dxa" w:w="3384"/>
            <w:vAlign w:val="top"/>
          </w:tcPr>
          <w:p>
            <w:pPr>
              <w:spacing w:after="0" w:before="0"/>
              <w:jc w:val="right"/>
              <w:bidi/>
            </w:pPr>
            <w:r/>
            <w:r>
              <w:rPr>
                <w:rFonts w:ascii="Arial" w:hAnsi="Arial"/>
                <w:b w:val="0"/>
                <w:sz w:val="14"/>
              </w:rPr>
              <w:t>الحمد لله، رب العين، يعني...</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P08-C348</w:t>
            </w:r>
          </w:p>
        </w:tc>
        <w:tc>
          <w:tcPr>
            <w:tcW w:type="dxa" w:w="4608"/>
            <w:vAlign w:val="top"/>
          </w:tcPr>
          <w:p>
            <w:pPr>
              <w:spacing w:after="0" w:before="0"/>
              <w:jc w:val="right"/>
              <w:bidi/>
            </w:pPr>
            <w:r/>
            <w:r>
              <w:rPr>
                <w:rFonts w:ascii="Arial" w:hAnsi="Arial"/>
                <w:b w:val="0"/>
                <w:sz w:val="14"/>
              </w:rPr>
              <w:t>ماالها ما لها دخل يعني ما لها دخل بالعمر انت بالنسبه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It has— it has no income, I mean, it has no income at this age as far as you're concerned.</w:t>
            </w:r>
          </w:p>
        </w:tc>
        <w:tc>
          <w:tcPr>
            <w:tcW w:type="dxa" w:w="3384"/>
            <w:vAlign w:val="top"/>
          </w:tcPr>
          <w:p>
            <w:pPr>
              <w:spacing w:after="0" w:before="0"/>
              <w:jc w:val="right"/>
              <w:bidi/>
            </w:pPr>
            <w:r/>
            <w:r>
              <w:rPr>
                <w:rFonts w:ascii="Arial" w:hAnsi="Arial"/>
                <w:b w:val="0"/>
                <w:sz w:val="14"/>
              </w:rPr>
              <w:t>ما لها—ما لها دخل، يعني ما لها دخل بهذا العمر من وجهة نظرك.</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P08-C349</w:t>
            </w:r>
          </w:p>
        </w:tc>
        <w:tc>
          <w:tcPr>
            <w:tcW w:type="dxa" w:w="4608"/>
            <w:vAlign w:val="top"/>
          </w:tcPr>
          <w:p>
            <w:pPr>
              <w:spacing w:after="0" w:before="0"/>
              <w:jc w:val="right"/>
              <w:bidi/>
            </w:pPr>
            <w:r/>
            <w:r>
              <w:rPr>
                <w:rFonts w:ascii="Arial" w:hAnsi="Arial"/>
                <w:b w:val="0"/>
                <w:sz w:val="14"/>
              </w:rPr>
              <w:t>لا ما لها دخل في العمر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No, it has no income at this age.</w:t>
            </w:r>
          </w:p>
        </w:tc>
        <w:tc>
          <w:tcPr>
            <w:tcW w:type="dxa" w:w="3384"/>
            <w:vAlign w:val="top"/>
          </w:tcPr>
          <w:p>
            <w:pPr>
              <w:spacing w:after="0" w:before="0"/>
              <w:jc w:val="right"/>
              <w:bidi/>
            </w:pPr>
            <w:r/>
            <w:r>
              <w:rPr>
                <w:rFonts w:ascii="Arial" w:hAnsi="Arial"/>
                <w:b w:val="0"/>
                <w:sz w:val="14"/>
              </w:rPr>
              <w:t>لا، ما لها دخل في هذا العمر.</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P08-C350</w:t>
            </w:r>
          </w:p>
        </w:tc>
        <w:tc>
          <w:tcPr>
            <w:tcW w:type="dxa" w:w="4608"/>
            <w:vAlign w:val="top"/>
          </w:tcPr>
          <w:p>
            <w:pPr>
              <w:spacing w:after="0" w:before="0"/>
              <w:jc w:val="right"/>
              <w:bidi/>
            </w:pPr>
            <w:r/>
            <w:r>
              <w:rPr>
                <w:rFonts w:ascii="Arial" w:hAnsi="Arial"/>
                <w:b w:val="0"/>
                <w:sz w:val="14"/>
              </w:rPr>
              <w:t>ما لها دخل</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It has no income.</w:t>
            </w:r>
          </w:p>
        </w:tc>
        <w:tc>
          <w:tcPr>
            <w:tcW w:type="dxa" w:w="3384"/>
            <w:vAlign w:val="top"/>
          </w:tcPr>
          <w:p>
            <w:pPr>
              <w:spacing w:after="0" w:before="0"/>
              <w:jc w:val="right"/>
              <w:bidi/>
            </w:pPr>
            <w:r/>
            <w:r>
              <w:rPr>
                <w:rFonts w:ascii="Arial" w:hAnsi="Arial"/>
                <w:b w:val="0"/>
                <w:sz w:val="14"/>
              </w:rPr>
              <w:t>ما لها دخل.</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P08-C351</w:t>
            </w:r>
          </w:p>
        </w:tc>
        <w:tc>
          <w:tcPr>
            <w:tcW w:type="dxa" w:w="4608"/>
            <w:vAlign w:val="top"/>
          </w:tcPr>
          <w:p>
            <w:pPr>
              <w:spacing w:after="0" w:before="0"/>
              <w:jc w:val="right"/>
              <w:bidi/>
            </w:pPr>
            <w:r/>
            <w:r>
              <w:rPr>
                <w:rFonts w:ascii="Arial" w:hAnsi="Arial"/>
                <w:b w:val="0"/>
                <w:sz w:val="14"/>
              </w:rPr>
              <w:t>يعني كان بتقدر تفتح مصنع وبسقات الاخرى اللي حكيتها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mean, she could have opened a factory and the other issues I mentioned...</w:t>
            </w:r>
          </w:p>
        </w:tc>
        <w:tc>
          <w:tcPr>
            <w:tcW w:type="dxa" w:w="3384"/>
            <w:vAlign w:val="top"/>
          </w:tcPr>
          <w:p>
            <w:pPr>
              <w:spacing w:after="0" w:before="0"/>
              <w:jc w:val="right"/>
              <w:bidi/>
            </w:pPr>
            <w:r/>
            <w:r>
              <w:rPr>
                <w:rFonts w:ascii="Arial" w:hAnsi="Arial"/>
                <w:b w:val="0"/>
                <w:sz w:val="14"/>
              </w:rPr>
              <w:t>يعني كانت بتقدر تفتح مصنع وبالسيقات/والأمور الأخرى اللي حكيتها...</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P08-C352</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P08-C353</w:t>
            </w:r>
          </w:p>
        </w:tc>
        <w:tc>
          <w:tcPr>
            <w:tcW w:type="dxa" w:w="4608"/>
            <w:vAlign w:val="top"/>
          </w:tcPr>
          <w:p>
            <w:pPr>
              <w:spacing w:after="0" w:before="0"/>
              <w:jc w:val="right"/>
              <w:bidi/>
            </w:pPr>
            <w:r/>
            <w:r>
              <w:rPr>
                <w:rFonts w:ascii="Arial" w:hAnsi="Arial"/>
                <w:b w:val="0"/>
                <w:sz w:val="14"/>
              </w:rPr>
              <w:t>ال بدك تفتح مصنع يعني بدك اي اول شيء بدك اول شيء وثاني شيء الاجراءات اللي بدك اياه يعني وهذا يعني كانت بالنسبه لي انا يعني اكبر من قدرتي عرفت كيف ف</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If you want to open a factory, I mean what do you need first? First thing, and second thing, the procedures you need—this was, for me, bigger than my capacity, you know how I mean.</w:t>
            </w:r>
          </w:p>
        </w:tc>
        <w:tc>
          <w:tcPr>
            <w:tcW w:type="dxa" w:w="3384"/>
            <w:vAlign w:val="top"/>
          </w:tcPr>
          <w:p>
            <w:pPr>
              <w:spacing w:after="0" w:before="0"/>
              <w:jc w:val="right"/>
              <w:bidi/>
            </w:pPr>
            <w:r/>
            <w:r>
              <w:rPr>
                <w:rFonts w:ascii="Arial" w:hAnsi="Arial"/>
                <w:b w:val="0"/>
                <w:sz w:val="14"/>
              </w:rPr>
              <w:t>إذا بدك تفتح مصنع، يعني شو بتحتاج بالأول؟ أول شيء، وثاني شيء الإجراءات اللي بتحتاجها—وهذا، بالنسبة إلي، أكبر من قدرتي، بتعرف كيف أنا أقصد.</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P08-C354</w:t>
            </w:r>
          </w:p>
        </w:tc>
        <w:tc>
          <w:tcPr>
            <w:tcW w:type="dxa" w:w="4608"/>
            <w:vAlign w:val="top"/>
          </w:tcPr>
          <w:p>
            <w:pPr>
              <w:spacing w:after="0" w:before="0"/>
              <w:jc w:val="right"/>
              <w:bidi/>
            </w:pPr>
            <w:r/>
            <w:r>
              <w:rPr>
                <w:rFonts w:ascii="Arial" w:hAnsi="Arial"/>
                <w:b w:val="0"/>
                <w:sz w:val="14"/>
              </w:rPr>
              <w:t>ما بتقدر تفتح بالبيت</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You can't open it at home.</w:t>
            </w:r>
          </w:p>
        </w:tc>
        <w:tc>
          <w:tcPr>
            <w:tcW w:type="dxa" w:w="3384"/>
            <w:vAlign w:val="top"/>
          </w:tcPr>
          <w:p>
            <w:pPr>
              <w:spacing w:after="0" w:before="0"/>
              <w:jc w:val="right"/>
              <w:bidi/>
            </w:pPr>
            <w:r/>
            <w:r>
              <w:rPr>
                <w:rFonts w:ascii="Arial" w:hAnsi="Arial"/>
                <w:b w:val="0"/>
                <w:sz w:val="14"/>
              </w:rPr>
              <w:t>ما فيك تفتحها بالبيت.</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P08-C355</w:t>
            </w:r>
          </w:p>
        </w:tc>
        <w:tc>
          <w:tcPr>
            <w:tcW w:type="dxa" w:w="4608"/>
            <w:vAlign w:val="top"/>
          </w:tcPr>
          <w:p>
            <w:pPr>
              <w:spacing w:after="0" w:before="0"/>
              <w:jc w:val="right"/>
              <w:bidi/>
            </w:pPr>
            <w:r/>
            <w:r>
              <w:rPr>
                <w:rFonts w:ascii="Arial" w:hAnsi="Arial"/>
                <w:b w:val="0"/>
                <w:sz w:val="14"/>
              </w:rPr>
              <w:t>لا 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no.</w:t>
            </w:r>
          </w:p>
        </w:tc>
        <w:tc>
          <w:tcPr>
            <w:tcW w:type="dxa" w:w="3384"/>
            <w:vAlign w:val="top"/>
          </w:tcPr>
          <w:p>
            <w:pPr>
              <w:spacing w:after="0" w:before="0"/>
              <w:jc w:val="right"/>
              <w:bidi/>
            </w:pPr>
            <w:r/>
            <w:r>
              <w:rPr>
                <w:rFonts w:ascii="Arial" w:hAnsi="Arial"/>
                <w:b w:val="0"/>
                <w:sz w:val="14"/>
              </w:rPr>
              <w:t>لا، 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P08-C356</w:t>
            </w:r>
          </w:p>
        </w:tc>
        <w:tc>
          <w:tcPr>
            <w:tcW w:type="dxa" w:w="4608"/>
            <w:vAlign w:val="top"/>
          </w:tcPr>
          <w:p>
            <w:pPr>
              <w:spacing w:after="0" w:before="0"/>
              <w:jc w:val="right"/>
              <w:bidi/>
            </w:pPr>
            <w:r/>
            <w:r>
              <w:rPr>
                <w:rFonts w:ascii="Arial" w:hAnsi="Arial"/>
                <w:b w:val="0"/>
                <w:sz w:val="14"/>
              </w:rPr>
              <w:t>ما بتقدر</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You can't.</w:t>
            </w:r>
          </w:p>
        </w:tc>
        <w:tc>
          <w:tcPr>
            <w:tcW w:type="dxa" w:w="3384"/>
            <w:vAlign w:val="top"/>
          </w:tcPr>
          <w:p>
            <w:pPr>
              <w:spacing w:after="0" w:before="0"/>
              <w:jc w:val="right"/>
              <w:bidi/>
            </w:pPr>
            <w:r/>
            <w:r>
              <w:rPr>
                <w:rFonts w:ascii="Arial" w:hAnsi="Arial"/>
                <w:b w:val="0"/>
                <w:sz w:val="14"/>
              </w:rPr>
              <w:t>ما بتقدر.</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P08-C357</w:t>
            </w:r>
          </w:p>
        </w:tc>
        <w:tc>
          <w:tcPr>
            <w:tcW w:type="dxa" w:w="4608"/>
            <w:vAlign w:val="top"/>
          </w:tcPr>
          <w:p>
            <w:pPr>
              <w:spacing w:after="0" w:before="0"/>
              <w:jc w:val="right"/>
              <w:bidi/>
            </w:pPr>
            <w:r/>
            <w:r>
              <w:rPr>
                <w:rFonts w:ascii="Arial" w:hAnsi="Arial"/>
                <w:b w:val="0"/>
                <w:sz w:val="14"/>
              </w:rPr>
              <w:t>لازم مشغل ولازم</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You need a workspace and you need...</w:t>
            </w:r>
          </w:p>
        </w:tc>
        <w:tc>
          <w:tcPr>
            <w:tcW w:type="dxa" w:w="3384"/>
            <w:vAlign w:val="top"/>
          </w:tcPr>
          <w:p>
            <w:pPr>
              <w:spacing w:after="0" w:before="0"/>
              <w:jc w:val="right"/>
              <w:bidi/>
            </w:pPr>
            <w:r/>
            <w:r>
              <w:rPr>
                <w:rFonts w:ascii="Arial" w:hAnsi="Arial"/>
                <w:b w:val="0"/>
                <w:sz w:val="14"/>
              </w:rPr>
              <w:t>لازم مشغل ولازم...</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P08-C358</w:t>
            </w:r>
          </w:p>
        </w:tc>
        <w:tc>
          <w:tcPr>
            <w:tcW w:type="dxa" w:w="4608"/>
            <w:vAlign w:val="top"/>
          </w:tcPr>
          <w:p>
            <w:pPr>
              <w:spacing w:after="0" w:before="0"/>
              <w:jc w:val="right"/>
              <w:bidi/>
            </w:pPr>
            <w:r/>
            <w:r>
              <w:rPr>
                <w:rFonts w:ascii="Arial" w:hAnsi="Arial"/>
                <w:b w:val="0"/>
                <w:sz w:val="14"/>
              </w:rPr>
              <w:t>بعدين في شغله يعني خلينا نحكيها يعني انك تتعامل بالقرش في البلد ها شايف يعني غالبا ما انك ايش بدك يروح لك مصاري غالبا عرفت كيف الا طبعا الا ما رحم ربي فيعني انا اختصرت هالمواضيع هي كلها عرفت كيف</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Then there's work—let's put it this way: dealing with money in this country, you see, mostly it's like, how do you get money to come to you? Mostly I knew how, except, may God have mercy, I mean I shortened these topics—I knew how to...</w:t>
            </w:r>
          </w:p>
        </w:tc>
        <w:tc>
          <w:tcPr>
            <w:tcW w:type="dxa" w:w="3384"/>
            <w:vAlign w:val="top"/>
          </w:tcPr>
          <w:p>
            <w:pPr>
              <w:spacing w:after="0" w:before="0"/>
              <w:jc w:val="right"/>
              <w:bidi/>
            </w:pPr>
            <w:r/>
            <w:r>
              <w:rPr>
                <w:rFonts w:ascii="Arial" w:hAnsi="Arial"/>
                <w:b w:val="0"/>
                <w:sz w:val="14"/>
              </w:rPr>
              <w:t>بعدين في شغل—خلينا نحكيها هيك: التعامل مع الفلوس في البلد، شايف يعني غالباً كيف يجيك مصاري؟ غالباً عرفت كيف، إلا طبعا—لا حول ولا قوة—يعني أنا اختصرت هالمواضيع، (كنت) عرفت كيف...</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P08-C359</w:t>
            </w:r>
          </w:p>
        </w:tc>
        <w:tc>
          <w:tcPr>
            <w:tcW w:type="dxa" w:w="4608"/>
            <w:vAlign w:val="top"/>
          </w:tcPr>
          <w:p>
            <w:pPr>
              <w:spacing w:after="0" w:before="0"/>
              <w:jc w:val="right"/>
              <w:bidi/>
            </w:pPr>
            <w:r/>
            <w:r>
              <w:rPr>
                <w:rFonts w:ascii="Arial" w:hAnsi="Arial"/>
                <w:b w:val="0"/>
                <w:sz w:val="14"/>
              </w:rPr>
              <w:t>يعني بيحكوا لنا دائما انه بشتغل عند فلان بياكل علي حقي هي الاشياء</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They always tell us that I work for so-and-so, he takes my share—these sorts of things.</w:t>
            </w:r>
          </w:p>
        </w:tc>
        <w:tc>
          <w:tcPr>
            <w:tcW w:type="dxa" w:w="3384"/>
            <w:vAlign w:val="top"/>
          </w:tcPr>
          <w:p>
            <w:pPr>
              <w:spacing w:after="0" w:before="0"/>
              <w:jc w:val="right"/>
              <w:bidi/>
            </w:pPr>
            <w:r/>
            <w:r>
              <w:rPr>
                <w:rFonts w:ascii="Arial" w:hAnsi="Arial"/>
                <w:b w:val="0"/>
                <w:sz w:val="14"/>
              </w:rPr>
              <w:t>دائماً بيحكولنا إنه بشتغل عند فلان، بياكل عليَّ حقي—هي الأشياء هيك.</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P08-C360</w:t>
            </w:r>
          </w:p>
        </w:tc>
        <w:tc>
          <w:tcPr>
            <w:tcW w:type="dxa" w:w="4608"/>
            <w:vAlign w:val="top"/>
          </w:tcPr>
          <w:p>
            <w:pPr>
              <w:spacing w:after="0" w:before="0"/>
              <w:jc w:val="right"/>
              <w:bidi/>
            </w:pPr>
            <w:r/>
            <w:r>
              <w:rPr>
                <w:rFonts w:ascii="Arial" w:hAnsi="Arial"/>
                <w:b w:val="0"/>
                <w:sz w:val="14"/>
              </w:rPr>
              <w:t>اه اه في ناس حياكل منها مش بس بالاردن او في سوريا هذه الظاهره موجوده</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Yes, yes. There are people who will take from it—not only in Jordan, this phenomenon exists in Syria too.</w:t>
            </w:r>
          </w:p>
        </w:tc>
        <w:tc>
          <w:tcPr>
            <w:tcW w:type="dxa" w:w="3384"/>
            <w:vAlign w:val="top"/>
          </w:tcPr>
          <w:p>
            <w:pPr>
              <w:spacing w:after="0" w:before="0"/>
              <w:jc w:val="right"/>
              <w:bidi/>
            </w:pPr>
            <w:r/>
            <w:r>
              <w:rPr>
                <w:rFonts w:ascii="Arial" w:hAnsi="Arial"/>
                <w:b w:val="0"/>
                <w:sz w:val="14"/>
              </w:rPr>
              <w:t>اه اه. في ناس بياكلوا منها—مش بس بالأردن، في سوريا كمان هالظاهرة موجودة.</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P08-C361</w:t>
            </w:r>
          </w:p>
        </w:tc>
        <w:tc>
          <w:tcPr>
            <w:tcW w:type="dxa" w:w="4608"/>
            <w:vAlign w:val="top"/>
          </w:tcPr>
          <w:p>
            <w:pPr>
              <w:spacing w:after="0" w:before="0"/>
              <w:jc w:val="right"/>
              <w:bidi/>
            </w:pPr>
            <w:r/>
            <w:r>
              <w:rPr>
                <w:rFonts w:ascii="Arial" w:hAnsi="Arial"/>
                <w:b w:val="0"/>
                <w:sz w:val="14"/>
              </w:rPr>
              <w:t>فانا كنت اخاف من هالظاهره هي شيء او</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used to be afraid of that phenomenon, it's something, or...</w:t>
            </w:r>
          </w:p>
        </w:tc>
        <w:tc>
          <w:tcPr>
            <w:tcW w:type="dxa" w:w="3384"/>
            <w:vAlign w:val="top"/>
          </w:tcPr>
          <w:p>
            <w:pPr>
              <w:spacing w:after="0" w:before="0"/>
              <w:jc w:val="right"/>
              <w:bidi/>
            </w:pPr>
            <w:r/>
            <w:r>
              <w:rPr>
                <w:rFonts w:ascii="Arial" w:hAnsi="Arial"/>
                <w:b w:val="0"/>
                <w:sz w:val="14"/>
              </w:rPr>
              <w:t>كنت أخاف من هالظاهرة، هي شيء أو...</w:t>
            </w:r>
          </w:p>
        </w:tc>
        <w:tc>
          <w:tcPr>
            <w:tcW w:type="dxa" w:w="3456"/>
            <w:vAlign w:val="top"/>
          </w:tcPr>
          <w:p>
            <w:pPr>
              <w:spacing w:after="0" w:before="0"/>
              <w:jc w:val="right"/>
              <w:bidi/>
            </w:pPr>
            <w:r/>
            <w:r>
              <w:rPr>
                <w:rFonts w:ascii="Arial" w:hAnsi="Arial"/>
                <w:b w:val="0"/>
                <w:sz w:val="14"/>
              </w:rPr>
              <w:t>Precarity of income and age-related vulnerability</w:t>
            </w:r>
          </w:p>
        </w:tc>
      </w:tr>
      <w:tr>
        <w:tc>
          <w:tcPr>
            <w:tcW w:type="dxa" w:w="1080"/>
            <w:vAlign w:val="top"/>
          </w:tcPr>
          <w:p>
            <w:pPr>
              <w:spacing w:after="0" w:before="0"/>
            </w:pPr>
            <w:r/>
            <w:r>
              <w:rPr>
                <w:rFonts w:ascii="Arial" w:hAnsi="Arial"/>
                <w:b w:val="0"/>
                <w:sz w:val="14"/>
              </w:rPr>
              <w:t>P08-C362</w:t>
            </w:r>
          </w:p>
        </w:tc>
        <w:tc>
          <w:tcPr>
            <w:tcW w:type="dxa" w:w="4608"/>
            <w:vAlign w:val="top"/>
          </w:tcPr>
          <w:p>
            <w:pPr>
              <w:spacing w:after="0" w:before="0"/>
              <w:jc w:val="right"/>
              <w:bidi/>
            </w:pPr>
            <w:r/>
            <w:r>
              <w:rPr>
                <w:rFonts w:ascii="Arial" w:hAnsi="Arial"/>
                <w:b w:val="0"/>
                <w:sz w:val="14"/>
              </w:rPr>
              <w:t>بالضبط</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Exactly.</w:t>
            </w:r>
          </w:p>
        </w:tc>
        <w:tc>
          <w:tcPr>
            <w:tcW w:type="dxa" w:w="3384"/>
            <w:vAlign w:val="top"/>
          </w:tcPr>
          <w:p>
            <w:pPr>
              <w:spacing w:after="0" w:before="0"/>
              <w:jc w:val="right"/>
              <w:bidi/>
            </w:pPr>
            <w:r/>
            <w:r>
              <w:rPr>
                <w:rFonts w:ascii="Arial" w:hAnsi="Arial"/>
                <w:b w:val="0"/>
                <w:sz w:val="14"/>
              </w:rPr>
              <w:t>بالضبط.</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P08-C363</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P08-C364</w:t>
            </w:r>
          </w:p>
        </w:tc>
        <w:tc>
          <w:tcPr>
            <w:tcW w:type="dxa" w:w="4608"/>
            <w:vAlign w:val="top"/>
          </w:tcPr>
          <w:p>
            <w:pPr>
              <w:spacing w:after="0" w:before="0"/>
              <w:jc w:val="right"/>
              <w:bidi/>
            </w:pPr>
            <w:r/>
            <w:r>
              <w:rPr>
                <w:rFonts w:ascii="Arial" w:hAnsi="Arial"/>
                <w:b w:val="0"/>
                <w:sz w:val="14"/>
              </w:rPr>
              <w:t>طيب انا بدي شيء يعني بدي اسالك سؤال هلا انه هل مريت بموقف حسيت انك انت انظلمت او تم استبعادك من شغل من فرصه تدريب من دوره تدريبيه من شيء تم الاعلان عنه كوظيفه بس بسبب العمر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I want—like I want to ask you a question now: have you gone through a situation where you felt you were wronged or excluded from a job, from an opportunity, from a training course, from something that was announced as a job, but because of your age?</w:t>
            </w:r>
          </w:p>
        </w:tc>
        <w:tc>
          <w:tcPr>
            <w:tcW w:type="dxa" w:w="3384"/>
            <w:vAlign w:val="top"/>
          </w:tcPr>
          <w:p>
            <w:pPr>
              <w:spacing w:after="0" w:before="0"/>
              <w:jc w:val="right"/>
              <w:bidi/>
            </w:pPr>
            <w:r/>
            <w:r>
              <w:rPr>
                <w:rFonts w:ascii="Arial" w:hAnsi="Arial"/>
                <w:b w:val="0"/>
                <w:sz w:val="14"/>
              </w:rPr>
              <w:t>طيب، أنا بدي—يعني بدي أسألك سؤال هلق: هل مريت بموقف حسيت فيه إنك مظلوم أو مستبعد من شغل، من فرصة، من دورة تدريبية، من شيء تم الإعلان عنه كوظيفة، بس بسبب عمرك؟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P08-C365</w:t>
            </w:r>
          </w:p>
        </w:tc>
        <w:tc>
          <w:tcPr>
            <w:tcW w:type="dxa" w:w="4608"/>
            <w:vAlign w:val="top"/>
          </w:tcPr>
          <w:p>
            <w:pPr>
              <w:spacing w:after="0" w:before="0"/>
              <w:jc w:val="right"/>
              <w:bidi/>
            </w:pPr>
            <w:r/>
            <w:r>
              <w:rPr>
                <w:rFonts w:ascii="Arial" w:hAnsi="Arial"/>
                <w:b w:val="0"/>
                <w:sz w:val="14"/>
              </w:rPr>
              <w:t>لا 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no.</w:t>
            </w:r>
          </w:p>
        </w:tc>
        <w:tc>
          <w:tcPr>
            <w:tcW w:type="dxa" w:w="3384"/>
            <w:vAlign w:val="top"/>
          </w:tcPr>
          <w:p>
            <w:pPr>
              <w:spacing w:after="0" w:before="0"/>
              <w:jc w:val="right"/>
              <w:bidi/>
            </w:pPr>
            <w:r/>
            <w:r>
              <w:rPr>
                <w:rFonts w:ascii="Arial" w:hAnsi="Arial"/>
                <w:b w:val="0"/>
                <w:sz w:val="14"/>
              </w:rPr>
              <w:t>لا، لا.</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P08-C366</w:t>
            </w:r>
          </w:p>
        </w:tc>
        <w:tc>
          <w:tcPr>
            <w:tcW w:type="dxa" w:w="4608"/>
            <w:vAlign w:val="top"/>
          </w:tcPr>
          <w:p>
            <w:pPr>
              <w:spacing w:after="0" w:before="0"/>
              <w:jc w:val="right"/>
              <w:bidi/>
            </w:pPr>
            <w:r/>
            <w:r>
              <w:rPr>
                <w:rFonts w:ascii="Arial" w:hAnsi="Arial"/>
                <w:b w:val="0"/>
                <w:sz w:val="14"/>
              </w:rPr>
              <w:t>ابدا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Never.</w:t>
            </w:r>
          </w:p>
        </w:tc>
        <w:tc>
          <w:tcPr>
            <w:tcW w:type="dxa" w:w="3384"/>
            <w:vAlign w:val="top"/>
          </w:tcPr>
          <w:p>
            <w:pPr>
              <w:spacing w:after="0" w:before="0"/>
              <w:jc w:val="right"/>
              <w:bidi/>
            </w:pPr>
            <w:r/>
            <w:r>
              <w:rPr>
                <w:rFonts w:ascii="Arial" w:hAnsi="Arial"/>
                <w:b w:val="0"/>
                <w:sz w:val="14"/>
              </w:rPr>
              <w:t>أبدا.</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P08-C367</w:t>
            </w:r>
          </w:p>
        </w:tc>
        <w:tc>
          <w:tcPr>
            <w:tcW w:type="dxa" w:w="4608"/>
            <w:vAlign w:val="top"/>
          </w:tcPr>
          <w:p>
            <w:pPr>
              <w:spacing w:after="0" w:before="0"/>
              <w:jc w:val="right"/>
              <w:bidi/>
            </w:pPr>
            <w:r/>
            <w:r>
              <w:rPr>
                <w:rFonts w:ascii="Arial" w:hAnsi="Arial"/>
                <w:b w:val="0"/>
                <w:sz w:val="14"/>
              </w:rPr>
              <w:t>لا 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no.</w:t>
            </w:r>
          </w:p>
        </w:tc>
        <w:tc>
          <w:tcPr>
            <w:tcW w:type="dxa" w:w="3384"/>
            <w:vAlign w:val="top"/>
          </w:tcPr>
          <w:p>
            <w:pPr>
              <w:spacing w:after="0" w:before="0"/>
              <w:jc w:val="right"/>
              <w:bidi/>
            </w:pPr>
            <w:r/>
            <w:r>
              <w:rPr>
                <w:rFonts w:ascii="Arial" w:hAnsi="Arial"/>
                <w:b w:val="0"/>
                <w:sz w:val="14"/>
              </w:rPr>
              <w:t>لا، لا.</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P08-C368</w:t>
            </w:r>
          </w:p>
        </w:tc>
        <w:tc>
          <w:tcPr>
            <w:tcW w:type="dxa" w:w="4608"/>
            <w:vAlign w:val="top"/>
          </w:tcPr>
          <w:p>
            <w:pPr>
              <w:spacing w:after="0" w:before="0"/>
              <w:jc w:val="right"/>
              <w:bidi/>
            </w:pPr>
            <w:r/>
            <w:r>
              <w:rPr>
                <w:rFonts w:ascii="Arial" w:hAnsi="Arial"/>
                <w:b w:val="0"/>
                <w:sz w:val="14"/>
              </w:rPr>
              <w:t>يعني ما مر عليك</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It didn't happen to you.</w:t>
            </w:r>
          </w:p>
        </w:tc>
        <w:tc>
          <w:tcPr>
            <w:tcW w:type="dxa" w:w="3384"/>
            <w:vAlign w:val="top"/>
          </w:tcPr>
          <w:p>
            <w:pPr>
              <w:spacing w:after="0" w:before="0"/>
              <w:jc w:val="right"/>
              <w:bidi/>
            </w:pPr>
            <w:r/>
            <w:r>
              <w:rPr>
                <w:rFonts w:ascii="Arial" w:hAnsi="Arial"/>
                <w:b w:val="0"/>
                <w:sz w:val="14"/>
              </w:rPr>
              <w:t>يعني ما مر عليك.</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P08-C369</w:t>
            </w:r>
          </w:p>
        </w:tc>
        <w:tc>
          <w:tcPr>
            <w:tcW w:type="dxa" w:w="4608"/>
            <w:vAlign w:val="top"/>
          </w:tcPr>
          <w:p>
            <w:pPr>
              <w:spacing w:after="0" w:before="0"/>
              <w:jc w:val="right"/>
              <w:bidi/>
            </w:pPr>
            <w:r/>
            <w:r>
              <w:rPr>
                <w:rFonts w:ascii="Arial" w:hAnsi="Arial"/>
                <w:b w:val="0"/>
                <w:sz w:val="14"/>
              </w:rPr>
              <w:t>انا ما قدمت على اشياء انا ما سويت اشياء او ما قدمت على اشياء انه ما تناسبني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didn't apply for things; I didn't do things or I didn't apply for things that didn't suit me.</w:t>
            </w:r>
          </w:p>
        </w:tc>
        <w:tc>
          <w:tcPr>
            <w:tcW w:type="dxa" w:w="3384"/>
            <w:vAlign w:val="top"/>
          </w:tcPr>
          <w:p>
            <w:pPr>
              <w:spacing w:after="0" w:before="0"/>
              <w:jc w:val="right"/>
              <w:bidi/>
            </w:pPr>
            <w:r/>
            <w:r>
              <w:rPr>
                <w:rFonts w:ascii="Arial" w:hAnsi="Arial"/>
                <w:b w:val="0"/>
                <w:sz w:val="14"/>
              </w:rPr>
              <w:t>أنا ما قدمت على أشياء؛ أنا ما سويت أشياء أو ما قدمت على أشياء لأنها ما تناسبني.</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P08-C370</w:t>
            </w:r>
          </w:p>
        </w:tc>
        <w:tc>
          <w:tcPr>
            <w:tcW w:type="dxa" w:w="4608"/>
            <w:vAlign w:val="top"/>
          </w:tcPr>
          <w:p>
            <w:pPr>
              <w:spacing w:after="0" w:before="0"/>
              <w:jc w:val="right"/>
              <w:bidi/>
            </w:pPr>
            <w:r/>
            <w:r>
              <w:rPr>
                <w:rFonts w:ascii="Arial" w:hAnsi="Arial"/>
                <w:b w:val="0"/>
                <w:sz w:val="14"/>
              </w:rPr>
              <w:t>100%</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100%.</w:t>
            </w:r>
          </w:p>
        </w:tc>
        <w:tc>
          <w:tcPr>
            <w:tcW w:type="dxa" w:w="3384"/>
            <w:vAlign w:val="top"/>
          </w:tcPr>
          <w:p>
            <w:pPr>
              <w:spacing w:after="0" w:before="0"/>
              <w:jc w:val="right"/>
              <w:bidi/>
            </w:pPr>
            <w:r/>
            <w:r>
              <w:rPr>
                <w:rFonts w:ascii="Arial" w:hAnsi="Arial"/>
                <w:b w:val="0"/>
                <w:sz w:val="14"/>
              </w:rPr>
              <w:t>100%.</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P08-C371</w:t>
            </w:r>
          </w:p>
        </w:tc>
        <w:tc>
          <w:tcPr>
            <w:tcW w:type="dxa" w:w="4608"/>
            <w:vAlign w:val="top"/>
          </w:tcPr>
          <w:p>
            <w:pPr>
              <w:spacing w:after="0" w:before="0"/>
              <w:jc w:val="right"/>
              <w:bidi/>
            </w:pPr>
            <w:r/>
            <w:r>
              <w:rPr>
                <w:rFonts w:ascii="Arial" w:hAnsi="Arial"/>
                <w:b w:val="0"/>
                <w:sz w:val="14"/>
              </w:rPr>
              <w:t>يعني زي ما تقول انا احترمت حالي و</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mean, you could say I respected myself and...</w:t>
            </w:r>
          </w:p>
        </w:tc>
        <w:tc>
          <w:tcPr>
            <w:tcW w:type="dxa" w:w="3384"/>
            <w:vAlign w:val="top"/>
          </w:tcPr>
          <w:p>
            <w:pPr>
              <w:spacing w:after="0" w:before="0"/>
              <w:jc w:val="right"/>
              <w:bidi/>
            </w:pPr>
            <w:r/>
            <w:r>
              <w:rPr>
                <w:rFonts w:ascii="Arial" w:hAnsi="Arial"/>
                <w:b w:val="0"/>
                <w:sz w:val="14"/>
              </w:rPr>
              <w:t>يعني زي ما تقول أنا احترمت حالي و...</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P08-C372</w:t>
            </w:r>
          </w:p>
        </w:tc>
        <w:tc>
          <w:tcPr>
            <w:tcW w:type="dxa" w:w="4608"/>
            <w:vAlign w:val="top"/>
          </w:tcPr>
          <w:p>
            <w:pPr>
              <w:spacing w:after="0" w:before="0"/>
              <w:jc w:val="right"/>
              <w:bidi/>
            </w:pPr>
            <w:r/>
            <w:r>
              <w:rPr>
                <w:rFonts w:ascii="Arial" w:hAnsi="Arial"/>
                <w:b w:val="0"/>
                <w:sz w:val="14"/>
              </w:rPr>
              <w:t>انا عارف عارف بس انه مثلا احيانا شخص شوف مثلا دوره تدريبيه بقول يا الله مثلا العمر ال 35 انا عمري مثلا 40 او 55 او او</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 know, I know, but for example sometimes a person sees, for example, a training course and says, oh God, like age 35 — I'm, for example, 40 or 55 or—</w:t>
            </w:r>
          </w:p>
        </w:tc>
        <w:tc>
          <w:tcPr>
            <w:tcW w:type="dxa" w:w="3384"/>
            <w:vAlign w:val="top"/>
          </w:tcPr>
          <w:p>
            <w:pPr>
              <w:spacing w:after="0" w:before="0"/>
              <w:jc w:val="right"/>
              <w:bidi/>
            </w:pPr>
            <w:r/>
            <w:r>
              <w:rPr>
                <w:rFonts w:ascii="Arial" w:hAnsi="Arial"/>
                <w:b w:val="0"/>
                <w:sz w:val="14"/>
              </w:rPr>
              <w:t>أنا عارف عارف بس إنه مثلا أحيانا شخص يشوف مثلا دورة تدريبية ويقول يا الله مثلًا العمر 35 — أنا عمري مثلا 40 أو 55 أو—</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P08-C373</w:t>
            </w:r>
          </w:p>
        </w:tc>
        <w:tc>
          <w:tcPr>
            <w:tcW w:type="dxa" w:w="4608"/>
            <w:vAlign w:val="top"/>
          </w:tcPr>
          <w:p>
            <w:pPr>
              <w:spacing w:after="0" w:before="0"/>
              <w:jc w:val="right"/>
              <w:bidi/>
            </w:pPr>
            <w:r/>
            <w:r>
              <w:rPr>
                <w:rFonts w:ascii="Arial" w:hAnsi="Arial"/>
                <w:b w:val="0"/>
                <w:sz w:val="14"/>
              </w:rPr>
              <w:t>اه هسه هذا لا يخ لا يخلى الامر من هالموضوع هذا بس يعني اي لغايه من سنه ونص و وقبل كانت اموري تمام الحمد لله رب اموري تمام جدا يعني مش غنى لكن الحمد لله ستره كامله الح</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Yes. Now that doesn't mean this issue is absent, but— I mean until about a year and a half ago and before, my affairs were fine, thank God; my affairs were very fine, not wealthy but, thank God, fully covered.</w:t>
            </w:r>
          </w:p>
        </w:tc>
        <w:tc>
          <w:tcPr>
            <w:tcW w:type="dxa" w:w="3384"/>
            <w:vAlign w:val="top"/>
          </w:tcPr>
          <w:p>
            <w:pPr>
              <w:spacing w:after="0" w:before="0"/>
              <w:jc w:val="right"/>
              <w:bidi/>
            </w:pPr>
            <w:r/>
            <w:r>
              <w:rPr>
                <w:rFonts w:ascii="Arial" w:hAnsi="Arial"/>
                <w:b w:val="0"/>
                <w:sz w:val="14"/>
              </w:rPr>
              <w:t>أه. هسه هذا لا يعني إن الموضوع هذا غايب، بس يعني لغاية سنة ونص ووقبل كانت أموري تمام الحمد لله؛ أموري كانت جداً تمام، مش غنى لكن الحمد لله ستُر كاملة.</w:t>
            </w:r>
          </w:p>
        </w:tc>
        <w:tc>
          <w:tcPr>
            <w:tcW w:type="dxa" w:w="3456"/>
            <w:vAlign w:val="top"/>
          </w:tcPr>
          <w:p>
            <w:pPr>
              <w:spacing w:after="0" w:before="0"/>
              <w:jc w:val="right"/>
              <w:bidi/>
            </w:pPr>
            <w:r/>
            <w:r>
              <w:rPr>
                <w:rFonts w:ascii="Arial" w:hAnsi="Arial"/>
                <w:b w:val="0"/>
                <w:sz w:val="14"/>
              </w:rPr>
              <w:t>Precarity of income and age-related vulnerability</w:t>
            </w:r>
          </w:p>
        </w:tc>
      </w:tr>
      <w:tr>
        <w:tc>
          <w:tcPr>
            <w:tcW w:type="dxa" w:w="1080"/>
            <w:vAlign w:val="top"/>
          </w:tcPr>
          <w:p>
            <w:pPr>
              <w:spacing w:after="0" w:before="0"/>
            </w:pPr>
            <w:r/>
            <w:r>
              <w:rPr>
                <w:rFonts w:ascii="Arial" w:hAnsi="Arial"/>
                <w:b w:val="0"/>
                <w:sz w:val="14"/>
              </w:rPr>
              <w:t>P08-C374</w:t>
            </w:r>
          </w:p>
        </w:tc>
        <w:tc>
          <w:tcPr>
            <w:tcW w:type="dxa" w:w="4608"/>
            <w:vAlign w:val="top"/>
          </w:tcPr>
          <w:p>
            <w:pPr>
              <w:spacing w:after="0" w:before="0"/>
              <w:jc w:val="right"/>
              <w:bidi/>
            </w:pPr>
            <w:r/>
            <w:r>
              <w:rPr>
                <w:rFonts w:ascii="Arial" w:hAnsi="Arial"/>
                <w:b w:val="0"/>
                <w:sz w:val="14"/>
              </w:rPr>
              <w:t>شوك امورك تمام يعني ماليا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your affairs are fine, meaning financially?</w:t>
            </w:r>
          </w:p>
        </w:tc>
        <w:tc>
          <w:tcPr>
            <w:tcW w:type="dxa" w:w="3384"/>
            <w:vAlign w:val="top"/>
          </w:tcPr>
          <w:p>
            <w:pPr>
              <w:spacing w:after="0" w:before="0"/>
              <w:jc w:val="right"/>
              <w:bidi/>
            </w:pPr>
            <w:r/>
            <w:r>
              <w:rPr>
                <w:rFonts w:ascii="Arial" w:hAnsi="Arial"/>
                <w:b w:val="0"/>
                <w:sz w:val="14"/>
              </w:rPr>
              <w:t>شو، أمورك تمام يعني مالياً؟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P08-C375</w:t>
            </w:r>
          </w:p>
        </w:tc>
        <w:tc>
          <w:tcPr>
            <w:tcW w:type="dxa" w:w="4608"/>
            <w:vAlign w:val="top"/>
          </w:tcPr>
          <w:p>
            <w:pPr>
              <w:spacing w:after="0" w:before="0"/>
              <w:jc w:val="right"/>
              <w:bidi/>
            </w:pPr>
            <w:r/>
            <w:r>
              <w:rPr>
                <w:rFonts w:ascii="Arial" w:hAnsi="Arial"/>
                <w:b w:val="0"/>
                <w:sz w:val="14"/>
              </w:rPr>
              <w:t>اموري الماليه اه ماديا اه اموري الماديه يعني كانت يعني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My financial affairs, yes—materially, yes, my financial affairs were, I mean, they were...</w:t>
            </w:r>
          </w:p>
        </w:tc>
        <w:tc>
          <w:tcPr>
            <w:tcW w:type="dxa" w:w="3384"/>
            <w:vAlign w:val="top"/>
          </w:tcPr>
          <w:p>
            <w:pPr>
              <w:spacing w:after="0" w:before="0"/>
              <w:jc w:val="right"/>
              <w:bidi/>
            </w:pPr>
            <w:r/>
            <w:r>
              <w:rPr>
                <w:rFonts w:ascii="Arial" w:hAnsi="Arial"/>
                <w:b w:val="0"/>
                <w:sz w:val="14"/>
              </w:rPr>
              <w:t>أموري المالية، أه — مادياً، أه، أموري المادية كانت، يعني، كانت...</w:t>
            </w:r>
          </w:p>
        </w:tc>
        <w:tc>
          <w:tcPr>
            <w:tcW w:type="dxa" w:w="3456"/>
            <w:vAlign w:val="top"/>
          </w:tcPr>
          <w:p>
            <w:pPr>
              <w:spacing w:after="0" w:before="0"/>
              <w:jc w:val="right"/>
              <w:bidi/>
            </w:pPr>
            <w:r/>
            <w:r>
              <w:rPr>
                <w:rFonts w:ascii="Arial" w:hAnsi="Arial"/>
                <w:b w:val="0"/>
                <w:sz w:val="14"/>
              </w:rPr>
              <w:t>Precarity of income and age-related vulnerability</w:t>
            </w:r>
          </w:p>
        </w:tc>
      </w:tr>
      <w:tr>
        <w:tc>
          <w:tcPr>
            <w:tcW w:type="dxa" w:w="1080"/>
            <w:vAlign w:val="top"/>
          </w:tcPr>
          <w:p>
            <w:pPr>
              <w:spacing w:after="0" w:before="0"/>
            </w:pPr>
            <w:r/>
            <w:r>
              <w:rPr>
                <w:rFonts w:ascii="Arial" w:hAnsi="Arial"/>
                <w:b w:val="0"/>
                <w:sz w:val="14"/>
              </w:rPr>
              <w:t>P08-C376</w:t>
            </w:r>
          </w:p>
        </w:tc>
        <w:tc>
          <w:tcPr>
            <w:tcW w:type="dxa" w:w="4608"/>
            <w:vAlign w:val="top"/>
          </w:tcPr>
          <w:p>
            <w:pPr>
              <w:spacing w:after="0" w:before="0"/>
              <w:jc w:val="right"/>
              <w:bidi/>
            </w:pPr>
            <w:r/>
            <w:r>
              <w:rPr>
                <w:rFonts w:ascii="Arial" w:hAnsi="Arial"/>
                <w:b w:val="0"/>
                <w:sz w:val="14"/>
              </w:rPr>
              <w:t>يعني بحد الوسط عرفت كيف يعني ما كنت اعتز من برا اي يعني ما كنت ولا مره جيت وما عندي حق اكل مثلا ولا منين الموارد الماليه طيب اذا ما بتشتغل</w:t>
            </w:r>
          </w:p>
        </w:tc>
        <w:tc>
          <w:tcPr>
            <w:tcW w:type="dxa" w:w="2880"/>
            <w:vAlign w:val="top"/>
          </w:tcPr>
          <w:p>
            <w:pPr>
              <w:spacing w:after="0" w:before="0"/>
              <w:jc w:val="right"/>
              <w:bidi/>
            </w:pPr>
            <w:r/>
            <w:r>
              <w:rPr>
                <w:rFonts w:ascii="Arial" w:hAnsi="Arial"/>
                <w:b w:val="0"/>
                <w:sz w:val="14"/>
              </w:rPr>
              <w:t>CODE-STATUS; CODE-PRECARITY</w:t>
            </w:r>
          </w:p>
        </w:tc>
        <w:tc>
          <w:tcPr>
            <w:tcW w:type="dxa" w:w="4608"/>
            <w:vAlign w:val="top"/>
          </w:tcPr>
          <w:p>
            <w:pPr>
              <w:spacing w:after="0" w:before="0"/>
            </w:pPr>
            <w:r/>
            <w:r>
              <w:rPr>
                <w:rFonts w:ascii="Arial" w:hAnsi="Arial"/>
                <w:b w:val="0"/>
                <w:sz w:val="14"/>
              </w:rPr>
              <w:t>I mean, in the middle I learned, like, I didn't feel proud from outside, like I never came and had no right to eat, for example, or where the financial resources would come from—well, if you don't work.</w:t>
            </w:r>
          </w:p>
        </w:tc>
        <w:tc>
          <w:tcPr>
            <w:tcW w:type="dxa" w:w="3384"/>
            <w:vAlign w:val="top"/>
          </w:tcPr>
          <w:p>
            <w:pPr>
              <w:spacing w:after="0" w:before="0"/>
              <w:jc w:val="right"/>
              <w:bidi/>
            </w:pPr>
            <w:r/>
            <w:r>
              <w:rPr>
                <w:rFonts w:ascii="Arial" w:hAnsi="Arial"/>
                <w:b w:val="0"/>
                <w:sz w:val="14"/>
              </w:rPr>
              <w:t>يعني، بالوسط تعلمت، يعني ما كنت أفتخر من برّا، يعني ما كنت أجي ولا عندي حق أكل مثلاً، أو من أين تأتي الموارد المالية—طيب إذا ما تشتغل.</w:t>
            </w:r>
          </w:p>
        </w:tc>
        <w:tc>
          <w:tcPr>
            <w:tcW w:type="dxa" w:w="3456"/>
            <w:vAlign w:val="top"/>
          </w:tcPr>
          <w:p>
            <w:pPr>
              <w:spacing w:after="0" w:before="0"/>
              <w:jc w:val="right"/>
              <w:bidi/>
            </w:pPr>
            <w:r/>
            <w:r>
              <w:rPr>
                <w:rFonts w:ascii="Arial" w:hAnsi="Arial"/>
                <w:b w:val="0"/>
                <w:sz w:val="14"/>
              </w:rPr>
              <w:t>STATUS/INCOME (المكانة والدخل)</w:t>
            </w:r>
          </w:p>
        </w:tc>
      </w:tr>
      <w:tr>
        <w:tc>
          <w:tcPr>
            <w:tcW w:type="dxa" w:w="1080"/>
            <w:vAlign w:val="top"/>
          </w:tcPr>
          <w:p>
            <w:pPr>
              <w:spacing w:after="0" w:before="0"/>
            </w:pPr>
            <w:r/>
            <w:r>
              <w:rPr>
                <w:rFonts w:ascii="Arial" w:hAnsi="Arial"/>
                <w:b w:val="0"/>
                <w:sz w:val="14"/>
              </w:rPr>
              <w:t>P08-C377</w:t>
            </w:r>
          </w:p>
        </w:tc>
        <w:tc>
          <w:tcPr>
            <w:tcW w:type="dxa" w:w="4608"/>
            <w:vAlign w:val="top"/>
          </w:tcPr>
          <w:p>
            <w:pPr>
              <w:spacing w:after="0" w:before="0"/>
              <w:jc w:val="right"/>
              <w:bidi/>
            </w:pPr>
            <w:r/>
            <w:r>
              <w:rPr>
                <w:rFonts w:ascii="Arial" w:hAnsi="Arial"/>
                <w:b w:val="0"/>
                <w:sz w:val="14"/>
              </w:rPr>
              <w:t>قبل السنه ونص وجاي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A year and a half ago I came.</w:t>
            </w:r>
          </w:p>
        </w:tc>
        <w:tc>
          <w:tcPr>
            <w:tcW w:type="dxa" w:w="3384"/>
            <w:vAlign w:val="top"/>
          </w:tcPr>
          <w:p>
            <w:pPr>
              <w:spacing w:after="0" w:before="0"/>
              <w:jc w:val="right"/>
              <w:bidi/>
            </w:pPr>
            <w:r/>
            <w:r>
              <w:rPr>
                <w:rFonts w:ascii="Arial" w:hAnsi="Arial"/>
                <w:b w:val="0"/>
                <w:sz w:val="14"/>
              </w:rPr>
              <w:t>قبل سنة ونصف جئت.</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P08-C378</w:t>
            </w:r>
          </w:p>
        </w:tc>
        <w:tc>
          <w:tcPr>
            <w:tcW w:type="dxa" w:w="4608"/>
            <w:vAlign w:val="top"/>
          </w:tcPr>
          <w:p>
            <w:pPr>
              <w:spacing w:after="0" w:before="0"/>
              <w:jc w:val="right"/>
              <w:bidi/>
            </w:pPr>
            <w:r/>
            <w:r>
              <w:rPr>
                <w:rFonts w:ascii="Arial" w:hAnsi="Arial"/>
                <w:b w:val="0"/>
                <w:sz w:val="14"/>
              </w:rPr>
              <w:t>اه قبل قبل فاتح المحل لما كنت فاتح ولا كنت اشتغل كنت اشتغل على شغل البيع والشباب مبسوط كنت يعني</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Yes, before—before I opened the shop, when I had it and I was working, I worked in selling and the young people were happy, I mean.</w:t>
            </w:r>
          </w:p>
        </w:tc>
        <w:tc>
          <w:tcPr>
            <w:tcW w:type="dxa" w:w="3384"/>
            <w:vAlign w:val="top"/>
          </w:tcPr>
          <w:p>
            <w:pPr>
              <w:spacing w:after="0" w:before="0"/>
              <w:jc w:val="right"/>
              <w:bidi/>
            </w:pPr>
            <w:r/>
            <w:r>
              <w:rPr>
                <w:rFonts w:ascii="Arial" w:hAnsi="Arial"/>
                <w:b w:val="0"/>
                <w:sz w:val="14"/>
              </w:rPr>
              <w:t>نعم، قبل—قبل ما فتحت المحل، لما كان لدي وكنت أعمل، كنت أعمل في البيع والشباب كانوا مبسوطين، أعني.</w:t>
            </w:r>
          </w:p>
        </w:tc>
        <w:tc>
          <w:tcPr>
            <w:tcW w:type="dxa" w:w="3456"/>
            <w:vAlign w:val="top"/>
          </w:tcPr>
          <w:p>
            <w:pPr>
              <w:spacing w:after="0" w:before="0"/>
              <w:jc w:val="right"/>
              <w:bidi/>
            </w:pPr>
            <w:r/>
            <w:r>
              <w:rPr>
                <w:rFonts w:ascii="Arial" w:hAnsi="Arial"/>
                <w:b w:val="0"/>
                <w:sz w:val="14"/>
              </w:rPr>
              <w:t>PAST WORK (هوية العمل قبل اللجوء)</w:t>
            </w:r>
          </w:p>
        </w:tc>
      </w:tr>
      <w:tr>
        <w:tc>
          <w:tcPr>
            <w:tcW w:type="dxa" w:w="1080"/>
            <w:vAlign w:val="top"/>
          </w:tcPr>
          <w:p>
            <w:pPr>
              <w:spacing w:after="0" w:before="0"/>
            </w:pPr>
            <w:r/>
            <w:r>
              <w:rPr>
                <w:rFonts w:ascii="Arial" w:hAnsi="Arial"/>
                <w:b w:val="0"/>
                <w:sz w:val="14"/>
              </w:rPr>
              <w:t>P08-C379</w:t>
            </w:r>
          </w:p>
        </w:tc>
        <w:tc>
          <w:tcPr>
            <w:tcW w:type="dxa" w:w="4608"/>
            <w:vAlign w:val="top"/>
          </w:tcPr>
          <w:p>
            <w:pPr>
              <w:spacing w:after="0" w:before="0"/>
              <w:jc w:val="right"/>
              <w:bidi/>
            </w:pPr>
            <w:r/>
            <w:r>
              <w:rPr>
                <w:rFonts w:ascii="Arial" w:hAnsi="Arial"/>
                <w:b w:val="0"/>
                <w:sz w:val="14"/>
              </w:rPr>
              <w:t>كنت مبسوط يعني فوق ال 50%</w:t>
            </w:r>
          </w:p>
        </w:tc>
        <w:tc>
          <w:tcPr>
            <w:tcW w:type="dxa" w:w="2880"/>
            <w:vAlign w:val="top"/>
          </w:tcPr>
          <w:p>
            <w:pPr>
              <w:spacing w:after="0" w:before="0"/>
              <w:jc w:val="right"/>
              <w:bidi/>
            </w:pPr>
            <w:r/>
            <w:r>
              <w:rPr>
                <w:rFonts w:ascii="Arial" w:hAnsi="Arial"/>
                <w:b w:val="0"/>
                <w:sz w:val="14"/>
              </w:rPr>
              <w:t>CODE-STATUS; CODE-FUTURE</w:t>
            </w:r>
          </w:p>
        </w:tc>
        <w:tc>
          <w:tcPr>
            <w:tcW w:type="dxa" w:w="4608"/>
            <w:vAlign w:val="top"/>
          </w:tcPr>
          <w:p>
            <w:pPr>
              <w:spacing w:after="0" w:before="0"/>
            </w:pPr>
            <w:r/>
            <w:r>
              <w:rPr>
                <w:rFonts w:ascii="Arial" w:hAnsi="Arial"/>
                <w:b w:val="0"/>
                <w:sz w:val="14"/>
              </w:rPr>
              <w:t>I was happy, I mean over fifty percent.</w:t>
            </w:r>
          </w:p>
        </w:tc>
        <w:tc>
          <w:tcPr>
            <w:tcW w:type="dxa" w:w="3384"/>
            <w:vAlign w:val="top"/>
          </w:tcPr>
          <w:p>
            <w:pPr>
              <w:spacing w:after="0" w:before="0"/>
              <w:jc w:val="right"/>
              <w:bidi/>
            </w:pPr>
            <w:r/>
            <w:r>
              <w:rPr>
                <w:rFonts w:ascii="Arial" w:hAnsi="Arial"/>
                <w:b w:val="0"/>
                <w:sz w:val="14"/>
              </w:rPr>
              <w:t>كنت مبسوطاً، أعني أكثر من خمسين بالمئة.</w:t>
            </w:r>
          </w:p>
        </w:tc>
        <w:tc>
          <w:tcPr>
            <w:tcW w:type="dxa" w:w="3456"/>
            <w:vAlign w:val="top"/>
          </w:tcPr>
          <w:p>
            <w:pPr>
              <w:spacing w:after="0" w:before="0"/>
              <w:jc w:val="right"/>
              <w:bidi/>
            </w:pPr>
            <w:r/>
            <w:r>
              <w:rPr>
                <w:rFonts w:ascii="Arial" w:hAnsi="Arial"/>
                <w:b w:val="0"/>
                <w:sz w:val="14"/>
              </w:rPr>
              <w:t>STATUS/HOPE (المكانة والأمل)</w:t>
            </w:r>
          </w:p>
        </w:tc>
      </w:tr>
      <w:tr>
        <w:tc>
          <w:tcPr>
            <w:tcW w:type="dxa" w:w="1080"/>
            <w:vAlign w:val="top"/>
          </w:tcPr>
          <w:p>
            <w:pPr>
              <w:spacing w:after="0" w:before="0"/>
            </w:pPr>
            <w:r/>
            <w:r>
              <w:rPr>
                <w:rFonts w:ascii="Arial" w:hAnsi="Arial"/>
                <w:b w:val="0"/>
                <w:sz w:val="14"/>
              </w:rPr>
              <w:t>P08-C380</w:t>
            </w:r>
          </w:p>
        </w:tc>
        <w:tc>
          <w:tcPr>
            <w:tcW w:type="dxa" w:w="4608"/>
            <w:vAlign w:val="top"/>
          </w:tcPr>
          <w:p>
            <w:pPr>
              <w:spacing w:after="0" w:before="0"/>
              <w:jc w:val="right"/>
              <w:bidi/>
            </w:pPr>
            <w:r/>
            <w:r>
              <w:rPr>
                <w:rFonts w:ascii="Arial" w:hAnsi="Arial"/>
                <w:b w:val="0"/>
                <w:sz w:val="14"/>
              </w:rPr>
              <w:t>اه ممتاز</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excellent.</w:t>
            </w:r>
          </w:p>
        </w:tc>
        <w:tc>
          <w:tcPr>
            <w:tcW w:type="dxa" w:w="3384"/>
            <w:vAlign w:val="top"/>
          </w:tcPr>
          <w:p>
            <w:pPr>
              <w:spacing w:after="0" w:before="0"/>
              <w:jc w:val="right"/>
              <w:bidi/>
            </w:pPr>
            <w:r/>
            <w:r>
              <w:rPr>
                <w:rFonts w:ascii="Arial" w:hAnsi="Arial"/>
                <w:b w:val="0"/>
                <w:sz w:val="14"/>
              </w:rPr>
              <w:t>نعم، ممتاز.</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P08-C381</w:t>
            </w:r>
          </w:p>
        </w:tc>
        <w:tc>
          <w:tcPr>
            <w:tcW w:type="dxa" w:w="4608"/>
            <w:vAlign w:val="top"/>
          </w:tcPr>
          <w:p>
            <w:pPr>
              <w:spacing w:after="0" w:before="0"/>
              <w:jc w:val="right"/>
              <w:bidi/>
            </w:pPr>
            <w:r/>
            <w:r>
              <w:rPr>
                <w:rFonts w:ascii="Arial" w:hAnsi="Arial"/>
                <w:b w:val="0"/>
                <w:sz w:val="14"/>
              </w:rPr>
              <w:t>اه فوق سديت ديونك وحجيت</w:t>
            </w:r>
          </w:p>
        </w:tc>
        <w:tc>
          <w:tcPr>
            <w:tcW w:type="dxa" w:w="2880"/>
            <w:vAlign w:val="top"/>
          </w:tcPr>
          <w:p>
            <w:pPr>
              <w:spacing w:after="0" w:before="0"/>
              <w:jc w:val="right"/>
              <w:bidi/>
            </w:pPr>
            <w:r/>
            <w:r>
              <w:rPr>
                <w:rFonts w:ascii="Arial" w:hAnsi="Arial"/>
                <w:b w:val="0"/>
                <w:sz w:val="14"/>
              </w:rPr>
              <w:t>CODE-PROVIDE; CODE-FAITH</w:t>
            </w:r>
          </w:p>
        </w:tc>
        <w:tc>
          <w:tcPr>
            <w:tcW w:type="dxa" w:w="4608"/>
            <w:vAlign w:val="top"/>
          </w:tcPr>
          <w:p>
            <w:pPr>
              <w:spacing w:after="0" w:before="0"/>
            </w:pPr>
            <w:r/>
            <w:r>
              <w:rPr>
                <w:rFonts w:ascii="Arial" w:hAnsi="Arial"/>
                <w:b w:val="0"/>
                <w:sz w:val="14"/>
              </w:rPr>
              <w:t>Yes, I paid off my debts and made the pilgrimage.</w:t>
            </w:r>
          </w:p>
        </w:tc>
        <w:tc>
          <w:tcPr>
            <w:tcW w:type="dxa" w:w="3384"/>
            <w:vAlign w:val="top"/>
          </w:tcPr>
          <w:p>
            <w:pPr>
              <w:spacing w:after="0" w:before="0"/>
              <w:jc w:val="right"/>
              <w:bidi/>
            </w:pPr>
            <w:r/>
            <w:r>
              <w:rPr>
                <w:rFonts w:ascii="Arial" w:hAnsi="Arial"/>
                <w:b w:val="0"/>
                <w:sz w:val="14"/>
              </w:rPr>
              <w:t>نعم، سددت ديوني وحجيت.</w:t>
            </w:r>
          </w:p>
        </w:tc>
        <w:tc>
          <w:tcPr>
            <w:tcW w:type="dxa" w:w="3456"/>
            <w:vAlign w:val="top"/>
          </w:tcPr>
          <w:p>
            <w:pPr>
              <w:spacing w:after="0" w:before="0"/>
              <w:jc w:val="right"/>
              <w:bidi/>
            </w:pPr>
            <w:r/>
            <w:r>
              <w:rPr>
                <w:rFonts w:ascii="Arial" w:hAnsi="Arial"/>
                <w:b w:val="0"/>
                <w:sz w:val="14"/>
              </w:rPr>
              <w:t>PROVIDING/FAITH (الإعالة والإيمان)</w:t>
            </w:r>
          </w:p>
        </w:tc>
      </w:tr>
      <w:tr>
        <w:tc>
          <w:tcPr>
            <w:tcW w:type="dxa" w:w="1080"/>
            <w:vAlign w:val="top"/>
          </w:tcPr>
          <w:p>
            <w:pPr>
              <w:spacing w:after="0" w:before="0"/>
            </w:pPr>
            <w:r/>
            <w:r>
              <w:rPr>
                <w:rFonts w:ascii="Arial" w:hAnsi="Arial"/>
                <w:b w:val="0"/>
                <w:sz w:val="14"/>
              </w:rPr>
              <w:t>P08-C382</w:t>
            </w:r>
          </w:p>
        </w:tc>
        <w:tc>
          <w:tcPr>
            <w:tcW w:type="dxa" w:w="4608"/>
            <w:vAlign w:val="top"/>
          </w:tcPr>
          <w:p>
            <w:pPr>
              <w:spacing w:after="0" w:before="0"/>
              <w:jc w:val="right"/>
              <w:bidi/>
            </w:pPr>
            <w:r/>
            <w:r>
              <w:rPr>
                <w:rFonts w:ascii="Arial" w:hAnsi="Arial"/>
                <w:b w:val="0"/>
                <w:sz w:val="14"/>
              </w:rPr>
              <w:t>اه اه الحمد لله بقول لك يعني الامور تمام واشتريت السياره الحمد لله رب العالمين الامور تمام عرفت كيف</w:t>
            </w:r>
          </w:p>
        </w:tc>
        <w:tc>
          <w:tcPr>
            <w:tcW w:type="dxa" w:w="2880"/>
            <w:vAlign w:val="top"/>
          </w:tcPr>
          <w:p>
            <w:pPr>
              <w:spacing w:after="0" w:before="0"/>
              <w:jc w:val="right"/>
              <w:bidi/>
            </w:pPr>
            <w:r/>
            <w:r>
              <w:rPr>
                <w:rFonts w:ascii="Arial" w:hAnsi="Arial"/>
                <w:b w:val="0"/>
                <w:sz w:val="14"/>
              </w:rPr>
              <w:t>CODE-PROVIDE; CODE-STATUS</w:t>
            </w:r>
          </w:p>
        </w:tc>
        <w:tc>
          <w:tcPr>
            <w:tcW w:type="dxa" w:w="4608"/>
            <w:vAlign w:val="top"/>
          </w:tcPr>
          <w:p>
            <w:pPr>
              <w:spacing w:after="0" w:before="0"/>
            </w:pPr>
            <w:r/>
            <w:r>
              <w:rPr>
                <w:rFonts w:ascii="Arial" w:hAnsi="Arial"/>
                <w:b w:val="0"/>
                <w:sz w:val="14"/>
              </w:rPr>
              <w:t>Yes, yes, thank God, I'm telling you things are fine—I bought the car, thank God Almighty, things are fine, you know.</w:t>
            </w:r>
          </w:p>
        </w:tc>
        <w:tc>
          <w:tcPr>
            <w:tcW w:type="dxa" w:w="3384"/>
            <w:vAlign w:val="top"/>
          </w:tcPr>
          <w:p>
            <w:pPr>
              <w:spacing w:after="0" w:before="0"/>
              <w:jc w:val="right"/>
              <w:bidi/>
            </w:pPr>
            <w:r/>
            <w:r>
              <w:rPr>
                <w:rFonts w:ascii="Arial" w:hAnsi="Arial"/>
                <w:b w:val="0"/>
                <w:sz w:val="14"/>
              </w:rPr>
              <w:t>نعم، نعم، الحمد لله، أقول لك الأمور تمام—اشتريت السيارة، الحمد لله رب العالمين، الأمور تمام، تعرف.</w:t>
            </w:r>
          </w:p>
        </w:tc>
        <w:tc>
          <w:tcPr>
            <w:tcW w:type="dxa" w:w="3456"/>
            <w:vAlign w:val="top"/>
          </w:tcPr>
          <w:p>
            <w:pPr>
              <w:spacing w:after="0" w:before="0"/>
              <w:jc w:val="right"/>
              <w:bidi/>
            </w:pPr>
            <w:r/>
            <w:r>
              <w:rPr>
                <w:rFonts w:ascii="Arial" w:hAnsi="Arial"/>
                <w:b w:val="0"/>
                <w:sz w:val="14"/>
              </w:rPr>
              <w:t>PROVIDE/STATUS (الإعالة والمكانة)</w:t>
            </w:r>
          </w:p>
        </w:tc>
      </w:tr>
      <w:tr>
        <w:tc>
          <w:tcPr>
            <w:tcW w:type="dxa" w:w="1080"/>
            <w:vAlign w:val="top"/>
          </w:tcPr>
          <w:p>
            <w:pPr>
              <w:spacing w:after="0" w:before="0"/>
            </w:pPr>
            <w:r/>
            <w:r>
              <w:rPr>
                <w:rFonts w:ascii="Arial" w:hAnsi="Arial"/>
                <w:b w:val="0"/>
                <w:sz w:val="14"/>
              </w:rPr>
              <w:t>P08-C383</w:t>
            </w:r>
          </w:p>
        </w:tc>
        <w:tc>
          <w:tcPr>
            <w:tcW w:type="dxa" w:w="4608"/>
            <w:vAlign w:val="top"/>
          </w:tcPr>
          <w:p>
            <w:pPr>
              <w:spacing w:after="0" w:before="0"/>
              <w:jc w:val="right"/>
              <w:bidi/>
            </w:pPr>
            <w:r/>
            <w:r>
              <w:rPr>
                <w:rFonts w:ascii="Arial" w:hAnsi="Arial"/>
                <w:b w:val="0"/>
                <w:sz w:val="14"/>
              </w:rPr>
              <w:t>ليش بطلتها؟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Why did you stop it?</w:t>
            </w:r>
          </w:p>
        </w:tc>
        <w:tc>
          <w:tcPr>
            <w:tcW w:type="dxa" w:w="3384"/>
            <w:vAlign w:val="top"/>
          </w:tcPr>
          <w:p>
            <w:pPr>
              <w:spacing w:after="0" w:before="0"/>
              <w:jc w:val="right"/>
              <w:bidi/>
            </w:pPr>
            <w:r/>
            <w:r>
              <w:rPr>
                <w:rFonts w:ascii="Arial" w:hAnsi="Arial"/>
                <w:b w:val="0"/>
                <w:sz w:val="14"/>
              </w:rPr>
              <w:t>لماذا توقفته؟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P08-C384</w:t>
            </w:r>
          </w:p>
        </w:tc>
        <w:tc>
          <w:tcPr>
            <w:tcW w:type="dxa" w:w="4608"/>
            <w:vAlign w:val="top"/>
          </w:tcPr>
          <w:p>
            <w:pPr>
              <w:spacing w:after="0" w:before="0"/>
              <w:jc w:val="right"/>
              <w:bidi/>
            </w:pPr>
            <w:r/>
            <w:r>
              <w:rPr>
                <w:rFonts w:ascii="Arial" w:hAnsi="Arial"/>
                <w:b w:val="0"/>
                <w:sz w:val="14"/>
              </w:rPr>
              <w:t>وقفت سبحان الله بالمره بعد كورونا كيف</w:t>
            </w:r>
          </w:p>
        </w:tc>
        <w:tc>
          <w:tcPr>
            <w:tcW w:type="dxa" w:w="2880"/>
            <w:vAlign w:val="top"/>
          </w:tcPr>
          <w:p>
            <w:pPr>
              <w:spacing w:after="0" w:before="0"/>
              <w:jc w:val="right"/>
              <w:bidi/>
            </w:pPr>
            <w:r/>
            <w:r>
              <w:rPr>
                <w:rFonts w:ascii="Arial" w:hAnsi="Arial"/>
                <w:b w:val="0"/>
                <w:sz w:val="14"/>
              </w:rPr>
              <w:t>CODE-LOSS; CODE-PRECARITY</w:t>
            </w:r>
          </w:p>
        </w:tc>
        <w:tc>
          <w:tcPr>
            <w:tcW w:type="dxa" w:w="4608"/>
            <w:vAlign w:val="top"/>
          </w:tcPr>
          <w:p>
            <w:pPr>
              <w:spacing w:after="0" w:before="0"/>
            </w:pPr>
            <w:r/>
            <w:r>
              <w:rPr>
                <w:rFonts w:ascii="Arial" w:hAnsi="Arial"/>
                <w:b w:val="0"/>
                <w:sz w:val="14"/>
              </w:rPr>
              <w:t>I stopped it completely, glory be to God, after Corona, how...</w:t>
            </w:r>
          </w:p>
        </w:tc>
        <w:tc>
          <w:tcPr>
            <w:tcW w:type="dxa" w:w="3384"/>
            <w:vAlign w:val="top"/>
          </w:tcPr>
          <w:p>
            <w:pPr>
              <w:spacing w:after="0" w:before="0"/>
              <w:jc w:val="right"/>
              <w:bidi/>
            </w:pPr>
            <w:r/>
            <w:r>
              <w:rPr>
                <w:rFonts w:ascii="Arial" w:hAnsi="Arial"/>
                <w:b w:val="0"/>
                <w:sz w:val="14"/>
              </w:rPr>
              <w:t>توقفت تماماً، سبحان الله، بعد كورونا، كيف...</w:t>
            </w:r>
          </w:p>
        </w:tc>
        <w:tc>
          <w:tcPr>
            <w:tcW w:type="dxa" w:w="3456"/>
            <w:vAlign w:val="top"/>
          </w:tcPr>
          <w:p>
            <w:pPr>
              <w:spacing w:after="0" w:before="0"/>
              <w:jc w:val="right"/>
              <w:bidi/>
            </w:pPr>
            <w:r/>
            <w:r>
              <w:rPr>
                <w:rFonts w:ascii="Arial" w:hAnsi="Arial"/>
                <w:b w:val="0"/>
                <w:sz w:val="14"/>
              </w:rPr>
              <w:t>LOSS/PRECARIETY (الفقد وهشاشة الدخل)</w:t>
            </w:r>
          </w:p>
        </w:tc>
      </w:tr>
      <w:tr>
        <w:tc>
          <w:tcPr>
            <w:tcW w:type="dxa" w:w="1080"/>
            <w:vAlign w:val="top"/>
          </w:tcPr>
          <w:p>
            <w:pPr>
              <w:spacing w:after="0" w:before="0"/>
            </w:pPr>
            <w:r/>
            <w:r>
              <w:rPr>
                <w:rFonts w:ascii="Arial" w:hAnsi="Arial"/>
                <w:b w:val="0"/>
                <w:sz w:val="14"/>
              </w:rPr>
              <w:t>P08-C385</w:t>
            </w:r>
          </w:p>
        </w:tc>
        <w:tc>
          <w:tcPr>
            <w:tcW w:type="dxa" w:w="4608"/>
            <w:vAlign w:val="top"/>
          </w:tcPr>
          <w:p>
            <w:pPr>
              <w:spacing w:after="0" w:before="0"/>
              <w:jc w:val="right"/>
              <w:bidi/>
            </w:pPr>
            <w:r/>
            <w:r>
              <w:rPr>
                <w:rFonts w:ascii="Arial" w:hAnsi="Arial"/>
                <w:b w:val="0"/>
                <w:sz w:val="14"/>
              </w:rPr>
              <w:t>وقفت كيف وقفت يعني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stopped—how did I stop, I mean?</w:t>
            </w:r>
          </w:p>
        </w:tc>
        <w:tc>
          <w:tcPr>
            <w:tcW w:type="dxa" w:w="3384"/>
            <w:vAlign w:val="top"/>
          </w:tcPr>
          <w:p>
            <w:pPr>
              <w:spacing w:after="0" w:before="0"/>
              <w:jc w:val="right"/>
              <w:bidi/>
            </w:pPr>
            <w:r/>
            <w:r>
              <w:rPr>
                <w:rFonts w:ascii="Arial" w:hAnsi="Arial"/>
                <w:b w:val="0"/>
                <w:sz w:val="14"/>
              </w:rPr>
              <w:t>توقفت—كيف توقفت، أعني؟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P08-C386</w:t>
            </w:r>
          </w:p>
        </w:tc>
        <w:tc>
          <w:tcPr>
            <w:tcW w:type="dxa" w:w="4608"/>
            <w:vAlign w:val="top"/>
          </w:tcPr>
          <w:p>
            <w:pPr>
              <w:spacing w:after="0" w:before="0"/>
              <w:jc w:val="right"/>
              <w:bidi/>
            </w:pPr>
            <w:r/>
            <w:r>
              <w:rPr>
                <w:rFonts w:ascii="Arial" w:hAnsi="Arial"/>
                <w:b w:val="0"/>
                <w:sz w:val="14"/>
              </w:rPr>
              <w:t>يعني هسه اللي كان بياخذ بعبي شنطه هسه بياخذ جراب</w:t>
            </w:r>
          </w:p>
        </w:tc>
        <w:tc>
          <w:tcPr>
            <w:tcW w:type="dxa" w:w="2880"/>
            <w:vAlign w:val="top"/>
          </w:tcPr>
          <w:p>
            <w:pPr>
              <w:spacing w:after="0" w:before="0"/>
              <w:jc w:val="right"/>
              <w:bidi/>
            </w:pPr>
            <w:r/>
            <w:r>
              <w:rPr>
                <w:rFonts w:ascii="Arial" w:hAnsi="Arial"/>
                <w:b w:val="0"/>
                <w:sz w:val="14"/>
              </w:rPr>
              <w:t>CODE-MARKET; CODE-PRECARITY</w:t>
            </w:r>
          </w:p>
        </w:tc>
        <w:tc>
          <w:tcPr>
            <w:tcW w:type="dxa" w:w="4608"/>
            <w:vAlign w:val="top"/>
          </w:tcPr>
          <w:p>
            <w:pPr>
              <w:spacing w:after="0" w:before="0"/>
            </w:pPr>
            <w:r/>
            <w:r>
              <w:rPr>
                <w:rFonts w:ascii="Arial" w:hAnsi="Arial"/>
                <w:b w:val="0"/>
                <w:sz w:val="14"/>
              </w:rPr>
              <w:t>I mean now what used to take (buy) a bag, now takes a pouch.</w:t>
            </w:r>
          </w:p>
        </w:tc>
        <w:tc>
          <w:tcPr>
            <w:tcW w:type="dxa" w:w="3384"/>
            <w:vAlign w:val="top"/>
          </w:tcPr>
          <w:p>
            <w:pPr>
              <w:spacing w:after="0" w:before="0"/>
              <w:jc w:val="right"/>
              <w:bidi/>
            </w:pPr>
            <w:r/>
            <w:r>
              <w:rPr>
                <w:rFonts w:ascii="Arial" w:hAnsi="Arial"/>
                <w:b w:val="0"/>
                <w:sz w:val="14"/>
              </w:rPr>
              <w:t>أعني الآن ما كان يأخذ (يشتري) حقيبة، الآن يأخذ جراباً.</w:t>
            </w:r>
          </w:p>
        </w:tc>
        <w:tc>
          <w:tcPr>
            <w:tcW w:type="dxa" w:w="3456"/>
            <w:vAlign w:val="top"/>
          </w:tcPr>
          <w:p>
            <w:pPr>
              <w:spacing w:after="0" w:before="0"/>
              <w:jc w:val="right"/>
              <w:bidi/>
            </w:pPr>
            <w:r/>
            <w:r>
              <w:rPr>
                <w:rFonts w:ascii="Arial" w:hAnsi="Arial"/>
                <w:b w:val="0"/>
                <w:sz w:val="14"/>
              </w:rPr>
              <w:t>MARKET/INFLATION (مخاطر السوق وهشاشة الدخل)</w:t>
            </w:r>
          </w:p>
        </w:tc>
      </w:tr>
      <w:tr>
        <w:tc>
          <w:tcPr>
            <w:tcW w:type="dxa" w:w="1080"/>
            <w:vAlign w:val="top"/>
          </w:tcPr>
          <w:p>
            <w:pPr>
              <w:spacing w:after="0" w:before="0"/>
            </w:pPr>
            <w:r/>
            <w:r>
              <w:rPr>
                <w:rFonts w:ascii="Arial" w:hAnsi="Arial"/>
                <w:b w:val="0"/>
                <w:sz w:val="14"/>
              </w:rPr>
              <w:t>P08-C387</w:t>
            </w:r>
          </w:p>
        </w:tc>
        <w:tc>
          <w:tcPr>
            <w:tcW w:type="dxa" w:w="4608"/>
            <w:vAlign w:val="top"/>
          </w:tcPr>
          <w:p>
            <w:pPr>
              <w:spacing w:after="0" w:before="0"/>
              <w:jc w:val="right"/>
              <w:bidi/>
            </w:pPr>
            <w:r/>
            <w:r>
              <w:rPr>
                <w:rFonts w:ascii="Arial" w:hAnsi="Arial"/>
                <w:b w:val="0"/>
                <w:sz w:val="14"/>
              </w:rPr>
              <w:t>المصري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The Egyptian one.</w:t>
            </w:r>
          </w:p>
        </w:tc>
        <w:tc>
          <w:tcPr>
            <w:tcW w:type="dxa" w:w="3384"/>
            <w:vAlign w:val="top"/>
          </w:tcPr>
          <w:p>
            <w:pPr>
              <w:spacing w:after="0" w:before="0"/>
              <w:jc w:val="right"/>
              <w:bidi/>
            </w:pPr>
            <w:r/>
            <w:r>
              <w:rPr>
                <w:rFonts w:ascii="Arial" w:hAnsi="Arial"/>
                <w:b w:val="0"/>
                <w:sz w:val="14"/>
              </w:rPr>
              <w:t>المصري.</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P08-C388</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P08-C389</w:t>
            </w:r>
          </w:p>
        </w:tc>
        <w:tc>
          <w:tcPr>
            <w:tcW w:type="dxa" w:w="4608"/>
            <w:vAlign w:val="top"/>
          </w:tcPr>
          <w:p>
            <w:pPr>
              <w:spacing w:after="0" w:before="0"/>
              <w:jc w:val="right"/>
              <w:bidi/>
            </w:pPr>
            <w:r/>
            <w:r>
              <w:rPr>
                <w:rFonts w:ascii="Arial" w:hAnsi="Arial"/>
                <w:b w:val="0"/>
                <w:sz w:val="14"/>
              </w:rPr>
              <w:t>انا زباي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I'm a customer.</w:t>
            </w:r>
          </w:p>
        </w:tc>
        <w:tc>
          <w:tcPr>
            <w:tcW w:type="dxa" w:w="3384"/>
            <w:vAlign w:val="top"/>
          </w:tcPr>
          <w:p>
            <w:pPr>
              <w:spacing w:after="0" w:before="0"/>
              <w:jc w:val="right"/>
              <w:bidi/>
            </w:pPr>
            <w:r/>
            <w:r>
              <w:rPr>
                <w:rFonts w:ascii="Arial" w:hAnsi="Arial"/>
                <w:b w:val="0"/>
                <w:sz w:val="14"/>
              </w:rPr>
              <w:t>أنا زبون.</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P08-C390</w:t>
            </w:r>
          </w:p>
        </w:tc>
        <w:tc>
          <w:tcPr>
            <w:tcW w:type="dxa" w:w="4608"/>
            <w:vAlign w:val="top"/>
          </w:tcPr>
          <w:p>
            <w:pPr>
              <w:spacing w:after="0" w:before="0"/>
              <w:jc w:val="right"/>
              <w:bidi/>
            </w:pPr>
            <w:r/>
            <w:r>
              <w:rPr>
                <w:rFonts w:ascii="Arial" w:hAnsi="Arial"/>
                <w:b w:val="0"/>
                <w:sz w:val="14"/>
              </w:rPr>
              <w:t>زبائك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Your customers?</w:t>
            </w:r>
          </w:p>
        </w:tc>
        <w:tc>
          <w:tcPr>
            <w:tcW w:type="dxa" w:w="3384"/>
            <w:vAlign w:val="top"/>
          </w:tcPr>
          <w:p>
            <w:pPr>
              <w:spacing w:after="0" w:before="0"/>
              <w:jc w:val="right"/>
              <w:bidi/>
            </w:pPr>
            <w:r/>
            <w:r>
              <w:rPr>
                <w:rFonts w:ascii="Arial" w:hAnsi="Arial"/>
                <w:b w:val="0"/>
                <w:sz w:val="14"/>
              </w:rPr>
              <w:t>زبائنك؟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P08-C391</w:t>
            </w:r>
          </w:p>
        </w:tc>
        <w:tc>
          <w:tcPr>
            <w:tcW w:type="dxa" w:w="4608"/>
            <w:vAlign w:val="top"/>
          </w:tcPr>
          <w:p>
            <w:pPr>
              <w:spacing w:after="0" w:before="0"/>
              <w:jc w:val="right"/>
              <w:bidi/>
            </w:pPr>
            <w:r/>
            <w:r>
              <w:rPr>
                <w:rFonts w:ascii="Arial" w:hAnsi="Arial"/>
                <w:b w:val="0"/>
                <w:sz w:val="14"/>
              </w:rPr>
              <w:t>اه هسه في ناس بتشتغل لحد الان بتشتغل فيها يعني هذه جارنا هذه اللي فوق بيشتغل فيها لحد الان اه بس ايش يعني حتى هو بشكي بقول لي ابو عبد الله مش زي الاول هو وابنه هذا اللي ساكن تحت اه بشتغل فيها انا بالنسبه لي يعني</w:t>
            </w:r>
          </w:p>
        </w:tc>
        <w:tc>
          <w:tcPr>
            <w:tcW w:type="dxa" w:w="2880"/>
            <w:vAlign w:val="top"/>
          </w:tcPr>
          <w:p>
            <w:pPr>
              <w:spacing w:after="0" w:before="0"/>
              <w:jc w:val="right"/>
              <w:bidi/>
            </w:pPr>
            <w:r/>
            <w:r>
              <w:rPr>
                <w:rFonts w:ascii="Arial" w:hAnsi="Arial"/>
                <w:b w:val="0"/>
                <w:sz w:val="14"/>
              </w:rPr>
              <w:t>CODE-MARKET, CODE-PROVIDE</w:t>
            </w:r>
          </w:p>
        </w:tc>
        <w:tc>
          <w:tcPr>
            <w:tcW w:type="dxa" w:w="4608"/>
            <w:vAlign w:val="top"/>
          </w:tcPr>
          <w:p>
            <w:pPr>
              <w:spacing w:after="0" w:before="0"/>
            </w:pPr>
            <w:r/>
            <w:r>
              <w:rPr>
                <w:rFonts w:ascii="Arial" w:hAnsi="Arial"/>
                <w:b w:val="0"/>
                <w:sz w:val="14"/>
              </w:rPr>
              <w:t>Yes, now there are people still working, still working there — like our neighbor, the one upstairs, he still works there. Yes, but what can I say, even he complains; he tells me ‘Abu Abdullah isn’t like before, him and his son who lives below’ — yes, he still works there as for me...</w:t>
            </w:r>
          </w:p>
        </w:tc>
        <w:tc>
          <w:tcPr>
            <w:tcW w:type="dxa" w:w="3384"/>
            <w:vAlign w:val="top"/>
          </w:tcPr>
          <w:p>
            <w:pPr>
              <w:spacing w:after="0" w:before="0"/>
              <w:jc w:val="right"/>
              <w:bidi/>
            </w:pPr>
            <w:r/>
            <w:r>
              <w:rPr>
                <w:rFonts w:ascii="Arial" w:hAnsi="Arial"/>
                <w:b w:val="0"/>
                <w:sz w:val="14"/>
              </w:rPr>
              <w:t>نعم، هلق في ناس بعدهم يشتغلوا، بعدهم يشتغلوا هناك — مثل جارنا، اللي فوق، هو بعده يشتغل هناك. نعم، بس شو أقول، حتى هو بيشتكي؛ بيقلّي «أبو عبد الله ما عاد مثل قبل، هو وابنه اللي ساكن تحت» — نعم، هو بعده يشتغل هناك بالنسبة إلي...</w:t>
            </w:r>
          </w:p>
        </w:tc>
        <w:tc>
          <w:tcPr>
            <w:tcW w:type="dxa" w:w="3456"/>
            <w:vAlign w:val="top"/>
          </w:tcPr>
          <w:p>
            <w:pPr>
              <w:spacing w:after="0" w:before="0"/>
              <w:jc w:val="right"/>
              <w:bidi/>
            </w:pPr>
            <w:r/>
            <w:r>
              <w:rPr>
                <w:rFonts w:ascii="Arial" w:hAnsi="Arial"/>
                <w:b w:val="0"/>
                <w:sz w:val="14"/>
              </w:rPr>
              <w:t>Market pressures and providing role</w:t>
            </w:r>
          </w:p>
        </w:tc>
      </w:tr>
      <w:tr>
        <w:tc>
          <w:tcPr>
            <w:tcW w:type="dxa" w:w="1080"/>
            <w:vAlign w:val="top"/>
          </w:tcPr>
          <w:p>
            <w:pPr>
              <w:spacing w:after="0" w:before="0"/>
            </w:pPr>
            <w:r/>
            <w:r>
              <w:rPr>
                <w:rFonts w:ascii="Arial" w:hAnsi="Arial"/>
                <w:b w:val="0"/>
                <w:sz w:val="14"/>
              </w:rPr>
              <w:t>P08-C392</w:t>
            </w:r>
          </w:p>
        </w:tc>
        <w:tc>
          <w:tcPr>
            <w:tcW w:type="dxa" w:w="4608"/>
            <w:vAlign w:val="top"/>
          </w:tcPr>
          <w:p>
            <w:pPr>
              <w:spacing w:after="0" w:before="0"/>
              <w:jc w:val="right"/>
              <w:bidi/>
            </w:pPr>
            <w:r/>
            <w:r>
              <w:rPr>
                <w:rFonts w:ascii="Arial" w:hAnsi="Arial"/>
                <w:b w:val="0"/>
                <w:sz w:val="14"/>
              </w:rPr>
              <w:t>لقيتها صارت اي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found it became what?</w:t>
            </w:r>
          </w:p>
        </w:tc>
        <w:tc>
          <w:tcPr>
            <w:tcW w:type="dxa" w:w="3384"/>
            <w:vAlign w:val="top"/>
          </w:tcPr>
          <w:p>
            <w:pPr>
              <w:spacing w:after="0" w:before="0"/>
              <w:jc w:val="right"/>
              <w:bidi/>
            </w:pPr>
            <w:r/>
            <w:r>
              <w:rPr>
                <w:rFonts w:ascii="Arial" w:hAnsi="Arial"/>
                <w:b w:val="0"/>
                <w:sz w:val="14"/>
              </w:rPr>
              <w:t>لقيتها صارت اي؟</w:t>
            </w:r>
          </w:p>
        </w:tc>
        <w:tc>
          <w:tcPr>
            <w:tcW w:type="dxa" w:w="3456"/>
            <w:vAlign w:val="top"/>
          </w:tcPr>
          <w:p>
            <w:pPr>
              <w:spacing w:after="0" w:before="0"/>
              <w:jc w:val="right"/>
              <w:bidi/>
            </w:pPr>
            <w:r/>
            <w:r>
              <w:rPr>
                <w:rFonts w:ascii="Arial" w:hAnsi="Arial"/>
                <w:b w:val="0"/>
                <w:sz w:val="14"/>
              </w:rPr>
              <w:t>Market pressures and providing role</w:t>
            </w:r>
          </w:p>
        </w:tc>
      </w:tr>
      <w:tr>
        <w:tc>
          <w:tcPr>
            <w:tcW w:type="dxa" w:w="1080"/>
            <w:vAlign w:val="top"/>
          </w:tcPr>
          <w:p>
            <w:pPr>
              <w:spacing w:after="0" w:before="0"/>
            </w:pPr>
            <w:r/>
            <w:r>
              <w:rPr>
                <w:rFonts w:ascii="Arial" w:hAnsi="Arial"/>
                <w:b w:val="0"/>
                <w:sz w:val="14"/>
              </w:rPr>
              <w:t>P08-C393</w:t>
            </w:r>
          </w:p>
        </w:tc>
        <w:tc>
          <w:tcPr>
            <w:tcW w:type="dxa" w:w="4608"/>
            <w:vAlign w:val="top"/>
          </w:tcPr>
          <w:p>
            <w:pPr>
              <w:spacing w:after="0" w:before="0"/>
              <w:jc w:val="right"/>
              <w:bidi/>
            </w:pPr>
            <w:r/>
            <w:r>
              <w:rPr>
                <w:rFonts w:ascii="Arial" w:hAnsi="Arial"/>
                <w:b w:val="0"/>
                <w:sz w:val="14"/>
              </w:rPr>
              <w:t>صارت ما عاد تجيب يعني تخسر</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It stopped bringing in— I mean it loses money.</w:t>
            </w:r>
          </w:p>
        </w:tc>
        <w:tc>
          <w:tcPr>
            <w:tcW w:type="dxa" w:w="3384"/>
            <w:vAlign w:val="top"/>
          </w:tcPr>
          <w:p>
            <w:pPr>
              <w:spacing w:after="0" w:before="0"/>
              <w:jc w:val="right"/>
              <w:bidi/>
            </w:pPr>
            <w:r/>
            <w:r>
              <w:rPr>
                <w:rFonts w:ascii="Arial" w:hAnsi="Arial"/>
                <w:b w:val="0"/>
                <w:sz w:val="14"/>
              </w:rPr>
              <w:t>ما عاد تجيب—يعني تخسر.</w:t>
            </w:r>
          </w:p>
        </w:tc>
        <w:tc>
          <w:tcPr>
            <w:tcW w:type="dxa" w:w="3456"/>
            <w:vAlign w:val="top"/>
          </w:tcPr>
          <w:p>
            <w:pPr>
              <w:spacing w:after="0" w:before="0"/>
              <w:jc w:val="right"/>
              <w:bidi/>
            </w:pPr>
            <w:r/>
            <w:r>
              <w:rPr>
                <w:rFonts w:ascii="Arial" w:hAnsi="Arial"/>
                <w:b w:val="0"/>
                <w:sz w:val="14"/>
              </w:rPr>
              <w:t>Market pressures and providing role</w:t>
            </w:r>
          </w:p>
        </w:tc>
      </w:tr>
      <w:tr>
        <w:tc>
          <w:tcPr>
            <w:tcW w:type="dxa" w:w="1080"/>
            <w:vAlign w:val="top"/>
          </w:tcPr>
          <w:p>
            <w:pPr>
              <w:spacing w:after="0" w:before="0"/>
            </w:pPr>
            <w:r/>
            <w:r>
              <w:rPr>
                <w:rFonts w:ascii="Arial" w:hAnsi="Arial"/>
                <w:b w:val="0"/>
                <w:sz w:val="14"/>
              </w:rPr>
              <w:t>P08-C394</w:t>
            </w:r>
          </w:p>
        </w:tc>
        <w:tc>
          <w:tcPr>
            <w:tcW w:type="dxa" w:w="4608"/>
            <w:vAlign w:val="top"/>
          </w:tcPr>
          <w:p>
            <w:pPr>
              <w:spacing w:after="0" w:before="0"/>
              <w:jc w:val="right"/>
              <w:bidi/>
            </w:pPr>
            <w:r/>
            <w:r>
              <w:rPr>
                <w:rFonts w:ascii="Arial" w:hAnsi="Arial"/>
                <w:b w:val="0"/>
                <w:sz w:val="14"/>
              </w:rPr>
              <w:t>اه صارت تخسر يعني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Yes, it started losing money, I mean.</w:t>
            </w:r>
          </w:p>
        </w:tc>
        <w:tc>
          <w:tcPr>
            <w:tcW w:type="dxa" w:w="3384"/>
            <w:vAlign w:val="top"/>
          </w:tcPr>
          <w:p>
            <w:pPr>
              <w:spacing w:after="0" w:before="0"/>
              <w:jc w:val="right"/>
              <w:bidi/>
            </w:pPr>
            <w:r/>
            <w:r>
              <w:rPr>
                <w:rFonts w:ascii="Arial" w:hAnsi="Arial"/>
                <w:b w:val="0"/>
                <w:sz w:val="14"/>
              </w:rPr>
              <w:t>أه، صارت تخسر، يعني.</w:t>
            </w:r>
          </w:p>
        </w:tc>
        <w:tc>
          <w:tcPr>
            <w:tcW w:type="dxa" w:w="3456"/>
            <w:vAlign w:val="top"/>
          </w:tcPr>
          <w:p>
            <w:pPr>
              <w:spacing w:after="0" w:before="0"/>
              <w:jc w:val="right"/>
              <w:bidi/>
            </w:pPr>
            <w:r/>
            <w:r>
              <w:rPr>
                <w:rFonts w:ascii="Arial" w:hAnsi="Arial"/>
                <w:b w:val="0"/>
                <w:sz w:val="14"/>
              </w:rPr>
              <w:t>Market pressures and providing role</w:t>
            </w:r>
          </w:p>
        </w:tc>
      </w:tr>
      <w:tr>
        <w:tc>
          <w:tcPr>
            <w:tcW w:type="dxa" w:w="1080"/>
            <w:vAlign w:val="top"/>
          </w:tcPr>
          <w:p>
            <w:pPr>
              <w:spacing w:after="0" w:before="0"/>
            </w:pPr>
            <w:r/>
            <w:r>
              <w:rPr>
                <w:rFonts w:ascii="Arial" w:hAnsi="Arial"/>
                <w:b w:val="0"/>
                <w:sz w:val="14"/>
              </w:rPr>
              <w:t>P08-C395</w:t>
            </w:r>
          </w:p>
        </w:tc>
        <w:tc>
          <w:tcPr>
            <w:tcW w:type="dxa" w:w="4608"/>
            <w:vAlign w:val="top"/>
          </w:tcPr>
          <w:p>
            <w:pPr>
              <w:spacing w:after="0" w:before="0"/>
              <w:jc w:val="right"/>
              <w:bidi/>
            </w:pPr>
            <w:r/>
            <w:r>
              <w:rPr>
                <w:rFonts w:ascii="Arial" w:hAnsi="Arial"/>
                <w:b w:val="0"/>
                <w:sz w:val="14"/>
              </w:rPr>
              <w:t>فخلص انا يعني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So I mean...</w:t>
            </w:r>
          </w:p>
        </w:tc>
        <w:tc>
          <w:tcPr>
            <w:tcW w:type="dxa" w:w="3384"/>
            <w:vAlign w:val="top"/>
          </w:tcPr>
          <w:p>
            <w:pPr>
              <w:spacing w:after="0" w:before="0"/>
              <w:jc w:val="right"/>
              <w:bidi/>
            </w:pPr>
            <w:r/>
            <w:r>
              <w:rPr>
                <w:rFonts w:ascii="Arial" w:hAnsi="Arial"/>
                <w:b w:val="0"/>
                <w:sz w:val="14"/>
              </w:rPr>
              <w:t>فخلص أنا يعني...</w:t>
            </w:r>
          </w:p>
        </w:tc>
        <w:tc>
          <w:tcPr>
            <w:tcW w:type="dxa" w:w="3456"/>
            <w:vAlign w:val="top"/>
          </w:tcPr>
          <w:p>
            <w:pPr>
              <w:spacing w:after="0" w:before="0"/>
              <w:jc w:val="right"/>
              <w:bidi/>
            </w:pPr>
            <w:r/>
            <w:r>
              <w:rPr>
                <w:rFonts w:ascii="Arial" w:hAnsi="Arial"/>
                <w:b w:val="0"/>
                <w:sz w:val="14"/>
              </w:rPr>
              <w:t>Market pressures and providing role</w:t>
            </w:r>
          </w:p>
        </w:tc>
      </w:tr>
      <w:tr>
        <w:tc>
          <w:tcPr>
            <w:tcW w:type="dxa" w:w="1080"/>
            <w:vAlign w:val="top"/>
          </w:tcPr>
          <w:p>
            <w:pPr>
              <w:spacing w:after="0" w:before="0"/>
            </w:pPr>
            <w:r/>
            <w:r>
              <w:rPr>
                <w:rFonts w:ascii="Arial" w:hAnsi="Arial"/>
                <w:b w:val="0"/>
                <w:sz w:val="14"/>
              </w:rPr>
              <w:t>P08-C396</w:t>
            </w:r>
          </w:p>
        </w:tc>
        <w:tc>
          <w:tcPr>
            <w:tcW w:type="dxa" w:w="4608"/>
            <w:vAlign w:val="top"/>
          </w:tcPr>
          <w:p>
            <w:pPr>
              <w:spacing w:after="0" w:before="0"/>
              <w:jc w:val="right"/>
              <w:bidi/>
            </w:pPr>
            <w:r/>
            <w:r>
              <w:rPr>
                <w:rFonts w:ascii="Arial" w:hAnsi="Arial"/>
                <w:b w:val="0"/>
                <w:sz w:val="14"/>
              </w:rPr>
              <w:t>صارت صعبه الامور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Things became difficult.</w:t>
            </w:r>
          </w:p>
        </w:tc>
        <w:tc>
          <w:tcPr>
            <w:tcW w:type="dxa" w:w="3384"/>
            <w:vAlign w:val="top"/>
          </w:tcPr>
          <w:p>
            <w:pPr>
              <w:spacing w:after="0" w:before="0"/>
              <w:jc w:val="right"/>
              <w:bidi/>
            </w:pPr>
            <w:r/>
            <w:r>
              <w:rPr>
                <w:rFonts w:ascii="Arial" w:hAnsi="Arial"/>
                <w:b w:val="0"/>
                <w:sz w:val="14"/>
              </w:rPr>
              <w:t>صارت صعبة الأمور.</w:t>
            </w:r>
          </w:p>
        </w:tc>
        <w:tc>
          <w:tcPr>
            <w:tcW w:type="dxa" w:w="3456"/>
            <w:vAlign w:val="top"/>
          </w:tcPr>
          <w:p>
            <w:pPr>
              <w:spacing w:after="0" w:before="0"/>
              <w:jc w:val="right"/>
              <w:bidi/>
            </w:pPr>
            <w:r/>
            <w:r>
              <w:rPr>
                <w:rFonts w:ascii="Arial" w:hAnsi="Arial"/>
                <w:b w:val="0"/>
                <w:sz w:val="14"/>
              </w:rPr>
              <w:t>Market pressures and providing role</w:t>
            </w:r>
          </w:p>
        </w:tc>
      </w:tr>
      <w:tr>
        <w:tc>
          <w:tcPr>
            <w:tcW w:type="dxa" w:w="1080"/>
            <w:vAlign w:val="top"/>
          </w:tcPr>
          <w:p>
            <w:pPr>
              <w:spacing w:after="0" w:before="0"/>
            </w:pPr>
            <w:r/>
            <w:r>
              <w:rPr>
                <w:rFonts w:ascii="Arial" w:hAnsi="Arial"/>
                <w:b w:val="0"/>
                <w:sz w:val="14"/>
              </w:rPr>
              <w:t>P08-C397</w:t>
            </w:r>
          </w:p>
        </w:tc>
        <w:tc>
          <w:tcPr>
            <w:tcW w:type="dxa" w:w="4608"/>
            <w:vAlign w:val="top"/>
          </w:tcPr>
          <w:p>
            <w:pPr>
              <w:spacing w:after="0" w:before="0"/>
              <w:jc w:val="right"/>
              <w:bidi/>
            </w:pPr>
            <w:r/>
            <w:r>
              <w:rPr>
                <w:rFonts w:ascii="Arial" w:hAnsi="Arial"/>
                <w:b w:val="0"/>
                <w:sz w:val="14"/>
              </w:rPr>
              <w:t>صارت امور صعبه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Things became hard.</w:t>
            </w:r>
          </w:p>
        </w:tc>
        <w:tc>
          <w:tcPr>
            <w:tcW w:type="dxa" w:w="3384"/>
            <w:vAlign w:val="top"/>
          </w:tcPr>
          <w:p>
            <w:pPr>
              <w:spacing w:after="0" w:before="0"/>
              <w:jc w:val="right"/>
              <w:bidi/>
            </w:pPr>
            <w:r/>
            <w:r>
              <w:rPr>
                <w:rFonts w:ascii="Arial" w:hAnsi="Arial"/>
                <w:b w:val="0"/>
                <w:sz w:val="14"/>
              </w:rPr>
              <w:t>صارت أمور صعبة.</w:t>
            </w:r>
          </w:p>
        </w:tc>
        <w:tc>
          <w:tcPr>
            <w:tcW w:type="dxa" w:w="3456"/>
            <w:vAlign w:val="top"/>
          </w:tcPr>
          <w:p>
            <w:pPr>
              <w:spacing w:after="0" w:before="0"/>
              <w:jc w:val="right"/>
              <w:bidi/>
            </w:pPr>
            <w:r/>
            <w:r>
              <w:rPr>
                <w:rFonts w:ascii="Arial" w:hAnsi="Arial"/>
                <w:b w:val="0"/>
                <w:sz w:val="14"/>
              </w:rPr>
              <w:t>Market pressures and providing role</w:t>
            </w:r>
          </w:p>
        </w:tc>
      </w:tr>
      <w:tr>
        <w:tc>
          <w:tcPr>
            <w:tcW w:type="dxa" w:w="1080"/>
            <w:vAlign w:val="top"/>
          </w:tcPr>
          <w:p>
            <w:pPr>
              <w:spacing w:after="0" w:before="0"/>
            </w:pPr>
            <w:r/>
            <w:r>
              <w:rPr>
                <w:rFonts w:ascii="Arial" w:hAnsi="Arial"/>
                <w:b w:val="0"/>
                <w:sz w:val="14"/>
              </w:rPr>
              <w:t>P08-C398</w:t>
            </w:r>
          </w:p>
        </w:tc>
        <w:tc>
          <w:tcPr>
            <w:tcW w:type="dxa" w:w="4608"/>
            <w:vAlign w:val="top"/>
          </w:tcPr>
          <w:p>
            <w:pPr>
              <w:spacing w:after="0" w:before="0"/>
              <w:jc w:val="right"/>
              <w:bidi/>
            </w:pPr>
            <w:r/>
            <w:r>
              <w:rPr>
                <w:rFonts w:ascii="Arial" w:hAnsi="Arial"/>
                <w:b w:val="0"/>
                <w:sz w:val="14"/>
              </w:rPr>
              <w:t>قعدت فاجا صاحبي هذا بالفتره الاخيره هسه من شهر او اقل من شهر حتى قال لي ابو عبده بنا خبرتك قلت له تكره</w:t>
            </w:r>
          </w:p>
        </w:tc>
        <w:tc>
          <w:tcPr>
            <w:tcW w:type="dxa" w:w="2880"/>
            <w:vAlign w:val="top"/>
          </w:tcPr>
          <w:p>
            <w:pPr>
              <w:spacing w:after="0" w:before="0"/>
              <w:jc w:val="right"/>
              <w:bidi/>
            </w:pPr>
            <w:r/>
            <w:r>
              <w:rPr>
                <w:rFonts w:ascii="Arial" w:hAnsi="Arial"/>
                <w:b w:val="0"/>
                <w:sz w:val="14"/>
              </w:rPr>
              <w:t>CODE-SUPPORT, CODE-AGENCY</w:t>
            </w:r>
          </w:p>
        </w:tc>
        <w:tc>
          <w:tcPr>
            <w:tcW w:type="dxa" w:w="4608"/>
            <w:vAlign w:val="top"/>
          </w:tcPr>
          <w:p>
            <w:pPr>
              <w:spacing w:after="0" w:before="0"/>
            </w:pPr>
            <w:r/>
            <w:r>
              <w:rPr>
                <w:rFonts w:ascii="Arial" w:hAnsi="Arial"/>
                <w:b w:val="0"/>
                <w:sz w:val="14"/>
              </w:rPr>
              <w:t>Then suddenly this friend of mine recently, like a month or less ago, even said to me ‘Abu Abdu, we’ll tell you,’ I told him, ‘you hate it.’</w:t>
            </w:r>
          </w:p>
        </w:tc>
        <w:tc>
          <w:tcPr>
            <w:tcW w:type="dxa" w:w="3384"/>
            <w:vAlign w:val="top"/>
          </w:tcPr>
          <w:p>
            <w:pPr>
              <w:spacing w:after="0" w:before="0"/>
              <w:jc w:val="right"/>
              <w:bidi/>
            </w:pPr>
            <w:r/>
            <w:r>
              <w:rPr>
                <w:rFonts w:ascii="Arial" w:hAnsi="Arial"/>
                <w:b w:val="0"/>
                <w:sz w:val="14"/>
              </w:rPr>
              <w:t>وقعد فجأة صاحبي هذا بالفترة الأخيرة، من شهر أو أقل، حتى قال لي «أبو عبده بنا خبرتك»، قلت له «بتكره».</w:t>
            </w:r>
          </w:p>
        </w:tc>
        <w:tc>
          <w:tcPr>
            <w:tcW w:type="dxa" w:w="3456"/>
            <w:vAlign w:val="top"/>
          </w:tcPr>
          <w:p>
            <w:pPr>
              <w:spacing w:after="0" w:before="0"/>
              <w:jc w:val="right"/>
              <w:bidi/>
            </w:pPr>
            <w:r/>
            <w:r>
              <w:rPr>
                <w:rFonts w:ascii="Arial" w:hAnsi="Arial"/>
                <w:b w:val="0"/>
                <w:sz w:val="14"/>
              </w:rPr>
              <w:t>Market pressures and providing role</w:t>
            </w:r>
          </w:p>
        </w:tc>
      </w:tr>
      <w:tr>
        <w:tc>
          <w:tcPr>
            <w:tcW w:type="dxa" w:w="1080"/>
            <w:vAlign w:val="top"/>
          </w:tcPr>
          <w:p>
            <w:pPr>
              <w:spacing w:after="0" w:before="0"/>
            </w:pPr>
            <w:r/>
            <w:r>
              <w:rPr>
                <w:rFonts w:ascii="Arial" w:hAnsi="Arial"/>
                <w:b w:val="0"/>
                <w:sz w:val="14"/>
              </w:rPr>
              <w:t>P08-C399</w:t>
            </w:r>
          </w:p>
        </w:tc>
        <w:tc>
          <w:tcPr>
            <w:tcW w:type="dxa" w:w="4608"/>
            <w:vAlign w:val="top"/>
          </w:tcPr>
          <w:p>
            <w:pPr>
              <w:spacing w:after="0" w:before="0"/>
              <w:jc w:val="right"/>
              <w:bidi/>
            </w:pPr>
            <w:r/>
            <w:r>
              <w:rPr>
                <w:rFonts w:ascii="Arial" w:hAnsi="Arial"/>
                <w:b w:val="0"/>
                <w:sz w:val="14"/>
              </w:rPr>
              <w:t>ام فهمت طيب اي يعني انت ما حسيت بموقف انك انت مريت عليك انك انظلمت او تم استبعادك من شغل او فرصه شو ما كانت الفرصه بس بسبب العمر</w:t>
            </w:r>
          </w:p>
        </w:tc>
        <w:tc>
          <w:tcPr>
            <w:tcW w:type="dxa" w:w="2880"/>
            <w:vAlign w:val="top"/>
          </w:tcPr>
          <w:p>
            <w:pPr>
              <w:spacing w:after="0" w:before="0"/>
              <w:jc w:val="right"/>
              <w:bidi/>
            </w:pPr>
            <w:r/>
            <w:r>
              <w:rPr>
                <w:rFonts w:ascii="Arial" w:hAnsi="Arial"/>
                <w:b w:val="0"/>
                <w:sz w:val="14"/>
              </w:rPr>
              <w:t>CODE-EXCLUSION, CODE-AGE-IMPLICIT</w:t>
            </w:r>
          </w:p>
        </w:tc>
        <w:tc>
          <w:tcPr>
            <w:tcW w:type="dxa" w:w="4608"/>
            <w:vAlign w:val="top"/>
          </w:tcPr>
          <w:p>
            <w:pPr>
              <w:spacing w:after="0" w:before="0"/>
            </w:pPr>
            <w:r/>
            <w:r>
              <w:rPr>
                <w:rFonts w:ascii="Arial" w:hAnsi="Arial"/>
                <w:b w:val="0"/>
                <w:sz w:val="14"/>
              </w:rPr>
              <w:t>Do you understand? Okay. I mean, did you ever feel in a situation that you were wronged or excluded from work or an opportunity, whatever the opportunity was, just because of your age?</w:t>
            </w:r>
          </w:p>
        </w:tc>
        <w:tc>
          <w:tcPr>
            <w:tcW w:type="dxa" w:w="3384"/>
            <w:vAlign w:val="top"/>
          </w:tcPr>
          <w:p>
            <w:pPr>
              <w:spacing w:after="0" w:before="0"/>
              <w:jc w:val="right"/>
              <w:bidi/>
            </w:pPr>
            <w:r/>
            <w:r>
              <w:rPr>
                <w:rFonts w:ascii="Arial" w:hAnsi="Arial"/>
                <w:b w:val="0"/>
                <w:sz w:val="14"/>
              </w:rPr>
              <w:t>أم فهمت؟ طيب. يعني، ما حسيت بموقف إنك مرّت عليك إنك انظلمت أو تم استبعادك من شغل أو فرصة، أي كانت الفرصة، بس بسبب العمر؟</w:t>
            </w:r>
          </w:p>
        </w:tc>
        <w:tc>
          <w:tcPr>
            <w:tcW w:type="dxa" w:w="3456"/>
            <w:vAlign w:val="top"/>
          </w:tcPr>
          <w:p>
            <w:pPr>
              <w:spacing w:after="0" w:before="0"/>
              <w:jc w:val="right"/>
              <w:bidi/>
            </w:pPr>
            <w:r/>
            <w:r>
              <w:rPr>
                <w:rFonts w:ascii="Arial" w:hAnsi="Arial"/>
                <w:b w:val="0"/>
                <w:sz w:val="14"/>
              </w:rPr>
              <w:t>Market pressures and providing role</w:t>
            </w:r>
          </w:p>
        </w:tc>
      </w:tr>
      <w:tr>
        <w:tc>
          <w:tcPr>
            <w:tcW w:type="dxa" w:w="1080"/>
            <w:vAlign w:val="top"/>
          </w:tcPr>
          <w:p>
            <w:pPr>
              <w:spacing w:after="0" w:before="0"/>
            </w:pPr>
            <w:r/>
            <w:r>
              <w:rPr>
                <w:rFonts w:ascii="Arial" w:hAnsi="Arial"/>
                <w:b w:val="0"/>
                <w:sz w:val="14"/>
              </w:rPr>
              <w:t>P08-C400</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Market pressures and providing role</w:t>
            </w:r>
          </w:p>
        </w:tc>
      </w:tr>
      <w:tr>
        <w:tc>
          <w:tcPr>
            <w:tcW w:type="dxa" w:w="1080"/>
            <w:vAlign w:val="top"/>
          </w:tcPr>
          <w:p>
            <w:pPr>
              <w:spacing w:after="0" w:before="0"/>
            </w:pPr>
            <w:r/>
            <w:r>
              <w:rPr>
                <w:rFonts w:ascii="Arial" w:hAnsi="Arial"/>
                <w:b w:val="0"/>
                <w:sz w:val="14"/>
              </w:rPr>
              <w:t>P08-C401</w:t>
            </w:r>
          </w:p>
        </w:tc>
        <w:tc>
          <w:tcPr>
            <w:tcW w:type="dxa" w:w="4608"/>
            <w:vAlign w:val="top"/>
          </w:tcPr>
          <w:p>
            <w:pPr>
              <w:spacing w:after="0" w:before="0"/>
              <w:jc w:val="right"/>
              <w:bidi/>
            </w:pPr>
            <w:r/>
            <w:r>
              <w:rPr>
                <w:rFonts w:ascii="Arial" w:hAnsi="Arial"/>
                <w:b w:val="0"/>
                <w:sz w:val="14"/>
              </w:rPr>
              <w:t>بعيدا عن الاجراءات القانونيه بعيدا عن ال بتخسر او بترب بعيدا عن اي شيء الا العمر يعني ما بدي العمر انا</w:t>
            </w:r>
          </w:p>
        </w:tc>
        <w:tc>
          <w:tcPr>
            <w:tcW w:type="dxa" w:w="2880"/>
            <w:vAlign w:val="top"/>
          </w:tcPr>
          <w:p>
            <w:pPr>
              <w:spacing w:after="0" w:before="0"/>
              <w:jc w:val="right"/>
              <w:bidi/>
            </w:pPr>
            <w:r/>
            <w:r>
              <w:rPr>
                <w:rFonts w:ascii="Arial" w:hAnsi="Arial"/>
                <w:b w:val="0"/>
                <w:sz w:val="14"/>
              </w:rPr>
              <w:t>CODE-EXCLUSION, CODE-AGE-IMPLICIT</w:t>
            </w:r>
          </w:p>
        </w:tc>
        <w:tc>
          <w:tcPr>
            <w:tcW w:type="dxa" w:w="4608"/>
            <w:vAlign w:val="top"/>
          </w:tcPr>
          <w:p>
            <w:pPr>
              <w:spacing w:after="0" w:before="0"/>
            </w:pPr>
            <w:r/>
            <w:r>
              <w:rPr>
                <w:rFonts w:ascii="Arial" w:hAnsi="Arial"/>
                <w:b w:val="0"/>
                <w:sz w:val="14"/>
              </w:rPr>
              <w:t>Aside from legal procedures, aside from whether you lose or gain, aside from anything — it's just age. I don't want the age, I mean.</w:t>
            </w:r>
          </w:p>
        </w:tc>
        <w:tc>
          <w:tcPr>
            <w:tcW w:type="dxa" w:w="3384"/>
            <w:vAlign w:val="top"/>
          </w:tcPr>
          <w:p>
            <w:pPr>
              <w:spacing w:after="0" w:before="0"/>
              <w:jc w:val="right"/>
              <w:bidi/>
            </w:pPr>
            <w:r/>
            <w:r>
              <w:rPr>
                <w:rFonts w:ascii="Arial" w:hAnsi="Arial"/>
                <w:b w:val="0"/>
                <w:sz w:val="14"/>
              </w:rPr>
              <w:t>بعيداً عن الإجراءات القانونية، بعيداً عن إنك تخسر أو تربح، بعيداً عن أي شيء — إنه بس العمر. ما بدي العمر، يعني.</w:t>
            </w:r>
          </w:p>
        </w:tc>
        <w:tc>
          <w:tcPr>
            <w:tcW w:type="dxa" w:w="3456"/>
            <w:vAlign w:val="top"/>
          </w:tcPr>
          <w:p>
            <w:pPr>
              <w:spacing w:after="0" w:before="0"/>
              <w:jc w:val="right"/>
              <w:bidi/>
            </w:pPr>
            <w:r/>
            <w:r>
              <w:rPr>
                <w:rFonts w:ascii="Arial" w:hAnsi="Arial"/>
                <w:b w:val="0"/>
                <w:sz w:val="14"/>
              </w:rPr>
              <w:t>Market pressures and providing role</w:t>
            </w:r>
          </w:p>
        </w:tc>
      </w:tr>
      <w:tr>
        <w:tc>
          <w:tcPr>
            <w:tcW w:type="dxa" w:w="1080"/>
            <w:vAlign w:val="top"/>
          </w:tcPr>
          <w:p>
            <w:pPr>
              <w:spacing w:after="0" w:before="0"/>
            </w:pPr>
            <w:r/>
            <w:r>
              <w:rPr>
                <w:rFonts w:ascii="Arial" w:hAnsi="Arial"/>
                <w:b w:val="0"/>
                <w:sz w:val="14"/>
              </w:rPr>
              <w:t>P08-C402</w:t>
            </w:r>
          </w:p>
        </w:tc>
        <w:tc>
          <w:tcPr>
            <w:tcW w:type="dxa" w:w="4608"/>
            <w:vAlign w:val="top"/>
          </w:tcPr>
          <w:p>
            <w:pPr>
              <w:spacing w:after="0" w:before="0"/>
              <w:jc w:val="right"/>
              <w:bidi/>
            </w:pPr>
            <w:r/>
            <w:r>
              <w:rPr>
                <w:rFonts w:ascii="Arial" w:hAnsi="Arial"/>
                <w:b w:val="0"/>
                <w:sz w:val="14"/>
              </w:rPr>
              <w:t>اه لا 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Yes, no, no.</w:t>
            </w:r>
          </w:p>
        </w:tc>
        <w:tc>
          <w:tcPr>
            <w:tcW w:type="dxa" w:w="3384"/>
            <w:vAlign w:val="top"/>
          </w:tcPr>
          <w:p>
            <w:pPr>
              <w:spacing w:after="0" w:before="0"/>
              <w:jc w:val="right"/>
              <w:bidi/>
            </w:pPr>
            <w:r/>
            <w:r>
              <w:rPr>
                <w:rFonts w:ascii="Arial" w:hAnsi="Arial"/>
                <w:b w:val="0"/>
                <w:sz w:val="14"/>
              </w:rPr>
              <w:t>أه، لا، لا.</w:t>
            </w:r>
          </w:p>
        </w:tc>
        <w:tc>
          <w:tcPr>
            <w:tcW w:type="dxa" w:w="3456"/>
            <w:vAlign w:val="top"/>
          </w:tcPr>
          <w:p>
            <w:pPr>
              <w:spacing w:after="0" w:before="0"/>
              <w:jc w:val="right"/>
              <w:bidi/>
            </w:pPr>
            <w:r/>
            <w:r>
              <w:rPr>
                <w:rFonts w:ascii="Arial" w:hAnsi="Arial"/>
                <w:b w:val="0"/>
                <w:sz w:val="14"/>
              </w:rPr>
              <w:t>Market pressures and providing role</w:t>
            </w:r>
          </w:p>
        </w:tc>
      </w:tr>
      <w:tr>
        <w:tc>
          <w:tcPr>
            <w:tcW w:type="dxa" w:w="1080"/>
            <w:vAlign w:val="top"/>
          </w:tcPr>
          <w:p>
            <w:pPr>
              <w:spacing w:after="0" w:before="0"/>
            </w:pPr>
            <w:r/>
            <w:r>
              <w:rPr>
                <w:rFonts w:ascii="Arial" w:hAnsi="Arial"/>
                <w:b w:val="0"/>
                <w:sz w:val="14"/>
              </w:rPr>
              <w:t>P08-C403</w:t>
            </w:r>
          </w:p>
        </w:tc>
        <w:tc>
          <w:tcPr>
            <w:tcW w:type="dxa" w:w="4608"/>
            <w:vAlign w:val="top"/>
          </w:tcPr>
          <w:p>
            <w:pPr>
              <w:spacing w:after="0" w:before="0"/>
              <w:jc w:val="right"/>
              <w:bidi/>
            </w:pPr>
            <w:r/>
            <w:r>
              <w:rPr>
                <w:rFonts w:ascii="Arial" w:hAnsi="Arial"/>
                <w:b w:val="0"/>
                <w:sz w:val="14"/>
              </w:rPr>
              <w:t>ما مرت عليه لا م</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He hasn't experienced that, no.</w:t>
            </w:r>
          </w:p>
        </w:tc>
        <w:tc>
          <w:tcPr>
            <w:tcW w:type="dxa" w:w="3384"/>
            <w:vAlign w:val="top"/>
          </w:tcPr>
          <w:p>
            <w:pPr>
              <w:spacing w:after="0" w:before="0"/>
              <w:jc w:val="right"/>
              <w:bidi/>
            </w:pPr>
            <w:r/>
            <w:r>
              <w:rPr>
                <w:rFonts w:ascii="Arial" w:hAnsi="Arial"/>
                <w:b w:val="0"/>
                <w:sz w:val="14"/>
              </w:rPr>
              <w:t>ما مرت عليه لا، لا.</w:t>
            </w:r>
          </w:p>
        </w:tc>
        <w:tc>
          <w:tcPr>
            <w:tcW w:type="dxa" w:w="3456"/>
            <w:vAlign w:val="top"/>
          </w:tcPr>
          <w:p>
            <w:pPr>
              <w:spacing w:after="0" w:before="0"/>
              <w:jc w:val="right"/>
              <w:bidi/>
            </w:pPr>
            <w:r/>
            <w:r>
              <w:rPr>
                <w:rFonts w:ascii="Arial" w:hAnsi="Arial"/>
                <w:b w:val="0"/>
                <w:sz w:val="14"/>
              </w:rPr>
              <w:t>Market pressures and providing role</w:t>
            </w:r>
          </w:p>
        </w:tc>
      </w:tr>
      <w:tr>
        <w:tc>
          <w:tcPr>
            <w:tcW w:type="dxa" w:w="1080"/>
            <w:vAlign w:val="top"/>
          </w:tcPr>
          <w:p>
            <w:pPr>
              <w:spacing w:after="0" w:before="0"/>
            </w:pPr>
            <w:r/>
            <w:r>
              <w:rPr>
                <w:rFonts w:ascii="Arial" w:hAnsi="Arial"/>
                <w:b w:val="0"/>
                <w:sz w:val="14"/>
              </w:rPr>
              <w:t>P08-C404</w:t>
            </w:r>
          </w:p>
        </w:tc>
        <w:tc>
          <w:tcPr>
            <w:tcW w:type="dxa" w:w="4608"/>
            <w:vAlign w:val="top"/>
          </w:tcPr>
          <w:p>
            <w:pPr>
              <w:spacing w:after="0" w:before="0"/>
              <w:jc w:val="right"/>
              <w:bidi/>
            </w:pPr>
            <w:r/>
            <w:r>
              <w:rPr>
                <w:rFonts w:ascii="Arial" w:hAnsi="Arial"/>
                <w:b w:val="0"/>
                <w:sz w:val="14"/>
              </w:rPr>
              <w:t>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P08-C405</w:t>
            </w:r>
          </w:p>
        </w:tc>
        <w:tc>
          <w:tcPr>
            <w:tcW w:type="dxa" w:w="4608"/>
            <w:vAlign w:val="top"/>
          </w:tcPr>
          <w:p>
            <w:pPr>
              <w:spacing w:after="0" w:before="0"/>
              <w:jc w:val="right"/>
              <w:bidi/>
            </w:pPr>
            <w:r/>
            <w:r>
              <w:rPr>
                <w:rFonts w:ascii="Arial" w:hAnsi="Arial"/>
                <w:b w:val="0"/>
                <w:sz w:val="14"/>
              </w:rPr>
              <w:t>اي انا اسف في سؤال يعني انا والله بعتذر انه الاسئله شوي ثقيله بس يعني برايك كيف بثر الشغل والدخل المالي او الدخل المادي على كرامه الواحد وراحته النفسيه كيف بثر الشغل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I'm sorry, one question — I truly apologize that the questions are a bit heavy — but in your view, how does work and financial income or material income affect a person's dignity and psychological wellbeing? How does work affect them?</w:t>
            </w:r>
          </w:p>
        </w:tc>
        <w:tc>
          <w:tcPr>
            <w:tcW w:type="dxa" w:w="3384"/>
            <w:vAlign w:val="top"/>
          </w:tcPr>
          <w:p>
            <w:pPr>
              <w:spacing w:after="0" w:before="0"/>
              <w:jc w:val="right"/>
              <w:bidi/>
            </w:pPr>
            <w:r/>
            <w:r>
              <w:rPr>
                <w:rFonts w:ascii="Arial" w:hAnsi="Arial"/>
                <w:b w:val="0"/>
                <w:sz w:val="14"/>
              </w:rPr>
              <w:t>نعم، أنا آسف، سؤال واحد — والله أعتذر إن الأسئلة شوي ثقيلة — بس برأيك كيف بيأثر الشغل والدخل المالي أو الدخل المادي على كرامة الواحد وراحته النفسية؟ كيف بيأثر الشغل؟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P08-C406</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P08-C407</w:t>
            </w:r>
          </w:p>
        </w:tc>
        <w:tc>
          <w:tcPr>
            <w:tcW w:type="dxa" w:w="4608"/>
            <w:vAlign w:val="top"/>
          </w:tcPr>
          <w:p>
            <w:pPr>
              <w:spacing w:after="0" w:before="0"/>
              <w:jc w:val="right"/>
              <w:bidi/>
            </w:pPr>
            <w:r/>
            <w:r>
              <w:rPr>
                <w:rFonts w:ascii="Arial" w:hAnsi="Arial"/>
                <w:b w:val="0"/>
                <w:sz w:val="14"/>
              </w:rPr>
              <w:t>وال برايك انت كيف بثر الشغل والدخل المالي او الدخل الماديعم</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And in your opinion, how does work and financial income or material income affect...</w:t>
            </w:r>
          </w:p>
        </w:tc>
        <w:tc>
          <w:tcPr>
            <w:tcW w:type="dxa" w:w="3384"/>
            <w:vAlign w:val="top"/>
          </w:tcPr>
          <w:p>
            <w:pPr>
              <w:spacing w:after="0" w:before="0"/>
              <w:jc w:val="right"/>
              <w:bidi/>
            </w:pPr>
            <w:r/>
            <w:r>
              <w:rPr>
                <w:rFonts w:ascii="Arial" w:hAnsi="Arial"/>
                <w:b w:val="0"/>
                <w:sz w:val="14"/>
              </w:rPr>
              <w:t>وال برايك انت كيف بثر الشغل والدخل المالي او الدخل المادي على...</w:t>
            </w:r>
          </w:p>
        </w:tc>
        <w:tc>
          <w:tcPr>
            <w:tcW w:type="dxa" w:w="3456"/>
            <w:vAlign w:val="top"/>
          </w:tcPr>
          <w:p>
            <w:pPr>
              <w:spacing w:after="0" w:before="0"/>
              <w:jc w:val="right"/>
              <w:bidi/>
            </w:pPr>
            <w:r/>
            <w:r>
              <w:rPr>
                <w:rFonts w:ascii="Arial" w:hAnsi="Arial"/>
                <w:b w:val="0"/>
                <w:sz w:val="14"/>
              </w:rPr>
              <w:t>المكانة والاعتراف</w:t>
            </w:r>
          </w:p>
        </w:tc>
      </w:tr>
      <w:tr>
        <w:tc>
          <w:tcPr>
            <w:tcW w:type="dxa" w:w="1080"/>
            <w:vAlign w:val="top"/>
          </w:tcPr>
          <w:p>
            <w:pPr>
              <w:spacing w:after="0" w:before="0"/>
            </w:pPr>
            <w:r/>
            <w:r>
              <w:rPr>
                <w:rFonts w:ascii="Arial" w:hAnsi="Arial"/>
                <w:b w:val="0"/>
                <w:sz w:val="14"/>
              </w:rPr>
              <w:t>P08-C408</w:t>
            </w:r>
          </w:p>
        </w:tc>
        <w:tc>
          <w:tcPr>
            <w:tcW w:type="dxa" w:w="4608"/>
            <w:vAlign w:val="top"/>
          </w:tcPr>
          <w:p>
            <w:pPr>
              <w:spacing w:after="0" w:before="0"/>
              <w:jc w:val="right"/>
              <w:bidi/>
            </w:pPr>
            <w:r/>
            <w:r>
              <w:rPr>
                <w:rFonts w:ascii="Arial" w:hAnsi="Arial"/>
                <w:b w:val="0"/>
                <w:sz w:val="14"/>
              </w:rPr>
              <w:t>على كرامه الواحد وراحته النفسيه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 person's dignity and their psychological well-being?</w:t>
            </w:r>
          </w:p>
        </w:tc>
        <w:tc>
          <w:tcPr>
            <w:tcW w:type="dxa" w:w="3384"/>
            <w:vAlign w:val="top"/>
          </w:tcPr>
          <w:p>
            <w:pPr>
              <w:spacing w:after="0" w:before="0"/>
              <w:jc w:val="right"/>
              <w:bidi/>
            </w:pPr>
            <w:r/>
            <w:r>
              <w:rPr>
                <w:rFonts w:ascii="Arial" w:hAnsi="Arial"/>
                <w:b w:val="0"/>
                <w:sz w:val="14"/>
              </w:rPr>
              <w:t>كرامة الواحد وراحته النفسية؟</w:t>
            </w:r>
          </w:p>
        </w:tc>
        <w:tc>
          <w:tcPr>
            <w:tcW w:type="dxa" w:w="3456"/>
            <w:vAlign w:val="top"/>
          </w:tcPr>
          <w:p>
            <w:pPr>
              <w:spacing w:after="0" w:before="0"/>
              <w:jc w:val="right"/>
              <w:bidi/>
            </w:pPr>
            <w:r/>
            <w:r>
              <w:rPr>
                <w:rFonts w:ascii="Arial" w:hAnsi="Arial"/>
                <w:b w:val="0"/>
                <w:sz w:val="14"/>
              </w:rPr>
              <w:t>المكانة والاعتراف</w:t>
            </w:r>
          </w:p>
        </w:tc>
      </w:tr>
      <w:tr>
        <w:tc>
          <w:tcPr>
            <w:tcW w:type="dxa" w:w="1080"/>
            <w:vAlign w:val="top"/>
          </w:tcPr>
          <w:p>
            <w:pPr>
              <w:spacing w:after="0" w:before="0"/>
            </w:pPr>
            <w:r/>
            <w:r>
              <w:rPr>
                <w:rFonts w:ascii="Arial" w:hAnsi="Arial"/>
                <w:b w:val="0"/>
                <w:sz w:val="14"/>
              </w:rPr>
              <w:t>P08-C409</w:t>
            </w:r>
          </w:p>
        </w:tc>
        <w:tc>
          <w:tcPr>
            <w:tcW w:type="dxa" w:w="4608"/>
            <w:vAlign w:val="top"/>
          </w:tcPr>
          <w:p>
            <w:pPr>
              <w:spacing w:after="0" w:before="0"/>
              <w:jc w:val="right"/>
              <w:bidi/>
            </w:pPr>
            <w:r/>
            <w:r>
              <w:rPr>
                <w:rFonts w:ascii="Arial" w:hAnsi="Arial"/>
                <w:b w:val="0"/>
                <w:sz w:val="14"/>
              </w:rPr>
              <w:t>طيب يعني لو قلت لك مثلا انا ج ل عندك هسه ضيف بدون اي شيء سالتني سؤال هسه انا في احتمالين او ثلاث احتمالات ممكن انا اجاوب عادي ممكن ما اجاوب او ممكن تكون جوابي مش يليق فيك فخلينا ناخذ الثالثه لو جوابي ما لاق فيك بدك تحترمني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Okay, I mean if I told you, for example, I come to your place now as a guest with nothing — you asked me a question — now I have two or three possibilities how I might answer: I might answer normally, I might not answer, or my answer might be inappropriate for you. Let's take the third: if my answer isn't appropriate for you, you want me to respect you.</w:t>
            </w:r>
          </w:p>
        </w:tc>
        <w:tc>
          <w:tcPr>
            <w:tcW w:type="dxa" w:w="3384"/>
            <w:vAlign w:val="top"/>
          </w:tcPr>
          <w:p>
            <w:pPr>
              <w:spacing w:after="0" w:before="0"/>
              <w:jc w:val="right"/>
              <w:bidi/>
            </w:pPr>
            <w:r/>
            <w:r>
              <w:rPr>
                <w:rFonts w:ascii="Arial" w:hAnsi="Arial"/>
                <w:b w:val="0"/>
                <w:sz w:val="14"/>
              </w:rPr>
              <w:t>طيب يعني لو قلت لك مثلا انا ج ل عندك هسه ضيف بدون اي شيء سالتني سؤال هسه انا في احتمالين او ثلاث احتمالات ممكن انا اجاوب عادي ممكن ما اجاوب او ممكن تكون جوابي مش يليق فيك فخلينا ناخذ الثالثه لو جوابي ما لاق فيك بدك تحترمني</w:t>
            </w:r>
          </w:p>
        </w:tc>
        <w:tc>
          <w:tcPr>
            <w:tcW w:type="dxa" w:w="3456"/>
            <w:vAlign w:val="top"/>
          </w:tcPr>
          <w:p>
            <w:pPr>
              <w:spacing w:after="0" w:before="0"/>
              <w:jc w:val="right"/>
              <w:bidi/>
            </w:pPr>
            <w:r/>
            <w:r>
              <w:rPr>
                <w:rFonts w:ascii="Arial" w:hAnsi="Arial"/>
                <w:b w:val="0"/>
                <w:sz w:val="14"/>
              </w:rPr>
              <w:t>المكانة والاعتراف</w:t>
            </w:r>
          </w:p>
        </w:tc>
      </w:tr>
      <w:tr>
        <w:tc>
          <w:tcPr>
            <w:tcW w:type="dxa" w:w="1080"/>
            <w:vAlign w:val="top"/>
          </w:tcPr>
          <w:p>
            <w:pPr>
              <w:spacing w:after="0" w:before="0"/>
            </w:pPr>
            <w:r/>
            <w:r>
              <w:rPr>
                <w:rFonts w:ascii="Arial" w:hAnsi="Arial"/>
                <w:b w:val="0"/>
                <w:sz w:val="14"/>
              </w:rPr>
              <w:t>P08-C410</w:t>
            </w:r>
          </w:p>
        </w:tc>
        <w:tc>
          <w:tcPr>
            <w:tcW w:type="dxa" w:w="4608"/>
            <w:vAlign w:val="top"/>
          </w:tcPr>
          <w:p>
            <w:pPr>
              <w:spacing w:after="0" w:before="0"/>
              <w:jc w:val="right"/>
              <w:bidi/>
            </w:pPr>
            <w:r/>
            <w:r>
              <w:rPr>
                <w:rFonts w:ascii="Arial" w:hAnsi="Arial"/>
                <w:b w:val="0"/>
                <w:sz w:val="14"/>
              </w:rPr>
              <w:t>يعني لانك ببيتي يمكن ولا</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Like because you're in my home, maybe?</w:t>
            </w:r>
          </w:p>
        </w:tc>
        <w:tc>
          <w:tcPr>
            <w:tcW w:type="dxa" w:w="3384"/>
            <w:vAlign w:val="top"/>
          </w:tcPr>
          <w:p>
            <w:pPr>
              <w:spacing w:after="0" w:before="0"/>
              <w:jc w:val="right"/>
              <w:bidi/>
            </w:pPr>
            <w:r/>
            <w:r>
              <w:rPr>
                <w:rFonts w:ascii="Arial" w:hAnsi="Arial"/>
                <w:b w:val="0"/>
                <w:sz w:val="14"/>
              </w:rPr>
              <w:t>يعني لانك ببيتي يمكن ولا</w:t>
            </w:r>
          </w:p>
        </w:tc>
        <w:tc>
          <w:tcPr>
            <w:tcW w:type="dxa" w:w="3456"/>
            <w:vAlign w:val="top"/>
          </w:tcPr>
          <w:p>
            <w:pPr>
              <w:spacing w:after="0" w:before="0"/>
              <w:jc w:val="right"/>
              <w:bidi/>
            </w:pPr>
            <w:r/>
            <w:r>
              <w:rPr>
                <w:rFonts w:ascii="Arial" w:hAnsi="Arial"/>
                <w:b w:val="0"/>
                <w:sz w:val="14"/>
              </w:rPr>
              <w:t>دور الإعالة</w:t>
            </w:r>
          </w:p>
        </w:tc>
      </w:tr>
      <w:tr>
        <w:tc>
          <w:tcPr>
            <w:tcW w:type="dxa" w:w="1080"/>
            <w:vAlign w:val="top"/>
          </w:tcPr>
          <w:p>
            <w:pPr>
              <w:spacing w:after="0" w:before="0"/>
            </w:pPr>
            <w:r/>
            <w:r>
              <w:rPr>
                <w:rFonts w:ascii="Arial" w:hAnsi="Arial"/>
                <w:b w:val="0"/>
                <w:sz w:val="14"/>
              </w:rPr>
              <w:t>P08-C411</w:t>
            </w:r>
          </w:p>
        </w:tc>
        <w:tc>
          <w:tcPr>
            <w:tcW w:type="dxa" w:w="4608"/>
            <w:vAlign w:val="top"/>
          </w:tcPr>
          <w:p>
            <w:pPr>
              <w:spacing w:after="0" w:before="0"/>
              <w:jc w:val="right"/>
              <w:bidi/>
            </w:pPr>
            <w:r/>
            <w:r>
              <w:rPr>
                <w:rFonts w:ascii="Arial" w:hAnsi="Arial"/>
                <w:b w:val="0"/>
                <w:sz w:val="14"/>
              </w:rPr>
              <w:t>لا يعني حتى لو يعني لو بينك</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I mean even if... I mean if between you...</w:t>
            </w:r>
          </w:p>
        </w:tc>
        <w:tc>
          <w:tcPr>
            <w:tcW w:type="dxa" w:w="3384"/>
            <w:vAlign w:val="top"/>
          </w:tcPr>
          <w:p>
            <w:pPr>
              <w:spacing w:after="0" w:before="0"/>
              <w:jc w:val="right"/>
              <w:bidi/>
            </w:pPr>
            <w:r/>
            <w:r>
              <w:rPr>
                <w:rFonts w:ascii="Arial" w:hAnsi="Arial"/>
                <w:b w:val="0"/>
                <w:sz w:val="14"/>
              </w:rPr>
              <w:t>لا يعني حتى لو يعني لو بينك</w:t>
            </w:r>
          </w:p>
        </w:tc>
        <w:tc>
          <w:tcPr>
            <w:tcW w:type="dxa" w:w="3456"/>
            <w:vAlign w:val="top"/>
          </w:tcPr>
          <w:p>
            <w:pPr>
              <w:spacing w:after="0" w:before="0"/>
              <w:jc w:val="right"/>
              <w:bidi/>
            </w:pPr>
            <w:r/>
            <w:r>
              <w:rPr>
                <w:rFonts w:ascii="Arial" w:hAnsi="Arial"/>
                <w:b w:val="0"/>
                <w:sz w:val="14"/>
              </w:rPr>
              <w:t>حالة مغايرة أو تحفظ</w:t>
            </w:r>
          </w:p>
        </w:tc>
      </w:tr>
      <w:tr>
        <w:tc>
          <w:tcPr>
            <w:tcW w:type="dxa" w:w="1080"/>
            <w:vAlign w:val="top"/>
          </w:tcPr>
          <w:p>
            <w:pPr>
              <w:spacing w:after="0" w:before="0"/>
            </w:pPr>
            <w:r/>
            <w:r>
              <w:rPr>
                <w:rFonts w:ascii="Arial" w:hAnsi="Arial"/>
                <w:b w:val="0"/>
                <w:sz w:val="14"/>
              </w:rPr>
              <w:t>P08-C412</w:t>
            </w:r>
          </w:p>
        </w:tc>
        <w:tc>
          <w:tcPr>
            <w:tcW w:type="dxa" w:w="4608"/>
            <w:vAlign w:val="top"/>
          </w:tcPr>
          <w:p>
            <w:pPr>
              <w:spacing w:after="0" w:before="0"/>
              <w:jc w:val="right"/>
              <w:bidi/>
            </w:pPr>
            <w:r/>
            <w:r>
              <w:rPr>
                <w:rFonts w:ascii="Arial" w:hAnsi="Arial"/>
                <w:b w:val="0"/>
                <w:sz w:val="14"/>
              </w:rPr>
              <w:t>اه لو بينك وبين نفسك قول شو هالزلمه هذا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Uh, if it's between you and yourself, you say, 'what kind of man is this?','back_translation':'اه لو بينك وبين نفسك قول شو هالزلمه هذا</w:t>
            </w:r>
          </w:p>
        </w:tc>
        <w:tc>
          <w:tcPr>
            <w:tcW w:type="dxa" w:w="3384"/>
            <w:vAlign w:val="top"/>
          </w:tcPr>
          <w:p>
            <w:pPr>
              <w:spacing w:after="0" w:before="0"/>
              <w:jc w:val="right"/>
              <w:bidi/>
            </w:pPr>
            <w:r/>
            <w:r>
              <w:rPr>
                <w:rFonts w:ascii="Arial" w:hAnsi="Arial"/>
                <w:b w:val="0"/>
                <w:sz w:val="14"/>
              </w:rPr>
              <w:t>اه لو بينك وبين نفسك قول شو هالزلمه هذا</w:t>
            </w:r>
          </w:p>
        </w:tc>
        <w:tc>
          <w:tcPr>
            <w:tcW w:type="dxa" w:w="3456"/>
            <w:vAlign w:val="top"/>
          </w:tcPr>
          <w:p>
            <w:pPr>
              <w:spacing w:after="0" w:before="0"/>
              <w:jc w:val="right"/>
              <w:bidi/>
            </w:pPr>
            <w:r/>
            <w:r>
              <w:rPr>
                <w:rFonts w:ascii="Arial" w:hAnsi="Arial"/>
                <w:b w:val="0"/>
                <w:sz w:val="14"/>
              </w:rPr>
              <w:t>تأثير صياغة الباحث</w:t>
            </w:r>
          </w:p>
        </w:tc>
      </w:tr>
      <w:tr>
        <w:tc>
          <w:tcPr>
            <w:tcW w:type="dxa" w:w="1080"/>
            <w:vAlign w:val="top"/>
          </w:tcPr>
          <w:p>
            <w:pPr>
              <w:spacing w:after="0" w:before="0"/>
            </w:pPr>
            <w:r/>
            <w:r>
              <w:rPr>
                <w:rFonts w:ascii="Arial" w:hAnsi="Arial"/>
                <w:b w:val="0"/>
                <w:sz w:val="14"/>
              </w:rPr>
              <w:t>P08-C413</w:t>
            </w:r>
          </w:p>
        </w:tc>
        <w:tc>
          <w:tcPr>
            <w:tcW w:type="dxa" w:w="4608"/>
            <w:vAlign w:val="top"/>
          </w:tcPr>
          <w:p>
            <w:pPr>
              <w:spacing w:after="0" w:before="0"/>
              <w:jc w:val="right"/>
              <w:bidi/>
            </w:pPr>
            <w:r/>
            <w:r>
              <w:rPr>
                <w:rFonts w:ascii="Arial" w:hAnsi="Arial"/>
                <w:b w:val="0"/>
                <w:sz w:val="14"/>
              </w:rPr>
              <w:t>شو هال هذا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What's this?</w:t>
            </w:r>
          </w:p>
        </w:tc>
        <w:tc>
          <w:tcPr>
            <w:tcW w:type="dxa" w:w="3384"/>
            <w:vAlign w:val="top"/>
          </w:tcPr>
          <w:p>
            <w:pPr>
              <w:spacing w:after="0" w:before="0"/>
              <w:jc w:val="right"/>
              <w:bidi/>
            </w:pPr>
            <w:r/>
            <w:r>
              <w:rPr>
                <w:rFonts w:ascii="Arial" w:hAnsi="Arial"/>
                <w:b w:val="0"/>
                <w:sz w:val="14"/>
              </w:rPr>
              <w:t>شو هال هذا</w:t>
            </w:r>
          </w:p>
        </w:tc>
        <w:tc>
          <w:tcPr>
            <w:tcW w:type="dxa" w:w="3456"/>
            <w:vAlign w:val="top"/>
          </w:tcPr>
          <w:p>
            <w:pPr>
              <w:spacing w:after="0" w:before="0"/>
              <w:jc w:val="right"/>
              <w:bidi/>
            </w:pPr>
            <w:r/>
            <w:r>
              <w:rPr>
                <w:rFonts w:ascii="Arial" w:hAnsi="Arial"/>
                <w:b w:val="0"/>
                <w:sz w:val="14"/>
              </w:rPr>
              <w:t>تأثير صياغة الباحث</w:t>
            </w:r>
          </w:p>
        </w:tc>
      </w:tr>
      <w:tr>
        <w:tc>
          <w:tcPr>
            <w:tcW w:type="dxa" w:w="1080"/>
            <w:vAlign w:val="top"/>
          </w:tcPr>
          <w:p>
            <w:pPr>
              <w:spacing w:after="0" w:before="0"/>
            </w:pPr>
            <w:r/>
            <w:r>
              <w:rPr>
                <w:rFonts w:ascii="Arial" w:hAnsi="Arial"/>
                <w:b w:val="0"/>
                <w:sz w:val="14"/>
              </w:rPr>
              <w:t>P08-C414</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حالة مغايرة أو تحفظ</w:t>
            </w:r>
          </w:p>
        </w:tc>
      </w:tr>
      <w:tr>
        <w:tc>
          <w:tcPr>
            <w:tcW w:type="dxa" w:w="1080"/>
            <w:vAlign w:val="top"/>
          </w:tcPr>
          <w:p>
            <w:pPr>
              <w:spacing w:after="0" w:before="0"/>
            </w:pPr>
            <w:r/>
            <w:r>
              <w:rPr>
                <w:rFonts w:ascii="Arial" w:hAnsi="Arial"/>
                <w:b w:val="0"/>
                <w:sz w:val="14"/>
              </w:rPr>
              <w:t>P08-C415</w:t>
            </w:r>
          </w:p>
        </w:tc>
        <w:tc>
          <w:tcPr>
            <w:tcW w:type="dxa" w:w="4608"/>
            <w:vAlign w:val="top"/>
          </w:tcPr>
          <w:p>
            <w:pPr>
              <w:spacing w:after="0" w:before="0"/>
              <w:jc w:val="right"/>
              <w:bidi/>
            </w:pPr>
            <w:r/>
            <w:r>
              <w:rPr>
                <w:rFonts w:ascii="Arial" w:hAnsi="Arial"/>
                <w:b w:val="0"/>
                <w:sz w:val="14"/>
              </w:rPr>
              <w:t>اه مثلا لا هسه لو كان جواب غير لائق</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Uh, for example, now if the answer was inappropriate...</w:t>
            </w:r>
          </w:p>
        </w:tc>
        <w:tc>
          <w:tcPr>
            <w:tcW w:type="dxa" w:w="3384"/>
            <w:vAlign w:val="top"/>
          </w:tcPr>
          <w:p>
            <w:pPr>
              <w:spacing w:after="0" w:before="0"/>
              <w:jc w:val="right"/>
              <w:bidi/>
            </w:pPr>
            <w:r/>
            <w:r>
              <w:rPr>
                <w:rFonts w:ascii="Arial" w:hAnsi="Arial"/>
                <w:b w:val="0"/>
                <w:sz w:val="14"/>
              </w:rPr>
              <w:t>اه مثلا لا هسه لو كان جواب غير لائق</w:t>
            </w:r>
          </w:p>
        </w:tc>
        <w:tc>
          <w:tcPr>
            <w:tcW w:type="dxa" w:w="3456"/>
            <w:vAlign w:val="top"/>
          </w:tcPr>
          <w:p>
            <w:pPr>
              <w:spacing w:after="0" w:before="0"/>
              <w:jc w:val="right"/>
              <w:bidi/>
            </w:pPr>
            <w:r/>
            <w:r>
              <w:rPr>
                <w:rFonts w:ascii="Arial" w:hAnsi="Arial"/>
                <w:b w:val="0"/>
                <w:sz w:val="14"/>
              </w:rPr>
              <w:t>المكانة والاعتراف</w:t>
            </w:r>
          </w:p>
        </w:tc>
      </w:tr>
      <w:tr>
        <w:tc>
          <w:tcPr>
            <w:tcW w:type="dxa" w:w="1080"/>
            <w:vAlign w:val="top"/>
          </w:tcPr>
          <w:p>
            <w:pPr>
              <w:spacing w:after="0" w:before="0"/>
            </w:pPr>
            <w:r/>
            <w:r>
              <w:rPr>
                <w:rFonts w:ascii="Arial" w:hAnsi="Arial"/>
                <w:b w:val="0"/>
                <w:sz w:val="14"/>
              </w:rPr>
              <w:t>P08-C416</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P08-C417</w:t>
            </w:r>
          </w:p>
        </w:tc>
        <w:tc>
          <w:tcPr>
            <w:tcW w:type="dxa" w:w="4608"/>
            <w:vAlign w:val="top"/>
          </w:tcPr>
          <w:p>
            <w:pPr>
              <w:spacing w:after="0" w:before="0"/>
              <w:jc w:val="right"/>
              <w:bidi/>
            </w:pPr>
            <w:r/>
            <w:r>
              <w:rPr>
                <w:rFonts w:ascii="Arial" w:hAnsi="Arial"/>
                <w:b w:val="0"/>
                <w:sz w:val="14"/>
              </w:rPr>
              <w:t>يعني بينك وبين نفسك بتقول هالزلمه كذلك العمل رب العمل شايف اذا كنت انت فرضت احترامك على رب العمل فانا ب بعتقد ها انه بده يحترمك فاكيد بتكون كرامتك مصيونه شايف يعني الشغلات الثانيه الثنائيه هي مقدوره عليها يعني مثلا شيل هالغرض هذا من طبيعه الشغل هذه من عداك يعني حتى لو انت صاحب محل هال البضاعه هي بدك تشيلها هذا ما له دخل في الكرامه عرفت كيف يعني تعال شيل هالكرتونه مثلا او شيل هالكيس شيل ا جيب هالقطعه من الغاده هذه ما لها دخل في الكرامه نحن كيف نحكي بالكرامه لما يقول لك مثلا تعال سوي لي كاسه شاي في عمري انا هسه هون بتدخل الكرامه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mean between you and yourself you say this man is like that. The employer, the boss, sees—if you have imposed your respect on the employer, then I think he will respect you, so certainly your dignity will be preserved. You see, the other, the physical tasks are doable. For example, 'take this thing' is from the nature of the work, apart from you. Even if you're the shop owner, this merchandise you have to move — that has nothing to do with dignity, you know? Like, 'come move this box' or 'move this bag' or 'take this piece of merchandise' — that has nothing to do with dignity. How do we talk about dignity? When he says to you, 'come make me a cup of tea at my age, I'm here now' — dignity comes in then.</w:t>
            </w:r>
          </w:p>
        </w:tc>
        <w:tc>
          <w:tcPr>
            <w:tcW w:type="dxa" w:w="3384"/>
            <w:vAlign w:val="top"/>
          </w:tcPr>
          <w:p>
            <w:pPr>
              <w:spacing w:after="0" w:before="0"/>
              <w:jc w:val="right"/>
              <w:bidi/>
            </w:pPr>
            <w:r/>
            <w:r>
              <w:rPr>
                <w:rFonts w:ascii="Arial" w:hAnsi="Arial"/>
                <w:b w:val="0"/>
                <w:sz w:val="14"/>
              </w:rPr>
              <w:t>يعني بينك وبين نفسك بتقول هالزلمه كذلك العمل رب العمل شايف اذا كنت انت فرضت احترامك على رب العمل فانا ب بعتقد ها انه بده يحترمك فاكيد بتكون كرامتك مصيونه شايف يعني الشغلات الثانيه الثنائيه هي مقدوره عليها يعني مثلا شيل هالغرض هذا من طبيعه الشغل هذه من عداك يعني حتى لو انت صاحب محل هال بضاعه هي بدك تشيلها هذا ما له دخل في الكرامه عرفت كيف يعني تعال شيل هالكرتونه مثلا او شيل هالكيس شيل ا جيب هالقطعه من الغاده هذه ما لها دخل في الكرامه نحن كيف نحكي بالكرامه لما يقول لك مثلا تعال سوي لي كاسه شاي في عمري انا هسه هون بتدخل الكرامه</w:t>
            </w:r>
          </w:p>
        </w:tc>
        <w:tc>
          <w:tcPr>
            <w:tcW w:type="dxa" w:w="3456"/>
            <w:vAlign w:val="top"/>
          </w:tcPr>
          <w:p>
            <w:pPr>
              <w:spacing w:after="0" w:before="0"/>
              <w:jc w:val="right"/>
              <w:bidi/>
            </w:pPr>
            <w:r/>
            <w:r>
              <w:rPr>
                <w:rFonts w:ascii="Arial" w:hAnsi="Arial"/>
                <w:b w:val="0"/>
                <w:sz w:val="14"/>
              </w:rPr>
              <w:t>المكانة والاعتراف</w:t>
            </w:r>
          </w:p>
        </w:tc>
      </w:tr>
      <w:tr>
        <w:tc>
          <w:tcPr>
            <w:tcW w:type="dxa" w:w="1080"/>
            <w:vAlign w:val="top"/>
          </w:tcPr>
          <w:p>
            <w:pPr>
              <w:spacing w:after="0" w:before="0"/>
            </w:pPr>
            <w:r/>
            <w:r>
              <w:rPr>
                <w:rFonts w:ascii="Arial" w:hAnsi="Arial"/>
                <w:b w:val="0"/>
                <w:sz w:val="14"/>
              </w:rPr>
              <w:t>P08-C418</w:t>
            </w:r>
          </w:p>
        </w:tc>
        <w:tc>
          <w:tcPr>
            <w:tcW w:type="dxa" w:w="4608"/>
            <w:vAlign w:val="top"/>
          </w:tcPr>
          <w:p>
            <w:pPr>
              <w:spacing w:after="0" w:before="0"/>
              <w:jc w:val="right"/>
              <w:bidi/>
            </w:pPr>
            <w:r/>
            <w:r>
              <w:rPr>
                <w:rFonts w:ascii="Arial" w:hAnsi="Arial"/>
                <w:b w:val="0"/>
                <w:sz w:val="14"/>
              </w:rPr>
              <w:t>عرفت كيف جيب لي روح وصي لنا فنجان قهوه هون بتدخل الكرامه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You know how — 'bring me a cigarette' or 'make us a cup of coffee here' — dignity comes in.</w:t>
            </w:r>
          </w:p>
        </w:tc>
        <w:tc>
          <w:tcPr>
            <w:tcW w:type="dxa" w:w="3384"/>
            <w:vAlign w:val="top"/>
          </w:tcPr>
          <w:p>
            <w:pPr>
              <w:spacing w:after="0" w:before="0"/>
              <w:jc w:val="right"/>
              <w:bidi/>
            </w:pPr>
            <w:r/>
            <w:r>
              <w:rPr>
                <w:rFonts w:ascii="Arial" w:hAnsi="Arial"/>
                <w:b w:val="0"/>
                <w:sz w:val="14"/>
              </w:rPr>
              <w:t>عرفت كيف جيب لي روح وصي لنا فنجان قهوه هون بتدخل الكرامه</w:t>
            </w:r>
          </w:p>
        </w:tc>
        <w:tc>
          <w:tcPr>
            <w:tcW w:type="dxa" w:w="3456"/>
            <w:vAlign w:val="top"/>
          </w:tcPr>
          <w:p>
            <w:pPr>
              <w:spacing w:after="0" w:before="0"/>
              <w:jc w:val="right"/>
              <w:bidi/>
            </w:pPr>
            <w:r/>
            <w:r>
              <w:rPr>
                <w:rFonts w:ascii="Arial" w:hAnsi="Arial"/>
                <w:b w:val="0"/>
                <w:sz w:val="14"/>
              </w:rPr>
              <w:t>المكانة والاعتراف</w:t>
            </w:r>
          </w:p>
        </w:tc>
      </w:tr>
      <w:tr>
        <w:tc>
          <w:tcPr>
            <w:tcW w:type="dxa" w:w="1080"/>
            <w:vAlign w:val="top"/>
          </w:tcPr>
          <w:p>
            <w:pPr>
              <w:spacing w:after="0" w:before="0"/>
            </w:pPr>
            <w:r/>
            <w:r>
              <w:rPr>
                <w:rFonts w:ascii="Arial" w:hAnsi="Arial"/>
                <w:b w:val="0"/>
                <w:sz w:val="14"/>
              </w:rPr>
              <w:t>P08-C419</w:t>
            </w:r>
          </w:p>
        </w:tc>
        <w:tc>
          <w:tcPr>
            <w:tcW w:type="dxa" w:w="4608"/>
            <w:vAlign w:val="top"/>
          </w:tcPr>
          <w:p>
            <w:pPr>
              <w:spacing w:after="0" w:before="0"/>
              <w:jc w:val="right"/>
              <w:bidi/>
            </w:pPr>
            <w:r/>
            <w:r>
              <w:rPr>
                <w:rFonts w:ascii="Arial" w:hAnsi="Arial"/>
                <w:b w:val="0"/>
                <w:sz w:val="14"/>
              </w:rPr>
              <w:t>انا شو قصدي بالشغل</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What I mean by work...</w:t>
            </w:r>
          </w:p>
        </w:tc>
        <w:tc>
          <w:tcPr>
            <w:tcW w:type="dxa" w:w="3384"/>
            <w:vAlign w:val="top"/>
          </w:tcPr>
          <w:p>
            <w:pPr>
              <w:spacing w:after="0" w:before="0"/>
              <w:jc w:val="right"/>
              <w:bidi/>
            </w:pPr>
            <w:r/>
            <w:r>
              <w:rPr>
                <w:rFonts w:ascii="Arial" w:hAnsi="Arial"/>
                <w:b w:val="0"/>
                <w:sz w:val="14"/>
              </w:rPr>
              <w:t>انا شو قصدي بالشغل</w:t>
            </w:r>
          </w:p>
        </w:tc>
        <w:tc>
          <w:tcPr>
            <w:tcW w:type="dxa" w:w="3456"/>
            <w:vAlign w:val="top"/>
          </w:tcPr>
          <w:p>
            <w:pPr>
              <w:spacing w:after="0" w:before="0"/>
              <w:jc w:val="right"/>
              <w:bidi/>
            </w:pPr>
            <w:r/>
            <w:r>
              <w:rPr>
                <w:rFonts w:ascii="Arial" w:hAnsi="Arial"/>
                <w:b w:val="0"/>
                <w:sz w:val="14"/>
              </w:rPr>
              <w:t>تأثير صياغة الباحث</w:t>
            </w:r>
          </w:p>
        </w:tc>
      </w:tr>
      <w:tr>
        <w:tc>
          <w:tcPr>
            <w:tcW w:type="dxa" w:w="1080"/>
            <w:vAlign w:val="top"/>
          </w:tcPr>
          <w:p>
            <w:pPr>
              <w:spacing w:after="0" w:before="0"/>
            </w:pPr>
            <w:r/>
            <w:r>
              <w:rPr>
                <w:rFonts w:ascii="Arial" w:hAnsi="Arial"/>
                <w:b w:val="0"/>
                <w:sz w:val="14"/>
              </w:rPr>
              <w:t>P08-C420</w:t>
            </w:r>
          </w:p>
        </w:tc>
        <w:tc>
          <w:tcPr>
            <w:tcW w:type="dxa" w:w="4608"/>
            <w:vAlign w:val="top"/>
          </w:tcPr>
          <w:p>
            <w:pPr>
              <w:spacing w:after="0" w:before="0"/>
              <w:jc w:val="right"/>
              <w:bidi/>
            </w:pPr>
            <w:r/>
            <w:r>
              <w:rPr>
                <w:rFonts w:ascii="Arial" w:hAnsi="Arial"/>
                <w:b w:val="0"/>
                <w:sz w:val="14"/>
              </w:rPr>
              <w:t>ما بدي اجراءات الشغل بدي مثلا انك انت تقارن مثلا لما كنت قاعد مثلا ومش هساه قبلها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don't want the procedures of work. I want, for example, you to compare when you were sitting, for example, and before this time...</w:t>
            </w:r>
          </w:p>
        </w:tc>
        <w:tc>
          <w:tcPr>
            <w:tcW w:type="dxa" w:w="3384"/>
            <w:vAlign w:val="top"/>
          </w:tcPr>
          <w:p>
            <w:pPr>
              <w:spacing w:after="0" w:before="0"/>
              <w:jc w:val="right"/>
              <w:bidi/>
            </w:pPr>
            <w:r/>
            <w:r>
              <w:rPr>
                <w:rFonts w:ascii="Arial" w:hAnsi="Arial"/>
                <w:b w:val="0"/>
                <w:sz w:val="14"/>
              </w:rPr>
              <w:t>ما بدي اجراءات الشغل بدي مثلا انك انت تقارن مثلا لما كنت قاعد مثلا ومش هساه قبلها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P08-C421</w:t>
            </w:r>
          </w:p>
        </w:tc>
        <w:tc>
          <w:tcPr>
            <w:tcW w:type="dxa" w:w="4608"/>
            <w:vAlign w:val="top"/>
          </w:tcPr>
          <w:p>
            <w:pPr>
              <w:spacing w:after="0" w:before="0"/>
              <w:jc w:val="right"/>
              <w:bidi/>
            </w:pPr>
            <w:r/>
            <w:r>
              <w:rPr>
                <w:rFonts w:ascii="Arial" w:hAnsi="Arial"/>
                <w:b w:val="0"/>
                <w:sz w:val="14"/>
              </w:rPr>
              <w:t>لما كنت تشتغل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When I used to work</w:t>
            </w:r>
          </w:p>
        </w:tc>
        <w:tc>
          <w:tcPr>
            <w:tcW w:type="dxa" w:w="3384"/>
            <w:vAlign w:val="top"/>
          </w:tcPr>
          <w:p>
            <w:pPr>
              <w:spacing w:after="0" w:before="0"/>
              <w:jc w:val="right"/>
              <w:bidi/>
            </w:pPr>
            <w:r/>
            <w:r>
              <w:rPr>
                <w:rFonts w:ascii="Arial" w:hAnsi="Arial"/>
                <w:b w:val="0"/>
                <w:sz w:val="14"/>
              </w:rPr>
              <w:t>لما كنت أعمل</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P08-C422</w:t>
            </w:r>
          </w:p>
        </w:tc>
        <w:tc>
          <w:tcPr>
            <w:tcW w:type="dxa" w:w="4608"/>
            <w:vAlign w:val="top"/>
          </w:tcPr>
          <w:p>
            <w:pPr>
              <w:spacing w:after="0" w:before="0"/>
              <w:jc w:val="right"/>
              <w:bidi/>
            </w:pPr>
            <w:r/>
            <w:r>
              <w:rPr>
                <w:rFonts w:ascii="Arial" w:hAnsi="Arial"/>
                <w:b w:val="0"/>
                <w:sz w:val="14"/>
              </w:rPr>
              <w:t>يعني كيف الشغل من ناحيه دخل مالي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 mean, how was the work in terms of financial income?</w:t>
            </w:r>
          </w:p>
        </w:tc>
        <w:tc>
          <w:tcPr>
            <w:tcW w:type="dxa" w:w="3384"/>
            <w:vAlign w:val="top"/>
          </w:tcPr>
          <w:p>
            <w:pPr>
              <w:spacing w:after="0" w:before="0"/>
              <w:jc w:val="right"/>
              <w:bidi/>
            </w:pPr>
            <w:r/>
            <w:r>
              <w:rPr>
                <w:rFonts w:ascii="Arial" w:hAnsi="Arial"/>
                <w:b w:val="0"/>
                <w:sz w:val="14"/>
              </w:rPr>
              <w:t>يعني، كيف كان الشغل من ناحية الدخل المالي؟</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P08-C423</w:t>
            </w:r>
          </w:p>
        </w:tc>
        <w:tc>
          <w:tcPr>
            <w:tcW w:type="dxa" w:w="4608"/>
            <w:vAlign w:val="top"/>
          </w:tcPr>
          <w:p>
            <w:pPr>
              <w:spacing w:after="0" w:before="0"/>
              <w:jc w:val="right"/>
              <w:bidi/>
            </w:pPr>
            <w:r/>
            <w:r>
              <w:rPr>
                <w:rFonts w:ascii="Arial" w:hAnsi="Arial"/>
                <w:b w:val="0"/>
                <w:sz w:val="14"/>
              </w:rPr>
              <w:t>عرفت علي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got to know it</w:t>
            </w:r>
          </w:p>
        </w:tc>
        <w:tc>
          <w:tcPr>
            <w:tcW w:type="dxa" w:w="3384"/>
            <w:vAlign w:val="top"/>
          </w:tcPr>
          <w:p>
            <w:pPr>
              <w:spacing w:after="0" w:before="0"/>
              <w:jc w:val="right"/>
              <w:bidi/>
            </w:pPr>
            <w:r/>
            <w:r>
              <w:rPr>
                <w:rFonts w:ascii="Arial" w:hAnsi="Arial"/>
                <w:b w:val="0"/>
                <w:sz w:val="14"/>
              </w:rPr>
              <w:t>عرفت عليه</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P08-C424</w:t>
            </w:r>
          </w:p>
        </w:tc>
        <w:tc>
          <w:tcPr>
            <w:tcW w:type="dxa" w:w="4608"/>
            <w:vAlign w:val="top"/>
          </w:tcPr>
          <w:p>
            <w:pPr>
              <w:spacing w:after="0" w:before="0"/>
              <w:jc w:val="right"/>
              <w:bidi/>
            </w:pPr>
            <w:r/>
            <w:r>
              <w:rPr>
                <w:rFonts w:ascii="Arial" w:hAnsi="Arial"/>
                <w:b w:val="0"/>
                <w:sz w:val="14"/>
              </w:rPr>
              <w:t>دخل المالي قلت لك من فوق ال 50% كان مليح</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My income, like I told you, was over 50% — it was good</w:t>
            </w:r>
          </w:p>
        </w:tc>
        <w:tc>
          <w:tcPr>
            <w:tcW w:type="dxa" w:w="3384"/>
            <w:vAlign w:val="top"/>
          </w:tcPr>
          <w:p>
            <w:pPr>
              <w:spacing w:after="0" w:before="0"/>
              <w:jc w:val="right"/>
              <w:bidi/>
            </w:pPr>
            <w:r/>
            <w:r>
              <w:rPr>
                <w:rFonts w:ascii="Arial" w:hAnsi="Arial"/>
                <w:b w:val="0"/>
                <w:sz w:val="14"/>
              </w:rPr>
              <w:t>دخلِي، مثل ما قلت لك، كان فوق الـ50% — كان جيد</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P08-C425</w:t>
            </w:r>
          </w:p>
        </w:tc>
        <w:tc>
          <w:tcPr>
            <w:tcW w:type="dxa" w:w="4608"/>
            <w:vAlign w:val="top"/>
          </w:tcPr>
          <w:p>
            <w:pPr>
              <w:spacing w:after="0" w:before="0"/>
              <w:jc w:val="right"/>
              <w:bidi/>
            </w:pPr>
            <w:r/>
            <w:r>
              <w:rPr>
                <w:rFonts w:ascii="Arial" w:hAnsi="Arial"/>
                <w:b w:val="0"/>
                <w:sz w:val="14"/>
              </w:rPr>
              <w:t>هذا قصدي لما كنت قاعد انت ولما كنت تشتغل وتقارن بيناتهم كيف الشغل والدخل المالي على الشخص بثر على كرامته وعلى راحته النفسيه</w:t>
            </w:r>
          </w:p>
        </w:tc>
        <w:tc>
          <w:tcPr>
            <w:tcW w:type="dxa" w:w="2880"/>
            <w:vAlign w:val="top"/>
          </w:tcPr>
          <w:p>
            <w:pPr>
              <w:spacing w:after="0" w:before="0"/>
              <w:jc w:val="right"/>
              <w:bidi/>
            </w:pPr>
            <w:r/>
            <w:r>
              <w:rPr>
                <w:rFonts w:ascii="Arial" w:hAnsi="Arial"/>
                <w:b w:val="0"/>
                <w:sz w:val="14"/>
              </w:rPr>
              <w:t>CODE-PAST; CODE-STATUS; CODE-HEALTH</w:t>
            </w:r>
          </w:p>
        </w:tc>
        <w:tc>
          <w:tcPr>
            <w:tcW w:type="dxa" w:w="4608"/>
            <w:vAlign w:val="top"/>
          </w:tcPr>
          <w:p>
            <w:pPr>
              <w:spacing w:after="0" w:before="0"/>
            </w:pPr>
            <w:r/>
            <w:r>
              <w:rPr>
                <w:rFonts w:ascii="Arial" w:hAnsi="Arial"/>
                <w:b w:val="0"/>
                <w:sz w:val="14"/>
              </w:rPr>
              <w:t>That's what I mean: when you were sitting — when you were working — and comparing between them, how work and financial income affected a person's dignity and psychological comfort</w:t>
            </w:r>
          </w:p>
        </w:tc>
        <w:tc>
          <w:tcPr>
            <w:tcW w:type="dxa" w:w="3384"/>
            <w:vAlign w:val="top"/>
          </w:tcPr>
          <w:p>
            <w:pPr>
              <w:spacing w:after="0" w:before="0"/>
              <w:jc w:val="right"/>
              <w:bidi/>
            </w:pPr>
            <w:r/>
            <w:r>
              <w:rPr>
                <w:rFonts w:ascii="Arial" w:hAnsi="Arial"/>
                <w:b w:val="0"/>
                <w:sz w:val="14"/>
              </w:rPr>
              <w:t>هذا ما أقصده: لما كنت جالس — لما كنت تعمل — وتقارن بينهما، كيف الشغل والدخل المالي أثروا على كرامة الشخص وراحته النفسية</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P08-C426</w:t>
            </w:r>
          </w:p>
        </w:tc>
        <w:tc>
          <w:tcPr>
            <w:tcW w:type="dxa" w:w="4608"/>
            <w:vAlign w:val="top"/>
          </w:tcPr>
          <w:p>
            <w:pPr>
              <w:spacing w:after="0" w:before="0"/>
              <w:jc w:val="right"/>
              <w:bidi/>
            </w:pPr>
            <w:r/>
            <w:r>
              <w:rPr>
                <w:rFonts w:ascii="Arial" w:hAnsi="Arial"/>
                <w:b w:val="0"/>
                <w:sz w:val="14"/>
              </w:rPr>
              <w:t>يعني لما كنت قاعد هل كرامتك نفس لما كنت بتشتغل هل راحتك النفسيه نفس لما كنت بتشتغل انا اسف انه السؤال ه يخلي لك وان شاء الله تفرح فيهم يا رب اولادك يعني انا اولادي الحمد لله كبار شوي شايف فانا بهالسنه ونص هي يعني اييه كنت معتمد عليهم كليا تقريبا عرفت كيف يعني على شغلهم هم معتمد عليهم كليا تقريبا يعني طبعا في كان كيبون يعني كان يسند شوي عرفت كيف هسه الاض كيبون</w:t>
            </w:r>
          </w:p>
        </w:tc>
        <w:tc>
          <w:tcPr>
            <w:tcW w:type="dxa" w:w="2880"/>
            <w:vAlign w:val="top"/>
          </w:tcPr>
          <w:p>
            <w:pPr>
              <w:spacing w:after="0" w:before="0"/>
              <w:jc w:val="right"/>
              <w:bidi/>
            </w:pPr>
            <w:r/>
            <w:r>
              <w:rPr>
                <w:rFonts w:ascii="Arial" w:hAnsi="Arial"/>
                <w:b w:val="0"/>
                <w:sz w:val="14"/>
              </w:rPr>
              <w:t>CODE-CARE; CODE-PROVIDE; CODE-STATUS; CODE-HEALTH</w:t>
            </w:r>
          </w:p>
        </w:tc>
        <w:tc>
          <w:tcPr>
            <w:tcW w:type="dxa" w:w="4608"/>
            <w:vAlign w:val="top"/>
          </w:tcPr>
          <w:p>
            <w:pPr>
              <w:spacing w:after="0" w:before="0"/>
            </w:pPr>
            <w:r/>
            <w:r>
              <w:rPr>
                <w:rFonts w:ascii="Arial" w:hAnsi="Arial"/>
                <w:b w:val="0"/>
                <w:sz w:val="14"/>
              </w:rPr>
              <w:t>I mean, when you were sitting, was your dignity the same as when you worked? Was your psychological comfort the same as when you worked? I'm sorry that this question will make you... and God willing they'll make you happy, may your children — my children, thank God, are a bit grown, so I see that in this year and a half I was, I was kind of completely reliant on them, you know, on their work they were almost completely relied on — I mean, of course there used to be... there used to be some support, you know? Now those supports are gone</w:t>
            </w:r>
          </w:p>
        </w:tc>
        <w:tc>
          <w:tcPr>
            <w:tcW w:type="dxa" w:w="3384"/>
            <w:vAlign w:val="top"/>
          </w:tcPr>
          <w:p>
            <w:pPr>
              <w:spacing w:after="0" w:before="0"/>
              <w:jc w:val="right"/>
              <w:bidi/>
            </w:pPr>
            <w:r/>
            <w:r>
              <w:rPr>
                <w:rFonts w:ascii="Arial" w:hAnsi="Arial"/>
                <w:b w:val="0"/>
                <w:sz w:val="14"/>
              </w:rPr>
              <w:t>يعني، لما كنت جالس، هل كانت كرامتك مثل لما كنت تعمل؟ هل كانت راحتك النفسية مثل لما كنت تعمل؟ آسف أن هذا السؤال سيجعلك... وإن شاء الله يفرحوك، أولادك — أولادي، الحمد لله كبار شوي، فأنا أرى أنه في هذه السنة ونصف كنت، كنت نوعًا ما معتمدًا عليهم كليًا، تعرف كيف، على شغلهم كانوا تقريبًا معتمدين كليًا — أعني، طبعًا كان هناك... كان يوجد بعض الدعم، تعرف كيف؟ الآن ذلك الدعم لم يعد موجودًا</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P08-C427</w:t>
            </w:r>
          </w:p>
        </w:tc>
        <w:tc>
          <w:tcPr>
            <w:tcW w:type="dxa" w:w="4608"/>
            <w:vAlign w:val="top"/>
          </w:tcPr>
          <w:p>
            <w:pPr>
              <w:spacing w:after="0" w:before="0"/>
              <w:jc w:val="right"/>
              <w:bidi/>
            </w:pPr>
            <w:r/>
            <w:r>
              <w:rPr>
                <w:rFonts w:ascii="Arial" w:hAnsi="Arial"/>
                <w:b w:val="0"/>
                <w:sz w:val="14"/>
              </w:rPr>
              <w:t>100% الان ما ظل كيبون واولادي بطلوا يشتغلوا وهي الاشياء اي كيف الفرق ما بين لما كنت اشتغل وفي دخل مالي ومبسوط وقلت لي حجي وانت عم تحكي يعني تحكي انا حاسس انك انت هذك الفتره كنت يعني حاسس انك بعز مثل ما بقول</w:t>
            </w:r>
          </w:p>
        </w:tc>
        <w:tc>
          <w:tcPr>
            <w:tcW w:type="dxa" w:w="2880"/>
            <w:vAlign w:val="top"/>
          </w:tcPr>
          <w:p>
            <w:pPr>
              <w:spacing w:after="0" w:before="0"/>
              <w:jc w:val="right"/>
              <w:bidi/>
            </w:pPr>
            <w:r/>
            <w:r>
              <w:rPr>
                <w:rFonts w:ascii="Arial" w:hAnsi="Arial"/>
                <w:b w:val="0"/>
                <w:sz w:val="14"/>
              </w:rPr>
              <w:t>CODE-PRECARITY; CODE-PROVIDE; CODE-STATUS; CODE-HEALTH</w:t>
            </w:r>
          </w:p>
        </w:tc>
        <w:tc>
          <w:tcPr>
            <w:tcW w:type="dxa" w:w="4608"/>
            <w:vAlign w:val="top"/>
          </w:tcPr>
          <w:p>
            <w:pPr>
              <w:spacing w:after="0" w:before="0"/>
            </w:pPr>
            <w:r/>
            <w:r>
              <w:rPr>
                <w:rFonts w:ascii="Arial" w:hAnsi="Arial"/>
                <w:b w:val="0"/>
                <w:sz w:val="14"/>
              </w:rPr>
              <w:t>100% — now there's no support left and my children stopped working. And these things — how different it is between when I used to work and had income and was happy. You said something while you were talking — you said you feel that in that period you felt, like, in your prime, as I say</w:t>
            </w:r>
          </w:p>
        </w:tc>
        <w:tc>
          <w:tcPr>
            <w:tcW w:type="dxa" w:w="3384"/>
            <w:vAlign w:val="top"/>
          </w:tcPr>
          <w:p>
            <w:pPr>
              <w:spacing w:after="0" w:before="0"/>
              <w:jc w:val="right"/>
              <w:bidi/>
            </w:pPr>
            <w:r/>
            <w:r>
              <w:rPr>
                <w:rFonts w:ascii="Arial" w:hAnsi="Arial"/>
                <w:b w:val="0"/>
                <w:sz w:val="14"/>
              </w:rPr>
              <w:t>100% — الآن لم يبقَ دعم وأطفالي توقفوا عن العمل. وهذه الأشياء — يا لها من اختلاف بين لما كنت أعمل وكان لدي دخل وكنت سعيدًا. قلت شيئًا أثناء كلامك — قلت إنك تشعر أنه في تلك الفترة كنت، مثل، في عزك كما أقول</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P08-C428</w:t>
            </w:r>
          </w:p>
        </w:tc>
        <w:tc>
          <w:tcPr>
            <w:tcW w:type="dxa" w:w="4608"/>
            <w:vAlign w:val="top"/>
          </w:tcPr>
          <w:p>
            <w:pPr>
              <w:spacing w:after="0" w:before="0"/>
              <w:jc w:val="right"/>
              <w:bidi/>
            </w:pPr>
            <w:r/>
            <w:r>
              <w:rPr>
                <w:rFonts w:ascii="Arial" w:hAnsi="Arial"/>
                <w:b w:val="0"/>
                <w:sz w:val="14"/>
              </w:rPr>
              <w:t>الحمد لله رب العزت ومازلت</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Praise be to God, the Lord of might, and I still am</w:t>
            </w:r>
          </w:p>
        </w:tc>
        <w:tc>
          <w:tcPr>
            <w:tcW w:type="dxa" w:w="3384"/>
            <w:vAlign w:val="top"/>
          </w:tcPr>
          <w:p>
            <w:pPr>
              <w:spacing w:after="0" w:before="0"/>
              <w:jc w:val="right"/>
              <w:bidi/>
            </w:pPr>
            <w:r/>
            <w:r>
              <w:rPr>
                <w:rFonts w:ascii="Arial" w:hAnsi="Arial"/>
                <w:b w:val="0"/>
                <w:sz w:val="14"/>
              </w:rPr>
              <w:t>الحمد لله، رب العزة، وما زلت كذلك</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P08-C429</w:t>
            </w:r>
          </w:p>
        </w:tc>
        <w:tc>
          <w:tcPr>
            <w:tcW w:type="dxa" w:w="4608"/>
            <w:vAlign w:val="top"/>
          </w:tcPr>
          <w:p>
            <w:pPr>
              <w:spacing w:after="0" w:before="0"/>
              <w:jc w:val="right"/>
              <w:bidi/>
            </w:pPr>
            <w:r/>
            <w:r>
              <w:rPr>
                <w:rFonts w:ascii="Arial" w:hAnsi="Arial"/>
                <w:b w:val="0"/>
                <w:sz w:val="14"/>
              </w:rPr>
              <w:t>الحمد لله ان شاء الله دائما</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Praise be to God, God willing always</w:t>
            </w:r>
          </w:p>
        </w:tc>
        <w:tc>
          <w:tcPr>
            <w:tcW w:type="dxa" w:w="3384"/>
            <w:vAlign w:val="top"/>
          </w:tcPr>
          <w:p>
            <w:pPr>
              <w:spacing w:after="0" w:before="0"/>
              <w:jc w:val="right"/>
              <w:bidi/>
            </w:pPr>
            <w:r/>
            <w:r>
              <w:rPr>
                <w:rFonts w:ascii="Arial" w:hAnsi="Arial"/>
                <w:b w:val="0"/>
                <w:sz w:val="14"/>
              </w:rPr>
              <w:t>الحمد لله، إن شاء الله دائمًا</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P08-C430</w:t>
            </w:r>
          </w:p>
        </w:tc>
        <w:tc>
          <w:tcPr>
            <w:tcW w:type="dxa" w:w="4608"/>
            <w:vAlign w:val="top"/>
          </w:tcPr>
          <w:p>
            <w:pPr>
              <w:spacing w:after="0" w:before="0"/>
              <w:jc w:val="right"/>
              <w:bidi/>
            </w:pPr>
            <w:r/>
            <w:r>
              <w:rPr>
                <w:rFonts w:ascii="Arial" w:hAnsi="Arial"/>
                <w:b w:val="0"/>
                <w:sz w:val="14"/>
              </w:rPr>
              <w:t>شو الفرق بينها وبين لما الشخص يكون قاعد مش مش بس مش بس</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What's the difference between that and when a person is just sitting, not... not just...</w:t>
            </w:r>
          </w:p>
        </w:tc>
        <w:tc>
          <w:tcPr>
            <w:tcW w:type="dxa" w:w="3384"/>
            <w:vAlign w:val="top"/>
          </w:tcPr>
          <w:p>
            <w:pPr>
              <w:spacing w:after="0" w:before="0"/>
              <w:jc w:val="right"/>
              <w:bidi/>
            </w:pPr>
            <w:r/>
            <w:r>
              <w:rPr>
                <w:rFonts w:ascii="Arial" w:hAnsi="Arial"/>
                <w:b w:val="0"/>
                <w:sz w:val="14"/>
              </w:rPr>
              <w:t>ما الفرق بين ذلك وبين لما يكون الشخص جالس، ليس... ليس فقط...</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P08-C431</w:t>
            </w:r>
          </w:p>
        </w:tc>
        <w:tc>
          <w:tcPr>
            <w:tcW w:type="dxa" w:w="4608"/>
            <w:vAlign w:val="top"/>
          </w:tcPr>
          <w:p>
            <w:pPr>
              <w:spacing w:after="0" w:before="0"/>
              <w:jc w:val="right"/>
              <w:bidi/>
            </w:pPr>
            <w:r/>
            <w:r>
              <w:rPr>
                <w:rFonts w:ascii="Arial" w:hAnsi="Arial"/>
                <w:b w:val="0"/>
                <w:sz w:val="14"/>
              </w:rPr>
              <w:t>شوف اول شغله بتخسرها وانت قاعد في البيت يعني قيمتك المعنويه في البيت لم انت ومرتك يعني قاعد كل النهار بخلقتها مثلا شايف ف اكيد اكيد من غير اي تعليق سواء انا او انت او اي انسان طالما اه طالما انه قاعد في البيت طالما انه قاعد في البيت اه ففي في ملاسنه في ملاسنه بشكل دائم عرفت كيف فلما بتطلع من البيت شو بتسوي</w:t>
            </w:r>
          </w:p>
        </w:tc>
        <w:tc>
          <w:tcPr>
            <w:tcW w:type="dxa" w:w="2880"/>
            <w:vAlign w:val="top"/>
          </w:tcPr>
          <w:p>
            <w:pPr>
              <w:spacing w:after="0" w:before="0"/>
              <w:jc w:val="right"/>
              <w:bidi/>
            </w:pPr>
            <w:r/>
            <w:r>
              <w:rPr>
                <w:rFonts w:ascii="Arial" w:hAnsi="Arial"/>
                <w:b w:val="0"/>
                <w:sz w:val="14"/>
              </w:rPr>
              <w:t>CODE-GENDER; CODE-CARE; CODE-STATUS; CODE-EXCLUSION</w:t>
            </w:r>
          </w:p>
        </w:tc>
        <w:tc>
          <w:tcPr>
            <w:tcW w:type="dxa" w:w="4608"/>
            <w:vAlign w:val="top"/>
          </w:tcPr>
          <w:p>
            <w:pPr>
              <w:spacing w:after="0" w:before="0"/>
            </w:pPr>
            <w:r/>
            <w:r>
              <w:rPr>
                <w:rFonts w:ascii="Arial" w:hAnsi="Arial"/>
                <w:b w:val="0"/>
                <w:sz w:val="14"/>
              </w:rPr>
              <w:t>Look, the first thing you lose when you stay at home is your moral worth in the house — I mean you and your wife sitting all day insulting each other, for example, you see. So of course, of course, without any comment, whether me or you or any person, as long as he's staying at home, as long as he's staying at home, there are constant quarrels, you know? So when you go out of the house what do you do?</w:t>
            </w:r>
          </w:p>
        </w:tc>
        <w:tc>
          <w:tcPr>
            <w:tcW w:type="dxa" w:w="3384"/>
            <w:vAlign w:val="top"/>
          </w:tcPr>
          <w:p>
            <w:pPr>
              <w:spacing w:after="0" w:before="0"/>
              <w:jc w:val="right"/>
              <w:bidi/>
            </w:pPr>
            <w:r/>
            <w:r>
              <w:rPr>
                <w:rFonts w:ascii="Arial" w:hAnsi="Arial"/>
                <w:b w:val="0"/>
                <w:sz w:val="14"/>
              </w:rPr>
              <w:t>انظر، أول شيء تخسره عندما تبقى في البيت هو قيمتك المعنوية في البيت — أعني أنت وزوجتك جالسان طوال اليوم وتسبان بعضكما، على سبيل المثال، ترى. فطبعًا، طبعًا، بدون أي تعليق، سواء أنا أو أنت أو أي شخص، طالما أنه يبقى في البيت، طالما أنه يبقى في البيت، فهناك مشاحنات دائمة، تعرف؟ فمتى تخرج من البيت ماذا تفعل؟</w:t>
            </w:r>
          </w:p>
        </w:tc>
        <w:tc>
          <w:tcPr>
            <w:tcW w:type="dxa" w:w="3456"/>
            <w:vAlign w:val="top"/>
          </w:tcPr>
          <w:p>
            <w:pPr>
              <w:spacing w:after="0" w:before="0"/>
              <w:jc w:val="right"/>
              <w:bidi/>
            </w:pPr>
            <w:r/>
            <w:r>
              <w:rPr>
                <w:rFonts w:ascii="Arial" w:hAnsi="Arial"/>
                <w:b w:val="0"/>
                <w:sz w:val="14"/>
              </w:rPr>
              <w:t>CARE</w:t>
            </w:r>
          </w:p>
        </w:tc>
      </w:tr>
      <w:tr>
        <w:tc>
          <w:tcPr>
            <w:tcW w:type="dxa" w:w="1080"/>
            <w:vAlign w:val="top"/>
          </w:tcPr>
          <w:p>
            <w:pPr>
              <w:spacing w:after="0" w:before="0"/>
            </w:pPr>
            <w:r/>
            <w:r>
              <w:rPr>
                <w:rFonts w:ascii="Arial" w:hAnsi="Arial"/>
                <w:b w:val="0"/>
                <w:sz w:val="14"/>
              </w:rPr>
              <w:t>P08-C432</w:t>
            </w:r>
          </w:p>
        </w:tc>
        <w:tc>
          <w:tcPr>
            <w:tcW w:type="dxa" w:w="4608"/>
            <w:vAlign w:val="top"/>
          </w:tcPr>
          <w:p>
            <w:pPr>
              <w:spacing w:after="0" w:before="0"/>
              <w:jc w:val="right"/>
              <w:bidi/>
            </w:pPr>
            <w:r/>
            <w:r>
              <w:rPr>
                <w:rFonts w:ascii="Arial" w:hAnsi="Arial"/>
                <w:b w:val="0"/>
                <w:sz w:val="14"/>
              </w:rPr>
              <w:t>بترتاح نفسيتك</w:t>
            </w:r>
          </w:p>
        </w:tc>
        <w:tc>
          <w:tcPr>
            <w:tcW w:type="dxa" w:w="2880"/>
            <w:vAlign w:val="top"/>
          </w:tcPr>
          <w:p>
            <w:pPr>
              <w:spacing w:after="0" w:before="0"/>
              <w:jc w:val="right"/>
              <w:bidi/>
            </w:pPr>
            <w:r/>
            <w:r>
              <w:rPr>
                <w:rFonts w:ascii="Arial" w:hAnsi="Arial"/>
                <w:b w:val="0"/>
                <w:sz w:val="14"/>
              </w:rPr>
              <w:t>CODE-HEALTH; CODE-AGENCY</w:t>
            </w:r>
          </w:p>
        </w:tc>
        <w:tc>
          <w:tcPr>
            <w:tcW w:type="dxa" w:w="4608"/>
            <w:vAlign w:val="top"/>
          </w:tcPr>
          <w:p>
            <w:pPr>
              <w:spacing w:after="0" w:before="0"/>
            </w:pPr>
            <w:r/>
            <w:r>
              <w:rPr>
                <w:rFonts w:ascii="Arial" w:hAnsi="Arial"/>
                <w:b w:val="0"/>
                <w:sz w:val="14"/>
              </w:rPr>
              <w:t>You relax psychologically</w:t>
            </w:r>
          </w:p>
        </w:tc>
        <w:tc>
          <w:tcPr>
            <w:tcW w:type="dxa" w:w="3384"/>
            <w:vAlign w:val="top"/>
          </w:tcPr>
          <w:p>
            <w:pPr>
              <w:spacing w:after="0" w:before="0"/>
              <w:jc w:val="right"/>
              <w:bidi/>
            </w:pPr>
            <w:r/>
            <w:r>
              <w:rPr>
                <w:rFonts w:ascii="Arial" w:hAnsi="Arial"/>
                <w:b w:val="0"/>
                <w:sz w:val="14"/>
              </w:rPr>
              <w:t>بترتاح نفسيتك</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P08-C433</w:t>
            </w:r>
          </w:p>
        </w:tc>
        <w:tc>
          <w:tcPr>
            <w:tcW w:type="dxa" w:w="4608"/>
            <w:vAlign w:val="top"/>
          </w:tcPr>
          <w:p>
            <w:pPr>
              <w:spacing w:after="0" w:before="0"/>
              <w:jc w:val="right"/>
              <w:bidi/>
            </w:pPr>
            <w:r/>
            <w:r>
              <w:rPr>
                <w:rFonts w:ascii="Arial" w:hAnsi="Arial"/>
                <w:b w:val="0"/>
                <w:sz w:val="14"/>
              </w:rPr>
              <w:t>لا بتقص اللسان</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No, you cut the tongue</w:t>
            </w:r>
          </w:p>
        </w:tc>
        <w:tc>
          <w:tcPr>
            <w:tcW w:type="dxa" w:w="3384"/>
            <w:vAlign w:val="top"/>
          </w:tcPr>
          <w:p>
            <w:pPr>
              <w:spacing w:after="0" w:before="0"/>
              <w:jc w:val="right"/>
              <w:bidi/>
            </w:pPr>
            <w:r/>
            <w:r>
              <w:rPr>
                <w:rFonts w:ascii="Arial" w:hAnsi="Arial"/>
                <w:b w:val="0"/>
                <w:sz w:val="14"/>
              </w:rPr>
              <w:t>لا، تقطع اللسان</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P08-C434</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Ahah</w:t>
            </w:r>
          </w:p>
        </w:tc>
        <w:tc>
          <w:tcPr>
            <w:tcW w:type="dxa" w:w="3384"/>
            <w:vAlign w:val="top"/>
          </w:tcPr>
          <w:p>
            <w:pPr>
              <w:spacing w:after="0" w:before="0"/>
              <w:jc w:val="right"/>
              <w:bidi/>
            </w:pPr>
            <w:r/>
            <w:r>
              <w:rPr>
                <w:rFonts w:ascii="Arial" w:hAnsi="Arial"/>
                <w:b w:val="0"/>
                <w:sz w:val="14"/>
              </w:rPr>
              <w:t>آها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P08-C435</w:t>
            </w:r>
          </w:p>
        </w:tc>
        <w:tc>
          <w:tcPr>
            <w:tcW w:type="dxa" w:w="4608"/>
            <w:vAlign w:val="top"/>
          </w:tcPr>
          <w:p>
            <w:pPr>
              <w:spacing w:after="0" w:before="0"/>
              <w:jc w:val="right"/>
              <w:bidi/>
            </w:pPr>
            <w:r/>
            <w:r>
              <w:rPr>
                <w:rFonts w:ascii="Arial" w:hAnsi="Arial"/>
                <w:b w:val="0"/>
                <w:sz w:val="14"/>
              </w:rPr>
              <w:t>بتقص اللسان وبتقص الملاسمه الاخذ والعطا عرفت كيف لا هي من لا حط هي لاجيب هذيك انت ماي شغلتك انت شغلتك انا صاحب البيت انت لا انا ام الاولاد وهات</w:t>
            </w:r>
          </w:p>
        </w:tc>
        <w:tc>
          <w:tcPr>
            <w:tcW w:type="dxa" w:w="2880"/>
            <w:vAlign w:val="top"/>
          </w:tcPr>
          <w:p>
            <w:pPr>
              <w:spacing w:after="0" w:before="0"/>
              <w:jc w:val="right"/>
              <w:bidi/>
            </w:pPr>
            <w:r/>
            <w:r>
              <w:rPr>
                <w:rFonts w:ascii="Arial" w:hAnsi="Arial"/>
                <w:b w:val="0"/>
                <w:sz w:val="14"/>
              </w:rPr>
              <w:t>CODE-GENDER; CODE-STATUS; CODE-CARE</w:t>
            </w:r>
          </w:p>
        </w:tc>
        <w:tc>
          <w:tcPr>
            <w:tcW w:type="dxa" w:w="4608"/>
            <w:vAlign w:val="top"/>
          </w:tcPr>
          <w:p>
            <w:pPr>
              <w:spacing w:after="0" w:before="0"/>
            </w:pPr>
            <w:r/>
            <w:r>
              <w:rPr>
                <w:rFonts w:ascii="Arial" w:hAnsi="Arial"/>
                <w:b w:val="0"/>
                <w:sz w:val="14"/>
              </w:rPr>
              <w:t>You cut off conversation and give-and-take, you know? It's not... it's not that — it removes that — you don't bring that, that's your job, you are the head of the household — no, I am the mother of the children and take this</w:t>
            </w:r>
          </w:p>
        </w:tc>
        <w:tc>
          <w:tcPr>
            <w:tcW w:type="dxa" w:w="3384"/>
            <w:vAlign w:val="top"/>
          </w:tcPr>
          <w:p>
            <w:pPr>
              <w:spacing w:after="0" w:before="0"/>
              <w:jc w:val="right"/>
              <w:bidi/>
            </w:pPr>
            <w:r/>
            <w:r>
              <w:rPr>
                <w:rFonts w:ascii="Arial" w:hAnsi="Arial"/>
                <w:b w:val="0"/>
                <w:sz w:val="14"/>
              </w:rPr>
              <w:t>تقطع الكلام وأخذ وعطاء، تعرف؟ ليس... ليس أن — هذا يزيل ذلك — أنت لا تجيب ذلك، هذه وظيفتك، أنت صاحب البيت — لا، أنا أم الأولاد وهات هذا</w:t>
            </w:r>
          </w:p>
        </w:tc>
        <w:tc>
          <w:tcPr>
            <w:tcW w:type="dxa" w:w="3456"/>
            <w:vAlign w:val="top"/>
          </w:tcPr>
          <w:p>
            <w:pPr>
              <w:spacing w:after="0" w:before="0"/>
              <w:jc w:val="right"/>
              <w:bidi/>
            </w:pPr>
            <w:r/>
            <w:r>
              <w:rPr>
                <w:rFonts w:ascii="Arial" w:hAnsi="Arial"/>
                <w:b w:val="0"/>
                <w:sz w:val="14"/>
              </w:rPr>
              <w:t>GENDER</w:t>
            </w:r>
          </w:p>
        </w:tc>
      </w:tr>
      <w:tr>
        <w:tc>
          <w:tcPr>
            <w:tcW w:type="dxa" w:w="1080"/>
            <w:vAlign w:val="top"/>
          </w:tcPr>
          <w:p>
            <w:pPr>
              <w:spacing w:after="0" w:before="0"/>
            </w:pPr>
            <w:r/>
            <w:r>
              <w:rPr>
                <w:rFonts w:ascii="Arial" w:hAnsi="Arial"/>
                <w:b w:val="0"/>
                <w:sz w:val="14"/>
              </w:rPr>
              <w:t>P08-C436</w:t>
            </w:r>
          </w:p>
        </w:tc>
        <w:tc>
          <w:tcPr>
            <w:tcW w:type="dxa" w:w="4608"/>
            <w:vAlign w:val="top"/>
          </w:tcPr>
          <w:p>
            <w:pPr>
              <w:spacing w:after="0" w:before="0"/>
              <w:jc w:val="right"/>
              <w:bidi/>
            </w:pPr>
            <w:r/>
            <w:r>
              <w:rPr>
                <w:rFonts w:ascii="Arial" w:hAnsi="Arial"/>
                <w:b w:val="0"/>
                <w:sz w:val="14"/>
              </w:rPr>
              <w:t>طيب هذا بثر على الكرامه راحه الانسان</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Okay, this affects dignity, a person’s comfort.</w:t>
            </w:r>
          </w:p>
        </w:tc>
        <w:tc>
          <w:tcPr>
            <w:tcW w:type="dxa" w:w="3384"/>
            <w:vAlign w:val="top"/>
          </w:tcPr>
          <w:p>
            <w:pPr>
              <w:spacing w:after="0" w:before="0"/>
              <w:jc w:val="right"/>
              <w:bidi/>
            </w:pPr>
            <w:r/>
            <w:r>
              <w:rPr>
                <w:rFonts w:ascii="Arial" w:hAnsi="Arial"/>
                <w:b w:val="0"/>
                <w:sz w:val="14"/>
              </w:rPr>
              <w:t>طيب هذا يؤثر على الكرامة وراحة الإنسان.</w:t>
            </w:r>
          </w:p>
        </w:tc>
        <w:tc>
          <w:tcPr>
            <w:tcW w:type="dxa" w:w="3456"/>
            <w:vAlign w:val="top"/>
          </w:tcPr>
          <w:p>
            <w:pPr>
              <w:spacing w:after="0" w:before="0"/>
              <w:jc w:val="right"/>
              <w:bidi/>
            </w:pPr>
            <w:r/>
            <w:r>
              <w:rPr>
                <w:rFonts w:ascii="Arial" w:hAnsi="Arial"/>
                <w:b w:val="0"/>
                <w:sz w:val="14"/>
              </w:rPr>
              <w:t>CODE-STATUS (المكانة والاعتراف)</w:t>
            </w:r>
          </w:p>
        </w:tc>
      </w:tr>
      <w:tr>
        <w:tc>
          <w:tcPr>
            <w:tcW w:type="dxa" w:w="1080"/>
            <w:vAlign w:val="top"/>
          </w:tcPr>
          <w:p>
            <w:pPr>
              <w:spacing w:after="0" w:before="0"/>
            </w:pPr>
            <w:r/>
            <w:r>
              <w:rPr>
                <w:rFonts w:ascii="Arial" w:hAnsi="Arial"/>
                <w:b w:val="0"/>
                <w:sz w:val="14"/>
              </w:rPr>
              <w:t>P08-C437</w:t>
            </w:r>
          </w:p>
        </w:tc>
        <w:tc>
          <w:tcPr>
            <w:tcW w:type="dxa" w:w="4608"/>
            <w:vAlign w:val="top"/>
          </w:tcPr>
          <w:p>
            <w:pPr>
              <w:spacing w:after="0" w:before="0"/>
              <w:jc w:val="right"/>
              <w:bidi/>
            </w:pPr>
            <w:r/>
            <w:r>
              <w:rPr>
                <w:rFonts w:ascii="Arial" w:hAnsi="Arial"/>
                <w:b w:val="0"/>
                <w:sz w:val="14"/>
              </w:rPr>
              <w:t>اه اه طبعا هسه ب يعني في اصناف من الناس ممكن تاثر عليهم كليا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Yes, yes, of course. Now there are — I mean — types of people this can completely affect.</w:t>
            </w:r>
          </w:p>
        </w:tc>
        <w:tc>
          <w:tcPr>
            <w:tcW w:type="dxa" w:w="3384"/>
            <w:vAlign w:val="top"/>
          </w:tcPr>
          <w:p>
            <w:pPr>
              <w:spacing w:after="0" w:before="0"/>
              <w:jc w:val="right"/>
              <w:bidi/>
            </w:pPr>
            <w:r/>
            <w:r>
              <w:rPr>
                <w:rFonts w:ascii="Arial" w:hAnsi="Arial"/>
                <w:b w:val="0"/>
                <w:sz w:val="14"/>
              </w:rPr>
              <w:t>اه اه طبعا هسه في — يعني — أصناف من الناس ممكن هذا يأثر عليهم كليًا.</w:t>
            </w:r>
          </w:p>
        </w:tc>
        <w:tc>
          <w:tcPr>
            <w:tcW w:type="dxa" w:w="3456"/>
            <w:vAlign w:val="top"/>
          </w:tcPr>
          <w:p>
            <w:pPr>
              <w:spacing w:after="0" w:before="0"/>
              <w:jc w:val="right"/>
              <w:bidi/>
            </w:pPr>
            <w:r/>
            <w:r>
              <w:rPr>
                <w:rFonts w:ascii="Arial" w:hAnsi="Arial"/>
                <w:b w:val="0"/>
                <w:sz w:val="14"/>
              </w:rPr>
              <w:t>CODE-PRECARITY (هشاشة الدخل)</w:t>
            </w:r>
          </w:p>
        </w:tc>
      </w:tr>
      <w:tr>
        <w:tc>
          <w:tcPr>
            <w:tcW w:type="dxa" w:w="1080"/>
            <w:vAlign w:val="top"/>
          </w:tcPr>
          <w:p>
            <w:pPr>
              <w:spacing w:after="0" w:before="0"/>
            </w:pPr>
            <w:r/>
            <w:r>
              <w:rPr>
                <w:rFonts w:ascii="Arial" w:hAnsi="Arial"/>
                <w:b w:val="0"/>
                <w:sz w:val="14"/>
              </w:rPr>
              <w:t>P08-C438</w:t>
            </w:r>
          </w:p>
        </w:tc>
        <w:tc>
          <w:tcPr>
            <w:tcW w:type="dxa" w:w="4608"/>
            <w:vAlign w:val="top"/>
          </w:tcPr>
          <w:p>
            <w:pPr>
              <w:spacing w:after="0" w:before="0"/>
              <w:jc w:val="right"/>
              <w:bidi/>
            </w:pPr>
            <w:r/>
            <w:r>
              <w:rPr>
                <w:rFonts w:ascii="Arial" w:hAnsi="Arial"/>
                <w:b w:val="0"/>
                <w:sz w:val="14"/>
              </w:rPr>
              <w:t>ممكن تهدهم امبارح انا رحت لعند جماعه شايف اصلحت بيناتهم بس الفضل لله عز وجل شايف كانوا مطلقين متجوزين بنات اثنتين وابنهم قاعد يخطبوا له الثالث مطلقين شايف والمراه راسها و 100 سيف انه ايش خلص ما بدها اياه رحت قلت لها لك يا بنت الحلال جوزك مريض قالت لي قاعد في البيت يعني خلص انا مسكت مسكت الزبده عرفت كيف خلص قاعد في البيت معناته الكلمه بتلاقيها جبل والجبل بتلاقيه سلسله جبال من هون ما شاء الله لانه كلمه بدها تجر كلمه انت حكيت كلمه هي بدها ترد هي ردت انت بدك فلما انت بتطلع من البيت اختصرت 60 70% من المنادر</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It can break them. Yesterday I went to some people; I saw they had reconciled between them, praise God, I saw they were divorced, married, two daughters and their son is getting engaged to a third — divorced, I saw — and the woman’s head (tone) is like a hundred swords, like “what, it’s over, I don’t want him.” I went and told her, “Oh good daughter, your husband is sick.” She said to me, “He’s sitting at home, so that’s it.” I grabbed, I grabbed the essence, you know how — it’s like he’s sitting at home, that word you find is a mountain, and the mountain you find is a chain of mountains from here, mashallah, because a word wants to pull a word; you said a word, she wants to answer, she answered, you want money — so when you go out of the house you cut 60–70% of the problems.</w:t>
            </w:r>
          </w:p>
        </w:tc>
        <w:tc>
          <w:tcPr>
            <w:tcW w:type="dxa" w:w="3384"/>
            <w:vAlign w:val="top"/>
          </w:tcPr>
          <w:p>
            <w:pPr>
              <w:spacing w:after="0" w:before="0"/>
              <w:jc w:val="right"/>
              <w:bidi/>
            </w:pPr>
            <w:r/>
            <w:r>
              <w:rPr>
                <w:rFonts w:ascii="Arial" w:hAnsi="Arial"/>
                <w:b w:val="0"/>
                <w:sz w:val="14"/>
              </w:rPr>
              <w:t>ممكن تهدهم. امبارح رحت عند جماعة؛ شفت أصلحوا بيناتهم، الحمد لله، شفت كانوا مطلقين ومتزوجين، بنات اثنتين وابنهم عم يخطب للتالث — مطلقين شفت — والمرأة راسها مثل مئة سيف، كأنها تقول «ايش، خلص ما بديته». رحت قلت لها «يا بنت الحلال، جوزك مريض». قالت لي «قاعد بالبيت، يعني خلص». أنا مسكت، مسكت الزبدة، عرفت كيف — يعني هو قاعد بالبيت، الكلمة بتلاقيها جبل، والجبل بتلاقيه سلسلة جبال من هون ما شاء الله، لأن كلمة بتجر كلمة؛ انت حكيت كلمة، هي بدها ترد، هي ردت، انت بدك فلوس — فلما انت بتطلع من البيت اختصرت 60–70% من المشاكل.</w:t>
            </w:r>
          </w:p>
        </w:tc>
        <w:tc>
          <w:tcPr>
            <w:tcW w:type="dxa" w:w="3456"/>
            <w:vAlign w:val="top"/>
          </w:tcPr>
          <w:p>
            <w:pPr>
              <w:spacing w:after="0" w:before="0"/>
              <w:jc w:val="right"/>
              <w:bidi/>
            </w:pPr>
            <w:r/>
            <w:r>
              <w:rPr>
                <w:rFonts w:ascii="Arial" w:hAnsi="Arial"/>
                <w:b w:val="0"/>
                <w:sz w:val="14"/>
              </w:rPr>
              <w:t>CODE-LOSS (الفقد والنزوح)</w:t>
            </w:r>
          </w:p>
        </w:tc>
      </w:tr>
      <w:tr>
        <w:tc>
          <w:tcPr>
            <w:tcW w:type="dxa" w:w="1080"/>
            <w:vAlign w:val="top"/>
          </w:tcPr>
          <w:p>
            <w:pPr>
              <w:spacing w:after="0" w:before="0"/>
            </w:pPr>
            <w:r/>
            <w:r>
              <w:rPr>
                <w:rFonts w:ascii="Arial" w:hAnsi="Arial"/>
                <w:b w:val="0"/>
                <w:sz w:val="14"/>
              </w:rPr>
              <w:t>P08-C439</w:t>
            </w:r>
          </w:p>
        </w:tc>
        <w:tc>
          <w:tcPr>
            <w:tcW w:type="dxa" w:w="4608"/>
            <w:vAlign w:val="top"/>
          </w:tcPr>
          <w:p>
            <w:pPr>
              <w:spacing w:after="0" w:before="0"/>
              <w:jc w:val="right"/>
              <w:bidi/>
            </w:pPr>
            <w:r/>
            <w:r>
              <w:rPr>
                <w:rFonts w:ascii="Arial" w:hAnsi="Arial"/>
                <w:b w:val="0"/>
                <w:sz w:val="14"/>
              </w:rPr>
              <w:t>هذا الشغل الدخل المالي طيب</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This work, the financial income, okay?</w:t>
            </w:r>
          </w:p>
        </w:tc>
        <w:tc>
          <w:tcPr>
            <w:tcW w:type="dxa" w:w="3384"/>
            <w:vAlign w:val="top"/>
          </w:tcPr>
          <w:p>
            <w:pPr>
              <w:spacing w:after="0" w:before="0"/>
              <w:jc w:val="right"/>
              <w:bidi/>
            </w:pPr>
            <w:r/>
            <w:r>
              <w:rPr>
                <w:rFonts w:ascii="Arial" w:hAnsi="Arial"/>
                <w:b w:val="0"/>
                <w:sz w:val="14"/>
              </w:rPr>
              <w:t>هذا الشغل، الدخل المالي، طيب؟</w:t>
            </w:r>
          </w:p>
        </w:tc>
        <w:tc>
          <w:tcPr>
            <w:tcW w:type="dxa" w:w="3456"/>
            <w:vAlign w:val="top"/>
          </w:tcPr>
          <w:p>
            <w:pPr>
              <w:spacing w:after="0" w:before="0"/>
              <w:jc w:val="right"/>
              <w:bidi/>
            </w:pPr>
            <w:r/>
            <w:r>
              <w:rPr>
                <w:rFonts w:ascii="Arial" w:hAnsi="Arial"/>
                <w:b w:val="0"/>
                <w:sz w:val="14"/>
              </w:rPr>
              <w:t>CODE-PROVIDE (دور الإعالة)</w:t>
            </w:r>
          </w:p>
        </w:tc>
      </w:tr>
      <w:tr>
        <w:tc>
          <w:tcPr>
            <w:tcW w:type="dxa" w:w="1080"/>
            <w:vAlign w:val="top"/>
          </w:tcPr>
          <w:p>
            <w:pPr>
              <w:spacing w:after="0" w:before="0"/>
            </w:pPr>
            <w:r/>
            <w:r>
              <w:rPr>
                <w:rFonts w:ascii="Arial" w:hAnsi="Arial"/>
                <w:b w:val="0"/>
                <w:sz w:val="14"/>
              </w:rPr>
              <w:t>P08-C440</w:t>
            </w:r>
          </w:p>
        </w:tc>
        <w:tc>
          <w:tcPr>
            <w:tcW w:type="dxa" w:w="4608"/>
            <w:vAlign w:val="top"/>
          </w:tcPr>
          <w:p>
            <w:pPr>
              <w:spacing w:after="0" w:before="0"/>
              <w:jc w:val="right"/>
              <w:bidi/>
            </w:pPr>
            <w:r/>
            <w:r>
              <w:rPr>
                <w:rFonts w:ascii="Arial" w:hAnsi="Arial"/>
                <w:b w:val="0"/>
                <w:sz w:val="14"/>
              </w:rPr>
              <w:t>اه الدخل المالي طبعا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Yes, the financial income, of course.</w:t>
            </w:r>
          </w:p>
        </w:tc>
        <w:tc>
          <w:tcPr>
            <w:tcW w:type="dxa" w:w="3384"/>
            <w:vAlign w:val="top"/>
          </w:tcPr>
          <w:p>
            <w:pPr>
              <w:spacing w:after="0" w:before="0"/>
              <w:jc w:val="right"/>
              <w:bidi/>
            </w:pPr>
            <w:r/>
            <w:r>
              <w:rPr>
                <w:rFonts w:ascii="Arial" w:hAnsi="Arial"/>
                <w:b w:val="0"/>
                <w:sz w:val="14"/>
              </w:rPr>
              <w:t>اه، الدخل المالي طبعا.</w:t>
            </w:r>
          </w:p>
        </w:tc>
        <w:tc>
          <w:tcPr>
            <w:tcW w:type="dxa" w:w="3456"/>
            <w:vAlign w:val="top"/>
          </w:tcPr>
          <w:p>
            <w:pPr>
              <w:spacing w:after="0" w:before="0"/>
              <w:jc w:val="right"/>
              <w:bidi/>
            </w:pPr>
            <w:r/>
            <w:r>
              <w:rPr>
                <w:rFonts w:ascii="Arial" w:hAnsi="Arial"/>
                <w:b w:val="0"/>
                <w:sz w:val="14"/>
              </w:rPr>
              <w:t>CODE-PRECARITY (هشاشة الدخل)</w:t>
            </w:r>
          </w:p>
        </w:tc>
      </w:tr>
      <w:tr>
        <w:tc>
          <w:tcPr>
            <w:tcW w:type="dxa" w:w="1080"/>
            <w:vAlign w:val="top"/>
          </w:tcPr>
          <w:p>
            <w:pPr>
              <w:spacing w:after="0" w:before="0"/>
            </w:pPr>
            <w:r/>
            <w:r>
              <w:rPr>
                <w:rFonts w:ascii="Arial" w:hAnsi="Arial"/>
                <w:b w:val="0"/>
                <w:sz w:val="14"/>
              </w:rPr>
              <w:t>P08-C441</w:t>
            </w:r>
          </w:p>
        </w:tc>
        <w:tc>
          <w:tcPr>
            <w:tcW w:type="dxa" w:w="4608"/>
            <w:vAlign w:val="top"/>
          </w:tcPr>
          <w:p>
            <w:pPr>
              <w:spacing w:after="0" w:before="0"/>
              <w:jc w:val="right"/>
              <w:bidi/>
            </w:pPr>
            <w:r/>
            <w:r>
              <w:rPr>
                <w:rFonts w:ascii="Arial" w:hAnsi="Arial"/>
                <w:b w:val="0"/>
                <w:sz w:val="14"/>
              </w:rPr>
              <w:t>كيف</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w:t>
            </w:r>
          </w:p>
        </w:tc>
        <w:tc>
          <w:tcPr>
            <w:tcW w:type="dxa" w:w="3384"/>
            <w:vAlign w:val="top"/>
          </w:tcPr>
          <w:p>
            <w:pPr>
              <w:spacing w:after="0" w:before="0"/>
              <w:jc w:val="right"/>
              <w:bidi/>
            </w:pPr>
            <w:r/>
            <w:r>
              <w:rPr>
                <w:rFonts w:ascii="Arial" w:hAnsi="Arial"/>
                <w:b w:val="0"/>
                <w:sz w:val="14"/>
              </w:rPr>
              <w:t>كيف؟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P08-C442</w:t>
            </w:r>
          </w:p>
        </w:tc>
        <w:tc>
          <w:tcPr>
            <w:tcW w:type="dxa" w:w="4608"/>
            <w:vAlign w:val="top"/>
          </w:tcPr>
          <w:p>
            <w:pPr>
              <w:spacing w:after="0" w:before="0"/>
              <w:jc w:val="right"/>
              <w:bidi/>
            </w:pPr>
            <w:r/>
            <w:r>
              <w:rPr>
                <w:rFonts w:ascii="Arial" w:hAnsi="Arial"/>
                <w:b w:val="0"/>
                <w:sz w:val="14"/>
              </w:rPr>
              <w:t>لما تطلع مثلا زي هس انا قاعد اطلع من البيت شايف على الثم على العش الصبح شايف وارجع على الساعه 8:00 انت مشتاق تيجي على البيت عرفت كيف انت مشتاق تيجي على البيت واللي في البيت مشتاق لك هسه انا بفوت كل اول ما بفوت الاولاد ببوسوا ايدي اهلا بالبابا الحمد لله على السلامه الله يعطيك العافيه غير لما تكون انت اربعه 20 ساعه تعالك يا ولد اقعد يا ولد قوم يا ولد عرفت كيفعني ولما تجيب انت داخل على البيت اكيد معك مصاري بدك تجيب شيء على البيت</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Like when you go out, for example now I go out of the house — I see the morning, here and there — I come back at eight o’clock. You’re eager to come home, you know how you miss coming home, and those at home miss you. Now when I come in, as soon as I come in the children kiss my hand, “Welcome, Papa, thank God you’re safe, may God give you strength,” unlike when you’re gone 20 hours — “come here child, sit, son, get up” — you know what I mean. And when you come into the house you surely have money with you; you want to bring something for the house.</w:t>
            </w:r>
          </w:p>
        </w:tc>
        <w:tc>
          <w:tcPr>
            <w:tcW w:type="dxa" w:w="3384"/>
            <w:vAlign w:val="top"/>
          </w:tcPr>
          <w:p>
            <w:pPr>
              <w:spacing w:after="0" w:before="0"/>
              <w:jc w:val="right"/>
              <w:bidi/>
            </w:pPr>
            <w:r/>
            <w:r>
              <w:rPr>
                <w:rFonts w:ascii="Arial" w:hAnsi="Arial"/>
                <w:b w:val="0"/>
                <w:sz w:val="14"/>
              </w:rPr>
              <w:t>لما تطلع، مثلا هسه انا أطلع من البيت — البلاد صباحًا — أرجع على الساعة ثمانية. تكون مشتاق تجي على البيت، تعرف كيف تشتاق تجي على البيت، واللي في البيت مشتاق لك. هسه أنا لما بفوت، أول ما بفوت، الأولاد ببوسوا إيدي، «أهلا بالبابا، الحمد لله على السلامة، الله يعطيك العافية»، بخلاف لما تكون انت أربعة عشر أو عشرين ساعة — «تعلّق يا ولد، اقعد يا ولد، قوم يا ولد» — تعرف شو أعني. ولما تجي داخل على البيت أكيد معك مصاري؛ بدك تجيب شيء للبيت.</w:t>
            </w:r>
          </w:p>
        </w:tc>
        <w:tc>
          <w:tcPr>
            <w:tcW w:type="dxa" w:w="3456"/>
            <w:vAlign w:val="top"/>
          </w:tcPr>
          <w:p>
            <w:pPr>
              <w:spacing w:after="0" w:before="0"/>
              <w:jc w:val="right"/>
              <w:bidi/>
            </w:pPr>
            <w:r/>
            <w:r>
              <w:rPr>
                <w:rFonts w:ascii="Arial" w:hAnsi="Arial"/>
                <w:b w:val="0"/>
                <w:sz w:val="14"/>
              </w:rPr>
              <w:t>CODE-PROVIDE (دور الإعالة)</w:t>
            </w:r>
          </w:p>
        </w:tc>
      </w:tr>
      <w:tr>
        <w:tc>
          <w:tcPr>
            <w:tcW w:type="dxa" w:w="1080"/>
            <w:vAlign w:val="top"/>
          </w:tcPr>
          <w:p>
            <w:pPr>
              <w:spacing w:after="0" w:before="0"/>
            </w:pPr>
            <w:r/>
            <w:r>
              <w:rPr>
                <w:rFonts w:ascii="Arial" w:hAnsi="Arial"/>
                <w:b w:val="0"/>
                <w:sz w:val="14"/>
              </w:rPr>
              <w:t>P08-C443</w:t>
            </w:r>
          </w:p>
        </w:tc>
        <w:tc>
          <w:tcPr>
            <w:tcW w:type="dxa" w:w="4608"/>
            <w:vAlign w:val="top"/>
          </w:tcPr>
          <w:p>
            <w:pPr>
              <w:spacing w:after="0" w:before="0"/>
              <w:jc w:val="right"/>
              <w:bidi/>
            </w:pPr>
            <w:r/>
            <w:r>
              <w:rPr>
                <w:rFonts w:ascii="Arial" w:hAnsi="Arial"/>
                <w:b w:val="0"/>
                <w:sz w:val="14"/>
              </w:rPr>
              <w:t>جايب معك اغراض البيت</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You brought household items.</w:t>
            </w:r>
          </w:p>
        </w:tc>
        <w:tc>
          <w:tcPr>
            <w:tcW w:type="dxa" w:w="3384"/>
            <w:vAlign w:val="top"/>
          </w:tcPr>
          <w:p>
            <w:pPr>
              <w:spacing w:after="0" w:before="0"/>
              <w:jc w:val="right"/>
              <w:bidi/>
            </w:pPr>
            <w:r/>
            <w:r>
              <w:rPr>
                <w:rFonts w:ascii="Arial" w:hAnsi="Arial"/>
                <w:b w:val="0"/>
                <w:sz w:val="14"/>
              </w:rPr>
              <w:t>جايب معك أغراض البيت.</w:t>
            </w:r>
          </w:p>
        </w:tc>
        <w:tc>
          <w:tcPr>
            <w:tcW w:type="dxa" w:w="3456"/>
            <w:vAlign w:val="top"/>
          </w:tcPr>
          <w:p>
            <w:pPr>
              <w:spacing w:after="0" w:before="0"/>
              <w:jc w:val="right"/>
              <w:bidi/>
            </w:pPr>
            <w:r/>
            <w:r>
              <w:rPr>
                <w:rFonts w:ascii="Arial" w:hAnsi="Arial"/>
                <w:b w:val="0"/>
                <w:sz w:val="14"/>
              </w:rPr>
              <w:t>CODE-PROVIDE (دور الإعالة)</w:t>
            </w:r>
          </w:p>
        </w:tc>
      </w:tr>
      <w:tr>
        <w:tc>
          <w:tcPr>
            <w:tcW w:type="dxa" w:w="1080"/>
            <w:vAlign w:val="top"/>
          </w:tcPr>
          <w:p>
            <w:pPr>
              <w:spacing w:after="0" w:before="0"/>
            </w:pPr>
            <w:r/>
            <w:r>
              <w:rPr>
                <w:rFonts w:ascii="Arial" w:hAnsi="Arial"/>
                <w:b w:val="0"/>
                <w:sz w:val="14"/>
              </w:rPr>
              <w:t>P08-C444</w:t>
            </w:r>
          </w:p>
        </w:tc>
        <w:tc>
          <w:tcPr>
            <w:tcW w:type="dxa" w:w="4608"/>
            <w:vAlign w:val="top"/>
          </w:tcPr>
          <w:p>
            <w:pPr>
              <w:spacing w:after="0" w:before="0"/>
              <w:jc w:val="right"/>
              <w:bidi/>
            </w:pPr>
            <w:r/>
            <w:r>
              <w:rPr>
                <w:rFonts w:ascii="Arial" w:hAnsi="Arial"/>
                <w:b w:val="0"/>
                <w:sz w:val="14"/>
              </w:rPr>
              <w:t>اه ايوه الطلب تبع البيت موجود بس حيشك لما يكون انت جيبك فاضي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yes, the household needs are there, but you’ll be embarrassed when your pockets are empty.</w:t>
            </w:r>
          </w:p>
        </w:tc>
        <w:tc>
          <w:tcPr>
            <w:tcW w:type="dxa" w:w="3384"/>
            <w:vAlign w:val="top"/>
          </w:tcPr>
          <w:p>
            <w:pPr>
              <w:spacing w:after="0" w:before="0"/>
              <w:jc w:val="right"/>
              <w:bidi/>
            </w:pPr>
            <w:r/>
            <w:r>
              <w:rPr>
                <w:rFonts w:ascii="Arial" w:hAnsi="Arial"/>
                <w:b w:val="0"/>
                <w:sz w:val="14"/>
              </w:rPr>
              <w:t>اه ايوه، طلب البيت موجود، بس حيخجل الواحد لما جيبته فاضي.</w:t>
            </w:r>
          </w:p>
        </w:tc>
        <w:tc>
          <w:tcPr>
            <w:tcW w:type="dxa" w:w="3456"/>
            <w:vAlign w:val="top"/>
          </w:tcPr>
          <w:p>
            <w:pPr>
              <w:spacing w:after="0" w:before="0"/>
              <w:jc w:val="right"/>
              <w:bidi/>
            </w:pPr>
            <w:r/>
            <w:r>
              <w:rPr>
                <w:rFonts w:ascii="Arial" w:hAnsi="Arial"/>
                <w:b w:val="0"/>
                <w:sz w:val="14"/>
              </w:rPr>
              <w:t>CODE-STATUS (المكانة والاعتراف)</w:t>
            </w:r>
          </w:p>
        </w:tc>
      </w:tr>
      <w:tr>
        <w:tc>
          <w:tcPr>
            <w:tcW w:type="dxa" w:w="1080"/>
            <w:vAlign w:val="top"/>
          </w:tcPr>
          <w:p>
            <w:pPr>
              <w:spacing w:after="0" w:before="0"/>
            </w:pPr>
            <w:r/>
            <w:r>
              <w:rPr>
                <w:rFonts w:ascii="Arial" w:hAnsi="Arial"/>
                <w:b w:val="0"/>
                <w:sz w:val="14"/>
              </w:rPr>
              <w:t>P08-C445</w:t>
            </w:r>
          </w:p>
        </w:tc>
        <w:tc>
          <w:tcPr>
            <w:tcW w:type="dxa" w:w="4608"/>
            <w:vAlign w:val="top"/>
          </w:tcPr>
          <w:p>
            <w:pPr>
              <w:spacing w:after="0" w:before="0"/>
              <w:jc w:val="right"/>
              <w:bidi/>
            </w:pPr>
            <w:r/>
            <w:r>
              <w:rPr>
                <w:rFonts w:ascii="Arial" w:hAnsi="Arial"/>
                <w:b w:val="0"/>
                <w:sz w:val="14"/>
              </w:rPr>
              <w:t>شو شو بتحس</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what do you feel?</w:t>
            </w:r>
          </w:p>
        </w:tc>
        <w:tc>
          <w:tcPr>
            <w:tcW w:type="dxa" w:w="3384"/>
            <w:vAlign w:val="top"/>
          </w:tcPr>
          <w:p>
            <w:pPr>
              <w:spacing w:after="0" w:before="0"/>
              <w:jc w:val="right"/>
              <w:bidi/>
            </w:pPr>
            <w:r/>
            <w:r>
              <w:rPr>
                <w:rFonts w:ascii="Arial" w:hAnsi="Arial"/>
                <w:b w:val="0"/>
                <w:sz w:val="14"/>
              </w:rPr>
              <w:t>شو، شو بتحس؟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P08-C446</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P08-C447</w:t>
            </w:r>
          </w:p>
        </w:tc>
        <w:tc>
          <w:tcPr>
            <w:tcW w:type="dxa" w:w="4608"/>
            <w:vAlign w:val="top"/>
          </w:tcPr>
          <w:p>
            <w:pPr>
              <w:spacing w:after="0" w:before="0"/>
              <w:jc w:val="right"/>
              <w:bidi/>
            </w:pPr>
            <w:r/>
            <w:r>
              <w:rPr>
                <w:rFonts w:ascii="Arial" w:hAnsi="Arial"/>
                <w:b w:val="0"/>
                <w:sz w:val="14"/>
              </w:rPr>
              <w:t>شو بثر هذا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does this do?</w:t>
            </w:r>
          </w:p>
        </w:tc>
        <w:tc>
          <w:tcPr>
            <w:tcW w:type="dxa" w:w="3384"/>
            <w:vAlign w:val="top"/>
          </w:tcPr>
          <w:p>
            <w:pPr>
              <w:spacing w:after="0" w:before="0"/>
              <w:jc w:val="right"/>
              <w:bidi/>
            </w:pPr>
            <w:r/>
            <w:r>
              <w:rPr>
                <w:rFonts w:ascii="Arial" w:hAnsi="Arial"/>
                <w:b w:val="0"/>
                <w:sz w:val="14"/>
              </w:rPr>
              <w:t>شو بيفعل هذا؟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P08-C448</w:t>
            </w:r>
          </w:p>
        </w:tc>
        <w:tc>
          <w:tcPr>
            <w:tcW w:type="dxa" w:w="4608"/>
            <w:vAlign w:val="top"/>
          </w:tcPr>
          <w:p>
            <w:pPr>
              <w:spacing w:after="0" w:before="0"/>
              <w:jc w:val="right"/>
              <w:bidi/>
            </w:pPr>
            <w:r/>
            <w:r>
              <w:rPr>
                <w:rFonts w:ascii="Arial" w:hAnsi="Arial"/>
                <w:b w:val="0"/>
                <w:sz w:val="14"/>
              </w:rPr>
              <w:t>عيفك من عيفك من الجواب ابدا الجواب</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You’re tired from your tiredness, from the answering — never the answering.</w:t>
            </w:r>
          </w:p>
        </w:tc>
        <w:tc>
          <w:tcPr>
            <w:tcW w:type="dxa" w:w="3384"/>
            <w:vAlign w:val="top"/>
          </w:tcPr>
          <w:p>
            <w:pPr>
              <w:spacing w:after="0" w:before="0"/>
              <w:jc w:val="right"/>
              <w:bidi/>
            </w:pPr>
            <w:r/>
            <w:r>
              <w:rPr>
                <w:rFonts w:ascii="Arial" w:hAnsi="Arial"/>
                <w:b w:val="0"/>
                <w:sz w:val="14"/>
              </w:rPr>
              <w:t>تعبك من تعبك من الجواب، أبدًا الجواب.</w:t>
            </w:r>
          </w:p>
        </w:tc>
        <w:tc>
          <w:tcPr>
            <w:tcW w:type="dxa" w:w="3456"/>
            <w:vAlign w:val="top"/>
          </w:tcPr>
          <w:p>
            <w:pPr>
              <w:spacing w:after="0" w:before="0"/>
              <w:jc w:val="right"/>
              <w:bidi/>
            </w:pPr>
            <w:r/>
            <w:r>
              <w:rPr>
                <w:rFonts w:ascii="Arial" w:hAnsi="Arial"/>
                <w:b w:val="0"/>
                <w:sz w:val="14"/>
              </w:rPr>
              <w:t>CODE-EXCLUSION (الإقصاء والعوائق)</w:t>
            </w:r>
          </w:p>
        </w:tc>
      </w:tr>
      <w:tr>
        <w:tc>
          <w:tcPr>
            <w:tcW w:type="dxa" w:w="1080"/>
            <w:vAlign w:val="top"/>
          </w:tcPr>
          <w:p>
            <w:pPr>
              <w:spacing w:after="0" w:before="0"/>
            </w:pPr>
            <w:r/>
            <w:r>
              <w:rPr>
                <w:rFonts w:ascii="Arial" w:hAnsi="Arial"/>
                <w:b w:val="0"/>
                <w:sz w:val="14"/>
              </w:rPr>
              <w:t>P08-C449</w:t>
            </w:r>
          </w:p>
        </w:tc>
        <w:tc>
          <w:tcPr>
            <w:tcW w:type="dxa" w:w="4608"/>
            <w:vAlign w:val="top"/>
          </w:tcPr>
          <w:p>
            <w:pPr>
              <w:spacing w:after="0" w:before="0"/>
              <w:jc w:val="right"/>
              <w:bidi/>
            </w:pPr>
            <w:r/>
            <w:r>
              <w:rPr>
                <w:rFonts w:ascii="Arial" w:hAnsi="Arial"/>
                <w:b w:val="0"/>
                <w:sz w:val="14"/>
              </w:rPr>
              <w:t>حابين نسمع الجواب انا اسف والله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 want to hear the answer, I’m sorry, really.</w:t>
            </w:r>
          </w:p>
        </w:tc>
        <w:tc>
          <w:tcPr>
            <w:tcW w:type="dxa" w:w="3384"/>
            <w:vAlign w:val="top"/>
          </w:tcPr>
          <w:p>
            <w:pPr>
              <w:spacing w:after="0" w:before="0"/>
              <w:jc w:val="right"/>
              <w:bidi/>
            </w:pPr>
            <w:r/>
            <w:r>
              <w:rPr>
                <w:rFonts w:ascii="Arial" w:hAnsi="Arial"/>
                <w:b w:val="0"/>
                <w:sz w:val="14"/>
              </w:rPr>
              <w:t>حابين نسمع الجواب، أنا آسف والله.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P08-C450</w:t>
            </w:r>
          </w:p>
        </w:tc>
        <w:tc>
          <w:tcPr>
            <w:tcW w:type="dxa" w:w="4608"/>
            <w:vAlign w:val="top"/>
          </w:tcPr>
          <w:p>
            <w:pPr>
              <w:spacing w:after="0" w:before="0"/>
              <w:jc w:val="right"/>
              <w:bidi/>
            </w:pPr>
            <w:r/>
            <w:r>
              <w:rPr>
                <w:rFonts w:ascii="Arial" w:hAnsi="Arial"/>
                <w:b w:val="0"/>
                <w:sz w:val="14"/>
              </w:rPr>
              <w:t>لا لا انا الحمد لله ما صارت معك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no, thank God, nothing happened to you.</w:t>
            </w:r>
          </w:p>
        </w:tc>
        <w:tc>
          <w:tcPr>
            <w:tcW w:type="dxa" w:w="3384"/>
            <w:vAlign w:val="top"/>
          </w:tcPr>
          <w:p>
            <w:pPr>
              <w:spacing w:after="0" w:before="0"/>
              <w:jc w:val="right"/>
              <w:bidi/>
            </w:pPr>
            <w:r/>
            <w:r>
              <w:rPr>
                <w:rFonts w:ascii="Arial" w:hAnsi="Arial"/>
                <w:b w:val="0"/>
                <w:sz w:val="14"/>
              </w:rPr>
              <w:t>لا لا، أنا الحمد لله، ما صار معك شيء.</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P08-C451</w:t>
            </w:r>
          </w:p>
        </w:tc>
        <w:tc>
          <w:tcPr>
            <w:tcW w:type="dxa" w:w="4608"/>
            <w:vAlign w:val="top"/>
          </w:tcPr>
          <w:p>
            <w:pPr>
              <w:spacing w:after="0" w:before="0"/>
              <w:jc w:val="right"/>
              <w:bidi/>
            </w:pPr>
            <w:r/>
            <w:r>
              <w:rPr>
                <w:rFonts w:ascii="Arial" w:hAnsi="Arial"/>
                <w:b w:val="0"/>
                <w:sz w:val="14"/>
              </w:rPr>
              <w:t>الحمد لله يعني اه بس اه اللي صار معه اي في ناس انضربت</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Thank God, I mean, uh, but uh what happened—yes, some people were beaten.</w:t>
            </w:r>
          </w:p>
        </w:tc>
        <w:tc>
          <w:tcPr>
            <w:tcW w:type="dxa" w:w="3384"/>
            <w:vAlign w:val="top"/>
          </w:tcPr>
          <w:p>
            <w:pPr>
              <w:spacing w:after="0" w:before="0"/>
              <w:jc w:val="right"/>
              <w:bidi/>
            </w:pPr>
            <w:r/>
            <w:r>
              <w:rPr>
                <w:rFonts w:ascii="Arial" w:hAnsi="Arial"/>
                <w:b w:val="0"/>
                <w:sz w:val="14"/>
              </w:rPr>
              <w:t>الحمد لله، يعني، اه، بس اه اللي صار—اي، بعض الناس انضربت.</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P08-C452</w:t>
            </w:r>
          </w:p>
        </w:tc>
        <w:tc>
          <w:tcPr>
            <w:tcW w:type="dxa" w:w="4608"/>
            <w:vAlign w:val="top"/>
          </w:tcPr>
          <w:p>
            <w:pPr>
              <w:spacing w:after="0" w:before="0"/>
              <w:jc w:val="right"/>
              <w:bidi/>
            </w:pPr>
            <w:r/>
            <w:r>
              <w:rPr>
                <w:rFonts w:ascii="Arial" w:hAnsi="Arial"/>
                <w:b w:val="0"/>
                <w:sz w:val="14"/>
              </w:rPr>
              <w:t>انظلمت</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They were wronged / treated unjustly.</w:t>
            </w:r>
          </w:p>
        </w:tc>
        <w:tc>
          <w:tcPr>
            <w:tcW w:type="dxa" w:w="3384"/>
            <w:vAlign w:val="top"/>
          </w:tcPr>
          <w:p>
            <w:pPr>
              <w:spacing w:after="0" w:before="0"/>
              <w:jc w:val="right"/>
              <w:bidi/>
            </w:pPr>
            <w:r/>
            <w:r>
              <w:rPr>
                <w:rFonts w:ascii="Arial" w:hAnsi="Arial"/>
                <w:b w:val="0"/>
                <w:sz w:val="14"/>
              </w:rPr>
              <w:t>انظلموا / تم معاملتهم بظلم.</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P08-C453</w:t>
            </w:r>
          </w:p>
        </w:tc>
        <w:tc>
          <w:tcPr>
            <w:tcW w:type="dxa" w:w="4608"/>
            <w:vAlign w:val="top"/>
          </w:tcPr>
          <w:p>
            <w:pPr>
              <w:spacing w:after="0" w:before="0"/>
              <w:jc w:val="right"/>
              <w:bidi/>
            </w:pPr>
            <w:r/>
            <w:r>
              <w:rPr>
                <w:rFonts w:ascii="Arial" w:hAnsi="Arial"/>
                <w:b w:val="0"/>
                <w:sz w:val="14"/>
              </w:rPr>
              <w:t>انضربت</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They were beaten.</w:t>
            </w:r>
          </w:p>
        </w:tc>
        <w:tc>
          <w:tcPr>
            <w:tcW w:type="dxa" w:w="3384"/>
            <w:vAlign w:val="top"/>
          </w:tcPr>
          <w:p>
            <w:pPr>
              <w:spacing w:after="0" w:before="0"/>
              <w:jc w:val="right"/>
              <w:bidi/>
            </w:pPr>
            <w:r/>
            <w:r>
              <w:rPr>
                <w:rFonts w:ascii="Arial" w:hAnsi="Arial"/>
                <w:b w:val="0"/>
                <w:sz w:val="14"/>
              </w:rPr>
              <w:t>تم ضربهم.</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P08-C454</w:t>
            </w:r>
          </w:p>
        </w:tc>
        <w:tc>
          <w:tcPr>
            <w:tcW w:type="dxa" w:w="4608"/>
            <w:vAlign w:val="top"/>
          </w:tcPr>
          <w:p>
            <w:pPr>
              <w:spacing w:after="0" w:before="0"/>
              <w:jc w:val="right"/>
              <w:bidi/>
            </w:pPr>
            <w:r/>
            <w:r>
              <w:rPr>
                <w:rFonts w:ascii="Arial" w:hAnsi="Arial"/>
                <w:b w:val="0"/>
                <w:sz w:val="14"/>
              </w:rPr>
              <w:t>انضربت</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They were beaten.</w:t>
            </w:r>
          </w:p>
        </w:tc>
        <w:tc>
          <w:tcPr>
            <w:tcW w:type="dxa" w:w="3384"/>
            <w:vAlign w:val="top"/>
          </w:tcPr>
          <w:p>
            <w:pPr>
              <w:spacing w:after="0" w:before="0"/>
              <w:jc w:val="right"/>
              <w:bidi/>
            </w:pPr>
            <w:r/>
            <w:r>
              <w:rPr>
                <w:rFonts w:ascii="Arial" w:hAnsi="Arial"/>
                <w:b w:val="0"/>
                <w:sz w:val="14"/>
              </w:rPr>
              <w:t>تم ضربهم.</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P08-C455</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P08-C456</w:t>
            </w:r>
          </w:p>
        </w:tc>
        <w:tc>
          <w:tcPr>
            <w:tcW w:type="dxa" w:w="4608"/>
            <w:vAlign w:val="top"/>
          </w:tcPr>
          <w:p>
            <w:pPr>
              <w:spacing w:after="0" w:before="0"/>
              <w:jc w:val="right"/>
              <w:bidi/>
            </w:pPr>
            <w:r/>
            <w:r>
              <w:rPr>
                <w:rFonts w:ascii="Arial" w:hAnsi="Arial"/>
                <w:b w:val="0"/>
                <w:sz w:val="14"/>
              </w:rPr>
              <w:t>منين انضربت</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Where were they beaten?</w:t>
            </w:r>
          </w:p>
        </w:tc>
        <w:tc>
          <w:tcPr>
            <w:tcW w:type="dxa" w:w="3384"/>
            <w:vAlign w:val="top"/>
          </w:tcPr>
          <w:p>
            <w:pPr>
              <w:spacing w:after="0" w:before="0"/>
              <w:jc w:val="right"/>
              <w:bidi/>
            </w:pPr>
            <w:r/>
            <w:r>
              <w:rPr>
                <w:rFonts w:ascii="Arial" w:hAnsi="Arial"/>
                <w:b w:val="0"/>
                <w:sz w:val="14"/>
              </w:rPr>
              <w:t>منين انضربوا؟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P08-C457</w:t>
            </w:r>
          </w:p>
        </w:tc>
        <w:tc>
          <w:tcPr>
            <w:tcW w:type="dxa" w:w="4608"/>
            <w:vAlign w:val="top"/>
          </w:tcPr>
          <w:p>
            <w:pPr>
              <w:spacing w:after="0" w:before="0"/>
              <w:jc w:val="right"/>
              <w:bidi/>
            </w:pPr>
            <w:r/>
            <w:r>
              <w:rPr>
                <w:rFonts w:ascii="Arial" w:hAnsi="Arial"/>
                <w:b w:val="0"/>
                <w:sz w:val="14"/>
              </w:rPr>
              <w:t>من من 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By whom?</w:t>
            </w:r>
          </w:p>
        </w:tc>
        <w:tc>
          <w:tcPr>
            <w:tcW w:type="dxa" w:w="3384"/>
            <w:vAlign w:val="top"/>
          </w:tcPr>
          <w:p>
            <w:pPr>
              <w:spacing w:after="0" w:before="0"/>
              <w:jc w:val="right"/>
              <w:bidi/>
            </w:pPr>
            <w:r/>
            <w:r>
              <w:rPr>
                <w:rFonts w:ascii="Arial" w:hAnsi="Arial"/>
                <w:b w:val="0"/>
                <w:sz w:val="14"/>
              </w:rPr>
              <w:t>بمن؟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P08-C458</w:t>
            </w:r>
          </w:p>
        </w:tc>
        <w:tc>
          <w:tcPr>
            <w:tcW w:type="dxa" w:w="4608"/>
            <w:vAlign w:val="top"/>
          </w:tcPr>
          <w:p>
            <w:pPr>
              <w:spacing w:after="0" w:before="0"/>
              <w:jc w:val="right"/>
              <w:bidi/>
            </w:pPr>
            <w:r/>
            <w:r>
              <w:rPr>
                <w:rFonts w:ascii="Arial" w:hAnsi="Arial"/>
                <w:b w:val="0"/>
                <w:sz w:val="14"/>
              </w:rPr>
              <w:t>اه من اهل البيت</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Uh, by the household members?</w:t>
            </w:r>
          </w:p>
        </w:tc>
        <w:tc>
          <w:tcPr>
            <w:tcW w:type="dxa" w:w="3384"/>
            <w:vAlign w:val="top"/>
          </w:tcPr>
          <w:p>
            <w:pPr>
              <w:spacing w:after="0" w:before="0"/>
              <w:jc w:val="right"/>
              <w:bidi/>
            </w:pPr>
            <w:r/>
            <w:r>
              <w:rPr>
                <w:rFonts w:ascii="Arial" w:hAnsi="Arial"/>
                <w:b w:val="0"/>
                <w:sz w:val="14"/>
              </w:rPr>
              <w:t>اه، من اهل البيت؟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P08-C459</w:t>
            </w:r>
          </w:p>
        </w:tc>
        <w:tc>
          <w:tcPr>
            <w:tcW w:type="dxa" w:w="4608"/>
            <w:vAlign w:val="top"/>
          </w:tcPr>
          <w:p>
            <w:pPr>
              <w:spacing w:after="0" w:before="0"/>
              <w:jc w:val="right"/>
              <w:bidi/>
            </w:pPr>
            <w:r/>
            <w:r>
              <w:rPr>
                <w:rFonts w:ascii="Arial" w:hAnsi="Arial"/>
                <w:b w:val="0"/>
                <w:sz w:val="14"/>
              </w:rPr>
              <w:t>في ناس ضربت وفي ناس تفارقوا وتطلقوا مشان هالنقطه هي بالذات</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Some people were beaten and some separated and got divorced because of this very issue.</w:t>
            </w:r>
          </w:p>
        </w:tc>
        <w:tc>
          <w:tcPr>
            <w:tcW w:type="dxa" w:w="3384"/>
            <w:vAlign w:val="top"/>
          </w:tcPr>
          <w:p>
            <w:pPr>
              <w:spacing w:after="0" w:before="0"/>
              <w:jc w:val="right"/>
              <w:bidi/>
            </w:pPr>
            <w:r/>
            <w:r>
              <w:rPr>
                <w:rFonts w:ascii="Arial" w:hAnsi="Arial"/>
                <w:b w:val="0"/>
                <w:sz w:val="14"/>
              </w:rPr>
              <w:t>في ناس ضُربت وفي ناس تفارقوا وطلقوا بسبب هالنقطة بالذات.</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P08-C460</w:t>
            </w:r>
          </w:p>
        </w:tc>
        <w:tc>
          <w:tcPr>
            <w:tcW w:type="dxa" w:w="4608"/>
            <w:vAlign w:val="top"/>
          </w:tcPr>
          <w:p>
            <w:pPr>
              <w:spacing w:after="0" w:before="0"/>
              <w:jc w:val="right"/>
              <w:bidi/>
            </w:pPr>
            <w:r/>
            <w:r>
              <w:rPr>
                <w:rFonts w:ascii="Arial" w:hAnsi="Arial"/>
                <w:b w:val="0"/>
                <w:sz w:val="14"/>
              </w:rPr>
              <w:t>ام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Um.</w:t>
            </w:r>
          </w:p>
        </w:tc>
        <w:tc>
          <w:tcPr>
            <w:tcW w:type="dxa" w:w="3384"/>
            <w:vAlign w:val="top"/>
          </w:tcPr>
          <w:p>
            <w:pPr>
              <w:spacing w:after="0" w:before="0"/>
              <w:jc w:val="right"/>
              <w:bidi/>
            </w:pPr>
            <w:r/>
            <w:r>
              <w:rPr>
                <w:rFonts w:ascii="Arial" w:hAnsi="Arial"/>
                <w:b w:val="0"/>
                <w:sz w:val="14"/>
              </w:rPr>
              <w:t>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P08-C461</w:t>
            </w:r>
          </w:p>
        </w:tc>
        <w:tc>
          <w:tcPr>
            <w:tcW w:type="dxa" w:w="4608"/>
            <w:vAlign w:val="top"/>
          </w:tcPr>
          <w:p>
            <w:pPr>
              <w:spacing w:after="0" w:before="0"/>
              <w:jc w:val="right"/>
              <w:bidi/>
            </w:pPr>
            <w:r/>
            <w:r>
              <w:rPr>
                <w:rFonts w:ascii="Arial" w:hAnsi="Arial"/>
                <w:b w:val="0"/>
                <w:sz w:val="14"/>
              </w:rPr>
              <w:t>انا يعني على علم ولا اطلاع عرفت كيف اييه بدنا نحكي اسماء ولا يعني انا بعرف ناس يعني كانت مراه كانت تضرب جوزها لانه قاعد في البيت بت بدون شغل بدون مصاري</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I mean, I'm not fully informed, I knew how—yeah—do we want to say names or I mean I know people, there was a woman who used to be beaten by her husband because he stayed at home and she had no work, no money.</w:t>
            </w:r>
          </w:p>
        </w:tc>
        <w:tc>
          <w:tcPr>
            <w:tcW w:type="dxa" w:w="3384"/>
            <w:vAlign w:val="top"/>
          </w:tcPr>
          <w:p>
            <w:pPr>
              <w:spacing w:after="0" w:before="0"/>
              <w:jc w:val="right"/>
              <w:bidi/>
            </w:pPr>
            <w:r/>
            <w:r>
              <w:rPr>
                <w:rFonts w:ascii="Arial" w:hAnsi="Arial"/>
                <w:b w:val="0"/>
                <w:sz w:val="14"/>
              </w:rPr>
              <w:t>انا، يعني، لست مطلعة بالكامل، عرفْت كيف—ايه—بدنا نحكي أسماء ولا يعني انا بعرف ناس، كانت في امرأة كان زوجها يضربها لأنه قاعد في البيت وما عندها شغل ولا مصاري.</w:t>
            </w:r>
          </w:p>
        </w:tc>
        <w:tc>
          <w:tcPr>
            <w:tcW w:type="dxa" w:w="3456"/>
            <w:vAlign w:val="top"/>
          </w:tcPr>
          <w:p>
            <w:pPr>
              <w:spacing w:after="0" w:before="0"/>
              <w:jc w:val="right"/>
              <w:bidi/>
            </w:pPr>
            <w:r/>
            <w:r>
              <w:rPr>
                <w:rFonts w:ascii="Arial" w:hAnsi="Arial"/>
                <w:b w:val="0"/>
                <w:sz w:val="14"/>
              </w:rPr>
              <w:t>CARE (الرعاية وأعباء الأسرة)</w:t>
            </w:r>
          </w:p>
        </w:tc>
      </w:tr>
      <w:tr>
        <w:tc>
          <w:tcPr>
            <w:tcW w:type="dxa" w:w="1080"/>
            <w:vAlign w:val="top"/>
          </w:tcPr>
          <w:p>
            <w:pPr>
              <w:spacing w:after="0" w:before="0"/>
            </w:pPr>
            <w:r/>
            <w:r>
              <w:rPr>
                <w:rFonts w:ascii="Arial" w:hAnsi="Arial"/>
                <w:b w:val="0"/>
                <w:sz w:val="14"/>
              </w:rPr>
              <w:t>P08-C462</w:t>
            </w:r>
          </w:p>
        </w:tc>
        <w:tc>
          <w:tcPr>
            <w:tcW w:type="dxa" w:w="4608"/>
            <w:vAlign w:val="top"/>
          </w:tcPr>
          <w:p>
            <w:pPr>
              <w:spacing w:after="0" w:before="0"/>
              <w:jc w:val="right"/>
              <w:bidi/>
            </w:pPr>
            <w:r/>
            <w:r>
              <w:rPr>
                <w:rFonts w:ascii="Arial" w:hAnsi="Arial"/>
                <w:b w:val="0"/>
                <w:sz w:val="14"/>
              </w:rPr>
              <w:t>بدون شغل بدون مصاري وقريبين من حوالينا يعني اقول لك في العماره هون حتى</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No work, no money, and they were close to us; I can tell you there in this building even.</w:t>
            </w:r>
          </w:p>
        </w:tc>
        <w:tc>
          <w:tcPr>
            <w:tcW w:type="dxa" w:w="3384"/>
            <w:vAlign w:val="top"/>
          </w:tcPr>
          <w:p>
            <w:pPr>
              <w:spacing w:after="0" w:before="0"/>
              <w:jc w:val="right"/>
              <w:bidi/>
            </w:pPr>
            <w:r/>
            <w:r>
              <w:rPr>
                <w:rFonts w:ascii="Arial" w:hAnsi="Arial"/>
                <w:b w:val="0"/>
                <w:sz w:val="14"/>
              </w:rPr>
              <w:t>بدون شغل، بدون مصاري، وكانوا قريبين من حوالينا؛ بقدر أقول لك في العمارة هون حتى.</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P08-C463</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P08-C464</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P08-C465</w:t>
            </w:r>
          </w:p>
        </w:tc>
        <w:tc>
          <w:tcPr>
            <w:tcW w:type="dxa" w:w="4608"/>
            <w:vAlign w:val="top"/>
          </w:tcPr>
          <w:p>
            <w:pPr>
              <w:spacing w:after="0" w:before="0"/>
              <w:jc w:val="right"/>
              <w:bidi/>
            </w:pPr>
            <w:r/>
            <w:r>
              <w:rPr>
                <w:rFonts w:ascii="Arial" w:hAnsi="Arial"/>
                <w:b w:val="0"/>
                <w:sz w:val="14"/>
              </w:rPr>
              <w:t>طيب اي يعني انا بدي اسالك لو في برامج بتحس انها بتساعدك انك تلاقي شغل او تعطيك تدريبات دورات تدريب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so I want to ask you: are there programs you feel help you find work or give you training, courses?</w:t>
            </w:r>
          </w:p>
        </w:tc>
        <w:tc>
          <w:tcPr>
            <w:tcW w:type="dxa" w:w="3384"/>
            <w:vAlign w:val="top"/>
          </w:tcPr>
          <w:p>
            <w:pPr>
              <w:spacing w:after="0" w:before="0"/>
              <w:jc w:val="right"/>
              <w:bidi/>
            </w:pPr>
            <w:r/>
            <w:r>
              <w:rPr>
                <w:rFonts w:ascii="Arial" w:hAnsi="Arial"/>
                <w:b w:val="0"/>
                <w:sz w:val="14"/>
              </w:rPr>
              <w:t>طيب، يعني انا بدي اسألك: في برامج بتحس إنها بتساعدك تلاقي شغل أو تعطيك تدريبات، دورات؟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P08-C466</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P08-C467</w:t>
            </w:r>
          </w:p>
        </w:tc>
        <w:tc>
          <w:tcPr>
            <w:tcW w:type="dxa" w:w="4608"/>
            <w:vAlign w:val="top"/>
          </w:tcPr>
          <w:p>
            <w:pPr>
              <w:spacing w:after="0" w:before="0"/>
              <w:jc w:val="right"/>
              <w:bidi/>
            </w:pPr>
            <w:r/>
            <w:r>
              <w:rPr>
                <w:rFonts w:ascii="Arial" w:hAnsi="Arial"/>
                <w:b w:val="0"/>
                <w:sz w:val="14"/>
              </w:rPr>
              <w:t>شيء يناسب عمرك ويناسب خبراتك بتحس انك بحاجه لهذا الشيء</w:t>
            </w:r>
          </w:p>
        </w:tc>
        <w:tc>
          <w:tcPr>
            <w:tcW w:type="dxa" w:w="2880"/>
            <w:vAlign w:val="top"/>
          </w:tcPr>
          <w:p>
            <w:pPr>
              <w:spacing w:after="0" w:before="0"/>
              <w:jc w:val="right"/>
              <w:bidi/>
            </w:pPr>
            <w:r/>
            <w:r>
              <w:rPr>
                <w:rFonts w:ascii="Arial" w:hAnsi="Arial"/>
                <w:b w:val="0"/>
                <w:sz w:val="14"/>
              </w:rPr>
              <w:t>CODE-NEEDS?</w:t>
            </w:r>
          </w:p>
        </w:tc>
        <w:tc>
          <w:tcPr>
            <w:tcW w:type="dxa" w:w="4608"/>
            <w:vAlign w:val="top"/>
          </w:tcPr>
          <w:p>
            <w:pPr>
              <w:spacing w:after="0" w:before="0"/>
            </w:pPr>
            <w:r/>
            <w:r>
              <w:rPr>
                <w:rFonts w:ascii="Arial" w:hAnsi="Arial"/>
                <w:b w:val="0"/>
                <w:sz w:val="14"/>
              </w:rPr>
              <w:t>Something that suits your age and matches your experience—you feel you need that thing.</w:t>
            </w:r>
          </w:p>
        </w:tc>
        <w:tc>
          <w:tcPr>
            <w:tcW w:type="dxa" w:w="3384"/>
            <w:vAlign w:val="top"/>
          </w:tcPr>
          <w:p>
            <w:pPr>
              <w:spacing w:after="0" w:before="0"/>
              <w:jc w:val="right"/>
              <w:bidi/>
            </w:pPr>
            <w:r/>
            <w:r>
              <w:rPr>
                <w:rFonts w:ascii="Arial" w:hAnsi="Arial"/>
                <w:b w:val="0"/>
                <w:sz w:val="14"/>
              </w:rPr>
              <w:t>شيء يناسب عمرك ويتوافق مع خبراتك—تحس إنك بحاجة لهذا الشيء.</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P08-C468</w:t>
            </w:r>
          </w:p>
        </w:tc>
        <w:tc>
          <w:tcPr>
            <w:tcW w:type="dxa" w:w="4608"/>
            <w:vAlign w:val="top"/>
          </w:tcPr>
          <w:p>
            <w:pPr>
              <w:spacing w:after="0" w:before="0"/>
              <w:jc w:val="right"/>
              <w:bidi/>
            </w:pPr>
            <w:r/>
            <w:r>
              <w:rPr>
                <w:rFonts w:ascii="Arial" w:hAnsi="Arial"/>
                <w:b w:val="0"/>
                <w:sz w:val="14"/>
              </w:rPr>
              <w:t>والله اكيد يعني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By God, of course, I mean.</w:t>
            </w:r>
          </w:p>
        </w:tc>
        <w:tc>
          <w:tcPr>
            <w:tcW w:type="dxa" w:w="3384"/>
            <w:vAlign w:val="top"/>
          </w:tcPr>
          <w:p>
            <w:pPr>
              <w:spacing w:after="0" w:before="0"/>
              <w:jc w:val="right"/>
              <w:bidi/>
            </w:pPr>
            <w:r/>
            <w:r>
              <w:rPr>
                <w:rFonts w:ascii="Arial" w:hAnsi="Arial"/>
                <w:b w:val="0"/>
                <w:sz w:val="14"/>
              </w:rPr>
              <w:t>والله أكيد يعني.</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P08-C469</w:t>
            </w:r>
          </w:p>
        </w:tc>
        <w:tc>
          <w:tcPr>
            <w:tcW w:type="dxa" w:w="4608"/>
            <w:vAlign w:val="top"/>
          </w:tcPr>
          <w:p>
            <w:pPr>
              <w:spacing w:after="0" w:before="0"/>
              <w:jc w:val="right"/>
              <w:bidi/>
            </w:pPr>
            <w:r/>
            <w:r>
              <w:rPr>
                <w:rFonts w:ascii="Arial" w:hAnsi="Arial"/>
                <w:b w:val="0"/>
                <w:sz w:val="14"/>
              </w:rPr>
              <w:t>مثل شو احكي لي مثل ايش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Like what? Tell me—like what?</w:t>
            </w:r>
          </w:p>
        </w:tc>
        <w:tc>
          <w:tcPr>
            <w:tcW w:type="dxa" w:w="3384"/>
            <w:vAlign w:val="top"/>
          </w:tcPr>
          <w:p>
            <w:pPr>
              <w:spacing w:after="0" w:before="0"/>
              <w:jc w:val="right"/>
              <w:bidi/>
            </w:pPr>
            <w:r/>
            <w:r>
              <w:rPr>
                <w:rFonts w:ascii="Arial" w:hAnsi="Arial"/>
                <w:b w:val="0"/>
                <w:sz w:val="14"/>
              </w:rPr>
              <w:t>مثل ماذا؟ احكي لي—مثل أي شيء؟</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P08-C470</w:t>
            </w:r>
          </w:p>
        </w:tc>
        <w:tc>
          <w:tcPr>
            <w:tcW w:type="dxa" w:w="4608"/>
            <w:vAlign w:val="top"/>
          </w:tcPr>
          <w:p>
            <w:pPr>
              <w:spacing w:after="0" w:before="0"/>
              <w:jc w:val="right"/>
              <w:bidi/>
            </w:pPr>
            <w:r/>
            <w:r>
              <w:rPr>
                <w:rFonts w:ascii="Arial" w:hAnsi="Arial"/>
                <w:b w:val="0"/>
                <w:sz w:val="14"/>
              </w:rPr>
              <w:t>والله قلت لك انا يعني اكثر شيء بفهم فيه اللي هي التجاره وصناعه الاحذيه والشتر اها</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told you, I mean the thing I understand most is trade and making shoes and shutters, yeah.</w:t>
            </w:r>
          </w:p>
        </w:tc>
        <w:tc>
          <w:tcPr>
            <w:tcW w:type="dxa" w:w="3384"/>
            <w:vAlign w:val="top"/>
          </w:tcPr>
          <w:p>
            <w:pPr>
              <w:spacing w:after="0" w:before="0"/>
              <w:jc w:val="right"/>
              <w:bidi/>
            </w:pPr>
            <w:r/>
            <w:r>
              <w:rPr>
                <w:rFonts w:ascii="Arial" w:hAnsi="Arial"/>
                <w:b w:val="0"/>
                <w:sz w:val="14"/>
              </w:rPr>
              <w:t>قلت لك، يعني أكثر شيء بفهمه هو التجارة وصناعة الأحذية والشتر، نعم.</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P08-C471</w:t>
            </w:r>
          </w:p>
        </w:tc>
        <w:tc>
          <w:tcPr>
            <w:tcW w:type="dxa" w:w="4608"/>
            <w:vAlign w:val="top"/>
          </w:tcPr>
          <w:p>
            <w:pPr>
              <w:spacing w:after="0" w:before="0"/>
              <w:jc w:val="right"/>
              <w:bidi/>
            </w:pPr>
            <w:r/>
            <w:r>
              <w:rPr>
                <w:rFonts w:ascii="Arial" w:hAnsi="Arial"/>
                <w:b w:val="0"/>
                <w:sz w:val="14"/>
              </w:rPr>
              <w:t>اه مش اكثر من</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Ah, not more than that.</w:t>
            </w:r>
          </w:p>
        </w:tc>
        <w:tc>
          <w:tcPr>
            <w:tcW w:type="dxa" w:w="3384"/>
            <w:vAlign w:val="top"/>
          </w:tcPr>
          <w:p>
            <w:pPr>
              <w:spacing w:after="0" w:before="0"/>
              <w:jc w:val="right"/>
              <w:bidi/>
            </w:pPr>
            <w:r/>
            <w:r>
              <w:rPr>
                <w:rFonts w:ascii="Arial" w:hAnsi="Arial"/>
                <w:b w:val="0"/>
                <w:sz w:val="14"/>
              </w:rPr>
              <w:t>آه، ليس أكثر من ذلك.</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P08-C472</w:t>
            </w:r>
          </w:p>
        </w:tc>
        <w:tc>
          <w:tcPr>
            <w:tcW w:type="dxa" w:w="4608"/>
            <w:vAlign w:val="top"/>
          </w:tcPr>
          <w:p>
            <w:pPr>
              <w:spacing w:after="0" w:before="0"/>
              <w:jc w:val="right"/>
              <w:bidi/>
            </w:pPr>
            <w:r/>
            <w:r>
              <w:rPr>
                <w:rFonts w:ascii="Arial" w:hAnsi="Arial"/>
                <w:b w:val="0"/>
                <w:sz w:val="14"/>
              </w:rPr>
              <w:t>شو البرامج اللي بتحس انه ممكن تساعدك بهي الاشياء</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programs do you feel could help you with these things?</w:t>
            </w:r>
          </w:p>
        </w:tc>
        <w:tc>
          <w:tcPr>
            <w:tcW w:type="dxa" w:w="3384"/>
            <w:vAlign w:val="top"/>
          </w:tcPr>
          <w:p>
            <w:pPr>
              <w:spacing w:after="0" w:before="0"/>
              <w:jc w:val="right"/>
              <w:bidi/>
            </w:pPr>
            <w:r/>
            <w:r>
              <w:rPr>
                <w:rFonts w:ascii="Arial" w:hAnsi="Arial"/>
                <w:b w:val="0"/>
                <w:sz w:val="14"/>
              </w:rPr>
              <w:t>ما هي البرامج التي تشعر أنها قد تساعدك بهذه الأمور؟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P08-C473</w:t>
            </w:r>
          </w:p>
        </w:tc>
        <w:tc>
          <w:tcPr>
            <w:tcW w:type="dxa" w:w="4608"/>
            <w:vAlign w:val="top"/>
          </w:tcPr>
          <w:p>
            <w:pPr>
              <w:spacing w:after="0" w:before="0"/>
              <w:jc w:val="right"/>
              <w:bidi/>
            </w:pPr>
            <w:r/>
            <w:r>
              <w:rPr>
                <w:rFonts w:ascii="Arial" w:hAnsi="Arial"/>
                <w:b w:val="0"/>
                <w:sz w:val="14"/>
              </w:rPr>
              <w:t>يعني لو مثلا عندك عندي مشغل او مثلا ماكينات او يعني او مثلا هسه تدريب يمكن يمكن بينقصني شوي تدريب لكن يعني مش يعني الحمد لله الخبره موجوده يعني بالنسبه للتصنيع يعني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mean, for example, if you have—if I have a workshop or like machines or I mean—or like now training maybe I lack a bit of training but I mean not—thank God the experience exists, I mean regarding manufacturing.</w:t>
            </w:r>
          </w:p>
        </w:tc>
        <w:tc>
          <w:tcPr>
            <w:tcW w:type="dxa" w:w="3384"/>
            <w:vAlign w:val="top"/>
          </w:tcPr>
          <w:p>
            <w:pPr>
              <w:spacing w:after="0" w:before="0"/>
              <w:jc w:val="right"/>
              <w:bidi/>
            </w:pPr>
            <w:r/>
            <w:r>
              <w:rPr>
                <w:rFonts w:ascii="Arial" w:hAnsi="Arial"/>
                <w:b w:val="0"/>
                <w:sz w:val="14"/>
              </w:rPr>
              <w:t>أعني، مثلا إذا كان عندك—إذا عندي مشغل أو مثل ماكينات أو أعني—أو مثل الآن تدريب ربما ينقصني قليلاً تدريب لكن أعني ليس—الحمد لله الخبرة موجودة، أعني بالنسبة للتصنيع.</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P08-C474</w:t>
            </w:r>
          </w:p>
        </w:tc>
        <w:tc>
          <w:tcPr>
            <w:tcW w:type="dxa" w:w="4608"/>
            <w:vAlign w:val="top"/>
          </w:tcPr>
          <w:p>
            <w:pPr>
              <w:spacing w:after="0" w:before="0"/>
              <w:jc w:val="right"/>
              <w:bidi/>
            </w:pPr>
            <w:r/>
            <w:r>
              <w:rPr>
                <w:rFonts w:ascii="Arial" w:hAnsi="Arial"/>
                <w:b w:val="0"/>
                <w:sz w:val="14"/>
              </w:rPr>
              <w:t>شو قصدك في الماكينات يعني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do you mean by machines, I mean?</w:t>
            </w:r>
          </w:p>
        </w:tc>
        <w:tc>
          <w:tcPr>
            <w:tcW w:type="dxa" w:w="3384"/>
            <w:vAlign w:val="top"/>
          </w:tcPr>
          <w:p>
            <w:pPr>
              <w:spacing w:after="0" w:before="0"/>
              <w:jc w:val="right"/>
              <w:bidi/>
            </w:pPr>
            <w:r/>
            <w:r>
              <w:rPr>
                <w:rFonts w:ascii="Arial" w:hAnsi="Arial"/>
                <w:b w:val="0"/>
                <w:sz w:val="14"/>
              </w:rPr>
              <w:t>ما قصدك بالماكينات، أعني؟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P08-C475</w:t>
            </w:r>
          </w:p>
        </w:tc>
        <w:tc>
          <w:tcPr>
            <w:tcW w:type="dxa" w:w="4608"/>
            <w:vAlign w:val="top"/>
          </w:tcPr>
          <w:p>
            <w:pPr>
              <w:spacing w:after="0" w:before="0"/>
              <w:jc w:val="right"/>
              <w:bidi/>
            </w:pPr>
            <w:r/>
            <w:r>
              <w:rPr>
                <w:rFonts w:ascii="Arial" w:hAnsi="Arial"/>
                <w:b w:val="0"/>
                <w:sz w:val="14"/>
              </w:rPr>
              <w:t>يعني انك لو مثلا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mean, if for example—</w:t>
            </w:r>
          </w:p>
        </w:tc>
        <w:tc>
          <w:tcPr>
            <w:tcW w:type="dxa" w:w="3384"/>
            <w:vAlign w:val="top"/>
          </w:tcPr>
          <w:p>
            <w:pPr>
              <w:spacing w:after="0" w:before="0"/>
              <w:jc w:val="right"/>
              <w:bidi/>
            </w:pPr>
            <w:r/>
            <w:r>
              <w:rPr>
                <w:rFonts w:ascii="Arial" w:hAnsi="Arial"/>
                <w:b w:val="0"/>
                <w:sz w:val="14"/>
              </w:rPr>
              <w:t>أعني، لو مثلا—</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P08-C476</w:t>
            </w:r>
          </w:p>
        </w:tc>
        <w:tc>
          <w:tcPr>
            <w:tcW w:type="dxa" w:w="4608"/>
            <w:vAlign w:val="top"/>
          </w:tcPr>
          <w:p>
            <w:pPr>
              <w:spacing w:after="0" w:before="0"/>
              <w:jc w:val="right"/>
              <w:bidi/>
            </w:pPr>
            <w:r/>
            <w:r>
              <w:rPr>
                <w:rFonts w:ascii="Arial" w:hAnsi="Arial"/>
                <w:b w:val="0"/>
                <w:sz w:val="14"/>
              </w:rPr>
              <w:t>البرنامج يدعمك ماكينات شو قصدك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That the program supports you with machines—what do you mean?</w:t>
            </w:r>
          </w:p>
        </w:tc>
        <w:tc>
          <w:tcPr>
            <w:tcW w:type="dxa" w:w="3384"/>
            <w:vAlign w:val="top"/>
          </w:tcPr>
          <w:p>
            <w:pPr>
              <w:spacing w:after="0" w:before="0"/>
              <w:jc w:val="right"/>
              <w:bidi/>
            </w:pPr>
            <w:r/>
            <w:r>
              <w:rPr>
                <w:rFonts w:ascii="Arial" w:hAnsi="Arial"/>
                <w:b w:val="0"/>
                <w:sz w:val="14"/>
              </w:rPr>
              <w:t>أن البرنامج يدعمك بالماكينات—ماذا تقصد؟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P08-C477</w:t>
            </w:r>
          </w:p>
        </w:tc>
        <w:tc>
          <w:tcPr>
            <w:tcW w:type="dxa" w:w="4608"/>
            <w:vAlign w:val="top"/>
          </w:tcPr>
          <w:p>
            <w:pPr>
              <w:spacing w:after="0" w:before="0"/>
              <w:jc w:val="right"/>
              <w:bidi/>
            </w:pPr>
            <w:r/>
            <w:r>
              <w:rPr>
                <w:rFonts w:ascii="Arial" w:hAnsi="Arial"/>
                <w:b w:val="0"/>
                <w:sz w:val="14"/>
              </w:rPr>
              <w:t>ا ممكن اه ممكن اه لانه هي يعني هي الدعم المادي اول واخرا يعني عرفت كيف اولا واخرا</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Maybe, yes, maybe yes, because it's the financial support first and foremost—I mean that's how I understood it first and foremost.</w:t>
            </w:r>
          </w:p>
        </w:tc>
        <w:tc>
          <w:tcPr>
            <w:tcW w:type="dxa" w:w="3384"/>
            <w:vAlign w:val="top"/>
          </w:tcPr>
          <w:p>
            <w:pPr>
              <w:spacing w:after="0" w:before="0"/>
              <w:jc w:val="right"/>
              <w:bidi/>
            </w:pPr>
            <w:r/>
            <w:r>
              <w:rPr>
                <w:rFonts w:ascii="Arial" w:hAnsi="Arial"/>
                <w:b w:val="0"/>
                <w:sz w:val="14"/>
              </w:rPr>
              <w:t>ممكن، نعم، ممكن نعم، لأنه الدعم المالي أولاً وأخيراً—أعني هكذا فهمته أولاً وأخيراً.</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P08-C478</w:t>
            </w:r>
          </w:p>
        </w:tc>
        <w:tc>
          <w:tcPr>
            <w:tcW w:type="dxa" w:w="4608"/>
            <w:vAlign w:val="top"/>
          </w:tcPr>
          <w:p>
            <w:pPr>
              <w:spacing w:after="0" w:before="0"/>
              <w:jc w:val="right"/>
              <w:bidi/>
            </w:pPr>
            <w:r/>
            <w:r>
              <w:rPr>
                <w:rFonts w:ascii="Arial" w:hAnsi="Arial"/>
                <w:b w:val="0"/>
                <w:sz w:val="14"/>
              </w:rPr>
              <w:t>طيب بتحس انك انت بحاجه لهذا الشيء يعني ممكن تكون بحاجه يعني ممكن مثلا ممكن مثلا تيجي مثلا جهه او منظمه او حكومه او شيء يقولوا لك بدنا نعطيك ماكينات نعطيك كل شيء بس نحن بدنا نتبع عليك ونتبع على شغلك ونتبع على ما بت</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Okay, do you feel you need this thing? I mean you might need it—maybe, for example, an agency or organization or government or something could come and say we'll give you machines we'll give you everything but we want to follow up on you and follow your work and follow what you do.</w:t>
            </w:r>
          </w:p>
        </w:tc>
        <w:tc>
          <w:tcPr>
            <w:tcW w:type="dxa" w:w="3384"/>
            <w:vAlign w:val="top"/>
          </w:tcPr>
          <w:p>
            <w:pPr>
              <w:spacing w:after="0" w:before="0"/>
              <w:jc w:val="right"/>
              <w:bidi/>
            </w:pPr>
            <w:r/>
            <w:r>
              <w:rPr>
                <w:rFonts w:ascii="Arial" w:hAnsi="Arial"/>
                <w:b w:val="0"/>
                <w:sz w:val="14"/>
              </w:rPr>
              <w:t>طيب، بتحس إنك بحاجة لهذا الشيء؟ أعني قد تكون بحاجة—ربما مثلا جهة أو منظمة أو حكومة أو شيء قد تأتي وتقول سنعطيك ماكينات سنعطيك كل شيء لكن نريد أن نتابعك ونراقب شغلك ونتابع ما تقوم به.</w:t>
            </w:r>
          </w:p>
        </w:tc>
        <w:tc>
          <w:tcPr>
            <w:tcW w:type="dxa" w:w="3456"/>
            <w:vAlign w:val="top"/>
          </w:tcPr>
          <w:p>
            <w:pPr>
              <w:spacing w:after="0" w:before="0"/>
              <w:jc w:val="right"/>
              <w:bidi/>
            </w:pPr>
            <w:r/>
            <w:r>
              <w:rPr>
                <w:rFonts w:ascii="Arial" w:hAnsi="Arial"/>
                <w:b w:val="0"/>
                <w:sz w:val="14"/>
              </w:rPr>
              <w:t>CODE-PROVIDE</w:t>
            </w:r>
          </w:p>
        </w:tc>
      </w:tr>
      <w:tr>
        <w:tc>
          <w:tcPr>
            <w:tcW w:type="dxa" w:w="1080"/>
            <w:vAlign w:val="top"/>
          </w:tcPr>
          <w:p>
            <w:pPr>
              <w:spacing w:after="0" w:before="0"/>
            </w:pPr>
            <w:r/>
            <w:r>
              <w:rPr>
                <w:rFonts w:ascii="Arial" w:hAnsi="Arial"/>
                <w:b w:val="0"/>
                <w:sz w:val="14"/>
              </w:rPr>
              <w:t>P08-C479</w:t>
            </w:r>
          </w:p>
        </w:tc>
        <w:tc>
          <w:tcPr>
            <w:tcW w:type="dxa" w:w="4608"/>
            <w:vAlign w:val="top"/>
          </w:tcPr>
          <w:p>
            <w:pPr>
              <w:spacing w:after="0" w:before="0"/>
              <w:jc w:val="right"/>
              <w:bidi/>
            </w:pPr>
            <w:r/>
            <w:r>
              <w:rPr>
                <w:rFonts w:ascii="Arial" w:hAnsi="Arial"/>
                <w:b w:val="0"/>
                <w:sz w:val="14"/>
              </w:rPr>
              <w:t>اه لا بالعكس هذا امر جيد جدا بالعكس يعني بتكون ايش بتكون مرتاح نفسيا لانه في ناس مهتمه فيك</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Ah no, on the contrary this is very good—on the contrary, you'll be what—you'll be psychologically comfortable because there are people who care about you.</w:t>
            </w:r>
          </w:p>
        </w:tc>
        <w:tc>
          <w:tcPr>
            <w:tcW w:type="dxa" w:w="3384"/>
            <w:vAlign w:val="top"/>
          </w:tcPr>
          <w:p>
            <w:pPr>
              <w:spacing w:after="0" w:before="0"/>
              <w:jc w:val="right"/>
              <w:bidi/>
            </w:pPr>
            <w:r/>
            <w:r>
              <w:rPr>
                <w:rFonts w:ascii="Arial" w:hAnsi="Arial"/>
                <w:b w:val="0"/>
                <w:sz w:val="14"/>
              </w:rPr>
              <w:t>آه لا، على العكس هذا جيد جداً—على العكس، ستكون ماذا—ستكون مرتاحاً نفسياً لأن هناك من يهتم بك.</w:t>
            </w:r>
          </w:p>
        </w:tc>
        <w:tc>
          <w:tcPr>
            <w:tcW w:type="dxa" w:w="3456"/>
            <w:vAlign w:val="top"/>
          </w:tcPr>
          <w:p>
            <w:pPr>
              <w:spacing w:after="0" w:before="0"/>
              <w:jc w:val="right"/>
              <w:bidi/>
            </w:pPr>
            <w:r/>
            <w:r>
              <w:rPr>
                <w:rFonts w:ascii="Arial" w:hAnsi="Arial"/>
                <w:b w:val="0"/>
                <w:sz w:val="14"/>
              </w:rPr>
              <w:t>CODE-SUPPORT</w:t>
            </w:r>
          </w:p>
        </w:tc>
      </w:tr>
      <w:tr>
        <w:tc>
          <w:tcPr>
            <w:tcW w:type="dxa" w:w="1080"/>
            <w:vAlign w:val="top"/>
          </w:tcPr>
          <w:p>
            <w:pPr>
              <w:spacing w:after="0" w:before="0"/>
            </w:pPr>
            <w:r/>
            <w:r>
              <w:rPr>
                <w:rFonts w:ascii="Arial" w:hAnsi="Arial"/>
                <w:b w:val="0"/>
                <w:sz w:val="14"/>
              </w:rPr>
              <w:t>P08-C480</w:t>
            </w:r>
          </w:p>
        </w:tc>
        <w:tc>
          <w:tcPr>
            <w:tcW w:type="dxa" w:w="4608"/>
            <w:vAlign w:val="top"/>
          </w:tcPr>
          <w:p>
            <w:pPr>
              <w:spacing w:after="0" w:before="0"/>
              <w:jc w:val="right"/>
              <w:bidi/>
            </w:pPr>
            <w:r/>
            <w:r>
              <w:rPr>
                <w:rFonts w:ascii="Arial" w:hAnsi="Arial"/>
                <w:b w:val="0"/>
                <w:sz w:val="14"/>
              </w:rPr>
              <w:t>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Ah.</w:t>
            </w:r>
          </w:p>
        </w:tc>
        <w:tc>
          <w:tcPr>
            <w:tcW w:type="dxa" w:w="3384"/>
            <w:vAlign w:val="top"/>
          </w:tcPr>
          <w:p>
            <w:pPr>
              <w:spacing w:after="0" w:before="0"/>
              <w:jc w:val="right"/>
              <w:bidi/>
            </w:pPr>
            <w:r/>
            <w:r>
              <w:rPr>
                <w:rFonts w:ascii="Arial" w:hAnsi="Arial"/>
                <w:b w:val="0"/>
                <w:sz w:val="14"/>
              </w:rPr>
              <w:t>آه.</w:t>
            </w:r>
          </w:p>
        </w:tc>
        <w:tc>
          <w:tcPr>
            <w:tcW w:type="dxa" w:w="3456"/>
            <w:vAlign w:val="top"/>
          </w:tcPr>
          <w:p>
            <w:pPr>
              <w:spacing w:after="0" w:before="0"/>
              <w:jc w:val="right"/>
              <w:bidi/>
            </w:pPr>
            <w:r/>
            <w:r>
              <w:rPr>
                <w:rFonts w:ascii="Arial" w:hAnsi="Arial"/>
                <w:b w:val="0"/>
                <w:sz w:val="14"/>
              </w:rPr>
              <w:t>CODE-SUPPORT</w:t>
            </w:r>
          </w:p>
        </w:tc>
      </w:tr>
      <w:tr>
        <w:tc>
          <w:tcPr>
            <w:tcW w:type="dxa" w:w="1080"/>
            <w:vAlign w:val="top"/>
          </w:tcPr>
          <w:p>
            <w:pPr>
              <w:spacing w:after="0" w:before="0"/>
            </w:pPr>
            <w:r/>
            <w:r>
              <w:rPr>
                <w:rFonts w:ascii="Arial" w:hAnsi="Arial"/>
                <w:b w:val="0"/>
                <w:sz w:val="14"/>
              </w:rPr>
              <w:t>P08-C481</w:t>
            </w:r>
          </w:p>
        </w:tc>
        <w:tc>
          <w:tcPr>
            <w:tcW w:type="dxa" w:w="4608"/>
            <w:vAlign w:val="top"/>
          </w:tcPr>
          <w:p>
            <w:pPr>
              <w:spacing w:after="0" w:before="0"/>
              <w:jc w:val="right"/>
              <w:bidi/>
            </w:pPr>
            <w:r/>
            <w:r>
              <w:rPr>
                <w:rFonts w:ascii="Arial" w:hAnsi="Arial"/>
                <w:b w:val="0"/>
                <w:sz w:val="14"/>
              </w:rPr>
              <w:t>عرفت كيف ناس بتفكرها ايش انها شراكه او كذا لا هذه يعني اهتمام يعني انك انت لك انت ذات قيمه يعني مش مش اي ناس عاديه يعني مثلا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 know how people think about it—whether it’s a partnership or whatever. No, this means attention, meaning that you yourself have value, that you’re not just ordinary people, for example...</w:t>
            </w:r>
          </w:p>
        </w:tc>
        <w:tc>
          <w:tcPr>
            <w:tcW w:type="dxa" w:w="3384"/>
            <w:vAlign w:val="top"/>
          </w:tcPr>
          <w:p>
            <w:pPr>
              <w:spacing w:after="0" w:before="0"/>
              <w:jc w:val="right"/>
              <w:bidi/>
            </w:pPr>
            <w:r/>
            <w:r>
              <w:rPr>
                <w:rFonts w:ascii="Arial" w:hAnsi="Arial"/>
                <w:b w:val="0"/>
                <w:sz w:val="14"/>
              </w:rPr>
              <w:t>أعرف كيف الناس بتفكر فيها— whether هي شراكة أو أي شيء. لا، هذا يعني اهتمام، يعني إنك إلك قيمة، إنك مو مجرد ناس عادية، مثلا...</w:t>
            </w:r>
          </w:p>
        </w:tc>
        <w:tc>
          <w:tcPr>
            <w:tcW w:type="dxa" w:w="3456"/>
            <w:vAlign w:val="top"/>
          </w:tcPr>
          <w:p>
            <w:pPr>
              <w:spacing w:after="0" w:before="0"/>
              <w:jc w:val="right"/>
              <w:bidi/>
            </w:pPr>
            <w:r/>
            <w:r>
              <w:rPr>
                <w:rFonts w:ascii="Arial" w:hAnsi="Arial"/>
                <w:b w:val="0"/>
                <w:sz w:val="14"/>
              </w:rPr>
              <w:t>CODE-STATUS (المكانة والاعتراف)</w:t>
            </w:r>
          </w:p>
        </w:tc>
      </w:tr>
      <w:tr>
        <w:tc>
          <w:tcPr>
            <w:tcW w:type="dxa" w:w="1080"/>
            <w:vAlign w:val="top"/>
          </w:tcPr>
          <w:p>
            <w:pPr>
              <w:spacing w:after="0" w:before="0"/>
            </w:pPr>
            <w:r/>
            <w:r>
              <w:rPr>
                <w:rFonts w:ascii="Arial" w:hAnsi="Arial"/>
                <w:b w:val="0"/>
                <w:sz w:val="14"/>
              </w:rPr>
              <w:t>P08-C482</w:t>
            </w:r>
          </w:p>
        </w:tc>
        <w:tc>
          <w:tcPr>
            <w:tcW w:type="dxa" w:w="4608"/>
            <w:vAlign w:val="top"/>
          </w:tcPr>
          <w:p>
            <w:pPr>
              <w:spacing w:after="0" w:before="0"/>
              <w:jc w:val="right"/>
              <w:bidi/>
            </w:pPr>
            <w:r/>
            <w:r>
              <w:rPr>
                <w:rFonts w:ascii="Arial" w:hAnsi="Arial"/>
                <w:b w:val="0"/>
                <w:sz w:val="14"/>
              </w:rPr>
              <w:t>طيب يعني انت حكيت لي والحمد لله يعني حكيت لي انك انت ما مريت باشياء مثل هيك بس نحن بدنا نسال السؤال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Okay—you told me, thank God, you told me that you didn’t go through things like that, but we want to ask the question...</w:t>
            </w:r>
          </w:p>
        </w:tc>
        <w:tc>
          <w:tcPr>
            <w:tcW w:type="dxa" w:w="3384"/>
            <w:vAlign w:val="top"/>
          </w:tcPr>
          <w:p>
            <w:pPr>
              <w:spacing w:after="0" w:before="0"/>
              <w:jc w:val="right"/>
              <w:bidi/>
            </w:pPr>
            <w:r/>
            <w:r>
              <w:rPr>
                <w:rFonts w:ascii="Arial" w:hAnsi="Arial"/>
                <w:b w:val="0"/>
                <w:sz w:val="14"/>
              </w:rPr>
              <w:t>طيب—أنت حكيت لي، الحمد لله، حكيت لي إنك ما مريت بأشياء مثل هيك، بس إحنا بدنا نسأل السؤال...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P08-C483</w:t>
            </w:r>
          </w:p>
        </w:tc>
        <w:tc>
          <w:tcPr>
            <w:tcW w:type="dxa" w:w="4608"/>
            <w:vAlign w:val="top"/>
          </w:tcPr>
          <w:p>
            <w:pPr>
              <w:spacing w:after="0" w:before="0"/>
              <w:jc w:val="right"/>
              <w:bidi/>
            </w:pPr>
            <w:r/>
            <w:r>
              <w:rPr>
                <w:rFonts w:ascii="Arial" w:hAnsi="Arial"/>
                <w:b w:val="0"/>
                <w:sz w:val="14"/>
              </w:rPr>
              <w:t>اي هل بيمر عليك اوقات بتحس انه انت بقلق او ضيق لانك انت مش قادر تنتج مثل اول بسبب العمر</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So: do you have times when you feel anxious or distressed because you can’t produce like before due to your age?</w:t>
            </w:r>
          </w:p>
        </w:tc>
        <w:tc>
          <w:tcPr>
            <w:tcW w:type="dxa" w:w="3384"/>
            <w:vAlign w:val="top"/>
          </w:tcPr>
          <w:p>
            <w:pPr>
              <w:spacing w:after="0" w:before="0"/>
              <w:jc w:val="right"/>
              <w:bidi/>
            </w:pPr>
            <w:r/>
            <w:r>
              <w:rPr>
                <w:rFonts w:ascii="Arial" w:hAnsi="Arial"/>
                <w:b w:val="0"/>
                <w:sz w:val="14"/>
              </w:rPr>
              <w:t>إذن: هل بتمر عليك أوقات بتحس فيها بالقلق أو الضيق لأنك ما قادر تنتج مثل قبل بسبب العمر؟</w:t>
            </w:r>
          </w:p>
        </w:tc>
        <w:tc>
          <w:tcPr>
            <w:tcW w:type="dxa" w:w="3456"/>
            <w:vAlign w:val="top"/>
          </w:tcPr>
          <w:p>
            <w:pPr>
              <w:spacing w:after="0" w:before="0"/>
              <w:jc w:val="right"/>
              <w:bidi/>
            </w:pPr>
            <w:r/>
            <w:r>
              <w:rPr>
                <w:rFonts w:ascii="Arial" w:hAnsi="Arial"/>
                <w:b w:val="0"/>
                <w:sz w:val="14"/>
              </w:rPr>
              <w:t>CODE-HEALTH (الصحة والرفاه)</w:t>
            </w:r>
          </w:p>
        </w:tc>
      </w:tr>
      <w:tr>
        <w:tc>
          <w:tcPr>
            <w:tcW w:type="dxa" w:w="1080"/>
            <w:vAlign w:val="top"/>
          </w:tcPr>
          <w:p>
            <w:pPr>
              <w:spacing w:after="0" w:before="0"/>
            </w:pPr>
            <w:r/>
            <w:r>
              <w:rPr>
                <w:rFonts w:ascii="Arial" w:hAnsi="Arial"/>
                <w:b w:val="0"/>
                <w:sz w:val="14"/>
              </w:rPr>
              <w:t>P08-C484</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P08-C485</w:t>
            </w:r>
          </w:p>
        </w:tc>
        <w:tc>
          <w:tcPr>
            <w:tcW w:type="dxa" w:w="4608"/>
            <w:vAlign w:val="top"/>
          </w:tcPr>
          <w:p>
            <w:pPr>
              <w:spacing w:after="0" w:before="0"/>
              <w:jc w:val="right"/>
              <w:bidi/>
            </w:pPr>
            <w:r/>
            <w:r>
              <w:rPr>
                <w:rFonts w:ascii="Arial" w:hAnsi="Arial"/>
                <w:b w:val="0"/>
                <w:sz w:val="14"/>
              </w:rPr>
              <w:t>بمر</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It happens.</w:t>
            </w:r>
          </w:p>
        </w:tc>
        <w:tc>
          <w:tcPr>
            <w:tcW w:type="dxa" w:w="3384"/>
            <w:vAlign w:val="top"/>
          </w:tcPr>
          <w:p>
            <w:pPr>
              <w:spacing w:after="0" w:before="0"/>
              <w:jc w:val="right"/>
              <w:bidi/>
            </w:pPr>
            <w:r/>
            <w:r>
              <w:rPr>
                <w:rFonts w:ascii="Arial" w:hAnsi="Arial"/>
                <w:b w:val="0"/>
                <w:sz w:val="14"/>
              </w:rPr>
              <w:t>بتمر.</w:t>
            </w:r>
          </w:p>
        </w:tc>
        <w:tc>
          <w:tcPr>
            <w:tcW w:type="dxa" w:w="3456"/>
            <w:vAlign w:val="top"/>
          </w:tcPr>
          <w:p>
            <w:pPr>
              <w:spacing w:after="0" w:before="0"/>
              <w:jc w:val="right"/>
              <w:bidi/>
            </w:pPr>
            <w:r/>
            <w:r>
              <w:rPr>
                <w:rFonts w:ascii="Arial" w:hAnsi="Arial"/>
                <w:b w:val="0"/>
                <w:sz w:val="14"/>
              </w:rPr>
              <w:t>CODE-HEALTH (الصحة والرفاه)</w:t>
            </w:r>
          </w:p>
        </w:tc>
      </w:tr>
      <w:tr>
        <w:tc>
          <w:tcPr>
            <w:tcW w:type="dxa" w:w="1080"/>
            <w:vAlign w:val="top"/>
          </w:tcPr>
          <w:p>
            <w:pPr>
              <w:spacing w:after="0" w:before="0"/>
            </w:pPr>
            <w:r/>
            <w:r>
              <w:rPr>
                <w:rFonts w:ascii="Arial" w:hAnsi="Arial"/>
                <w:b w:val="0"/>
                <w:sz w:val="14"/>
              </w:rPr>
              <w:t>P08-C486</w:t>
            </w:r>
          </w:p>
        </w:tc>
        <w:tc>
          <w:tcPr>
            <w:tcW w:type="dxa" w:w="4608"/>
            <w:vAlign w:val="top"/>
          </w:tcPr>
          <w:p>
            <w:pPr>
              <w:spacing w:after="0" w:before="0"/>
              <w:jc w:val="right"/>
              <w:bidi/>
            </w:pPr>
            <w:r/>
            <w:r>
              <w:rPr>
                <w:rFonts w:ascii="Arial" w:hAnsi="Arial"/>
                <w:b w:val="0"/>
                <w:sz w:val="14"/>
              </w:rPr>
              <w:t>اه طبعا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Yes, of course.</w:t>
            </w:r>
          </w:p>
        </w:tc>
        <w:tc>
          <w:tcPr>
            <w:tcW w:type="dxa" w:w="3384"/>
            <w:vAlign w:val="top"/>
          </w:tcPr>
          <w:p>
            <w:pPr>
              <w:spacing w:after="0" w:before="0"/>
              <w:jc w:val="right"/>
              <w:bidi/>
            </w:pPr>
            <w:r/>
            <w:r>
              <w:rPr>
                <w:rFonts w:ascii="Arial" w:hAnsi="Arial"/>
                <w:b w:val="0"/>
                <w:sz w:val="14"/>
              </w:rPr>
              <w:t>نعم طبعا.</w:t>
            </w:r>
          </w:p>
        </w:tc>
        <w:tc>
          <w:tcPr>
            <w:tcW w:type="dxa" w:w="3456"/>
            <w:vAlign w:val="top"/>
          </w:tcPr>
          <w:p>
            <w:pPr>
              <w:spacing w:after="0" w:before="0"/>
              <w:jc w:val="right"/>
              <w:bidi/>
            </w:pPr>
            <w:r/>
            <w:r>
              <w:rPr>
                <w:rFonts w:ascii="Arial" w:hAnsi="Arial"/>
                <w:b w:val="0"/>
                <w:sz w:val="14"/>
              </w:rPr>
              <w:t>CODE-HEALTH (الصحة والرفاه)</w:t>
            </w:r>
          </w:p>
        </w:tc>
      </w:tr>
      <w:tr>
        <w:tc>
          <w:tcPr>
            <w:tcW w:type="dxa" w:w="1080"/>
            <w:vAlign w:val="top"/>
          </w:tcPr>
          <w:p>
            <w:pPr>
              <w:spacing w:after="0" w:before="0"/>
            </w:pPr>
            <w:r/>
            <w:r>
              <w:rPr>
                <w:rFonts w:ascii="Arial" w:hAnsi="Arial"/>
                <w:b w:val="0"/>
                <w:sz w:val="14"/>
              </w:rPr>
              <w:t>P08-C487</w:t>
            </w:r>
          </w:p>
        </w:tc>
        <w:tc>
          <w:tcPr>
            <w:tcW w:type="dxa" w:w="4608"/>
            <w:vAlign w:val="top"/>
          </w:tcPr>
          <w:p>
            <w:pPr>
              <w:spacing w:after="0" w:before="0"/>
              <w:jc w:val="right"/>
              <w:bidi/>
            </w:pPr>
            <w:r/>
            <w:r>
              <w:rPr>
                <w:rFonts w:ascii="Arial" w:hAnsi="Arial"/>
                <w:b w:val="0"/>
                <w:sz w:val="14"/>
              </w:rPr>
              <w:t>حكيت لي الحمد لله صحتي علي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You told me, thank God, my health is okay.</w:t>
            </w:r>
          </w:p>
        </w:tc>
        <w:tc>
          <w:tcPr>
            <w:tcW w:type="dxa" w:w="3384"/>
            <w:vAlign w:val="top"/>
          </w:tcPr>
          <w:p>
            <w:pPr>
              <w:spacing w:after="0" w:before="0"/>
              <w:jc w:val="right"/>
              <w:bidi/>
            </w:pPr>
            <w:r/>
            <w:r>
              <w:rPr>
                <w:rFonts w:ascii="Arial" w:hAnsi="Arial"/>
                <w:b w:val="0"/>
                <w:sz w:val="14"/>
              </w:rPr>
              <w:t>أنت قلت لي، الحمد لله صحتي جيدة.</w:t>
            </w:r>
          </w:p>
        </w:tc>
        <w:tc>
          <w:tcPr>
            <w:tcW w:type="dxa" w:w="3456"/>
            <w:vAlign w:val="top"/>
          </w:tcPr>
          <w:p>
            <w:pPr>
              <w:spacing w:after="0" w:before="0"/>
              <w:jc w:val="right"/>
              <w:bidi/>
            </w:pPr>
            <w:r/>
            <w:r>
              <w:rPr>
                <w:rFonts w:ascii="Arial" w:hAnsi="Arial"/>
                <w:b w:val="0"/>
                <w:sz w:val="14"/>
              </w:rPr>
              <w:t>CODE-HEALTH (الصحة والرفاه)</w:t>
            </w:r>
          </w:p>
        </w:tc>
      </w:tr>
      <w:tr>
        <w:tc>
          <w:tcPr>
            <w:tcW w:type="dxa" w:w="1080"/>
            <w:vAlign w:val="top"/>
          </w:tcPr>
          <w:p>
            <w:pPr>
              <w:spacing w:after="0" w:before="0"/>
            </w:pPr>
            <w:r/>
            <w:r>
              <w:rPr>
                <w:rFonts w:ascii="Arial" w:hAnsi="Arial"/>
                <w:b w:val="0"/>
                <w:sz w:val="14"/>
              </w:rPr>
              <w:t>P08-C488</w:t>
            </w:r>
          </w:p>
        </w:tc>
        <w:tc>
          <w:tcPr>
            <w:tcW w:type="dxa" w:w="4608"/>
            <w:vAlign w:val="top"/>
          </w:tcPr>
          <w:p>
            <w:pPr>
              <w:spacing w:after="0" w:before="0"/>
              <w:jc w:val="right"/>
              <w:bidi/>
            </w:pPr>
            <w:r/>
            <w:r>
              <w:rPr>
                <w:rFonts w:ascii="Arial" w:hAnsi="Arial"/>
                <w:b w:val="0"/>
                <w:sz w:val="14"/>
              </w:rPr>
              <w:t>انا صحتي علي بس قلت لك قعدت سنه ونص هي سنه ونص يعني نقطه فارقه بعمري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My health is fine, but I told you I sat a year and a half—this year and a half is a turning point in my life.</w:t>
            </w:r>
          </w:p>
        </w:tc>
        <w:tc>
          <w:tcPr>
            <w:tcW w:type="dxa" w:w="3384"/>
            <w:vAlign w:val="top"/>
          </w:tcPr>
          <w:p>
            <w:pPr>
              <w:spacing w:after="0" w:before="0"/>
              <w:jc w:val="right"/>
              <w:bidi/>
            </w:pPr>
            <w:r/>
            <w:r>
              <w:rPr>
                <w:rFonts w:ascii="Arial" w:hAnsi="Arial"/>
                <w:b w:val="0"/>
                <w:sz w:val="14"/>
              </w:rPr>
              <w:t>صحتي بخير، بس قلت لك إني قعدت سنة ونص—هاي السنة ونص نقطة فارقة في حياتي.</w:t>
            </w:r>
          </w:p>
        </w:tc>
        <w:tc>
          <w:tcPr>
            <w:tcW w:type="dxa" w:w="3456"/>
            <w:vAlign w:val="top"/>
          </w:tcPr>
          <w:p>
            <w:pPr>
              <w:spacing w:after="0" w:before="0"/>
              <w:jc w:val="right"/>
              <w:bidi/>
            </w:pPr>
            <w:r/>
            <w:r>
              <w:rPr>
                <w:rFonts w:ascii="Arial" w:hAnsi="Arial"/>
                <w:b w:val="0"/>
                <w:sz w:val="14"/>
              </w:rPr>
              <w:t>CODE-LOSS (الفقد والنزوح)</w:t>
            </w:r>
          </w:p>
        </w:tc>
      </w:tr>
      <w:tr>
        <w:tc>
          <w:tcPr>
            <w:tcW w:type="dxa" w:w="1080"/>
            <w:vAlign w:val="top"/>
          </w:tcPr>
          <w:p>
            <w:pPr>
              <w:spacing w:after="0" w:before="0"/>
            </w:pPr>
            <w:r/>
            <w:r>
              <w:rPr>
                <w:rFonts w:ascii="Arial" w:hAnsi="Arial"/>
                <w:b w:val="0"/>
                <w:sz w:val="14"/>
              </w:rPr>
              <w:t>P08-C489</w:t>
            </w:r>
          </w:p>
        </w:tc>
        <w:tc>
          <w:tcPr>
            <w:tcW w:type="dxa" w:w="4608"/>
            <w:vAlign w:val="top"/>
          </w:tcPr>
          <w:p>
            <w:pPr>
              <w:spacing w:after="0" w:before="0"/>
              <w:jc w:val="right"/>
              <w:bidi/>
            </w:pPr>
            <w:r/>
            <w:r>
              <w:rPr>
                <w:rFonts w:ascii="Arial" w:hAnsi="Arial"/>
                <w:b w:val="0"/>
                <w:sz w:val="14"/>
              </w:rPr>
              <w:t>احكي لي اكثر شو حس شو بتحس</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Tell me more—what did you feel, what are you feeling?</w:t>
            </w:r>
          </w:p>
        </w:tc>
        <w:tc>
          <w:tcPr>
            <w:tcW w:type="dxa" w:w="3384"/>
            <w:vAlign w:val="top"/>
          </w:tcPr>
          <w:p>
            <w:pPr>
              <w:spacing w:after="0" w:before="0"/>
              <w:jc w:val="right"/>
              <w:bidi/>
            </w:pPr>
            <w:r/>
            <w:r>
              <w:rPr>
                <w:rFonts w:ascii="Arial" w:hAnsi="Arial"/>
                <w:b w:val="0"/>
                <w:sz w:val="14"/>
              </w:rPr>
              <w:t>احكي لي أكثر—شو حسيت، شو عم بتحس؟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P08-C490</w:t>
            </w:r>
          </w:p>
        </w:tc>
        <w:tc>
          <w:tcPr>
            <w:tcW w:type="dxa" w:w="4608"/>
            <w:vAlign w:val="top"/>
          </w:tcPr>
          <w:p>
            <w:pPr>
              <w:spacing w:after="0" w:before="0"/>
              <w:jc w:val="right"/>
              <w:bidi/>
            </w:pPr>
            <w:r/>
            <w:r>
              <w:rPr>
                <w:rFonts w:ascii="Arial" w:hAnsi="Arial"/>
                <w:b w:val="0"/>
                <w:sz w:val="14"/>
              </w:rPr>
              <w:t>انت طالما انك قاعد في البيت الاحاسيس كلها حساسيس السلبيه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As long as you’re sitting at home, all the feelings are negative feelings.</w:t>
            </w:r>
          </w:p>
        </w:tc>
        <w:tc>
          <w:tcPr>
            <w:tcW w:type="dxa" w:w="3384"/>
            <w:vAlign w:val="top"/>
          </w:tcPr>
          <w:p>
            <w:pPr>
              <w:spacing w:after="0" w:before="0"/>
              <w:jc w:val="right"/>
              <w:bidi/>
            </w:pPr>
            <w:r/>
            <w:r>
              <w:rPr>
                <w:rFonts w:ascii="Arial" w:hAnsi="Arial"/>
                <w:b w:val="0"/>
                <w:sz w:val="14"/>
              </w:rPr>
              <w:t>طالما إنك قاعد بالبيت، كل الأحاسيس كلها أحاسيس سلبية.</w:t>
            </w:r>
          </w:p>
        </w:tc>
        <w:tc>
          <w:tcPr>
            <w:tcW w:type="dxa" w:w="3456"/>
            <w:vAlign w:val="top"/>
          </w:tcPr>
          <w:p>
            <w:pPr>
              <w:spacing w:after="0" w:before="0"/>
              <w:jc w:val="right"/>
              <w:bidi/>
            </w:pPr>
            <w:r/>
            <w:r>
              <w:rPr>
                <w:rFonts w:ascii="Arial" w:hAnsi="Arial"/>
                <w:b w:val="0"/>
                <w:sz w:val="14"/>
              </w:rPr>
              <w:t>CODE-PRECARITY (هشاشة الدخل)</w:t>
            </w:r>
          </w:p>
        </w:tc>
      </w:tr>
      <w:tr>
        <w:tc>
          <w:tcPr>
            <w:tcW w:type="dxa" w:w="1080"/>
            <w:vAlign w:val="top"/>
          </w:tcPr>
          <w:p>
            <w:pPr>
              <w:spacing w:after="0" w:before="0"/>
            </w:pPr>
            <w:r/>
            <w:r>
              <w:rPr>
                <w:rFonts w:ascii="Arial" w:hAnsi="Arial"/>
                <w:b w:val="0"/>
                <w:sz w:val="14"/>
              </w:rPr>
              <w:t>P08-C491</w:t>
            </w:r>
          </w:p>
        </w:tc>
        <w:tc>
          <w:tcPr>
            <w:tcW w:type="dxa" w:w="4608"/>
            <w:vAlign w:val="top"/>
          </w:tcPr>
          <w:p>
            <w:pPr>
              <w:spacing w:after="0" w:before="0"/>
              <w:jc w:val="right"/>
              <w:bidi/>
            </w:pPr>
            <w:r/>
            <w:r>
              <w:rPr>
                <w:rFonts w:ascii="Arial" w:hAnsi="Arial"/>
                <w:b w:val="0"/>
                <w:sz w:val="14"/>
              </w:rPr>
              <w:t>يعني بتراودك بشكل دوري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They come to you repeatedly.</w:t>
            </w:r>
          </w:p>
        </w:tc>
        <w:tc>
          <w:tcPr>
            <w:tcW w:type="dxa" w:w="3384"/>
            <w:vAlign w:val="top"/>
          </w:tcPr>
          <w:p>
            <w:pPr>
              <w:spacing w:after="0" w:before="0"/>
              <w:jc w:val="right"/>
              <w:bidi/>
            </w:pPr>
            <w:r/>
            <w:r>
              <w:rPr>
                <w:rFonts w:ascii="Arial" w:hAnsi="Arial"/>
                <w:b w:val="0"/>
                <w:sz w:val="14"/>
              </w:rPr>
              <w:t>بتراودك بشكل دوري.</w:t>
            </w:r>
          </w:p>
        </w:tc>
        <w:tc>
          <w:tcPr>
            <w:tcW w:type="dxa" w:w="3456"/>
            <w:vAlign w:val="top"/>
          </w:tcPr>
          <w:p>
            <w:pPr>
              <w:spacing w:after="0" w:before="0"/>
              <w:jc w:val="right"/>
              <w:bidi/>
            </w:pPr>
            <w:r/>
            <w:r>
              <w:rPr>
                <w:rFonts w:ascii="Arial" w:hAnsi="Arial"/>
                <w:b w:val="0"/>
                <w:sz w:val="14"/>
              </w:rPr>
              <w:t>CODE-HEALTH (الصحة والرفاه)</w:t>
            </w:r>
          </w:p>
        </w:tc>
      </w:tr>
      <w:tr>
        <w:tc>
          <w:tcPr>
            <w:tcW w:type="dxa" w:w="1080"/>
            <w:vAlign w:val="top"/>
          </w:tcPr>
          <w:p>
            <w:pPr>
              <w:spacing w:after="0" w:before="0"/>
            </w:pPr>
            <w:r/>
            <w:r>
              <w:rPr>
                <w:rFonts w:ascii="Arial" w:hAnsi="Arial"/>
                <w:b w:val="0"/>
                <w:sz w:val="14"/>
              </w:rPr>
              <w:t>P08-C492</w:t>
            </w:r>
          </w:p>
        </w:tc>
        <w:tc>
          <w:tcPr>
            <w:tcW w:type="dxa" w:w="4608"/>
            <w:vAlign w:val="top"/>
          </w:tcPr>
          <w:p>
            <w:pPr>
              <w:spacing w:after="0" w:before="0"/>
              <w:jc w:val="right"/>
              <w:bidi/>
            </w:pPr>
            <w:r/>
            <w:r>
              <w:rPr>
                <w:rFonts w:ascii="Arial" w:hAnsi="Arial"/>
                <w:b w:val="0"/>
                <w:sz w:val="14"/>
              </w:rPr>
              <w:t>اثرت عليك بعدين بانك قصدي يعني الان لما تشتغل الان انت وتشتغل حاليا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It affected you later, I mean—now when you work now, you’re working currently...</w:t>
            </w:r>
          </w:p>
        </w:tc>
        <w:tc>
          <w:tcPr>
            <w:tcW w:type="dxa" w:w="3384"/>
            <w:vAlign w:val="top"/>
          </w:tcPr>
          <w:p>
            <w:pPr>
              <w:spacing w:after="0" w:before="0"/>
              <w:jc w:val="right"/>
              <w:bidi/>
            </w:pPr>
            <w:r/>
            <w:r>
              <w:rPr>
                <w:rFonts w:ascii="Arial" w:hAnsi="Arial"/>
                <w:b w:val="0"/>
                <w:sz w:val="14"/>
              </w:rPr>
              <w:t>أثرت عليك بعدين، قصدي—الآن لما تشتغل الآن، أنت عم تشتغل حاليا...</w:t>
            </w:r>
          </w:p>
        </w:tc>
        <w:tc>
          <w:tcPr>
            <w:tcW w:type="dxa" w:w="3456"/>
            <w:vAlign w:val="top"/>
          </w:tcPr>
          <w:p>
            <w:pPr>
              <w:spacing w:after="0" w:before="0"/>
              <w:jc w:val="right"/>
              <w:bidi/>
            </w:pPr>
            <w:r/>
            <w:r>
              <w:rPr>
                <w:rFonts w:ascii="Arial" w:hAnsi="Arial"/>
                <w:b w:val="0"/>
                <w:sz w:val="14"/>
              </w:rPr>
              <w:t>CODE-AGENCY (الفاعلية والمبادرة)</w:t>
            </w:r>
          </w:p>
        </w:tc>
      </w:tr>
      <w:tr>
        <w:tc>
          <w:tcPr>
            <w:tcW w:type="dxa" w:w="1080"/>
            <w:vAlign w:val="top"/>
          </w:tcPr>
          <w:p>
            <w:pPr>
              <w:spacing w:after="0" w:before="0"/>
            </w:pPr>
            <w:r/>
            <w:r>
              <w:rPr>
                <w:rFonts w:ascii="Arial" w:hAnsi="Arial"/>
                <w:b w:val="0"/>
                <w:sz w:val="14"/>
              </w:rPr>
              <w:t>P08-C493</w:t>
            </w:r>
          </w:p>
        </w:tc>
        <w:tc>
          <w:tcPr>
            <w:tcW w:type="dxa" w:w="4608"/>
            <w:vAlign w:val="top"/>
          </w:tcPr>
          <w:p>
            <w:pPr>
              <w:spacing w:after="0" w:before="0"/>
              <w:jc w:val="right"/>
              <w:bidi/>
            </w:pPr>
            <w:r/>
            <w:r>
              <w:rPr>
                <w:rFonts w:ascii="Arial" w:hAnsi="Arial"/>
                <w:b w:val="0"/>
                <w:sz w:val="14"/>
              </w:rPr>
              <w:t>بتحس بقلق بضيق لانه انت مش قادر تنتج اكثر مش عارف تبيع زياده ولا ما ما</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Do you feel anxious, distressed because you can’t produce more, don’t know how to sell more or not...?</w:t>
            </w:r>
          </w:p>
        </w:tc>
        <w:tc>
          <w:tcPr>
            <w:tcW w:type="dxa" w:w="3384"/>
            <w:vAlign w:val="top"/>
          </w:tcPr>
          <w:p>
            <w:pPr>
              <w:spacing w:after="0" w:before="0"/>
              <w:jc w:val="right"/>
              <w:bidi/>
            </w:pPr>
            <w:r/>
            <w:r>
              <w:rPr>
                <w:rFonts w:ascii="Arial" w:hAnsi="Arial"/>
                <w:b w:val="0"/>
                <w:sz w:val="14"/>
              </w:rPr>
              <w:t>بتحس بقلق وضيق لأنك ما قادر تنتج أكثر، مش عارف تبيع زيادة أو لأ...؟</w:t>
            </w:r>
          </w:p>
        </w:tc>
        <w:tc>
          <w:tcPr>
            <w:tcW w:type="dxa" w:w="3456"/>
            <w:vAlign w:val="top"/>
          </w:tcPr>
          <w:p>
            <w:pPr>
              <w:spacing w:after="0" w:before="0"/>
              <w:jc w:val="right"/>
              <w:bidi/>
            </w:pPr>
            <w:r/>
            <w:r>
              <w:rPr>
                <w:rFonts w:ascii="Arial" w:hAnsi="Arial"/>
                <w:b w:val="0"/>
                <w:sz w:val="14"/>
              </w:rPr>
              <w:t>CODE-MARKET (مخاطر السوق والدين)</w:t>
            </w:r>
          </w:p>
        </w:tc>
      </w:tr>
      <w:tr>
        <w:tc>
          <w:tcPr>
            <w:tcW w:type="dxa" w:w="1080"/>
            <w:vAlign w:val="top"/>
          </w:tcPr>
          <w:p>
            <w:pPr>
              <w:spacing w:after="0" w:before="0"/>
            </w:pPr>
            <w:r/>
            <w:r>
              <w:rPr>
                <w:rFonts w:ascii="Arial" w:hAnsi="Arial"/>
                <w:b w:val="0"/>
                <w:sz w:val="14"/>
              </w:rPr>
              <w:t>P08-C494</w:t>
            </w:r>
          </w:p>
        </w:tc>
        <w:tc>
          <w:tcPr>
            <w:tcW w:type="dxa" w:w="4608"/>
            <w:vAlign w:val="top"/>
          </w:tcPr>
          <w:p>
            <w:pPr>
              <w:spacing w:after="0" w:before="0"/>
              <w:jc w:val="right"/>
              <w:bidi/>
            </w:pPr>
            <w:r/>
            <w:r>
              <w:rPr>
                <w:rFonts w:ascii="Arial" w:hAnsi="Arial"/>
                <w:b w:val="0"/>
                <w:sz w:val="14"/>
              </w:rPr>
              <w:t>لا ما لها دخل لا ما لها دخل نحن خلينا بالسنه ونص</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it has nothing to do with that. Let’s stick to the year and a half.</w:t>
            </w:r>
          </w:p>
        </w:tc>
        <w:tc>
          <w:tcPr>
            <w:tcW w:type="dxa" w:w="3384"/>
            <w:vAlign w:val="top"/>
          </w:tcPr>
          <w:p>
            <w:pPr>
              <w:spacing w:after="0" w:before="0"/>
              <w:jc w:val="right"/>
              <w:bidi/>
            </w:pPr>
            <w:r/>
            <w:r>
              <w:rPr>
                <w:rFonts w:ascii="Arial" w:hAnsi="Arial"/>
                <w:b w:val="0"/>
                <w:sz w:val="14"/>
              </w:rPr>
              <w:t>لا، ما إلها دخل. خلينا نلتزم بالسنة ونص.</w:t>
            </w:r>
          </w:p>
        </w:tc>
        <w:tc>
          <w:tcPr>
            <w:tcW w:type="dxa" w:w="3456"/>
            <w:vAlign w:val="top"/>
          </w:tcPr>
          <w:p>
            <w:pPr>
              <w:spacing w:after="0" w:before="0"/>
              <w:jc w:val="right"/>
              <w:bidi/>
            </w:pPr>
            <w:r/>
            <w:r>
              <w:rPr>
                <w:rFonts w:ascii="Arial" w:hAnsi="Arial"/>
                <w:b w:val="0"/>
                <w:sz w:val="14"/>
              </w:rPr>
              <w:t>CODE-DIVERGENCE (حالة مغايرة أو تحفظ)</w:t>
            </w:r>
          </w:p>
        </w:tc>
      </w:tr>
      <w:tr>
        <w:tc>
          <w:tcPr>
            <w:tcW w:type="dxa" w:w="1080"/>
            <w:vAlign w:val="top"/>
          </w:tcPr>
          <w:p>
            <w:pPr>
              <w:spacing w:after="0" w:before="0"/>
            </w:pPr>
            <w:r/>
            <w:r>
              <w:rPr>
                <w:rFonts w:ascii="Arial" w:hAnsi="Arial"/>
                <w:b w:val="0"/>
                <w:sz w:val="14"/>
              </w:rPr>
              <w:t>P08-C495</w:t>
            </w:r>
          </w:p>
        </w:tc>
        <w:tc>
          <w:tcPr>
            <w:tcW w:type="dxa" w:w="4608"/>
            <w:vAlign w:val="top"/>
          </w:tcPr>
          <w:p>
            <w:pPr>
              <w:spacing w:after="0" w:before="0"/>
              <w:jc w:val="right"/>
              <w:bidi/>
            </w:pPr>
            <w:r/>
            <w:r>
              <w:rPr>
                <w:rFonts w:ascii="Arial" w:hAnsi="Arial"/>
                <w:b w:val="0"/>
                <w:sz w:val="14"/>
              </w:rPr>
              <w:t>السسنه هي اللي انت اللي مرت عليك انه قاعد</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The year is what you mean—the period that passed when you were sitting (at home).</w:t>
            </w:r>
          </w:p>
        </w:tc>
        <w:tc>
          <w:tcPr>
            <w:tcW w:type="dxa" w:w="3384"/>
            <w:vAlign w:val="top"/>
          </w:tcPr>
          <w:p>
            <w:pPr>
              <w:spacing w:after="0" w:before="0"/>
              <w:jc w:val="right"/>
              <w:bidi/>
            </w:pPr>
            <w:r/>
            <w:r>
              <w:rPr>
                <w:rFonts w:ascii="Arial" w:hAnsi="Arial"/>
                <w:b w:val="0"/>
                <w:sz w:val="14"/>
              </w:rPr>
              <w:t>السنة هي اللي تقصدها—الفترة اللي مرت عليك لما كنت قاعد (بالبيت).</w:t>
            </w:r>
          </w:p>
        </w:tc>
        <w:tc>
          <w:tcPr>
            <w:tcW w:type="dxa" w:w="3456"/>
            <w:vAlign w:val="top"/>
          </w:tcPr>
          <w:p>
            <w:pPr>
              <w:spacing w:after="0" w:before="0"/>
              <w:jc w:val="right"/>
              <w:bidi/>
            </w:pPr>
            <w:r/>
            <w:r>
              <w:rPr>
                <w:rFonts w:ascii="Arial" w:hAnsi="Arial"/>
                <w:b w:val="0"/>
                <w:sz w:val="14"/>
              </w:rPr>
              <w:t>CODE-PAST (هوية العمل قبل اللجوء)</w:t>
            </w:r>
          </w:p>
        </w:tc>
      </w:tr>
      <w:tr>
        <w:tc>
          <w:tcPr>
            <w:tcW w:type="dxa" w:w="1080"/>
            <w:vAlign w:val="top"/>
          </w:tcPr>
          <w:p>
            <w:pPr>
              <w:spacing w:after="0" w:before="0"/>
            </w:pPr>
            <w:r/>
            <w:r>
              <w:rPr>
                <w:rFonts w:ascii="Arial" w:hAnsi="Arial"/>
                <w:b w:val="0"/>
                <w:sz w:val="14"/>
              </w:rPr>
              <w:t>P08-C496</w:t>
            </w:r>
          </w:p>
        </w:tc>
        <w:tc>
          <w:tcPr>
            <w:tcW w:type="dxa" w:w="4608"/>
            <w:vAlign w:val="top"/>
          </w:tcPr>
          <w:p>
            <w:pPr>
              <w:spacing w:after="0" w:before="0"/>
              <w:jc w:val="right"/>
              <w:bidi/>
            </w:pPr>
            <w:r/>
            <w:r>
              <w:rPr>
                <w:rFonts w:ascii="Arial" w:hAnsi="Arial"/>
                <w:b w:val="0"/>
                <w:sz w:val="14"/>
              </w:rPr>
              <w:t>اه اه يعني كانت عنايه الله عز وجل معي اكبر من اني استوعبها عرفت كيف كان يصير مشاكل بيني وبين اهل بيتي لكن الحمد لله رب الع يعني ما تتطور ل يعني اكثر من من حدها يعني بفتره من الفترات يعني طلقت المراه من كثر الملاسمه عرفت كيفني قلت لك يعني نقطه فارقه هالسنه ونص عن كل ال الايام ال اللي قبلها واللي بعدها</w:t>
            </w:r>
          </w:p>
        </w:tc>
        <w:tc>
          <w:tcPr>
            <w:tcW w:type="dxa" w:w="2880"/>
            <w:vAlign w:val="top"/>
          </w:tcPr>
          <w:p>
            <w:pPr>
              <w:spacing w:after="0" w:before="0"/>
              <w:jc w:val="right"/>
              <w:bidi/>
            </w:pPr>
            <w:r/>
            <w:r>
              <w:rPr>
                <w:rFonts w:ascii="Arial" w:hAnsi="Arial"/>
                <w:b w:val="0"/>
                <w:sz w:val="14"/>
              </w:rPr>
              <w:t>CODE-FAITH; CODE-LOSS; CODE-AGENCY</w:t>
            </w:r>
          </w:p>
        </w:tc>
        <w:tc>
          <w:tcPr>
            <w:tcW w:type="dxa" w:w="4608"/>
            <w:vAlign w:val="top"/>
          </w:tcPr>
          <w:p>
            <w:pPr>
              <w:spacing w:after="0" w:before="0"/>
            </w:pPr>
            <w:r/>
            <w:r>
              <w:rPr>
                <w:rFonts w:ascii="Arial" w:hAnsi="Arial"/>
                <w:b w:val="0"/>
                <w:sz w:val="14"/>
              </w:rPr>
              <w:t>Uh-huh. I mean, God’s care for me was greater than I could comprehend. I learned how problems used to happen between me and my household, but praise God, the Lord prevented them from developing—like, beyond their limit. At one point I even divorced the woman because of too much clash. I learned how I was, I told you—this year and a half is a turning point compared to all the days before and after it.</w:t>
            </w:r>
          </w:p>
        </w:tc>
        <w:tc>
          <w:tcPr>
            <w:tcW w:type="dxa" w:w="3384"/>
            <w:vAlign w:val="top"/>
          </w:tcPr>
          <w:p>
            <w:pPr>
              <w:spacing w:after="0" w:before="0"/>
              <w:jc w:val="right"/>
              <w:bidi/>
            </w:pPr>
            <w:r/>
            <w:r>
              <w:rPr>
                <w:rFonts w:ascii="Arial" w:hAnsi="Arial"/>
                <w:b w:val="0"/>
                <w:sz w:val="14"/>
              </w:rPr>
              <w:t>اه اه يعني رعاية الله لي كانت أعظم مما أستطيع استيعابه. تعلمت كيف كانت تحصل مشاكل بيني وبين أهل بيتي، لكن الحمد لله ربّنا منعها من أن تتطور—يعني، أكثر من حدها. في فترة من الفترات حتى طلقت المرأة بسبب كثرة الصدام. عرفت كيف كنت، قلت لك—هالسنة ونص نقطة فارقة مقارنة بكل الأيام اللي قبلها واللي بعدها.</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P08-C497</w:t>
            </w:r>
          </w:p>
        </w:tc>
        <w:tc>
          <w:tcPr>
            <w:tcW w:type="dxa" w:w="4608"/>
            <w:vAlign w:val="top"/>
          </w:tcPr>
          <w:p>
            <w:pPr>
              <w:spacing w:after="0" w:before="0"/>
              <w:jc w:val="right"/>
              <w:bidi/>
            </w:pPr>
            <w:r/>
            <w:r>
              <w:rPr>
                <w:rFonts w:ascii="Arial" w:hAnsi="Arial"/>
                <w:b w:val="0"/>
                <w:sz w:val="14"/>
              </w:rPr>
              <w:t>ان شاء الله ما بتنعذ ان شاء الله طيب</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God willing you won’t be harmed, God willing. Okay.</w:t>
            </w:r>
          </w:p>
        </w:tc>
        <w:tc>
          <w:tcPr>
            <w:tcW w:type="dxa" w:w="3384"/>
            <w:vAlign w:val="top"/>
          </w:tcPr>
          <w:p>
            <w:pPr>
              <w:spacing w:after="0" w:before="0"/>
              <w:jc w:val="right"/>
              <w:bidi/>
            </w:pPr>
            <w:r/>
            <w:r>
              <w:rPr>
                <w:rFonts w:ascii="Arial" w:hAnsi="Arial"/>
                <w:b w:val="0"/>
                <w:sz w:val="14"/>
              </w:rPr>
              <w:t>ان شاء الله ما تتأذى ان شاء الله. طيب.</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P08-C498</w:t>
            </w:r>
          </w:p>
        </w:tc>
        <w:tc>
          <w:tcPr>
            <w:tcW w:type="dxa" w:w="4608"/>
            <w:vAlign w:val="top"/>
          </w:tcPr>
          <w:p>
            <w:pPr>
              <w:spacing w:after="0" w:before="0"/>
              <w:jc w:val="right"/>
              <w:bidi/>
            </w:pPr>
            <w:r/>
            <w:r>
              <w:rPr>
                <w:rFonts w:ascii="Arial" w:hAnsi="Arial"/>
                <w:b w:val="0"/>
                <w:sz w:val="14"/>
              </w:rPr>
              <w:t>يعني ما شاء الله عليك انت حكيت لي عن عنايه رب العالمين فيك وحكيت لي عن اشياء يعني لها علاقه بالروحانيات طيب باللحظ يعني بدي تحكي لي اكثر باللحظات الصعبه ها اللي مرت عليك كلياتها يعني انا اسف اني فتحت الماضي بس شو اللي بيعطيك القوه شو اللي بخليك عن جد انك انت تحس لساتك موجود والك قيمتك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God bless you—you told me about God’s care for you and you told me about things related to spirituality. Okay. In the moment, I want you to tell me more about the hard moments you went through altogether. I’m sorry I opened the past, but what gives you strength? What truly makes you feel you still exist and have worth?</w:t>
            </w:r>
          </w:p>
        </w:tc>
        <w:tc>
          <w:tcPr>
            <w:tcW w:type="dxa" w:w="3384"/>
            <w:vAlign w:val="top"/>
          </w:tcPr>
          <w:p>
            <w:pPr>
              <w:spacing w:after="0" w:before="0"/>
              <w:jc w:val="right"/>
              <w:bidi/>
            </w:pPr>
            <w:r/>
            <w:r>
              <w:rPr>
                <w:rFonts w:ascii="Arial" w:hAnsi="Arial"/>
                <w:b w:val="0"/>
                <w:sz w:val="14"/>
              </w:rPr>
              <w:t>يعني ما شاء الله عليك، انت حكيت لي عن رعاية رب العالمين فيك وحكيت لي عن أشياء لها علاقة بالروحانيات. طيب. باللحظة، بدي تحكي لي أكثر عن اللحظات الصعبة اللي مرّيت عليك كلها. انا آسف اني فتحت الماضي، لكن شو اللي يعطيك القوة؟ شو اللي فعلاً يخليك تحس إنك لازلت موجود وله قيمة؟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P08-C499</w:t>
            </w:r>
          </w:p>
        </w:tc>
        <w:tc>
          <w:tcPr>
            <w:tcW w:type="dxa" w:w="4608"/>
            <w:vAlign w:val="top"/>
          </w:tcPr>
          <w:p>
            <w:pPr>
              <w:spacing w:after="0" w:before="0"/>
              <w:jc w:val="right"/>
              <w:bidi/>
            </w:pPr>
            <w:r/>
            <w:r>
              <w:rPr>
                <w:rFonts w:ascii="Arial" w:hAnsi="Arial"/>
                <w:b w:val="0"/>
                <w:sz w:val="14"/>
              </w:rPr>
              <w:t>والله يعني مش رح اغير كلامي لانه بدي اغيره بدي اكذبه ان شاء الله ما رح احكي الا صدق والله ما عمري يوم يعني حسيت بضيق وقلت يا رب وما لقيت ربي قدامي</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By God, I won’t change my words because if I wanted to change them I would be lying. God willing I will only speak the truth. By God, I have never—one day I felt distress and said ‘O Lord’ and didn’t find my Lord before me.</w:t>
            </w:r>
          </w:p>
        </w:tc>
        <w:tc>
          <w:tcPr>
            <w:tcW w:type="dxa" w:w="3384"/>
            <w:vAlign w:val="top"/>
          </w:tcPr>
          <w:p>
            <w:pPr>
              <w:spacing w:after="0" w:before="0"/>
              <w:jc w:val="right"/>
              <w:bidi/>
            </w:pPr>
            <w:r/>
            <w:r>
              <w:rPr>
                <w:rFonts w:ascii="Arial" w:hAnsi="Arial"/>
                <w:b w:val="0"/>
                <w:sz w:val="14"/>
              </w:rPr>
              <w:t>والله ما رح أغيّر كلامي لأن لو بدي أغيّره بكون بكذب. ان شاء الله سأتكلم فقط بالصدق. والله ما عمري يوم حسّيت بضيق وقلت يا رب وما لقيت ربي قدامي.</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P08-C500</w:t>
            </w:r>
          </w:p>
        </w:tc>
        <w:tc>
          <w:tcPr>
            <w:tcW w:type="dxa" w:w="4608"/>
            <w:vAlign w:val="top"/>
          </w:tcPr>
          <w:p>
            <w:pPr>
              <w:spacing w:after="0" w:before="0"/>
              <w:jc w:val="right"/>
              <w:bidi/>
            </w:pPr>
            <w:r/>
            <w:r>
              <w:rPr>
                <w:rFonts w:ascii="Arial" w:hAnsi="Arial"/>
                <w:b w:val="0"/>
                <w:sz w:val="14"/>
              </w:rPr>
              <w:t>اي والله يا ابو احمد وكلامي حاسبني عليه ربي اولا واخيرا والله ما يوم قلت يا رب ولقيت حالي انه بعيد عن الاجابه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 by God, Abu Ahmed, and I will be held accountable for my words by my Lord first and last. By God, any time I said ‘O Lord’ I never found myself far from an answer.</w:t>
            </w:r>
          </w:p>
        </w:tc>
        <w:tc>
          <w:tcPr>
            <w:tcW w:type="dxa" w:w="3384"/>
            <w:vAlign w:val="top"/>
          </w:tcPr>
          <w:p>
            <w:pPr>
              <w:spacing w:after="0" w:before="0"/>
              <w:jc w:val="right"/>
              <w:bidi/>
            </w:pPr>
            <w:r/>
            <w:r>
              <w:rPr>
                <w:rFonts w:ascii="Arial" w:hAnsi="Arial"/>
                <w:b w:val="0"/>
                <w:sz w:val="14"/>
              </w:rPr>
              <w:t>اي والله يا ابو احمد، وكلامي محسوب عليّ أمام ربي أولا وآخراً. والله كلما قلت يا رب ما لقيت نفسي بعيد عن الإجابة.</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P08-C501</w:t>
            </w:r>
          </w:p>
        </w:tc>
        <w:tc>
          <w:tcPr>
            <w:tcW w:type="dxa" w:w="4608"/>
            <w:vAlign w:val="top"/>
          </w:tcPr>
          <w:p>
            <w:pPr>
              <w:spacing w:after="0" w:before="0"/>
              <w:jc w:val="right"/>
              <w:bidi/>
            </w:pPr>
            <w:r/>
            <w:r>
              <w:rPr>
                <w:rFonts w:ascii="Arial" w:hAnsi="Arial"/>
                <w:b w:val="0"/>
                <w:sz w:val="14"/>
              </w:rPr>
              <w:t>يا رب دائما</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O Lord, always.</w:t>
            </w:r>
          </w:p>
        </w:tc>
        <w:tc>
          <w:tcPr>
            <w:tcW w:type="dxa" w:w="3384"/>
            <w:vAlign w:val="top"/>
          </w:tcPr>
          <w:p>
            <w:pPr>
              <w:spacing w:after="0" w:before="0"/>
              <w:jc w:val="right"/>
              <w:bidi/>
            </w:pPr>
            <w:r/>
            <w:r>
              <w:rPr>
                <w:rFonts w:ascii="Arial" w:hAnsi="Arial"/>
                <w:b w:val="0"/>
                <w:sz w:val="14"/>
              </w:rPr>
              <w:t>يا رب دائماً.</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P08-C502</w:t>
            </w:r>
          </w:p>
        </w:tc>
        <w:tc>
          <w:tcPr>
            <w:tcW w:type="dxa" w:w="4608"/>
            <w:vAlign w:val="top"/>
          </w:tcPr>
          <w:p>
            <w:pPr>
              <w:spacing w:after="0" w:before="0"/>
              <w:jc w:val="right"/>
              <w:bidi/>
            </w:pPr>
            <w:r/>
            <w:r>
              <w:rPr>
                <w:rFonts w:ascii="Arial" w:hAnsi="Arial"/>
                <w:b w:val="0"/>
                <w:sz w:val="14"/>
              </w:rPr>
              <w:t>اه والله دائما يا رب</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 by God, always, O Lord.</w:t>
            </w:r>
          </w:p>
        </w:tc>
        <w:tc>
          <w:tcPr>
            <w:tcW w:type="dxa" w:w="3384"/>
            <w:vAlign w:val="top"/>
          </w:tcPr>
          <w:p>
            <w:pPr>
              <w:spacing w:after="0" w:before="0"/>
              <w:jc w:val="right"/>
              <w:bidi/>
            </w:pPr>
            <w:r/>
            <w:r>
              <w:rPr>
                <w:rFonts w:ascii="Arial" w:hAnsi="Arial"/>
                <w:b w:val="0"/>
                <w:sz w:val="14"/>
              </w:rPr>
              <w:t>اه والله دائماً، يا رب.</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P08-C503</w:t>
            </w:r>
          </w:p>
        </w:tc>
        <w:tc>
          <w:tcPr>
            <w:tcW w:type="dxa" w:w="4608"/>
            <w:vAlign w:val="top"/>
          </w:tcPr>
          <w:p>
            <w:pPr>
              <w:spacing w:after="0" w:before="0"/>
              <w:jc w:val="right"/>
              <w:bidi/>
            </w:pPr>
            <w:r/>
            <w:r>
              <w:rPr>
                <w:rFonts w:ascii="Arial" w:hAnsi="Arial"/>
                <w:b w:val="0"/>
                <w:sz w:val="14"/>
              </w:rPr>
              <w:t>ان شاء الله بعطيك القوه</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God willing it gives you strength.</w:t>
            </w:r>
          </w:p>
        </w:tc>
        <w:tc>
          <w:tcPr>
            <w:tcW w:type="dxa" w:w="3384"/>
            <w:vAlign w:val="top"/>
          </w:tcPr>
          <w:p>
            <w:pPr>
              <w:spacing w:after="0" w:before="0"/>
              <w:jc w:val="right"/>
              <w:bidi/>
            </w:pPr>
            <w:r/>
            <w:r>
              <w:rPr>
                <w:rFonts w:ascii="Arial" w:hAnsi="Arial"/>
                <w:b w:val="0"/>
                <w:sz w:val="14"/>
              </w:rPr>
              <w:t>ان شاء الله يعطيك القوة.</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P08-C504</w:t>
            </w:r>
          </w:p>
        </w:tc>
        <w:tc>
          <w:tcPr>
            <w:tcW w:type="dxa" w:w="4608"/>
            <w:vAlign w:val="top"/>
          </w:tcPr>
          <w:p>
            <w:pPr>
              <w:spacing w:after="0" w:before="0"/>
              <w:jc w:val="right"/>
              <w:bidi/>
            </w:pPr>
            <w:r/>
            <w:r>
              <w:rPr>
                <w:rFonts w:ascii="Arial" w:hAnsi="Arial"/>
                <w:b w:val="0"/>
                <w:sz w:val="14"/>
              </w:rPr>
              <w:t>الله يكرمك يعني احيانا البني ادم غرور واحيانا النفس غ يعني بتغر الانسان افكر انه ايش لو قلت يا رب يعني لو اقسمت على الله لبرني بعدين بقول لا يعني ما انا الا عبد خ خلقه الله بس عرفت كيف لكن يعني سبحان الله لا تفكر ابدا انك اذا ربنا حط عنايته عليك انك انت تستاهل او ما تستاهل لكن ربنا بورجيك كرمه عليك</w:t>
            </w:r>
          </w:p>
        </w:tc>
        <w:tc>
          <w:tcPr>
            <w:tcW w:type="dxa" w:w="2880"/>
            <w:vAlign w:val="top"/>
          </w:tcPr>
          <w:p>
            <w:pPr>
              <w:spacing w:after="0" w:before="0"/>
              <w:jc w:val="right"/>
              <w:bidi/>
            </w:pPr>
            <w:r/>
            <w:r>
              <w:rPr>
                <w:rFonts w:ascii="Arial" w:hAnsi="Arial"/>
                <w:b w:val="0"/>
                <w:sz w:val="14"/>
              </w:rPr>
              <w:t>CODE-REFLEX; CODE-FAITH</w:t>
            </w:r>
          </w:p>
        </w:tc>
        <w:tc>
          <w:tcPr>
            <w:tcW w:type="dxa" w:w="4608"/>
            <w:vAlign w:val="top"/>
          </w:tcPr>
          <w:p>
            <w:pPr>
              <w:spacing w:after="0" w:before="0"/>
            </w:pPr>
            <w:r/>
            <w:r>
              <w:rPr>
                <w:rFonts w:ascii="Arial" w:hAnsi="Arial"/>
                <w:b w:val="0"/>
                <w:sz w:val="14"/>
              </w:rPr>
              <w:t>May God honor you. I mean, sometimes a person has pride, and sometimes the self—like the ego—misleads a person. I used to think, what if I said ‘O Lord’, or if I swore by God I’d be proven right later. Then I’d say no—I’m only a servant of God’s creation—but I learned how. I mean, Glory be to God, never think that if God places His care on you it’s because you deserve it or don’t deserve it. God shows you His generosity toward you.</w:t>
            </w:r>
          </w:p>
        </w:tc>
        <w:tc>
          <w:tcPr>
            <w:tcW w:type="dxa" w:w="3384"/>
            <w:vAlign w:val="top"/>
          </w:tcPr>
          <w:p>
            <w:pPr>
              <w:spacing w:after="0" w:before="0"/>
              <w:jc w:val="right"/>
              <w:bidi/>
            </w:pPr>
            <w:r/>
            <w:r>
              <w:rPr>
                <w:rFonts w:ascii="Arial" w:hAnsi="Arial"/>
                <w:b w:val="0"/>
                <w:sz w:val="14"/>
              </w:rPr>
              <w:t>الله يكرمك. يعني أحياناً الإنسان فيه كبرياء، وأحياناً النفس—يعني الأنا—تغرّ الإنسان. كنت أفكر: ماذا لو قلت يا رب أو لو أقسمت على الله أُبرهن بعدين. بعدين أصير أقول لا—أنا مجرد عبد من خلق الله—بس تعلّمت كيف. يعني سبحان الله، لا تفكر أبداً إن ربنا وضع عنايته عليك لأنك تستحق أو لا تستحق. ربنا يريك كرمه عليك.</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P08-C505</w:t>
            </w:r>
          </w:p>
        </w:tc>
        <w:tc>
          <w:tcPr>
            <w:tcW w:type="dxa" w:w="4608"/>
            <w:vAlign w:val="top"/>
          </w:tcPr>
          <w:p>
            <w:pPr>
              <w:spacing w:after="0" w:before="0"/>
              <w:jc w:val="right"/>
              <w:bidi/>
            </w:pPr>
            <w:r/>
            <w:r>
              <w:rPr>
                <w:rFonts w:ascii="Arial" w:hAnsi="Arial"/>
                <w:b w:val="0"/>
                <w:sz w:val="14"/>
              </w:rPr>
              <w:t>انه انا موجود موجود هي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That I exist— I exist, yes.</w:t>
            </w:r>
          </w:p>
        </w:tc>
        <w:tc>
          <w:tcPr>
            <w:tcW w:type="dxa" w:w="3384"/>
            <w:vAlign w:val="top"/>
          </w:tcPr>
          <w:p>
            <w:pPr>
              <w:spacing w:after="0" w:before="0"/>
              <w:jc w:val="right"/>
              <w:bidi/>
            </w:pPr>
            <w:r/>
            <w:r>
              <w:rPr>
                <w:rFonts w:ascii="Arial" w:hAnsi="Arial"/>
                <w:b w:val="0"/>
                <w:sz w:val="14"/>
              </w:rPr>
              <w:t>أنه أنا موجود—أنا موجود، نعم.</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P08-C506</w:t>
            </w:r>
          </w:p>
        </w:tc>
        <w:tc>
          <w:tcPr>
            <w:tcW w:type="dxa" w:w="4608"/>
            <w:vAlign w:val="top"/>
          </w:tcPr>
          <w:p>
            <w:pPr>
              <w:spacing w:after="0" w:before="0"/>
              <w:jc w:val="right"/>
              <w:bidi/>
            </w:pPr>
            <w:r/>
            <w:r>
              <w:rPr>
                <w:rFonts w:ascii="Arial" w:hAnsi="Arial"/>
                <w:b w:val="0"/>
                <w:sz w:val="14"/>
              </w:rPr>
              <w:t>يعني هي بعيدا عن التسجيل هي كرامه سبحان الله كرامه من كرامات رب العالمين</w:t>
            </w:r>
          </w:p>
        </w:tc>
        <w:tc>
          <w:tcPr>
            <w:tcW w:type="dxa" w:w="2880"/>
            <w:vAlign w:val="top"/>
          </w:tcPr>
          <w:p>
            <w:pPr>
              <w:spacing w:after="0" w:before="0"/>
              <w:jc w:val="right"/>
              <w:bidi/>
            </w:pPr>
            <w:r/>
            <w:r>
              <w:rPr>
                <w:rFonts w:ascii="Arial" w:hAnsi="Arial"/>
                <w:b w:val="0"/>
                <w:sz w:val="14"/>
              </w:rPr>
              <w:t>CODE-STATUS; CODE-FAITH</w:t>
            </w:r>
          </w:p>
        </w:tc>
        <w:tc>
          <w:tcPr>
            <w:tcW w:type="dxa" w:w="4608"/>
            <w:vAlign w:val="top"/>
          </w:tcPr>
          <w:p>
            <w:pPr>
              <w:spacing w:after="0" w:before="0"/>
            </w:pPr>
            <w:r/>
            <w:r>
              <w:rPr>
                <w:rFonts w:ascii="Arial" w:hAnsi="Arial"/>
                <w:b w:val="0"/>
                <w:sz w:val="14"/>
              </w:rPr>
              <w:t>I mean, aside from the recording, it’s dignity—Glory be to God, a dignity from the mercies/charities of the Lord of the worlds.</w:t>
            </w:r>
          </w:p>
        </w:tc>
        <w:tc>
          <w:tcPr>
            <w:tcW w:type="dxa" w:w="3384"/>
            <w:vAlign w:val="top"/>
          </w:tcPr>
          <w:p>
            <w:pPr>
              <w:spacing w:after="0" w:before="0"/>
              <w:jc w:val="right"/>
              <w:bidi/>
            </w:pPr>
            <w:r/>
            <w:r>
              <w:rPr>
                <w:rFonts w:ascii="Arial" w:hAnsi="Arial"/>
                <w:b w:val="0"/>
                <w:sz w:val="14"/>
              </w:rPr>
              <w:t>يعني، بعيداً عن التسجيل، هي كرامة—سبحان الله، كرامة من كرامات رب العالمين.</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P08-C507</w:t>
            </w:r>
          </w:p>
        </w:tc>
        <w:tc>
          <w:tcPr>
            <w:tcW w:type="dxa" w:w="4608"/>
            <w:vAlign w:val="top"/>
          </w:tcPr>
          <w:p>
            <w:pPr>
              <w:spacing w:after="0" w:before="0"/>
              <w:jc w:val="right"/>
              <w:bidi/>
            </w:pPr>
            <w:r/>
            <w:r>
              <w:rPr>
                <w:rFonts w:ascii="Arial" w:hAnsi="Arial"/>
                <w:b w:val="0"/>
                <w:sz w:val="14"/>
              </w:rPr>
              <w:t>ايوه من ربنا يعني احيانا ربنا يمكن يكرم حيشكل منها كلب</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 from God. I mean sometimes God may honor you—what form does it take?</w:t>
            </w:r>
          </w:p>
        </w:tc>
        <w:tc>
          <w:tcPr>
            <w:tcW w:type="dxa" w:w="3384"/>
            <w:vAlign w:val="top"/>
          </w:tcPr>
          <w:p>
            <w:pPr>
              <w:spacing w:after="0" w:before="0"/>
              <w:jc w:val="right"/>
              <w:bidi/>
            </w:pPr>
            <w:r/>
            <w:r>
              <w:rPr>
                <w:rFonts w:ascii="Arial" w:hAnsi="Arial"/>
                <w:b w:val="0"/>
                <w:sz w:val="14"/>
              </w:rPr>
              <w:t>ايوه من ربنا. يعني أحياناً ربنا يمكن يكرمك—كيف بتتشكّل هاي؟</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P08-C508</w:t>
            </w:r>
          </w:p>
        </w:tc>
        <w:tc>
          <w:tcPr>
            <w:tcW w:type="dxa" w:w="4608"/>
            <w:vAlign w:val="top"/>
          </w:tcPr>
          <w:p>
            <w:pPr>
              <w:spacing w:after="0" w:before="0"/>
              <w:jc w:val="right"/>
              <w:bidi/>
            </w:pPr>
            <w:r/>
            <w:r>
              <w:rPr>
                <w:rFonts w:ascii="Arial" w:hAnsi="Arial"/>
                <w:b w:val="0"/>
                <w:sz w:val="14"/>
              </w:rPr>
              <w:t>ما دخلش</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Don’t get involved.</w:t>
            </w:r>
          </w:p>
        </w:tc>
        <w:tc>
          <w:tcPr>
            <w:tcW w:type="dxa" w:w="3384"/>
            <w:vAlign w:val="top"/>
          </w:tcPr>
          <w:p>
            <w:pPr>
              <w:spacing w:after="0" w:before="0"/>
              <w:jc w:val="right"/>
              <w:bidi/>
            </w:pPr>
            <w:r/>
            <w:r>
              <w:rPr>
                <w:rFonts w:ascii="Arial" w:hAnsi="Arial"/>
                <w:b w:val="0"/>
                <w:sz w:val="14"/>
              </w:rPr>
              <w:t>ما تدخلش.</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P08-C509</w:t>
            </w:r>
          </w:p>
        </w:tc>
        <w:tc>
          <w:tcPr>
            <w:tcW w:type="dxa" w:w="4608"/>
            <w:vAlign w:val="top"/>
          </w:tcPr>
          <w:p>
            <w:pPr>
              <w:spacing w:after="0" w:before="0"/>
              <w:jc w:val="right"/>
              <w:bidi/>
            </w:pPr>
            <w:r/>
            <w:r>
              <w:rPr>
                <w:rFonts w:ascii="Arial" w:hAnsi="Arial"/>
                <w:b w:val="0"/>
                <w:sz w:val="14"/>
              </w:rPr>
              <w:t>لا لا لا ربنا بيكرم عز وتعالى</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No, no, no—God honors, exalted be He.</w:t>
            </w:r>
          </w:p>
        </w:tc>
        <w:tc>
          <w:tcPr>
            <w:tcW w:type="dxa" w:w="3384"/>
            <w:vAlign w:val="top"/>
          </w:tcPr>
          <w:p>
            <w:pPr>
              <w:spacing w:after="0" w:before="0"/>
              <w:jc w:val="right"/>
              <w:bidi/>
            </w:pPr>
            <w:r/>
            <w:r>
              <w:rPr>
                <w:rFonts w:ascii="Arial" w:hAnsi="Arial"/>
                <w:b w:val="0"/>
                <w:sz w:val="14"/>
              </w:rPr>
              <w:t>لا لا لا ربنا يكرم، عز وجل.</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P08-C510</w:t>
            </w:r>
          </w:p>
        </w:tc>
        <w:tc>
          <w:tcPr>
            <w:tcW w:type="dxa" w:w="4608"/>
            <w:vAlign w:val="top"/>
          </w:tcPr>
          <w:p>
            <w:pPr>
              <w:spacing w:after="0" w:before="0"/>
              <w:jc w:val="right"/>
              <w:bidi/>
            </w:pPr>
            <w:r/>
            <w:r>
              <w:rPr>
                <w:rFonts w:ascii="Arial" w:hAnsi="Arial"/>
                <w:b w:val="0"/>
                <w:sz w:val="14"/>
              </w:rPr>
              <w:t>اه نعم ممكن يكرمك بكرمه هو ما لك دخل انت في الموضوع ولا اي حاجه يعني بس ايش انت بتحس انه ربنا عز وجل كرمك بغض النظر انت تستاهل ولا ما تستاهل عرفت كيف فيعني لما تجي مثلا انت بضائقه ماليه مثلا لازمك خليني احكي لك هالقصه لازمني في البيت كلها في 10 ليرات اردني بعثت ابني هذا محمد قلت له روح جيب لنا ربطتين خبز من الفرن بليره خبز وتاع راح رجع بلا العشره ما في بالبيت ولا ليره غيرها</w:t>
            </w:r>
          </w:p>
        </w:tc>
        <w:tc>
          <w:tcPr>
            <w:tcW w:type="dxa" w:w="2880"/>
            <w:vAlign w:val="top"/>
          </w:tcPr>
          <w:p>
            <w:pPr>
              <w:spacing w:after="0" w:before="0"/>
              <w:jc w:val="right"/>
              <w:bidi/>
            </w:pPr>
            <w:r/>
            <w:r>
              <w:rPr>
                <w:rFonts w:ascii="Arial" w:hAnsi="Arial"/>
                <w:b w:val="0"/>
                <w:sz w:val="14"/>
              </w:rPr>
              <w:t>CODE-MARKET; CODE-PRECARITY; CODE-FAITH</w:t>
            </w:r>
          </w:p>
        </w:tc>
        <w:tc>
          <w:tcPr>
            <w:tcW w:type="dxa" w:w="4608"/>
            <w:vAlign w:val="top"/>
          </w:tcPr>
          <w:p>
            <w:pPr>
              <w:spacing w:after="0" w:before="0"/>
            </w:pPr>
            <w:r/>
            <w:r>
              <w:rPr>
                <w:rFonts w:ascii="Arial" w:hAnsi="Arial"/>
                <w:b w:val="0"/>
                <w:sz w:val="14"/>
              </w:rPr>
              <w:t>Yes. Maybe He honors you with His generosity; you have no part in the matter, nothing at all. But you feel that God honored you regardless of whether you deserve it or not. You understand? For example, when you have a financial hardship—let me tell you this story. I needed at home ten Jordanian dinars. I told my son Muhammad, ‘Go and bring us two loaves of bread from the bakery for one dinar, the bread and the stuff.’ He went and returned without the ten dinars. There was not a single dinar left in the house.</w:t>
            </w:r>
          </w:p>
        </w:tc>
        <w:tc>
          <w:tcPr>
            <w:tcW w:type="dxa" w:w="3384"/>
            <w:vAlign w:val="top"/>
          </w:tcPr>
          <w:p>
            <w:pPr>
              <w:spacing w:after="0" w:before="0"/>
              <w:jc w:val="right"/>
              <w:bidi/>
            </w:pPr>
            <w:r/>
            <w:r>
              <w:rPr>
                <w:rFonts w:ascii="Arial" w:hAnsi="Arial"/>
                <w:b w:val="0"/>
                <w:sz w:val="14"/>
              </w:rPr>
              <w:t>اه نعم. ممكن يكرمك بكرمه، ليس لك دخل في الموضوع، ولا شيء على الإطلاق. لكن أنت تشعر أن الله كرمك بغض النظر إن كنت تستحق أو لا تستحق. فهمت؟ مثلاً لما تكون بضائقة مالية—خليني احكيلك هالقصة. كنت محتاج في البيت عشرة دنانير أردنية. قلت لابني محمد «روح جيب لنا ربْطتين خبز من الفرن بواحد دينار، الخبز والأغراض.» راح ورجع بلا العشرة دنانير. ما بقي بالشقة ولا دينار واحد.</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P08-C511</w:t>
            </w:r>
          </w:p>
        </w:tc>
        <w:tc>
          <w:tcPr>
            <w:tcW w:type="dxa" w:w="4608"/>
            <w:vAlign w:val="top"/>
          </w:tcPr>
          <w:p>
            <w:pPr>
              <w:spacing w:after="0" w:before="0"/>
              <w:jc w:val="right"/>
              <w:bidi/>
            </w:pPr>
            <w:r/>
            <w:r>
              <w:rPr>
                <w:rFonts w:ascii="Arial" w:hAnsi="Arial"/>
                <w:b w:val="0"/>
                <w:sz w:val="14"/>
              </w:rPr>
              <w:t>ضيعها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He lost it.</w:t>
            </w:r>
          </w:p>
        </w:tc>
        <w:tc>
          <w:tcPr>
            <w:tcW w:type="dxa" w:w="3384"/>
            <w:vAlign w:val="top"/>
          </w:tcPr>
          <w:p>
            <w:pPr>
              <w:spacing w:after="0" w:before="0"/>
              <w:jc w:val="right"/>
              <w:bidi/>
            </w:pPr>
            <w:r/>
            <w:r>
              <w:rPr>
                <w:rFonts w:ascii="Arial" w:hAnsi="Arial"/>
                <w:b w:val="0"/>
                <w:sz w:val="14"/>
              </w:rPr>
              <w:t>ضيّعها</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P08-C512</w:t>
            </w:r>
          </w:p>
        </w:tc>
        <w:tc>
          <w:tcPr>
            <w:tcW w:type="dxa" w:w="4608"/>
            <w:vAlign w:val="top"/>
          </w:tcPr>
          <w:p>
            <w:pPr>
              <w:spacing w:after="0" w:before="0"/>
              <w:jc w:val="right"/>
              <w:bidi/>
            </w:pPr>
            <w:r/>
            <w:r>
              <w:rPr>
                <w:rFonts w:ascii="Arial" w:hAnsi="Arial"/>
                <w:b w:val="0"/>
                <w:sz w:val="14"/>
              </w:rPr>
              <w:t>ها ضيعها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Here — he lost it.</w:t>
            </w:r>
          </w:p>
        </w:tc>
        <w:tc>
          <w:tcPr>
            <w:tcW w:type="dxa" w:w="3384"/>
            <w:vAlign w:val="top"/>
          </w:tcPr>
          <w:p>
            <w:pPr>
              <w:spacing w:after="0" w:before="0"/>
              <w:jc w:val="right"/>
              <w:bidi/>
            </w:pPr>
            <w:r/>
            <w:r>
              <w:rPr>
                <w:rFonts w:ascii="Arial" w:hAnsi="Arial"/>
                <w:b w:val="0"/>
                <w:sz w:val="14"/>
              </w:rPr>
              <w:t>ها ضيعها</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P08-C513</w:t>
            </w:r>
          </w:p>
        </w:tc>
        <w:tc>
          <w:tcPr>
            <w:tcW w:type="dxa" w:w="4608"/>
            <w:vAlign w:val="top"/>
          </w:tcPr>
          <w:p>
            <w:pPr>
              <w:spacing w:after="0" w:before="0"/>
              <w:jc w:val="right"/>
              <w:bidi/>
            </w:pPr>
            <w:r/>
            <w:r>
              <w:rPr>
                <w:rFonts w:ascii="Arial" w:hAnsi="Arial"/>
                <w:b w:val="0"/>
                <w:sz w:val="14"/>
              </w:rPr>
              <w:t>انا بيني وبينك يعني مو فز اعصابي يعني كانت كانت بالنسبه لي كارثه يعني ضيعت كل ما ام يعتبر اه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Between you and me, I mean I wasn't in control of my temper — it was, for me, a disaster. It ruined everything, you know, yes.</w:t>
            </w:r>
          </w:p>
        </w:tc>
        <w:tc>
          <w:tcPr>
            <w:tcW w:type="dxa" w:w="3384"/>
            <w:vAlign w:val="top"/>
          </w:tcPr>
          <w:p>
            <w:pPr>
              <w:spacing w:after="0" w:before="0"/>
              <w:jc w:val="right"/>
              <w:bidi/>
            </w:pPr>
            <w:r/>
            <w:r>
              <w:rPr>
                <w:rFonts w:ascii="Arial" w:hAnsi="Arial"/>
                <w:b w:val="0"/>
                <w:sz w:val="14"/>
              </w:rPr>
              <w:t>أنا بيني وبينك يعني مو فز أعصابي — كانت، كانت بالنسبة لي كارثة. ضيعت كل شيء، بتعرف، 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P08-C514</w:t>
            </w:r>
          </w:p>
        </w:tc>
        <w:tc>
          <w:tcPr>
            <w:tcW w:type="dxa" w:w="4608"/>
            <w:vAlign w:val="top"/>
          </w:tcPr>
          <w:p>
            <w:pPr>
              <w:spacing w:after="0" w:before="0"/>
              <w:jc w:val="right"/>
              <w:bidi/>
            </w:pPr>
            <w:r/>
            <w:r>
              <w:rPr>
                <w:rFonts w:ascii="Arial" w:hAnsi="Arial"/>
                <w:b w:val="0"/>
                <w:sz w:val="14"/>
              </w:rPr>
              <w:t>اه ضربته كفيه للولد بعدين يا اخي هسه سيبك من ضربته وضربني بدي اروح اجيب خبز يعني القصه مو انه اذا ضربته انحلت المشكله في عندك مشكله يعني المشكله قائ اه اه فيا اخي ماشي في الطريق وشفت واحد قلت له والله هيك القصه قال لي ايش بك معصب قلت له يا زلمه بعث لنا الولد يجيب خبز ضيع المصاري شل اعطاني 20 طبعا دين يعني بس من غير ما انك تطلب يعني</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Yes, I slapped him, the boy, then — brother, forget about the slapping. He hit me. I wanted to go get bread. The story isn't that if you slap him the problem is solved. You have a problem — the problem is ongoing. Yes, yes, brother, I was walking on the road and I saw a man and I told him, honestly that's the story. He asked me, 'What's wrong? Why are you upset?' I told him, 'Man, he sent the boy to get bread and he lost the money.' He took and gave me 20 dinars — of course it was a loan, but without me having to ask him, you know.</w:t>
            </w:r>
          </w:p>
        </w:tc>
        <w:tc>
          <w:tcPr>
            <w:tcW w:type="dxa" w:w="3384"/>
            <w:vAlign w:val="top"/>
          </w:tcPr>
          <w:p>
            <w:pPr>
              <w:spacing w:after="0" w:before="0"/>
              <w:jc w:val="right"/>
              <w:bidi/>
            </w:pPr>
            <w:r/>
            <w:r>
              <w:rPr>
                <w:rFonts w:ascii="Arial" w:hAnsi="Arial"/>
                <w:b w:val="0"/>
                <w:sz w:val="14"/>
              </w:rPr>
              <w:t>اه ضربته كفيه للولد بعدين يا أخي هسه سيبك من ضربته — ضربني. بدي أروح أجيب خبز. القصة مو إنه إذا ضربته انحلت المشكلة. عندك مشكلة — المشكلة قائمة. اه اه، يا أخي، ماشي في الطريق وشفت واحد وقلت له والله هيك القصة. قال لي: 'إيش بك معصب؟' قلت له: 'يا زلمة بعث لنا الولد يجيب خبز ضيع المصاري.' شال أعطاني 20 دينار — طبعا دين، بس من غير ما أنا أطلب منه، يعني.</w:t>
            </w:r>
          </w:p>
        </w:tc>
        <w:tc>
          <w:tcPr>
            <w:tcW w:type="dxa" w:w="3456"/>
            <w:vAlign w:val="top"/>
          </w:tcPr>
          <w:p>
            <w:pPr>
              <w:spacing w:after="0" w:before="0"/>
              <w:jc w:val="right"/>
              <w:bidi/>
            </w:pPr>
            <w:r/>
            <w:r>
              <w:rPr>
                <w:rFonts w:ascii="Arial" w:hAnsi="Arial"/>
                <w:b w:val="0"/>
                <w:sz w:val="14"/>
              </w:rPr>
              <w:t>CARE (الرعاية وأعباء الأسرة)</w:t>
            </w:r>
          </w:p>
        </w:tc>
      </w:tr>
      <w:tr>
        <w:tc>
          <w:tcPr>
            <w:tcW w:type="dxa" w:w="1080"/>
            <w:vAlign w:val="top"/>
          </w:tcPr>
          <w:p>
            <w:pPr>
              <w:spacing w:after="0" w:before="0"/>
            </w:pPr>
            <w:r/>
            <w:r>
              <w:rPr>
                <w:rFonts w:ascii="Arial" w:hAnsi="Arial"/>
                <w:b w:val="0"/>
                <w:sz w:val="14"/>
              </w:rPr>
              <w:t>P08-C515</w:t>
            </w:r>
          </w:p>
        </w:tc>
        <w:tc>
          <w:tcPr>
            <w:tcW w:type="dxa" w:w="4608"/>
            <w:vAlign w:val="top"/>
          </w:tcPr>
          <w:p>
            <w:pPr>
              <w:spacing w:after="0" w:before="0"/>
              <w:jc w:val="right"/>
              <w:bidi/>
            </w:pPr>
            <w:r/>
            <w:r>
              <w:rPr>
                <w:rFonts w:ascii="Arial" w:hAnsi="Arial"/>
                <w:b w:val="0"/>
                <w:sz w:val="14"/>
              </w:rPr>
              <w:t>شفت عنايه يعني شوف عنايه الله عز وجل</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I saw providence — look at God's providence.</w:t>
            </w:r>
          </w:p>
        </w:tc>
        <w:tc>
          <w:tcPr>
            <w:tcW w:type="dxa" w:w="3384"/>
            <w:vAlign w:val="top"/>
          </w:tcPr>
          <w:p>
            <w:pPr>
              <w:spacing w:after="0" w:before="0"/>
              <w:jc w:val="right"/>
              <w:bidi/>
            </w:pPr>
            <w:r/>
            <w:r>
              <w:rPr>
                <w:rFonts w:ascii="Arial" w:hAnsi="Arial"/>
                <w:b w:val="0"/>
                <w:sz w:val="14"/>
              </w:rPr>
              <w:t>شفت عناية — شوف عناية الله عز وجل</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P08-C516</w:t>
            </w:r>
          </w:p>
        </w:tc>
        <w:tc>
          <w:tcPr>
            <w:tcW w:type="dxa" w:w="4608"/>
            <w:vAlign w:val="top"/>
          </w:tcPr>
          <w:p>
            <w:pPr>
              <w:spacing w:after="0" w:before="0"/>
              <w:jc w:val="right"/>
              <w:bidi/>
            </w:pPr>
            <w:r/>
            <w:r>
              <w:rPr>
                <w:rFonts w:ascii="Arial" w:hAnsi="Arial"/>
                <w:b w:val="0"/>
                <w:sz w:val="14"/>
              </w:rPr>
              <w:t>هو بعث لك اياه رب العالمين بالطريق بتقول</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You're saying God sent him to you on the road?</w:t>
            </w:r>
          </w:p>
        </w:tc>
        <w:tc>
          <w:tcPr>
            <w:tcW w:type="dxa" w:w="3384"/>
            <w:vAlign w:val="top"/>
          </w:tcPr>
          <w:p>
            <w:pPr>
              <w:spacing w:after="0" w:before="0"/>
              <w:jc w:val="right"/>
              <w:bidi/>
            </w:pPr>
            <w:r/>
            <w:r>
              <w:rPr>
                <w:rFonts w:ascii="Arial" w:hAnsi="Arial"/>
                <w:b w:val="0"/>
                <w:sz w:val="14"/>
              </w:rPr>
              <w:t>هو بعث لك إياه رب العالمين بالطريق بتقول؟</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P08-C517</w:t>
            </w:r>
          </w:p>
        </w:tc>
        <w:tc>
          <w:tcPr>
            <w:tcW w:type="dxa" w:w="4608"/>
            <w:vAlign w:val="top"/>
          </w:tcPr>
          <w:p>
            <w:pPr>
              <w:spacing w:after="0" w:before="0"/>
              <w:jc w:val="right"/>
              <w:bidi/>
            </w:pPr>
            <w:r/>
            <w:r>
              <w:rPr>
                <w:rFonts w:ascii="Arial" w:hAnsi="Arial"/>
                <w:b w:val="0"/>
                <w:sz w:val="14"/>
              </w:rPr>
              <w:t>اه يعني شوف لما تروح تطلب من واحد وبتعرف انه معاه وبيقدر يعطيك ويخجلك لو قلبنا الصوره انه انت ما رحت طلبت منه وشال عطاك من يعني بعنايه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 — look, when you go and ask someone and you know he has it and he can give it and you'd be ashamed to ask, if you flip the picture and you didn't ask and he picked it up and gave it to you — that's providence.</w:t>
            </w:r>
          </w:p>
        </w:tc>
        <w:tc>
          <w:tcPr>
            <w:tcW w:type="dxa" w:w="3384"/>
            <w:vAlign w:val="top"/>
          </w:tcPr>
          <w:p>
            <w:pPr>
              <w:spacing w:after="0" w:before="0"/>
              <w:jc w:val="right"/>
              <w:bidi/>
            </w:pPr>
            <w:r/>
            <w:r>
              <w:rPr>
                <w:rFonts w:ascii="Arial" w:hAnsi="Arial"/>
                <w:b w:val="0"/>
                <w:sz w:val="14"/>
              </w:rPr>
              <w:t>اه يعني شوف لما تروح تطلب من واحد وتعرف إنه معه وبيقدر يعطيك وبتخجل تطلب، لو قلبنا الصورة وإنك ما رحت تطلب وشال عطاك من يعني بعناية.</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P08-C518</w:t>
            </w:r>
          </w:p>
        </w:tc>
        <w:tc>
          <w:tcPr>
            <w:tcW w:type="dxa" w:w="4608"/>
            <w:vAlign w:val="top"/>
          </w:tcPr>
          <w:p>
            <w:pPr>
              <w:spacing w:after="0" w:before="0"/>
              <w:jc w:val="right"/>
              <w:bidi/>
            </w:pPr>
            <w:r/>
            <w:r>
              <w:rPr>
                <w:rFonts w:ascii="Arial" w:hAnsi="Arial"/>
                <w:b w:val="0"/>
                <w:sz w:val="14"/>
              </w:rPr>
              <w:t>فيعني الصورتين مختلفات تماما</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So the two situations are completely different.</w:t>
            </w:r>
          </w:p>
        </w:tc>
        <w:tc>
          <w:tcPr>
            <w:tcW w:type="dxa" w:w="3384"/>
            <w:vAlign w:val="top"/>
          </w:tcPr>
          <w:p>
            <w:pPr>
              <w:spacing w:after="0" w:before="0"/>
              <w:jc w:val="right"/>
              <w:bidi/>
            </w:pPr>
            <w:r/>
            <w:r>
              <w:rPr>
                <w:rFonts w:ascii="Arial" w:hAnsi="Arial"/>
                <w:b w:val="0"/>
                <w:sz w:val="14"/>
              </w:rPr>
              <w:t>فالعلمتين مختلفتان تماما</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P08-C519</w:t>
            </w:r>
          </w:p>
        </w:tc>
        <w:tc>
          <w:tcPr>
            <w:tcW w:type="dxa" w:w="4608"/>
            <w:vAlign w:val="top"/>
          </w:tcPr>
          <w:p>
            <w:pPr>
              <w:spacing w:after="0" w:before="0"/>
              <w:jc w:val="right"/>
              <w:bidi/>
            </w:pPr>
            <w:r/>
            <w:r>
              <w:rPr>
                <w:rFonts w:ascii="Arial" w:hAnsi="Arial"/>
                <w:b w:val="0"/>
                <w:sz w:val="14"/>
              </w:rPr>
              <w:t>100 صحيح</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One hundred percent true.</w:t>
            </w:r>
          </w:p>
        </w:tc>
        <w:tc>
          <w:tcPr>
            <w:tcW w:type="dxa" w:w="3384"/>
            <w:vAlign w:val="top"/>
          </w:tcPr>
          <w:p>
            <w:pPr>
              <w:spacing w:after="0" w:before="0"/>
              <w:jc w:val="right"/>
              <w:bidi/>
            </w:pPr>
            <w:r/>
            <w:r>
              <w:rPr>
                <w:rFonts w:ascii="Arial" w:hAnsi="Arial"/>
                <w:b w:val="0"/>
                <w:sz w:val="14"/>
              </w:rPr>
              <w:t>100 صحيح</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P08-C520</w:t>
            </w:r>
          </w:p>
        </w:tc>
        <w:tc>
          <w:tcPr>
            <w:tcW w:type="dxa" w:w="4608"/>
            <w:vAlign w:val="top"/>
          </w:tcPr>
          <w:p>
            <w:pPr>
              <w:spacing w:after="0" w:before="0"/>
              <w:jc w:val="right"/>
              <w:bidi/>
            </w:pPr>
            <w:r/>
            <w:r>
              <w:rPr>
                <w:rFonts w:ascii="Arial" w:hAnsi="Arial"/>
                <w:b w:val="0"/>
                <w:sz w:val="14"/>
              </w:rPr>
              <w:t>تماما</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Exactly.</w:t>
            </w:r>
          </w:p>
        </w:tc>
        <w:tc>
          <w:tcPr>
            <w:tcW w:type="dxa" w:w="3384"/>
            <w:vAlign w:val="top"/>
          </w:tcPr>
          <w:p>
            <w:pPr>
              <w:spacing w:after="0" w:before="0"/>
              <w:jc w:val="right"/>
              <w:bidi/>
            </w:pPr>
            <w:r/>
            <w:r>
              <w:rPr>
                <w:rFonts w:ascii="Arial" w:hAnsi="Arial"/>
                <w:b w:val="0"/>
                <w:sz w:val="14"/>
              </w:rPr>
              <w:t>تماما</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P08-C521</w:t>
            </w:r>
          </w:p>
        </w:tc>
        <w:tc>
          <w:tcPr>
            <w:tcW w:type="dxa" w:w="4608"/>
            <w:vAlign w:val="top"/>
          </w:tcPr>
          <w:p>
            <w:pPr>
              <w:spacing w:after="0" w:before="0"/>
              <w:jc w:val="right"/>
              <w:bidi/>
            </w:pPr>
            <w:r/>
            <w:r>
              <w:rPr>
                <w:rFonts w:ascii="Arial" w:hAnsi="Arial"/>
                <w:b w:val="0"/>
                <w:sz w:val="14"/>
              </w:rPr>
              <w:t>اه شعورك لما تطلب من شخص ومعاه وبيقدر يعطيك ويفشلك وشخص ما طلبت منه حس انك بحاجه شالي اعطاك فالصورتين مختلفتان قلت لك سبحان يعني بسواء انت تستاهل او ما تستاهل ربنا عز وجل كرمك</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Your feeling when you ask someone who has it and can give and refuses you, versus someone you didn't ask who feels you need it and picks it up and gives it to you — the two images are different. I told you, glory be to God — whether you deserve it or not, God has honored you.</w:t>
            </w:r>
          </w:p>
        </w:tc>
        <w:tc>
          <w:tcPr>
            <w:tcW w:type="dxa" w:w="3384"/>
            <w:vAlign w:val="top"/>
          </w:tcPr>
          <w:p>
            <w:pPr>
              <w:spacing w:after="0" w:before="0"/>
              <w:jc w:val="right"/>
              <w:bidi/>
            </w:pPr>
            <w:r/>
            <w:r>
              <w:rPr>
                <w:rFonts w:ascii="Arial" w:hAnsi="Arial"/>
                <w:b w:val="0"/>
                <w:sz w:val="14"/>
              </w:rPr>
              <w:t>شعورك لما تطلب من شخص ومعه وبيقدر يعطيك ويفشلك، وشخص ما طلبت منه حس إنك بحاجة وشال أعطاك — فالصورتان مختلفتان. قلت لك سبحان الله — سواء تستاهل أو ما تستاهل، ربنا عز وجل كرمك.</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P08-C522</w:t>
            </w:r>
          </w:p>
        </w:tc>
        <w:tc>
          <w:tcPr>
            <w:tcW w:type="dxa" w:w="4608"/>
            <w:vAlign w:val="top"/>
          </w:tcPr>
          <w:p>
            <w:pPr>
              <w:spacing w:after="0" w:before="0"/>
              <w:jc w:val="right"/>
              <w:bidi/>
            </w:pPr>
            <w:r/>
            <w:r>
              <w:rPr>
                <w:rFonts w:ascii="Arial" w:hAnsi="Arial"/>
                <w:b w:val="0"/>
                <w:sz w:val="14"/>
              </w:rPr>
              <w:t>يعني هي الفكره بدي يعني بغض النظر قلت لك انت تستاهل ولا ما تستاهل او مثلا العبد لله يستاهل او ما يستاهل شايف يبعث لك ناس من غير ما انت اه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I mean the idea — regardless, whether you deserve it or not, or for example a servant of God deserves it or doesn't deserve it, you see He sends you people without you—</w:t>
            </w:r>
          </w:p>
        </w:tc>
        <w:tc>
          <w:tcPr>
            <w:tcW w:type="dxa" w:w="3384"/>
            <w:vAlign w:val="top"/>
          </w:tcPr>
          <w:p>
            <w:pPr>
              <w:spacing w:after="0" w:before="0"/>
              <w:jc w:val="right"/>
              <w:bidi/>
            </w:pPr>
            <w:r/>
            <w:r>
              <w:rPr>
                <w:rFonts w:ascii="Arial" w:hAnsi="Arial"/>
                <w:b w:val="0"/>
                <w:sz w:val="14"/>
              </w:rPr>
              <w:t>يعني الفكرة — بغض النظر، سواء تستاهل أو ما تستاهل، أو مثلا العبد لله يستاهل أو ما يستاهل، شوف إنه يبعث لك ناس من غير ما أنت...</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P08-C523</w:t>
            </w:r>
          </w:p>
        </w:tc>
        <w:tc>
          <w:tcPr>
            <w:tcW w:type="dxa" w:w="4608"/>
            <w:vAlign w:val="top"/>
          </w:tcPr>
          <w:p>
            <w:pPr>
              <w:spacing w:after="0" w:before="0"/>
              <w:jc w:val="right"/>
              <w:bidi/>
            </w:pPr>
            <w:r/>
            <w:r>
              <w:rPr>
                <w:rFonts w:ascii="Arial" w:hAnsi="Arial"/>
                <w:b w:val="0"/>
                <w:sz w:val="14"/>
              </w:rPr>
              <w:t>غايب علمه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His knowledge is absent (i.e., God knows even what is unseen).</w:t>
            </w:r>
          </w:p>
        </w:tc>
        <w:tc>
          <w:tcPr>
            <w:tcW w:type="dxa" w:w="3384"/>
            <w:vAlign w:val="top"/>
          </w:tcPr>
          <w:p>
            <w:pPr>
              <w:spacing w:after="0" w:before="0"/>
              <w:jc w:val="right"/>
              <w:bidi/>
            </w:pPr>
            <w:r/>
            <w:r>
              <w:rPr>
                <w:rFonts w:ascii="Arial" w:hAnsi="Arial"/>
                <w:b w:val="0"/>
                <w:sz w:val="14"/>
              </w:rPr>
              <w:t>غايب علمه</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P08-C524</w:t>
            </w:r>
          </w:p>
        </w:tc>
        <w:tc>
          <w:tcPr>
            <w:tcW w:type="dxa" w:w="4608"/>
            <w:vAlign w:val="top"/>
          </w:tcPr>
          <w:p>
            <w:pPr>
              <w:spacing w:after="0" w:before="0"/>
              <w:jc w:val="right"/>
              <w:bidi/>
            </w:pPr>
            <w:r/>
            <w:r>
              <w:rPr>
                <w:rFonts w:ascii="Arial" w:hAnsi="Arial"/>
                <w:b w:val="0"/>
                <w:sz w:val="14"/>
              </w:rPr>
              <w:t>اه من غايب علمه سبحان الله ي يقضي لك اللي انت فيه اللي بدك اياه او احيانا بامس الحاجه له يعني انا رحت على اي دين 1200 دينار الزلمه قال لي اللي بتدفعه اللي اللي بتخليه عندك احب علي ما ت من اللي تعطيني اياه يعني كلام كبير ما بنساه صار له هالحكي تقريبا 10 سنين والله ما بنسى كلامه له فضل على راسي ليوم اللي اموت</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Yes, 'His knowledge is absent' — glory be to God, He fulfills for you what you need. Sometimes when you're in urgent need — I once went for a loan of 1200 dinars. The man told me, 'What you pay is what will keep it with you — it's better for me than what you give me.' Big words I won't forget. He said that about 10 years ago; I swear I won't forget his words. He has a favor on my head until the day I die.</w:t>
            </w:r>
          </w:p>
        </w:tc>
        <w:tc>
          <w:tcPr>
            <w:tcW w:type="dxa" w:w="3384"/>
            <w:vAlign w:val="top"/>
          </w:tcPr>
          <w:p>
            <w:pPr>
              <w:spacing w:after="0" w:before="0"/>
              <w:jc w:val="right"/>
              <w:bidi/>
            </w:pPr>
            <w:r/>
            <w:r>
              <w:rPr>
                <w:rFonts w:ascii="Arial" w:hAnsi="Arial"/>
                <w:b w:val="0"/>
                <w:sz w:val="14"/>
              </w:rPr>
              <w:t>اه، 'من غايب علمه' — سبحان الله، يقضي لك اللي أنت فيه واللي بدك إياه. أحيانا لما تكون بأمس الحاجة، أنا رحت لأخذ دين 1200 دينار. الزلمة قال لي: 'اللي بتدفعه اللي بيخليه عندك — أحب عليّ من اللي تعطيني إياه.' كلام كبير ما بنساه. صار له هالكلام تقريبًا قبل 10 سنين، والله ما بنسى كلامه. له فضل على راسي ليوم أموت.</w:t>
            </w:r>
          </w:p>
        </w:tc>
        <w:tc>
          <w:tcPr>
            <w:tcW w:type="dxa" w:w="3456"/>
            <w:vAlign w:val="top"/>
          </w:tcPr>
          <w:p>
            <w:pPr>
              <w:spacing w:after="0" w:before="0"/>
              <w:jc w:val="right"/>
              <w:bidi/>
            </w:pPr>
            <w:r/>
            <w:r>
              <w:rPr>
                <w:rFonts w:ascii="Arial" w:hAnsi="Arial"/>
                <w:b w:val="0"/>
                <w:sz w:val="14"/>
              </w:rPr>
              <w:t>SUPPORT (الدعم والعلاقات)</w:t>
            </w:r>
          </w:p>
        </w:tc>
      </w:tr>
      <w:tr>
        <w:tc>
          <w:tcPr>
            <w:tcW w:type="dxa" w:w="1080"/>
            <w:vAlign w:val="top"/>
          </w:tcPr>
          <w:p>
            <w:pPr>
              <w:spacing w:after="0" w:before="0"/>
            </w:pPr>
            <w:r/>
            <w:r>
              <w:rPr>
                <w:rFonts w:ascii="Arial" w:hAnsi="Arial"/>
                <w:b w:val="0"/>
                <w:sz w:val="14"/>
              </w:rPr>
              <w:t>P08-C525</w:t>
            </w:r>
          </w:p>
        </w:tc>
        <w:tc>
          <w:tcPr>
            <w:tcW w:type="dxa" w:w="4608"/>
            <w:vAlign w:val="top"/>
          </w:tcPr>
          <w:p>
            <w:pPr>
              <w:spacing w:after="0" w:before="0"/>
              <w:jc w:val="right"/>
              <w:bidi/>
            </w:pPr>
            <w:r/>
            <w:r>
              <w:rPr>
                <w:rFonts w:ascii="Arial" w:hAnsi="Arial"/>
                <w:b w:val="0"/>
                <w:sz w:val="14"/>
              </w:rPr>
              <w:t>لا يعني واحد يحكي كلام اللي عليه ربنا طلع اكرم مني بكثير ولا غلط</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No — when someone speaks like that, it shows God turned out to be more generous than me by far, not wrong.</w:t>
            </w:r>
          </w:p>
        </w:tc>
        <w:tc>
          <w:tcPr>
            <w:tcW w:type="dxa" w:w="3384"/>
            <w:vAlign w:val="top"/>
          </w:tcPr>
          <w:p>
            <w:pPr>
              <w:spacing w:after="0" w:before="0"/>
              <w:jc w:val="right"/>
              <w:bidi/>
            </w:pPr>
            <w:r/>
            <w:r>
              <w:rPr>
                <w:rFonts w:ascii="Arial" w:hAnsi="Arial"/>
                <w:b w:val="0"/>
                <w:sz w:val="14"/>
              </w:rPr>
              <w:t>لا — يعني واحد يحكي كلام زي هيك، يظهر إن ربنا أكرم مني بكثير، مو غلط.</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P08-C526</w:t>
            </w:r>
          </w:p>
        </w:tc>
        <w:tc>
          <w:tcPr>
            <w:tcW w:type="dxa" w:w="4608"/>
            <w:vAlign w:val="top"/>
          </w:tcPr>
          <w:p>
            <w:pPr>
              <w:spacing w:after="0" w:before="0"/>
              <w:jc w:val="right"/>
              <w:bidi/>
            </w:pPr>
            <w:r/>
            <w:r>
              <w:rPr>
                <w:rFonts w:ascii="Arial" w:hAnsi="Arial"/>
                <w:b w:val="0"/>
                <w:sz w:val="14"/>
              </w:rPr>
              <w:t>بس ربنا هو اللي هي</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But God is the one who will.</w:t>
            </w:r>
          </w:p>
        </w:tc>
        <w:tc>
          <w:tcPr>
            <w:tcW w:type="dxa" w:w="3384"/>
            <w:vAlign w:val="top"/>
          </w:tcPr>
          <w:p>
            <w:pPr>
              <w:spacing w:after="0" w:before="0"/>
              <w:jc w:val="right"/>
              <w:bidi/>
            </w:pPr>
            <w:r/>
            <w:r>
              <w:rPr>
                <w:rFonts w:ascii="Arial" w:hAnsi="Arial"/>
                <w:b w:val="0"/>
                <w:sz w:val="14"/>
              </w:rPr>
              <w:t>بس الله هو اللي هي.</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P08-C527</w:t>
            </w:r>
          </w:p>
        </w:tc>
        <w:tc>
          <w:tcPr>
            <w:tcW w:type="dxa" w:w="4608"/>
            <w:vAlign w:val="top"/>
          </w:tcPr>
          <w:p>
            <w:pPr>
              <w:spacing w:after="0" w:before="0"/>
              <w:jc w:val="right"/>
              <w:bidi/>
            </w:pPr>
            <w:r/>
            <w:r>
              <w:rPr>
                <w:rFonts w:ascii="Arial" w:hAnsi="Arial"/>
                <w:b w:val="0"/>
                <w:sz w:val="14"/>
              </w:rPr>
              <w:t>ماشي اه ن نحن بنحكي ربنا هو</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Okay, yes — we say God is the one.</w:t>
            </w:r>
          </w:p>
        </w:tc>
        <w:tc>
          <w:tcPr>
            <w:tcW w:type="dxa" w:w="3384"/>
            <w:vAlign w:val="top"/>
          </w:tcPr>
          <w:p>
            <w:pPr>
              <w:spacing w:after="0" w:before="0"/>
              <w:jc w:val="right"/>
              <w:bidi/>
            </w:pPr>
            <w:r/>
            <w:r>
              <w:rPr>
                <w:rFonts w:ascii="Arial" w:hAnsi="Arial"/>
                <w:b w:val="0"/>
                <w:sz w:val="14"/>
              </w:rPr>
              <w:t>ماشي اه — نحن بنقول ربنا هو.</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P08-C528</w:t>
            </w:r>
          </w:p>
        </w:tc>
        <w:tc>
          <w:tcPr>
            <w:tcW w:type="dxa" w:w="4608"/>
            <w:vAlign w:val="top"/>
          </w:tcPr>
          <w:p>
            <w:pPr>
              <w:spacing w:after="0" w:before="0"/>
              <w:jc w:val="right"/>
              <w:bidi/>
            </w:pPr>
            <w:r/>
            <w:r>
              <w:rPr>
                <w:rFonts w:ascii="Arial" w:hAnsi="Arial"/>
                <w:b w:val="0"/>
                <w:sz w:val="14"/>
              </w:rPr>
              <w:t>لا قصدي انت هيك من ربنا</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No I mean like it’s from God.</w:t>
            </w:r>
          </w:p>
        </w:tc>
        <w:tc>
          <w:tcPr>
            <w:tcW w:type="dxa" w:w="3384"/>
            <w:vAlign w:val="top"/>
          </w:tcPr>
          <w:p>
            <w:pPr>
              <w:spacing w:after="0" w:before="0"/>
              <w:jc w:val="right"/>
              <w:bidi/>
            </w:pPr>
            <w:r/>
            <w:r>
              <w:rPr>
                <w:rFonts w:ascii="Arial" w:hAnsi="Arial"/>
                <w:b w:val="0"/>
                <w:sz w:val="14"/>
              </w:rPr>
              <w:t>لا قصدي هيك من ربنا.</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P08-C529</w:t>
            </w:r>
          </w:p>
        </w:tc>
        <w:tc>
          <w:tcPr>
            <w:tcW w:type="dxa" w:w="4608"/>
            <w:vAlign w:val="top"/>
          </w:tcPr>
          <w:p>
            <w:pPr>
              <w:spacing w:after="0" w:before="0"/>
              <w:jc w:val="right"/>
              <w:bidi/>
            </w:pPr>
            <w:r/>
            <w:r>
              <w:rPr>
                <w:rFonts w:ascii="Arial" w:hAnsi="Arial"/>
                <w:b w:val="0"/>
                <w:sz w:val="14"/>
              </w:rPr>
              <w:t>اه طبعا هسا بيقدر يقول لي والله يا ابو عبده ولا ما</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 of course. Now he can tell me, 'By God, Abu Abdo' or not...</w:t>
            </w:r>
          </w:p>
        </w:tc>
        <w:tc>
          <w:tcPr>
            <w:tcW w:type="dxa" w:w="3384"/>
            <w:vAlign w:val="top"/>
          </w:tcPr>
          <w:p>
            <w:pPr>
              <w:spacing w:after="0" w:before="0"/>
              <w:jc w:val="right"/>
              <w:bidi/>
            </w:pPr>
            <w:r/>
            <w:r>
              <w:rPr>
                <w:rFonts w:ascii="Arial" w:hAnsi="Arial"/>
                <w:b w:val="0"/>
                <w:sz w:val="14"/>
              </w:rPr>
              <w:t>اه طبعا هسا بيقدر يقول لي والله يا ابو عبده ولا ما...</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P08-C530</w:t>
            </w:r>
          </w:p>
        </w:tc>
        <w:tc>
          <w:tcPr>
            <w:tcW w:type="dxa" w:w="4608"/>
            <w:vAlign w:val="top"/>
          </w:tcPr>
          <w:p>
            <w:pPr>
              <w:spacing w:after="0" w:before="0"/>
              <w:jc w:val="right"/>
              <w:bidi/>
            </w:pPr>
            <w:r/>
            <w:r>
              <w:rPr>
                <w:rFonts w:ascii="Arial" w:hAnsi="Arial"/>
                <w:b w:val="0"/>
                <w:sz w:val="14"/>
              </w:rPr>
              <w:t>هسه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Now.</w:t>
            </w:r>
          </w:p>
        </w:tc>
        <w:tc>
          <w:tcPr>
            <w:tcW w:type="dxa" w:w="3384"/>
            <w:vAlign w:val="top"/>
          </w:tcPr>
          <w:p>
            <w:pPr>
              <w:spacing w:after="0" w:before="0"/>
              <w:jc w:val="right"/>
              <w:bidi/>
            </w:pPr>
            <w:r/>
            <w:r>
              <w:rPr>
                <w:rFonts w:ascii="Arial" w:hAnsi="Arial"/>
                <w:b w:val="0"/>
                <w:sz w:val="14"/>
              </w:rPr>
              <w:t>هسه.</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P08-C531</w:t>
            </w:r>
          </w:p>
        </w:tc>
        <w:tc>
          <w:tcPr>
            <w:tcW w:type="dxa" w:w="4608"/>
            <w:vAlign w:val="top"/>
          </w:tcPr>
          <w:p>
            <w:pPr>
              <w:spacing w:after="0" w:before="0"/>
              <w:jc w:val="right"/>
              <w:bidi/>
            </w:pPr>
            <w:r/>
            <w:r>
              <w:rPr>
                <w:rFonts w:ascii="Arial" w:hAnsi="Arial"/>
                <w:b w:val="0"/>
                <w:sz w:val="14"/>
              </w:rPr>
              <w:t>اه بديه بدي اياه كلهن وبديان هسه واحد من من بين هالناس علي 225 ليره فبرن التليفون قول لي انا المحامي من طرف فلان له معك مصاري وانت تاخرت عليه قلت له والله القصه واحد اثنين ثلاث قال الزلمه ما له دخل</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Yes, he wants them all, I want them all. Now one of these people came to me for 225 lira on the phone — he told me, 'I’m the lawyer on behalf of so‑and‑so, he has money with you and you delayed him.' I told him, 'By God the story is one, two, three.' He said the man has nothing to do with it...</w:t>
            </w:r>
          </w:p>
        </w:tc>
        <w:tc>
          <w:tcPr>
            <w:tcW w:type="dxa" w:w="3384"/>
            <w:vAlign w:val="top"/>
          </w:tcPr>
          <w:p>
            <w:pPr>
              <w:spacing w:after="0" w:before="0"/>
              <w:jc w:val="right"/>
              <w:bidi/>
            </w:pPr>
            <w:r/>
            <w:r>
              <w:rPr>
                <w:rFonts w:ascii="Arial" w:hAnsi="Arial"/>
                <w:b w:val="0"/>
                <w:sz w:val="14"/>
              </w:rPr>
              <w:t>اه بديه بدي اياه كلهن وبديان هسه واحد من من بين هالناس علي 225 ليره فبرن التليفون قول لي انا المحامي من طرف فلان له معك مصاري وانت تاخرت عليه قلت له والله القصه واحد اثنين ثلاث قال الزلمه ما له دخل...</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P08-C532</w:t>
            </w:r>
          </w:p>
        </w:tc>
        <w:tc>
          <w:tcPr>
            <w:tcW w:type="dxa" w:w="4608"/>
            <w:vAlign w:val="top"/>
          </w:tcPr>
          <w:p>
            <w:pPr>
              <w:spacing w:after="0" w:before="0"/>
              <w:jc w:val="right"/>
              <w:bidi/>
            </w:pPr>
            <w:r/>
            <w:r>
              <w:rPr>
                <w:rFonts w:ascii="Arial" w:hAnsi="Arial"/>
                <w:b w:val="0"/>
                <w:sz w:val="14"/>
              </w:rPr>
              <w:t>وكل محامي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And every lawyer...</w:t>
            </w:r>
          </w:p>
        </w:tc>
        <w:tc>
          <w:tcPr>
            <w:tcW w:type="dxa" w:w="3384"/>
            <w:vAlign w:val="top"/>
          </w:tcPr>
          <w:p>
            <w:pPr>
              <w:spacing w:after="0" w:before="0"/>
              <w:jc w:val="right"/>
              <w:bidi/>
            </w:pPr>
            <w:r/>
            <w:r>
              <w:rPr>
                <w:rFonts w:ascii="Arial" w:hAnsi="Arial"/>
                <w:b w:val="0"/>
                <w:sz w:val="14"/>
              </w:rPr>
              <w:t>وكل محامي...</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P08-C533</w:t>
            </w:r>
          </w:p>
        </w:tc>
        <w:tc>
          <w:tcPr>
            <w:tcW w:type="dxa" w:w="4608"/>
            <w:vAlign w:val="top"/>
          </w:tcPr>
          <w:p>
            <w:pPr>
              <w:spacing w:after="0" w:before="0"/>
              <w:jc w:val="right"/>
              <w:bidi/>
            </w:pPr>
            <w:r/>
            <w:r>
              <w:rPr>
                <w:rFonts w:ascii="Arial" w:hAnsi="Arial"/>
                <w:b w:val="0"/>
                <w:sz w:val="14"/>
              </w:rPr>
              <w:t>وكل محامي اه قلت له شو المطلوب؟ قال المطلوب 225 قلت له والله ما عندي قال هذا الحكي ما بيخلصك قلت له بعرف ما بخلصني بس اذا من عندك انت بتقدر تقول له انه كل اسبوع بعطيه 25 قال يا عمي انا موافق عنه هو قلت له خلص انا كل اسبوع بشيل بعطيه 25 ليره فعلا صرت اروح اول 20 وثاني 25 ثالث هيك لوصله ايش لل 200 فمسكني الزلمه ققول لي والله يا ابو عبده انا بدي اياك تسامحني ق له ليش قال انه بلغت المحامي عنك وكذا بس والله يعني بما انك التزمت معي انا فكرتك انك يعني على المواقع تاكلهن او شي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And every lawyer, yes. I asked him what's required? He said 225 is required. I said I don’t have it. He said that won’t settle you. I said I know it won’t settle me, but if you can tell him that I can give him 25 every week. He said, 'Man, I agree for him.' I said okay, I’ll take it and give him 25. Indeed I started going: first 20, then 25, third like that until it reached 200. The man held me and said, 'By God, Abu Abdo, I want you to forgive me.' I asked him why. He said that he reported you to the lawyer and so on, but since you committed to me I considered you— like on the sites you eat them or something.</w:t>
            </w:r>
          </w:p>
        </w:tc>
        <w:tc>
          <w:tcPr>
            <w:tcW w:type="dxa" w:w="3384"/>
            <w:vAlign w:val="top"/>
          </w:tcPr>
          <w:p>
            <w:pPr>
              <w:spacing w:after="0" w:before="0"/>
              <w:jc w:val="right"/>
              <w:bidi/>
            </w:pPr>
            <w:r/>
            <w:r>
              <w:rPr>
                <w:rFonts w:ascii="Arial" w:hAnsi="Arial"/>
                <w:b w:val="0"/>
                <w:sz w:val="14"/>
              </w:rPr>
              <w:t>وكل محامي اه قلت له شو المطلوب؟ قال المطلوب 225 قلت له والله ما عندي قال هذا الحكي ما بيخلصك قلت له بعرف ما بخلصني بس اذا من عندك انت بتقدر تقول له انه كل اسبوع بعطيه 25 قال يا عمي انا موافق عنه هو قلت له خلص انا كل اسبوع بشيل بعطيه 25 ليره فعلا صرت اروح اول 20 وثاني 25 ثالث هيك لوصله ايش لل 200 فمسكني الزلمه ققول لي والله يا ابو عبده انا بدي اياك تسامحني ق له ليش قال انه بلغت المحامي عنك وكذا بس والله يعني بما انك التزمت معي انا فكرتك انك يعني على المواقع تاكلهن او شي</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P08-C534</w:t>
            </w:r>
          </w:p>
        </w:tc>
        <w:tc>
          <w:tcPr>
            <w:tcW w:type="dxa" w:w="4608"/>
            <w:vAlign w:val="top"/>
          </w:tcPr>
          <w:p>
            <w:pPr>
              <w:spacing w:after="0" w:before="0"/>
              <w:jc w:val="right"/>
              <w:bidi/>
            </w:pPr>
            <w:r/>
            <w:r>
              <w:rPr>
                <w:rFonts w:ascii="Arial" w:hAnsi="Arial"/>
                <w:b w:val="0"/>
                <w:sz w:val="14"/>
              </w:rPr>
              <w:t>اه بدك تاكلهن فوالله يعني لوجه الله انا سامحتك بال 25 الباقيه كانوا 225 لما اعطيته تبع كملت على 200 وظلت 25 قلت له انا الحمد لله رب العالمين ماني بحاجتها قال له والله اذا بتقبلها هديه من اخوك يعني تكفير عن سوء سوء نيه فيك قلنا له يا سيدي خلص فكنت انا بامثل الحاجه انه ايش يسامحني بس قلت له يعني اللي ادى ال 200 يعني ال 25 مش مش هالقصه يعني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He said 'You want to take them' — by God, for God’s sake I forgave you the remaining 25. They were 225; when I gave him, it reached 200 and 25 remained. I said, 'Thank God, I don't need it.' He said, 'If you accept it as a gift from your brother, as atonement for ill intent toward you.' We told him, 'Sir, enough.' I was acting like I want him to forgive me, but I told him that the one who gave the 200 — the 25 isn’t the issue, not that story...</w:t>
            </w:r>
          </w:p>
        </w:tc>
        <w:tc>
          <w:tcPr>
            <w:tcW w:type="dxa" w:w="3384"/>
            <w:vAlign w:val="top"/>
          </w:tcPr>
          <w:p>
            <w:pPr>
              <w:spacing w:after="0" w:before="0"/>
              <w:jc w:val="right"/>
              <w:bidi/>
            </w:pPr>
            <w:r/>
            <w:r>
              <w:rPr>
                <w:rFonts w:ascii="Arial" w:hAnsi="Arial"/>
                <w:b w:val="0"/>
                <w:sz w:val="14"/>
              </w:rPr>
              <w:t>اه بدك تاكلهن فوالله يعني لوجه الله انا سامحتك بال 25 الباقيه كانوا 225 لما اعطيته تبع كملت على 200 وظلت 25 قلت له انا الحمد لله رب العالمين ماني بحاجتها قال له والله اذا بتقبلها هديه من اخوك يعني تكفير عن سوء سوء نيه فيك قلنا له يا سيدي خلص فكنت انا بامثل الحاجه انه ايش يسامحني بس قلت له يعني اللي ادى ال 200 يعني ال 25 مش مش هالقصه يعني</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P08-C535</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P08-C536</w:t>
            </w:r>
          </w:p>
        </w:tc>
        <w:tc>
          <w:tcPr>
            <w:tcW w:type="dxa" w:w="4608"/>
            <w:vAlign w:val="top"/>
          </w:tcPr>
          <w:p>
            <w:pPr>
              <w:spacing w:after="0" w:before="0"/>
              <w:jc w:val="right"/>
              <w:bidi/>
            </w:pPr>
            <w:r/>
            <w:r>
              <w:rPr>
                <w:rFonts w:ascii="Arial" w:hAnsi="Arial"/>
                <w:b w:val="0"/>
                <w:sz w:val="14"/>
              </w:rPr>
              <w:t>اه فيعني يعني دائما قلت لك بال بالشياء اللي تلاقي ربك موجود يعني القصص كثيره جدا بس ما من يعني لكن يعني لما تلاقي ربنا عز وجل موجود فانت يعني بتقر بانه انت سواء بغض النظر قلت لك انت تستاهل اللي عمله معك ربنا او ما تستاهله لكن ربنا عز وجل بيورجيك انه ايش القصه كلها عندي سبحان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So I mean, I always say in things where you find God present — there are many stories but, I mean, when you find God Almighty present then you realize that whether you deserve what happened to you or not, God shows you what the whole story is, glory be to Him.</w:t>
            </w:r>
          </w:p>
        </w:tc>
        <w:tc>
          <w:tcPr>
            <w:tcW w:type="dxa" w:w="3384"/>
            <w:vAlign w:val="top"/>
          </w:tcPr>
          <w:p>
            <w:pPr>
              <w:spacing w:after="0" w:before="0"/>
              <w:jc w:val="right"/>
              <w:bidi/>
            </w:pPr>
            <w:r/>
            <w:r>
              <w:rPr>
                <w:rFonts w:ascii="Arial" w:hAnsi="Arial"/>
                <w:b w:val="0"/>
                <w:sz w:val="14"/>
              </w:rPr>
              <w:t>فيعني يعني دائما قلت لك بال بالشياء اللي تلاقي ربك موجود يعني القصص كثيره جدا بس ما من يعني لكن يعني لما تلاقي ربنا عز وجل موجود فانت يعني بتقر بانه انت سواء بغض النظر قلت لك انت تستاهل اللي عمله معك ربنا او ما تستاهله لكن ربنا عز وجل بيورجيك انه ايش القصه كلها عندي سبحان الله</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P08-C537</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P08-C538</w:t>
            </w:r>
          </w:p>
        </w:tc>
        <w:tc>
          <w:tcPr>
            <w:tcW w:type="dxa" w:w="4608"/>
            <w:vAlign w:val="top"/>
          </w:tcPr>
          <w:p>
            <w:pPr>
              <w:spacing w:after="0" w:before="0"/>
              <w:jc w:val="right"/>
              <w:bidi/>
            </w:pPr>
            <w:r/>
            <w:r>
              <w:rPr>
                <w:rFonts w:ascii="Arial" w:hAnsi="Arial"/>
                <w:b w:val="0"/>
                <w:sz w:val="14"/>
              </w:rPr>
              <w:t>جميل والله الكلام جميل طيب اي هسه شوي نحن بدنا نشيل الماضي نفكر بالمستقبل تمام ان شاء الله يا رب</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Nice, the words are good. Okay now we want to leave the past and think about the future — fine, God willing.</w:t>
            </w:r>
          </w:p>
        </w:tc>
        <w:tc>
          <w:tcPr>
            <w:tcW w:type="dxa" w:w="3384"/>
            <w:vAlign w:val="top"/>
          </w:tcPr>
          <w:p>
            <w:pPr>
              <w:spacing w:after="0" w:before="0"/>
              <w:jc w:val="right"/>
              <w:bidi/>
            </w:pPr>
            <w:r/>
            <w:r>
              <w:rPr>
                <w:rFonts w:ascii="Arial" w:hAnsi="Arial"/>
                <w:b w:val="0"/>
                <w:sz w:val="14"/>
              </w:rPr>
              <w:t>جميل والله الكلام جميل طيب اي هسه شوي نحن بدنا نشيل الماضي نفكر بالمستقبل تمام ان شاء الله يا رب.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P08-C539</w:t>
            </w:r>
          </w:p>
        </w:tc>
        <w:tc>
          <w:tcPr>
            <w:tcW w:type="dxa" w:w="4608"/>
            <w:vAlign w:val="top"/>
          </w:tcPr>
          <w:p>
            <w:pPr>
              <w:spacing w:after="0" w:before="0"/>
              <w:jc w:val="right"/>
              <w:bidi/>
            </w:pPr>
            <w:r/>
            <w:r>
              <w:rPr>
                <w:rFonts w:ascii="Arial" w:hAnsi="Arial"/>
                <w:b w:val="0"/>
                <w:sz w:val="14"/>
              </w:rPr>
              <w:t>نعم نعم</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Yes, yes.</w:t>
            </w:r>
          </w:p>
        </w:tc>
        <w:tc>
          <w:tcPr>
            <w:tcW w:type="dxa" w:w="3384"/>
            <w:vAlign w:val="top"/>
          </w:tcPr>
          <w:p>
            <w:pPr>
              <w:spacing w:after="0" w:before="0"/>
              <w:jc w:val="right"/>
              <w:bidi/>
            </w:pPr>
            <w:r/>
            <w:r>
              <w:rPr>
                <w:rFonts w:ascii="Arial" w:hAnsi="Arial"/>
                <w:b w:val="0"/>
                <w:sz w:val="14"/>
              </w:rPr>
              <w:t>نعم 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P08-C540</w:t>
            </w:r>
          </w:p>
        </w:tc>
        <w:tc>
          <w:tcPr>
            <w:tcW w:type="dxa" w:w="4608"/>
            <w:vAlign w:val="top"/>
          </w:tcPr>
          <w:p>
            <w:pPr>
              <w:spacing w:after="0" w:before="0"/>
              <w:jc w:val="right"/>
              <w:bidi/>
            </w:pPr>
            <w:r/>
            <w:r>
              <w:rPr>
                <w:rFonts w:ascii="Arial" w:hAnsi="Arial"/>
                <w:b w:val="0"/>
                <w:sz w:val="14"/>
              </w:rPr>
              <w:t>المستقبل اي يعني في في حال بقينا هون في الاردن او رجعنا على سوريا او سافرنا او شو ما كان يكون يعني</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The future — I mean if we stay here in Jordan, or return to Syria, or travel — whatever happens.</w:t>
            </w:r>
          </w:p>
        </w:tc>
        <w:tc>
          <w:tcPr>
            <w:tcW w:type="dxa" w:w="3384"/>
            <w:vAlign w:val="top"/>
          </w:tcPr>
          <w:p>
            <w:pPr>
              <w:spacing w:after="0" w:before="0"/>
              <w:jc w:val="right"/>
              <w:bidi/>
            </w:pPr>
            <w:r/>
            <w:r>
              <w:rPr>
                <w:rFonts w:ascii="Arial" w:hAnsi="Arial"/>
                <w:b w:val="0"/>
                <w:sz w:val="14"/>
              </w:rPr>
              <w:t>المستقبل اي يعني في في حال بقينا هون في الاردن او رجعنا على سوريا او سافرنا او شو ما كان يكون يعني</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P08-C541</w:t>
            </w:r>
          </w:p>
        </w:tc>
        <w:tc>
          <w:tcPr>
            <w:tcW w:type="dxa" w:w="4608"/>
            <w:vAlign w:val="top"/>
          </w:tcPr>
          <w:p>
            <w:pPr>
              <w:spacing w:after="0" w:before="0"/>
              <w:jc w:val="right"/>
              <w:bidi/>
            </w:pPr>
            <w:r/>
            <w:r>
              <w:rPr>
                <w:rFonts w:ascii="Arial" w:hAnsi="Arial"/>
                <w:b w:val="0"/>
                <w:sz w:val="14"/>
              </w:rPr>
              <w:t>شو الدور اللي بتحلم فيه او تحلم تعمله يعني كشغل او كدور يعني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What role do you dream of or dream to do, like as a job or as a role, I mean?</w:t>
            </w:r>
          </w:p>
        </w:tc>
        <w:tc>
          <w:tcPr>
            <w:tcW w:type="dxa" w:w="3384"/>
            <w:vAlign w:val="top"/>
          </w:tcPr>
          <w:p>
            <w:pPr>
              <w:spacing w:after="0" w:before="0"/>
              <w:jc w:val="right"/>
              <w:bidi/>
            </w:pPr>
            <w:r/>
            <w:r>
              <w:rPr>
                <w:rFonts w:ascii="Arial" w:hAnsi="Arial"/>
                <w:b w:val="0"/>
                <w:sz w:val="14"/>
              </w:rPr>
              <w:t>شو الدور اللي بتحلم فيه او بتحلم تعمله، يعني كشغل او كدور؟</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P08-C542</w:t>
            </w:r>
          </w:p>
        </w:tc>
        <w:tc>
          <w:tcPr>
            <w:tcW w:type="dxa" w:w="4608"/>
            <w:vAlign w:val="top"/>
          </w:tcPr>
          <w:p>
            <w:pPr>
              <w:spacing w:after="0" w:before="0"/>
              <w:jc w:val="right"/>
              <w:bidi/>
            </w:pPr>
            <w:r/>
            <w:r>
              <w:rPr>
                <w:rFonts w:ascii="Arial" w:hAnsi="Arial"/>
                <w:b w:val="0"/>
                <w:sz w:val="14"/>
              </w:rPr>
              <w:t>كدورك يعني كابو عبده بتحلم تعمل فيه او تشتغله او تعمله اييه سواء هون او لما ترجع علىسوريا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Like your role — like as Abu Abdo, what do you dream of doing or working at or playing, what is it, whether here or when you return to Syria?</w:t>
            </w:r>
          </w:p>
        </w:tc>
        <w:tc>
          <w:tcPr>
            <w:tcW w:type="dxa" w:w="3384"/>
            <w:vAlign w:val="top"/>
          </w:tcPr>
          <w:p>
            <w:pPr>
              <w:spacing w:after="0" w:before="0"/>
              <w:jc w:val="right"/>
              <w:bidi/>
            </w:pPr>
            <w:r/>
            <w:r>
              <w:rPr>
                <w:rFonts w:ascii="Arial" w:hAnsi="Arial"/>
                <w:b w:val="0"/>
                <w:sz w:val="14"/>
              </w:rPr>
              <w:t>كدورك، يعني كأبو عبده، بتحلم تعمل فيه او تشتغله او تعمله ايه، سواء هون او لما ترجع على سوريا؟</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P08-C543</w:t>
            </w:r>
          </w:p>
        </w:tc>
        <w:tc>
          <w:tcPr>
            <w:tcW w:type="dxa" w:w="4608"/>
            <w:vAlign w:val="top"/>
          </w:tcPr>
          <w:p>
            <w:pPr>
              <w:spacing w:after="0" w:before="0"/>
              <w:jc w:val="right"/>
              <w:bidi/>
            </w:pPr>
            <w:r/>
            <w:r>
              <w:rPr>
                <w:rFonts w:ascii="Arial" w:hAnsi="Arial"/>
                <w:b w:val="0"/>
                <w:sz w:val="14"/>
              </w:rPr>
              <w:t>هسه هون احلامي من فتره اخوي بقول لي يعني ايش مخططاتها قلت له بالاردن انا حاطط افكاري بالثلاجه ورامي الثلاجه بالقطب الجنوبي او بالقطب الشمالي فما في افكار ابدا يعني الا اذا نقطه واحده بد يا بدي ارجع على سوريا يا ولا اذا تحرك ملفي على الهجره</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Now my dreams… for a while my brother used to ask me about my plans and I told him: in Jordan I put my ideas in the fridge and I threw the fridge in the South Pole or the North Pole — there are no ideas at all, meaning except one point: either I want to go back to Syria or if my migration file moves forward.</w:t>
            </w:r>
          </w:p>
        </w:tc>
        <w:tc>
          <w:tcPr>
            <w:tcW w:type="dxa" w:w="3384"/>
            <w:vAlign w:val="top"/>
          </w:tcPr>
          <w:p>
            <w:pPr>
              <w:spacing w:after="0" w:before="0"/>
              <w:jc w:val="right"/>
              <w:bidi/>
            </w:pPr>
            <w:r/>
            <w:r>
              <w:rPr>
                <w:rFonts w:ascii="Arial" w:hAnsi="Arial"/>
                <w:b w:val="0"/>
                <w:sz w:val="14"/>
              </w:rPr>
              <w:t>هسه احلامي… من فترة اخوي كان يسألني عن مخططاتي وقلت له: بالأردن أنا حاطط أفكاري بالثلاجة ورامي الثلاجة بالقطب الجنوبي أو القطب الشمالي — ما في أفكار ابداً، يعني الا نقطة واحدة: يا بدي ارجع على سوريا او اذا تحرك ملفي على الهجرة.</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P08-C544</w:t>
            </w:r>
          </w:p>
        </w:tc>
        <w:tc>
          <w:tcPr>
            <w:tcW w:type="dxa" w:w="4608"/>
            <w:vAlign w:val="top"/>
          </w:tcPr>
          <w:p>
            <w:pPr>
              <w:spacing w:after="0" w:before="0"/>
              <w:jc w:val="right"/>
              <w:bidi/>
            </w:pPr>
            <w:r/>
            <w:r>
              <w:rPr>
                <w:rFonts w:ascii="Arial" w:hAnsi="Arial"/>
                <w:b w:val="0"/>
                <w:sz w:val="14"/>
              </w:rPr>
              <w:t>سافر</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Travel.</w:t>
            </w:r>
          </w:p>
        </w:tc>
        <w:tc>
          <w:tcPr>
            <w:tcW w:type="dxa" w:w="3384"/>
            <w:vAlign w:val="top"/>
          </w:tcPr>
          <w:p>
            <w:pPr>
              <w:spacing w:after="0" w:before="0"/>
              <w:jc w:val="right"/>
              <w:bidi/>
            </w:pPr>
            <w:r/>
            <w:r>
              <w:rPr>
                <w:rFonts w:ascii="Arial" w:hAnsi="Arial"/>
                <w:b w:val="0"/>
                <w:sz w:val="14"/>
              </w:rPr>
              <w:t>سافر.</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P08-C545</w:t>
            </w:r>
          </w:p>
        </w:tc>
        <w:tc>
          <w:tcPr>
            <w:tcW w:type="dxa" w:w="4608"/>
            <w:vAlign w:val="top"/>
          </w:tcPr>
          <w:p>
            <w:pPr>
              <w:spacing w:after="0" w:before="0"/>
              <w:jc w:val="right"/>
              <w:bidi/>
            </w:pPr>
            <w:r/>
            <w:r>
              <w:rPr>
                <w:rFonts w:ascii="Arial" w:hAnsi="Arial"/>
                <w:b w:val="0"/>
                <w:sz w:val="14"/>
              </w:rPr>
              <w:t>اه هنا هنا يعني سواء خلينا هون نشيبه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Yes, here — I mean whether we stay here, old man.</w:t>
            </w:r>
          </w:p>
        </w:tc>
        <w:tc>
          <w:tcPr>
            <w:tcW w:type="dxa" w:w="3384"/>
            <w:vAlign w:val="top"/>
          </w:tcPr>
          <w:p>
            <w:pPr>
              <w:spacing w:after="0" w:before="0"/>
              <w:jc w:val="right"/>
              <w:bidi/>
            </w:pPr>
            <w:r/>
            <w:r>
              <w:rPr>
                <w:rFonts w:ascii="Arial" w:hAnsi="Arial"/>
                <w:b w:val="0"/>
                <w:sz w:val="14"/>
              </w:rPr>
              <w:t>اه هنا — هنا يعني سواء نظل هون، شيخ.</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P08-C546</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P08-C547</w:t>
            </w:r>
          </w:p>
        </w:tc>
        <w:tc>
          <w:tcPr>
            <w:tcW w:type="dxa" w:w="4608"/>
            <w:vAlign w:val="top"/>
          </w:tcPr>
          <w:p>
            <w:pPr>
              <w:spacing w:after="0" w:before="0"/>
              <w:jc w:val="right"/>
              <w:bidi/>
            </w:pPr>
            <w:r/>
            <w:r>
              <w:rPr>
                <w:rFonts w:ascii="Arial" w:hAnsi="Arial"/>
                <w:b w:val="0"/>
                <w:sz w:val="14"/>
              </w:rPr>
              <w:t>سواء بسوريا او ببسنس شو الدور اللي بتحلم</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Whether in Syria or in business, what role do you dream of?</w:t>
            </w:r>
          </w:p>
        </w:tc>
        <w:tc>
          <w:tcPr>
            <w:tcW w:type="dxa" w:w="3384"/>
            <w:vAlign w:val="top"/>
          </w:tcPr>
          <w:p>
            <w:pPr>
              <w:spacing w:after="0" w:before="0"/>
              <w:jc w:val="right"/>
              <w:bidi/>
            </w:pPr>
            <w:r/>
            <w:r>
              <w:rPr>
                <w:rFonts w:ascii="Arial" w:hAnsi="Arial"/>
                <w:b w:val="0"/>
                <w:sz w:val="14"/>
              </w:rPr>
              <w:t>سواء بسوريا او ببيزنس، شو الدور اللي بتحلم فيه؟</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P08-C548</w:t>
            </w:r>
          </w:p>
        </w:tc>
        <w:tc>
          <w:tcPr>
            <w:tcW w:type="dxa" w:w="4608"/>
            <w:vAlign w:val="top"/>
          </w:tcPr>
          <w:p>
            <w:pPr>
              <w:spacing w:after="0" w:before="0"/>
              <w:jc w:val="right"/>
              <w:bidi/>
            </w:pPr>
            <w:r/>
            <w:r>
              <w:rPr>
                <w:rFonts w:ascii="Arial" w:hAnsi="Arial"/>
                <w:b w:val="0"/>
                <w:sz w:val="14"/>
              </w:rPr>
              <w:t>والله يعني انه قصه اقول لك مشاريع بسوريا الماده اللي عندي هون ما بتخولني يعني على مشاريع او مشروع او يعني يمكن اكثر شغله انه او اول شغله او اهم شغله بدي اذا بدي انزل بدي افكر بسكن للاولاد انا والاولاد انا بيت بسوريا ما عندي بوقت الحالي عرفت كيفعني اول شغله بدي افكر فيها السكن</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Honestly, I mean — I can tell you about projects in Syria, but the money I have here doesn’t allow me to start projects or a project. Maybe the main thing, the first or most important thing I want — if I were to go down there I would think about housing for the children, me and the children. I don’t have a house in Syria at the moment, you know? So the first thing I would think about is housing.</w:t>
            </w:r>
          </w:p>
        </w:tc>
        <w:tc>
          <w:tcPr>
            <w:tcW w:type="dxa" w:w="3384"/>
            <w:vAlign w:val="top"/>
          </w:tcPr>
          <w:p>
            <w:pPr>
              <w:spacing w:after="0" w:before="0"/>
              <w:jc w:val="right"/>
              <w:bidi/>
            </w:pPr>
            <w:r/>
            <w:r>
              <w:rPr>
                <w:rFonts w:ascii="Arial" w:hAnsi="Arial"/>
                <w:b w:val="0"/>
                <w:sz w:val="14"/>
              </w:rPr>
              <w:t>والله، يعني — بقدر أحكيلك عن مشاريع بسوريا، بس المادة اللي عندي هون ما بتخولني أبلش مشاريع او مشروع. يمكن أهم شغلة أو أول شغلة بديها، اذا نزلت هناك بدي أفكر بسكن الأولاد — أنا والولاد. أنا ما عندي بيت بسوريا حاليا، عرفت؟ فاول شغلة بدي أفكر فيها السكن.</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P08-C549</w:t>
            </w:r>
          </w:p>
        </w:tc>
        <w:tc>
          <w:tcPr>
            <w:tcW w:type="dxa" w:w="4608"/>
            <w:vAlign w:val="top"/>
          </w:tcPr>
          <w:p>
            <w:pPr>
              <w:spacing w:after="0" w:before="0"/>
              <w:jc w:val="right"/>
              <w:bidi/>
            </w:pPr>
            <w:r/>
            <w:r>
              <w:rPr>
                <w:rFonts w:ascii="Arial" w:hAnsi="Arial"/>
                <w:b w:val="0"/>
                <w:sz w:val="14"/>
              </w:rPr>
              <w:t>بعيدا عن خلينا نحكي المحددات الماليه كحلو انت بتحكي كدور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Putting aside — let’s talk financial constraints — like when you speak about a role.</w:t>
            </w:r>
          </w:p>
        </w:tc>
        <w:tc>
          <w:tcPr>
            <w:tcW w:type="dxa" w:w="3384"/>
            <w:vAlign w:val="top"/>
          </w:tcPr>
          <w:p>
            <w:pPr>
              <w:spacing w:after="0" w:before="0"/>
              <w:jc w:val="right"/>
              <w:bidi/>
            </w:pPr>
            <w:r/>
            <w:r>
              <w:rPr>
                <w:rFonts w:ascii="Arial" w:hAnsi="Arial"/>
                <w:b w:val="0"/>
                <w:sz w:val="14"/>
              </w:rPr>
              <w:t>بعيدا عن — خلينا نحكي المحددات المالية — يعني لما بتحكي عن دور.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P08-C550</w:t>
            </w:r>
          </w:p>
        </w:tc>
        <w:tc>
          <w:tcPr>
            <w:tcW w:type="dxa" w:w="4608"/>
            <w:vAlign w:val="top"/>
          </w:tcPr>
          <w:p>
            <w:pPr>
              <w:spacing w:after="0" w:before="0"/>
              <w:jc w:val="right"/>
              <w:bidi/>
            </w:pPr>
            <w:r/>
            <w:r>
              <w:rPr>
                <w:rFonts w:ascii="Arial" w:hAnsi="Arial"/>
                <w:b w:val="0"/>
                <w:sz w:val="14"/>
              </w:rPr>
              <w:t>اه 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اه 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P08-C551</w:t>
            </w:r>
          </w:p>
        </w:tc>
        <w:tc>
          <w:tcPr>
            <w:tcW w:type="dxa" w:w="4608"/>
            <w:vAlign w:val="top"/>
          </w:tcPr>
          <w:p>
            <w:pPr>
              <w:spacing w:after="0" w:before="0"/>
              <w:jc w:val="right"/>
              <w:bidi/>
            </w:pPr>
            <w:r/>
            <w:r>
              <w:rPr>
                <w:rFonts w:ascii="Arial" w:hAnsi="Arial"/>
                <w:b w:val="0"/>
                <w:sz w:val="14"/>
              </w:rPr>
              <w:t>هيك شو دورك بتحس انه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So what role do you feel that —</w:t>
            </w:r>
          </w:p>
        </w:tc>
        <w:tc>
          <w:tcPr>
            <w:tcW w:type="dxa" w:w="3384"/>
            <w:vAlign w:val="top"/>
          </w:tcPr>
          <w:p>
            <w:pPr>
              <w:spacing w:after="0" w:before="0"/>
              <w:jc w:val="right"/>
              <w:bidi/>
            </w:pPr>
            <w:r/>
            <w:r>
              <w:rPr>
                <w:rFonts w:ascii="Arial" w:hAnsi="Arial"/>
                <w:b w:val="0"/>
                <w:sz w:val="14"/>
              </w:rPr>
              <w:t>هيك، شو دورك بتحس انه —</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P08-C552</w:t>
            </w:r>
          </w:p>
        </w:tc>
        <w:tc>
          <w:tcPr>
            <w:tcW w:type="dxa" w:w="4608"/>
            <w:vAlign w:val="top"/>
          </w:tcPr>
          <w:p>
            <w:pPr>
              <w:spacing w:after="0" w:before="0"/>
              <w:jc w:val="right"/>
              <w:bidi/>
            </w:pPr>
            <w:r/>
            <w:r>
              <w:rPr>
                <w:rFonts w:ascii="Arial" w:hAnsi="Arial"/>
                <w:b w:val="0"/>
                <w:sz w:val="14"/>
              </w:rPr>
              <w:t>هسه بدي اروح افتح محل هناك يعني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Now I want to go and open a shop there, I mean.</w:t>
            </w:r>
          </w:p>
        </w:tc>
        <w:tc>
          <w:tcPr>
            <w:tcW w:type="dxa" w:w="3384"/>
            <w:vAlign w:val="top"/>
          </w:tcPr>
          <w:p>
            <w:pPr>
              <w:spacing w:after="0" w:before="0"/>
              <w:jc w:val="right"/>
              <w:bidi/>
            </w:pPr>
            <w:r/>
            <w:r>
              <w:rPr>
                <w:rFonts w:ascii="Arial" w:hAnsi="Arial"/>
                <w:b w:val="0"/>
                <w:sz w:val="14"/>
              </w:rPr>
              <w:t>هسه بدي اروح وافتح محل هناك، يعني.</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P08-C553</w:t>
            </w:r>
          </w:p>
        </w:tc>
        <w:tc>
          <w:tcPr>
            <w:tcW w:type="dxa" w:w="4608"/>
            <w:vAlign w:val="top"/>
          </w:tcPr>
          <w:p>
            <w:pPr>
              <w:spacing w:after="0" w:before="0"/>
              <w:jc w:val="right"/>
              <w:bidi/>
            </w:pPr>
            <w:r/>
            <w:r>
              <w:rPr>
                <w:rFonts w:ascii="Arial" w:hAnsi="Arial"/>
                <w:b w:val="0"/>
                <w:sz w:val="14"/>
              </w:rPr>
              <w:t>محلك القديم</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Your old shop?</w:t>
            </w:r>
          </w:p>
        </w:tc>
        <w:tc>
          <w:tcPr>
            <w:tcW w:type="dxa" w:w="3384"/>
            <w:vAlign w:val="top"/>
          </w:tcPr>
          <w:p>
            <w:pPr>
              <w:spacing w:after="0" w:before="0"/>
              <w:jc w:val="right"/>
              <w:bidi/>
            </w:pPr>
            <w:r/>
            <w:r>
              <w:rPr>
                <w:rFonts w:ascii="Arial" w:hAnsi="Arial"/>
                <w:b w:val="0"/>
                <w:sz w:val="14"/>
              </w:rPr>
              <w:t>محلك القديم؟</w:t>
            </w:r>
          </w:p>
        </w:tc>
        <w:tc>
          <w:tcPr>
            <w:tcW w:type="dxa" w:w="3456"/>
            <w:vAlign w:val="top"/>
          </w:tcPr>
          <w:p>
            <w:pPr>
              <w:spacing w:after="0" w:before="0"/>
              <w:jc w:val="right"/>
              <w:bidi/>
            </w:pPr>
            <w:r/>
            <w:r>
              <w:rPr>
                <w:rFonts w:ascii="Arial" w:hAnsi="Arial"/>
                <w:b w:val="0"/>
                <w:sz w:val="14"/>
              </w:rPr>
              <w:t>PAST</w:t>
            </w:r>
          </w:p>
        </w:tc>
      </w:tr>
      <w:tr>
        <w:tc>
          <w:tcPr>
            <w:tcW w:type="dxa" w:w="1080"/>
            <w:vAlign w:val="top"/>
          </w:tcPr>
          <w:p>
            <w:pPr>
              <w:spacing w:after="0" w:before="0"/>
            </w:pPr>
            <w:r/>
            <w:r>
              <w:rPr>
                <w:rFonts w:ascii="Arial" w:hAnsi="Arial"/>
                <w:b w:val="0"/>
                <w:sz w:val="14"/>
              </w:rPr>
              <w:t>P08-C554</w:t>
            </w:r>
          </w:p>
        </w:tc>
        <w:tc>
          <w:tcPr>
            <w:tcW w:type="dxa" w:w="4608"/>
            <w:vAlign w:val="top"/>
          </w:tcPr>
          <w:p>
            <w:pPr>
              <w:spacing w:after="0" w:before="0"/>
              <w:jc w:val="right"/>
              <w:bidi/>
            </w:pPr>
            <w:r/>
            <w:r>
              <w:rPr>
                <w:rFonts w:ascii="Arial" w:hAnsi="Arial"/>
                <w:b w:val="0"/>
                <w:sz w:val="14"/>
              </w:rPr>
              <w:t>لا ب يعني يمكن اذا ربنا عز وجل كرمني انه افتح لي محل مثلا باحذيه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No, I mean maybe, if God honors me, that I open a shop for example selling shoes.</w:t>
            </w:r>
          </w:p>
        </w:tc>
        <w:tc>
          <w:tcPr>
            <w:tcW w:type="dxa" w:w="3384"/>
            <w:vAlign w:val="top"/>
          </w:tcPr>
          <w:p>
            <w:pPr>
              <w:spacing w:after="0" w:before="0"/>
              <w:jc w:val="right"/>
              <w:bidi/>
            </w:pPr>
            <w:r/>
            <w:r>
              <w:rPr>
                <w:rFonts w:ascii="Arial" w:hAnsi="Arial"/>
                <w:b w:val="0"/>
                <w:sz w:val="14"/>
              </w:rPr>
              <w:t>لا، يعني يمكن اذا ربنا عز وجل كرمني افتح لي محل مثلا للاحذية.</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P08-C555</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P08-C556</w:t>
            </w:r>
          </w:p>
        </w:tc>
        <w:tc>
          <w:tcPr>
            <w:tcW w:type="dxa" w:w="4608"/>
            <w:vAlign w:val="top"/>
          </w:tcPr>
          <w:p>
            <w:pPr>
              <w:spacing w:after="0" w:before="0"/>
              <w:jc w:val="right"/>
              <w:bidi/>
            </w:pPr>
            <w:r/>
            <w:r>
              <w:rPr>
                <w:rFonts w:ascii="Arial" w:hAnsi="Arial"/>
                <w:b w:val="0"/>
                <w:sz w:val="14"/>
              </w:rPr>
              <w:t>اه في مكان يعني مش راقي يعني ها انك تحصل دخل فيه اخر النهار وتجيب</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Yes, in a place — I mean not fancy — like where you can get an income at the end of the day and cover your turn/shift, you feel that...</w:t>
            </w:r>
          </w:p>
        </w:tc>
        <w:tc>
          <w:tcPr>
            <w:tcW w:type="dxa" w:w="3384"/>
            <w:vAlign w:val="top"/>
          </w:tcPr>
          <w:p>
            <w:pPr>
              <w:spacing w:after="0" w:before="0"/>
              <w:jc w:val="right"/>
              <w:bidi/>
            </w:pPr>
            <w:r/>
            <w:r>
              <w:rPr>
                <w:rFonts w:ascii="Arial" w:hAnsi="Arial"/>
                <w:b w:val="0"/>
                <w:sz w:val="14"/>
              </w:rPr>
              <w:t>نعم، في مكان — يعني مش راقي — مثل حيث تقدر تحصل دخل في نهاية اليوم وتغطي دورك/شفتك، بتحس أنه...</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P08-C557</w:t>
            </w:r>
          </w:p>
        </w:tc>
        <w:tc>
          <w:tcPr>
            <w:tcW w:type="dxa" w:w="4608"/>
            <w:vAlign w:val="top"/>
          </w:tcPr>
          <w:p>
            <w:pPr>
              <w:spacing w:after="0" w:before="0"/>
              <w:jc w:val="right"/>
              <w:bidi/>
            </w:pPr>
            <w:r/>
            <w:r>
              <w:rPr>
                <w:rFonts w:ascii="Arial" w:hAnsi="Arial"/>
                <w:b w:val="0"/>
                <w:sz w:val="14"/>
              </w:rPr>
              <w:t>على دورك بتحس انه هيك ممكن ما بتفكر بالمشل ما بتفكر لا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you feel like that, you might not worry about the problem, you don't think about it, no.</w:t>
            </w:r>
          </w:p>
        </w:tc>
        <w:tc>
          <w:tcPr>
            <w:tcW w:type="dxa" w:w="3384"/>
            <w:vAlign w:val="top"/>
          </w:tcPr>
          <w:p>
            <w:pPr>
              <w:spacing w:after="0" w:before="0"/>
              <w:jc w:val="right"/>
              <w:bidi/>
            </w:pPr>
            <w:r/>
            <w:r>
              <w:rPr>
                <w:rFonts w:ascii="Arial" w:hAnsi="Arial"/>
                <w:b w:val="0"/>
                <w:sz w:val="14"/>
              </w:rPr>
              <w:t>بتحس أنه هيك، ممكن ما تفكر بالمشكلة، ما بتفكر فيها، لا.</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P08-C558</w:t>
            </w:r>
          </w:p>
        </w:tc>
        <w:tc>
          <w:tcPr>
            <w:tcW w:type="dxa" w:w="4608"/>
            <w:vAlign w:val="top"/>
          </w:tcPr>
          <w:p>
            <w:pPr>
              <w:spacing w:after="0" w:before="0"/>
              <w:jc w:val="right"/>
              <w:bidi/>
            </w:pPr>
            <w:r/>
            <w:r>
              <w:rPr>
                <w:rFonts w:ascii="Arial" w:hAnsi="Arial"/>
                <w:b w:val="0"/>
                <w:sz w:val="14"/>
              </w:rPr>
              <w:t>ايوه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P08-C559</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P08-C560</w:t>
            </w:r>
          </w:p>
        </w:tc>
        <w:tc>
          <w:tcPr>
            <w:tcW w:type="dxa" w:w="4608"/>
            <w:vAlign w:val="top"/>
          </w:tcPr>
          <w:p>
            <w:pPr>
              <w:spacing w:after="0" w:before="0"/>
              <w:jc w:val="right"/>
              <w:bidi/>
            </w:pPr>
            <w:r/>
            <w:r>
              <w:rPr>
                <w:rFonts w:ascii="Arial" w:hAnsi="Arial"/>
                <w:b w:val="0"/>
                <w:sz w:val="14"/>
              </w:rPr>
              <w:t>طيب اي هلا سؤال انه كيف شايف اي يعني قدره جيلك الخمسينات والستينات وما بعدها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now a question: how do you see — I mean the ability of your generation, the fifties and sixties and after —</w:t>
            </w:r>
          </w:p>
        </w:tc>
        <w:tc>
          <w:tcPr>
            <w:tcW w:type="dxa" w:w="3384"/>
            <w:vAlign w:val="top"/>
          </w:tcPr>
          <w:p>
            <w:pPr>
              <w:spacing w:after="0" w:before="0"/>
              <w:jc w:val="right"/>
              <w:bidi/>
            </w:pPr>
            <w:r/>
            <w:r>
              <w:rPr>
                <w:rFonts w:ascii="Arial" w:hAnsi="Arial"/>
                <w:b w:val="0"/>
                <w:sz w:val="14"/>
              </w:rPr>
              <w:t>طيب، الآن سؤال: كيف بتشوف — يعني قدرة جيلك، الخمسينات والستينات وما بعدهم —</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P08-C561</w:t>
            </w:r>
          </w:p>
        </w:tc>
        <w:tc>
          <w:tcPr>
            <w:tcW w:type="dxa" w:w="4608"/>
            <w:vAlign w:val="top"/>
          </w:tcPr>
          <w:p>
            <w:pPr>
              <w:spacing w:after="0" w:before="0"/>
              <w:jc w:val="right"/>
              <w:bidi/>
            </w:pPr>
            <w:r/>
            <w:r>
              <w:rPr>
                <w:rFonts w:ascii="Arial" w:hAnsi="Arial"/>
                <w:b w:val="0"/>
                <w:sz w:val="14"/>
              </w:rPr>
              <w:t>نعم نعم</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Yes, yes.</w:t>
            </w:r>
          </w:p>
        </w:tc>
        <w:tc>
          <w:tcPr>
            <w:tcW w:type="dxa" w:w="3384"/>
            <w:vAlign w:val="top"/>
          </w:tcPr>
          <w:p>
            <w:pPr>
              <w:spacing w:after="0" w:before="0"/>
              <w:jc w:val="right"/>
              <w:bidi/>
            </w:pPr>
            <w:r/>
            <w:r>
              <w:rPr>
                <w:rFonts w:ascii="Arial" w:hAnsi="Arial"/>
                <w:b w:val="0"/>
                <w:sz w:val="14"/>
              </w:rPr>
              <w:t>نعم، نعم.</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P08-C562</w:t>
            </w:r>
          </w:p>
        </w:tc>
        <w:tc>
          <w:tcPr>
            <w:tcW w:type="dxa" w:w="4608"/>
            <w:vAlign w:val="top"/>
          </w:tcPr>
          <w:p>
            <w:pPr>
              <w:spacing w:after="0" w:before="0"/>
              <w:jc w:val="right"/>
              <w:bidi/>
            </w:pPr>
            <w:r/>
            <w:r>
              <w:rPr>
                <w:rFonts w:ascii="Arial" w:hAnsi="Arial"/>
                <w:b w:val="0"/>
                <w:sz w:val="14"/>
              </w:rPr>
              <w:t>على المساعده في اعاده اعمار سوريا مستقبلا اقتصاديا او اجتماعيا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to help in rebuilding Syria in the future, economically or socially?</w:t>
            </w:r>
          </w:p>
        </w:tc>
        <w:tc>
          <w:tcPr>
            <w:tcW w:type="dxa" w:w="3384"/>
            <w:vAlign w:val="top"/>
          </w:tcPr>
          <w:p>
            <w:pPr>
              <w:spacing w:after="0" w:before="0"/>
              <w:jc w:val="right"/>
              <w:bidi/>
            </w:pPr>
            <w:r/>
            <w:r>
              <w:rPr>
                <w:rFonts w:ascii="Arial" w:hAnsi="Arial"/>
                <w:b w:val="0"/>
                <w:sz w:val="14"/>
              </w:rPr>
              <w:t>على المساعدة في إعادة إعمار سوريا مستقبلاً، اقتصادياً أو اجتماعياً؟</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P08-C563</w:t>
            </w:r>
          </w:p>
        </w:tc>
        <w:tc>
          <w:tcPr>
            <w:tcW w:type="dxa" w:w="4608"/>
            <w:vAlign w:val="top"/>
          </w:tcPr>
          <w:p>
            <w:pPr>
              <w:spacing w:after="0" w:before="0"/>
              <w:jc w:val="right"/>
              <w:bidi/>
            </w:pPr>
            <w:r/>
            <w:r>
              <w:rPr>
                <w:rFonts w:ascii="Arial" w:hAnsi="Arial"/>
                <w:b w:val="0"/>
                <w:sz w:val="14"/>
              </w:rPr>
              <w:t>والله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Well...</w:t>
            </w:r>
          </w:p>
        </w:tc>
        <w:tc>
          <w:tcPr>
            <w:tcW w:type="dxa" w:w="3384"/>
            <w:vAlign w:val="top"/>
          </w:tcPr>
          <w:p>
            <w:pPr>
              <w:spacing w:after="0" w:before="0"/>
              <w:jc w:val="right"/>
              <w:bidi/>
            </w:pPr>
            <w:r/>
            <w:r>
              <w:rPr>
                <w:rFonts w:ascii="Arial" w:hAnsi="Arial"/>
                <w:b w:val="0"/>
                <w:sz w:val="14"/>
              </w:rPr>
              <w:t>والله...</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P08-C564</w:t>
            </w:r>
          </w:p>
        </w:tc>
        <w:tc>
          <w:tcPr>
            <w:tcW w:type="dxa" w:w="4608"/>
            <w:vAlign w:val="top"/>
          </w:tcPr>
          <w:p>
            <w:pPr>
              <w:spacing w:after="0" w:before="0"/>
              <w:jc w:val="right"/>
              <w:bidi/>
            </w:pPr>
            <w:r/>
            <w:r>
              <w:rPr>
                <w:rFonts w:ascii="Arial" w:hAnsi="Arial"/>
                <w:b w:val="0"/>
                <w:sz w:val="14"/>
              </w:rPr>
              <w:t>خل خلينا اقتصاديا حاليا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Let's keep it economic for now.</w:t>
            </w:r>
          </w:p>
        </w:tc>
        <w:tc>
          <w:tcPr>
            <w:tcW w:type="dxa" w:w="3384"/>
            <w:vAlign w:val="top"/>
          </w:tcPr>
          <w:p>
            <w:pPr>
              <w:spacing w:after="0" w:before="0"/>
              <w:jc w:val="right"/>
              <w:bidi/>
            </w:pPr>
            <w:r/>
            <w:r>
              <w:rPr>
                <w:rFonts w:ascii="Arial" w:hAnsi="Arial"/>
                <w:b w:val="0"/>
                <w:sz w:val="14"/>
              </w:rPr>
              <w:t>خلينا اقتصادياً حالياً.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P08-C565</w:t>
            </w:r>
          </w:p>
        </w:tc>
        <w:tc>
          <w:tcPr>
            <w:tcW w:type="dxa" w:w="4608"/>
            <w:vAlign w:val="top"/>
          </w:tcPr>
          <w:p>
            <w:pPr>
              <w:spacing w:after="0" w:before="0"/>
              <w:jc w:val="right"/>
              <w:bidi/>
            </w:pPr>
            <w:r/>
            <w:r>
              <w:rPr>
                <w:rFonts w:ascii="Arial" w:hAnsi="Arial"/>
                <w:b w:val="0"/>
                <w:sz w:val="14"/>
              </w:rPr>
              <w:t>اقتصاديا والله يعني اللي اللي معه هسه انا يعني انا احكي لك عن حالي مثلا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Economically, honestly, whoever has [money] now — I mean I'll speak about myself for example.</w:t>
            </w:r>
          </w:p>
        </w:tc>
        <w:tc>
          <w:tcPr>
            <w:tcW w:type="dxa" w:w="3384"/>
            <w:vAlign w:val="top"/>
          </w:tcPr>
          <w:p>
            <w:pPr>
              <w:spacing w:after="0" w:before="0"/>
              <w:jc w:val="right"/>
              <w:bidi/>
            </w:pPr>
            <w:r/>
            <w:r>
              <w:rPr>
                <w:rFonts w:ascii="Arial" w:hAnsi="Arial"/>
                <w:b w:val="0"/>
                <w:sz w:val="14"/>
              </w:rPr>
              <w:t>اقتصادياً والله، اللي معه الآن — يعني أنا بحكي لك عن حالي مثلاً.</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P08-C566</w:t>
            </w:r>
          </w:p>
        </w:tc>
        <w:tc>
          <w:tcPr>
            <w:tcW w:type="dxa" w:w="4608"/>
            <w:vAlign w:val="top"/>
          </w:tcPr>
          <w:p>
            <w:pPr>
              <w:spacing w:after="0" w:before="0"/>
              <w:jc w:val="right"/>
              <w:bidi/>
            </w:pPr>
            <w:r/>
            <w:r>
              <w:rPr>
                <w:rFonts w:ascii="Arial" w:hAnsi="Arial"/>
                <w:b w:val="0"/>
                <w:sz w:val="14"/>
              </w:rPr>
              <w:t>امم خلينا نقول لغايه ال 5000 او 6000 مثلا 5000 فيعني بدك اول شغله بدك تفكر بالسكن اذا معي اكثر قلت لك بدي افكر مشروع اني ايش اني يعني افتح محل بيع احذيه مثلا ان كان اكثر ممكن اشتري البيت وال والمحل وافتح يعني يعني بدل ما ادفع ايجار مثلا اشتري محل</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Um, let's say up to 5,000 or 6,000, for example, 5,000 — I mean first thing you'd think about is housing. If I had more, I'd tell you I'd think of a project, like opening a shoe shop for example; if I had more I could buy the house and the shop and open them — I mean, instead of paying rent, I'd buy a shop.</w:t>
            </w:r>
          </w:p>
        </w:tc>
        <w:tc>
          <w:tcPr>
            <w:tcW w:type="dxa" w:w="3384"/>
            <w:vAlign w:val="top"/>
          </w:tcPr>
          <w:p>
            <w:pPr>
              <w:spacing w:after="0" w:before="0"/>
              <w:jc w:val="right"/>
              <w:bidi/>
            </w:pPr>
            <w:r/>
            <w:r>
              <w:rPr>
                <w:rFonts w:ascii="Arial" w:hAnsi="Arial"/>
                <w:b w:val="0"/>
                <w:sz w:val="14"/>
              </w:rPr>
              <w:t>أمم، خلينا نقول لغايه ٥٠٠٠ أو ٦٠٠٠ مثلاً، ٥٠٠٠ — يعني أول شيء بتفكر فيه هو السكن. لو كان معي أكثر، بأقول لك بفكر بمشروع، مثل فتح محل بيع أحذية مثلاً؛ لو كان أكثر بقدر أشتري البيت والمحل وافتحهم — يعني بدال ما أدفع إيجار، أشتري محل.</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P08-C567</w:t>
            </w:r>
          </w:p>
        </w:tc>
        <w:tc>
          <w:tcPr>
            <w:tcW w:type="dxa" w:w="4608"/>
            <w:vAlign w:val="top"/>
          </w:tcPr>
          <w:p>
            <w:pPr>
              <w:spacing w:after="0" w:before="0"/>
              <w:jc w:val="right"/>
              <w:bidi/>
            </w:pPr>
            <w:r/>
            <w:r>
              <w:rPr>
                <w:rFonts w:ascii="Arial" w:hAnsi="Arial"/>
                <w:b w:val="0"/>
                <w:sz w:val="14"/>
              </w:rPr>
              <w:t>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Ah.</w:t>
            </w:r>
          </w:p>
        </w:tc>
        <w:tc>
          <w:tcPr>
            <w:tcW w:type="dxa" w:w="3384"/>
            <w:vAlign w:val="top"/>
          </w:tcPr>
          <w:p>
            <w:pPr>
              <w:spacing w:after="0" w:before="0"/>
              <w:jc w:val="right"/>
              <w:bidi/>
            </w:pPr>
            <w:r/>
            <w:r>
              <w:rPr>
                <w:rFonts w:ascii="Arial" w:hAnsi="Arial"/>
                <w:b w:val="0"/>
                <w:sz w:val="14"/>
              </w:rPr>
              <w:t>آه.</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P08-C568</w:t>
            </w:r>
          </w:p>
        </w:tc>
        <w:tc>
          <w:tcPr>
            <w:tcW w:type="dxa" w:w="4608"/>
            <w:vAlign w:val="top"/>
          </w:tcPr>
          <w:p>
            <w:pPr>
              <w:spacing w:after="0" w:before="0"/>
              <w:jc w:val="right"/>
              <w:bidi/>
            </w:pPr>
            <w:r/>
            <w:r>
              <w:rPr>
                <w:rFonts w:ascii="Arial" w:hAnsi="Arial"/>
                <w:b w:val="0"/>
                <w:sz w:val="14"/>
              </w:rPr>
              <w:t>اه فيعني فيها حركه حتى لو كانت بطيئه بس عادي يعني فيها حركه يعني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Yes, so there is movement even if it's slow, but it's okay — there is movement.</w:t>
            </w:r>
          </w:p>
        </w:tc>
        <w:tc>
          <w:tcPr>
            <w:tcW w:type="dxa" w:w="3384"/>
            <w:vAlign w:val="top"/>
          </w:tcPr>
          <w:p>
            <w:pPr>
              <w:spacing w:after="0" w:before="0"/>
              <w:jc w:val="right"/>
              <w:bidi/>
            </w:pPr>
            <w:r/>
            <w:r>
              <w:rPr>
                <w:rFonts w:ascii="Arial" w:hAnsi="Arial"/>
                <w:b w:val="0"/>
                <w:sz w:val="14"/>
              </w:rPr>
              <w:t>نعم، فبهيك في حركة حتى لو كانت بطيئة، بس عادي — في حركة.</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P08-C569</w:t>
            </w:r>
          </w:p>
        </w:tc>
        <w:tc>
          <w:tcPr>
            <w:tcW w:type="dxa" w:w="4608"/>
            <w:vAlign w:val="top"/>
          </w:tcPr>
          <w:p>
            <w:pPr>
              <w:spacing w:after="0" w:before="0"/>
              <w:jc w:val="right"/>
              <w:bidi/>
            </w:pPr>
            <w:r/>
            <w:r>
              <w:rPr>
                <w:rFonts w:ascii="Arial" w:hAnsi="Arial"/>
                <w:b w:val="0"/>
                <w:sz w:val="14"/>
              </w:rPr>
              <w:t>يعني قصدي شايف انه في جي يعني في قدره لجيلك بالخمسينات والستينات انه يعمروا سوريا اقتصاديا بس اللي قلت لك اللي مع اللي معه مصاري بيني وبينك</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I mean I see that there is, I mean there is an ability for your generation, the fifties and sixties, to rebuild Syria economically, but like I told you, it's for whoever has money — between you and me.</w:t>
            </w:r>
          </w:p>
        </w:tc>
        <w:tc>
          <w:tcPr>
            <w:tcW w:type="dxa" w:w="3384"/>
            <w:vAlign w:val="top"/>
          </w:tcPr>
          <w:p>
            <w:pPr>
              <w:spacing w:after="0" w:before="0"/>
              <w:jc w:val="right"/>
              <w:bidi/>
            </w:pPr>
            <w:r/>
            <w:r>
              <w:rPr>
                <w:rFonts w:ascii="Arial" w:hAnsi="Arial"/>
                <w:b w:val="0"/>
                <w:sz w:val="14"/>
              </w:rPr>
              <w:t>أقصد بشوف إنه في، يعني في قدرة لجيلك الخمسينات والستينات إنه يعمّروا سوريا اقتصادياً، بس مثل ما قلتلك، الموضوع للّي معه فلوس — بيني وبينك.</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P08-C570</w:t>
            </w:r>
          </w:p>
        </w:tc>
        <w:tc>
          <w:tcPr>
            <w:tcW w:type="dxa" w:w="4608"/>
            <w:vAlign w:val="top"/>
          </w:tcPr>
          <w:p>
            <w:pPr>
              <w:spacing w:after="0" w:before="0"/>
              <w:jc w:val="right"/>
              <w:bidi/>
            </w:pPr>
            <w:r/>
            <w:r>
              <w:rPr>
                <w:rFonts w:ascii="Arial" w:hAnsi="Arial"/>
                <w:b w:val="0"/>
                <w:sz w:val="14"/>
              </w:rPr>
              <w:t>من هذا العمر تحديدا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From this age specifically?</w:t>
            </w:r>
          </w:p>
        </w:tc>
        <w:tc>
          <w:tcPr>
            <w:tcW w:type="dxa" w:w="3384"/>
            <w:vAlign w:val="top"/>
          </w:tcPr>
          <w:p>
            <w:pPr>
              <w:spacing w:after="0" w:before="0"/>
              <w:jc w:val="right"/>
              <w:bidi/>
            </w:pPr>
            <w:r/>
            <w:r>
              <w:rPr>
                <w:rFonts w:ascii="Arial" w:hAnsi="Arial"/>
                <w:b w:val="0"/>
                <w:sz w:val="14"/>
              </w:rPr>
              <w:t>من هالعمر تحديداً؟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P08-C571</w:t>
            </w:r>
          </w:p>
        </w:tc>
        <w:tc>
          <w:tcPr>
            <w:tcW w:type="dxa" w:w="4608"/>
            <w:vAlign w:val="top"/>
          </w:tcPr>
          <w:p>
            <w:pPr>
              <w:spacing w:after="0" w:before="0"/>
              <w:jc w:val="right"/>
              <w:bidi/>
            </w:pPr>
            <w:r/>
            <w:r>
              <w:rPr>
                <w:rFonts w:ascii="Arial" w:hAnsi="Arial"/>
                <w:b w:val="0"/>
                <w:sz w:val="14"/>
              </w:rPr>
              <w:t>اه يعني هون اللي اللي حوالين في الاردن يعني 60% صعب</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Uh, I mean here, the people around here in Jordan—like 60%—it's difficult.</w:t>
            </w:r>
          </w:p>
        </w:tc>
        <w:tc>
          <w:tcPr>
            <w:tcW w:type="dxa" w:w="3384"/>
            <w:vAlign w:val="top"/>
          </w:tcPr>
          <w:p>
            <w:pPr>
              <w:spacing w:after="0" w:before="0"/>
              <w:jc w:val="right"/>
              <w:bidi/>
            </w:pPr>
            <w:r/>
            <w:r>
              <w:rPr>
                <w:rFonts w:ascii="Arial" w:hAnsi="Arial"/>
                <w:b w:val="0"/>
                <w:sz w:val="14"/>
              </w:rPr>
              <w:t>اه، يعني الناس هون بالاردن—مثل 60%—صعب.</w:t>
            </w:r>
          </w:p>
        </w:tc>
        <w:tc>
          <w:tcPr>
            <w:tcW w:type="dxa" w:w="3456"/>
            <w:vAlign w:val="top"/>
          </w:tcPr>
          <w:p>
            <w:pPr>
              <w:spacing w:after="0" w:before="0"/>
              <w:jc w:val="right"/>
              <w:bidi/>
            </w:pPr>
            <w:r/>
            <w:r>
              <w:rPr>
                <w:rFonts w:ascii="Arial" w:hAnsi="Arial"/>
                <w:b w:val="0"/>
                <w:sz w:val="14"/>
              </w:rPr>
              <w:t>Precarity of income and livelihoods</w:t>
            </w:r>
          </w:p>
        </w:tc>
      </w:tr>
      <w:tr>
        <w:tc>
          <w:tcPr>
            <w:tcW w:type="dxa" w:w="1080"/>
            <w:vAlign w:val="top"/>
          </w:tcPr>
          <w:p>
            <w:pPr>
              <w:spacing w:after="0" w:before="0"/>
            </w:pPr>
            <w:r/>
            <w:r>
              <w:rPr>
                <w:rFonts w:ascii="Arial" w:hAnsi="Arial"/>
                <w:b w:val="0"/>
                <w:sz w:val="14"/>
              </w:rPr>
              <w:t>P08-C572</w:t>
            </w:r>
          </w:p>
        </w:tc>
        <w:tc>
          <w:tcPr>
            <w:tcW w:type="dxa" w:w="4608"/>
            <w:vAlign w:val="top"/>
          </w:tcPr>
          <w:p>
            <w:pPr>
              <w:spacing w:after="0" w:before="0"/>
              <w:jc w:val="right"/>
              <w:bidi/>
            </w:pPr>
            <w:r/>
            <w:r>
              <w:rPr>
                <w:rFonts w:ascii="Arial" w:hAnsi="Arial"/>
                <w:b w:val="0"/>
                <w:sz w:val="14"/>
              </w:rPr>
              <w:t>صعب انه يرجع يعملوا اقتصاديه</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It's difficult for them to restart economically.</w:t>
            </w:r>
          </w:p>
        </w:tc>
        <w:tc>
          <w:tcPr>
            <w:tcW w:type="dxa" w:w="3384"/>
            <w:vAlign w:val="top"/>
          </w:tcPr>
          <w:p>
            <w:pPr>
              <w:spacing w:after="0" w:before="0"/>
              <w:jc w:val="right"/>
              <w:bidi/>
            </w:pPr>
            <w:r/>
            <w:r>
              <w:rPr>
                <w:rFonts w:ascii="Arial" w:hAnsi="Arial"/>
                <w:b w:val="0"/>
                <w:sz w:val="14"/>
              </w:rPr>
              <w:t>صعب عليهم يرجعوا يبدأوا اقتصاديًا.</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P08-C573</w:t>
            </w:r>
          </w:p>
        </w:tc>
        <w:tc>
          <w:tcPr>
            <w:tcW w:type="dxa" w:w="4608"/>
            <w:vAlign w:val="top"/>
          </w:tcPr>
          <w:p>
            <w:pPr>
              <w:spacing w:after="0" w:before="0"/>
              <w:jc w:val="right"/>
              <w:bidi/>
            </w:pPr>
            <w:r/>
            <w:r>
              <w:rPr>
                <w:rFonts w:ascii="Arial" w:hAnsi="Arial"/>
                <w:b w:val="0"/>
                <w:sz w:val="14"/>
              </w:rPr>
              <w:t>اه لانه كلتنا هون لاجئين وب ويعني الفارق قلت لك من اول الحديث قلت لك الفارق اللي بيننا يعني واحد اعلى منه بنص درجه والثاني بدرجه يعني مش</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because all of us here are refugees and—well—I mean, I told you from the start of the conversation I told you the difference between us, like one is a little higher by half a degree and the other by a degree, like not—</w:t>
            </w:r>
          </w:p>
        </w:tc>
        <w:tc>
          <w:tcPr>
            <w:tcW w:type="dxa" w:w="3384"/>
            <w:vAlign w:val="top"/>
          </w:tcPr>
          <w:p>
            <w:pPr>
              <w:spacing w:after="0" w:before="0"/>
              <w:jc w:val="right"/>
              <w:bidi/>
            </w:pPr>
            <w:r/>
            <w:r>
              <w:rPr>
                <w:rFonts w:ascii="Arial" w:hAnsi="Arial"/>
                <w:b w:val="0"/>
                <w:sz w:val="14"/>
              </w:rPr>
              <w:t>أيوه لأن كلنا هون لاجئين و—يعني—قلتلك من بداية الحديث قلتلك الفرق بينا، مثل واحد أعلى منه بنص درجة والثاني بدرجة، يعني مش—</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P08-C574</w:t>
            </w:r>
          </w:p>
        </w:tc>
        <w:tc>
          <w:tcPr>
            <w:tcW w:type="dxa" w:w="4608"/>
            <w:vAlign w:val="top"/>
          </w:tcPr>
          <w:p>
            <w:pPr>
              <w:spacing w:after="0" w:before="0"/>
              <w:jc w:val="right"/>
              <w:bidi/>
            </w:pPr>
            <w:r/>
            <w:r>
              <w:rPr>
                <w:rFonts w:ascii="Arial" w:hAnsi="Arial"/>
                <w:b w:val="0"/>
                <w:sz w:val="14"/>
              </w:rPr>
              <w:t>طيب طيب يعني سؤال معلش دفعت على</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okay, sorry—one question, sorry to have pushed—</w:t>
            </w:r>
          </w:p>
        </w:tc>
        <w:tc>
          <w:tcPr>
            <w:tcW w:type="dxa" w:w="3384"/>
            <w:vAlign w:val="top"/>
          </w:tcPr>
          <w:p>
            <w:pPr>
              <w:spacing w:after="0" w:before="0"/>
              <w:jc w:val="right"/>
              <w:bidi/>
            </w:pPr>
            <w:r/>
            <w:r>
              <w:rPr>
                <w:rFonts w:ascii="Arial" w:hAnsi="Arial"/>
                <w:b w:val="0"/>
                <w:sz w:val="14"/>
              </w:rPr>
              <w:t>طيب طيب، معلش—سؤال، آسف إني دفعت—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P08-C575</w:t>
            </w:r>
          </w:p>
        </w:tc>
        <w:tc>
          <w:tcPr>
            <w:tcW w:type="dxa" w:w="4608"/>
            <w:vAlign w:val="top"/>
          </w:tcPr>
          <w:p>
            <w:pPr>
              <w:spacing w:after="0" w:before="0"/>
              <w:jc w:val="right"/>
              <w:bidi/>
            </w:pPr>
            <w:r/>
            <w:r>
              <w:rPr>
                <w:rFonts w:ascii="Arial" w:hAnsi="Arial"/>
                <w:b w:val="0"/>
                <w:sz w:val="14"/>
              </w:rPr>
              <w:t>يعني على المؤاخذه هسه انت بدك ترجع على سوريا عندك قدره تشتري بيت وتفتح محل</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I mean, to be clear—now you want to go back to Syria: do you have the ability to buy a house and open a shop?</w:t>
            </w:r>
          </w:p>
        </w:tc>
        <w:tc>
          <w:tcPr>
            <w:tcW w:type="dxa" w:w="3384"/>
            <w:vAlign w:val="top"/>
          </w:tcPr>
          <w:p>
            <w:pPr>
              <w:spacing w:after="0" w:before="0"/>
              <w:jc w:val="right"/>
              <w:bidi/>
            </w:pPr>
            <w:r/>
            <w:r>
              <w:rPr>
                <w:rFonts w:ascii="Arial" w:hAnsi="Arial"/>
                <w:b w:val="0"/>
                <w:sz w:val="14"/>
              </w:rPr>
              <w:t>يعني للتوضيح—هل تريد ترجع على سوريا: هل عندك القدرة تشتري بيت وتفتح محل؟</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P08-C576</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P08-C577</w:t>
            </w:r>
          </w:p>
        </w:tc>
        <w:tc>
          <w:tcPr>
            <w:tcW w:type="dxa" w:w="4608"/>
            <w:vAlign w:val="top"/>
          </w:tcPr>
          <w:p>
            <w:pPr>
              <w:spacing w:after="0" w:before="0"/>
              <w:jc w:val="right"/>
              <w:bidi/>
            </w:pPr>
            <w:r/>
            <w:r>
              <w:rPr>
                <w:rFonts w:ascii="Arial" w:hAnsi="Arial"/>
                <w:b w:val="0"/>
                <w:sz w:val="14"/>
              </w:rPr>
              <w:t>طيب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طيب.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P08-C578</w:t>
            </w:r>
          </w:p>
        </w:tc>
        <w:tc>
          <w:tcPr>
            <w:tcW w:type="dxa" w:w="4608"/>
            <w:vAlign w:val="top"/>
          </w:tcPr>
          <w:p>
            <w:pPr>
              <w:spacing w:after="0" w:before="0"/>
              <w:jc w:val="right"/>
              <w:bidi/>
            </w:pPr>
            <w:r/>
            <w:r>
              <w:rPr>
                <w:rFonts w:ascii="Arial" w:hAnsi="Arial"/>
                <w:b w:val="0"/>
                <w:sz w:val="14"/>
              </w:rPr>
              <w:t>بس مثلا نحن لما نحكي اقتصاديا عشان انا يعني اوضح لك بس</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But for example when we talk economically—so I mean to clarify for you—</w:t>
            </w:r>
          </w:p>
        </w:tc>
        <w:tc>
          <w:tcPr>
            <w:tcW w:type="dxa" w:w="3384"/>
            <w:vAlign w:val="top"/>
          </w:tcPr>
          <w:p>
            <w:pPr>
              <w:spacing w:after="0" w:before="0"/>
              <w:jc w:val="right"/>
              <w:bidi/>
            </w:pPr>
            <w:r/>
            <w:r>
              <w:rPr>
                <w:rFonts w:ascii="Arial" w:hAnsi="Arial"/>
                <w:b w:val="0"/>
                <w:sz w:val="14"/>
              </w:rPr>
              <w:t>بس مثلا لما نحكي اقتصاديًا—يعني لأوضح 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P08-C579</w:t>
            </w:r>
          </w:p>
        </w:tc>
        <w:tc>
          <w:tcPr>
            <w:tcW w:type="dxa" w:w="4608"/>
            <w:vAlign w:val="top"/>
          </w:tcPr>
          <w:p>
            <w:pPr>
              <w:spacing w:after="0" w:before="0"/>
              <w:jc w:val="right"/>
              <w:bidi/>
            </w:pPr>
            <w:r/>
            <w:r>
              <w:rPr>
                <w:rFonts w:ascii="Arial" w:hAnsi="Arial"/>
                <w:b w:val="0"/>
                <w:sz w:val="14"/>
              </w:rPr>
              <w:t>نعم يمكن انت مثلا ابن قريه او كذا في عندك ثالي ارض وممكن تعمر بهال اذا حوشت قرشين ممكن تعمر لك بيت وتسكن ويعني اخر نهار ممكن تلاقي لك تالي وظيفه او تالي مكان اخر اه هذه انه يعني جيلك الستينات والخمسينات يقول انا عمري مختلف</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Yes, maybe you, for example, are the son of a village or something and you have a piece of land and maybe you build on it if you saved a couple of coins—you might build a house and live in it, and I mean at the end of the day you might find another job or another place. This means your generation, the sixties and fifties, say: my life is different.</w:t>
            </w:r>
          </w:p>
        </w:tc>
        <w:tc>
          <w:tcPr>
            <w:tcW w:type="dxa" w:w="3384"/>
            <w:vAlign w:val="top"/>
          </w:tcPr>
          <w:p>
            <w:pPr>
              <w:spacing w:after="0" w:before="0"/>
              <w:jc w:val="right"/>
              <w:bidi/>
            </w:pPr>
            <w:r/>
            <w:r>
              <w:rPr>
                <w:rFonts w:ascii="Arial" w:hAnsi="Arial"/>
                <w:b w:val="0"/>
                <w:sz w:val="14"/>
              </w:rPr>
              <w:t>نعم، يمكن أنت مثلا ابن قرية أو شيء وعندك قطعة أرض وممكن تعمر عليها إذا جمعت شوية مصاري—ممكن تعمر بيت وتسكن فيه، وبالمحصلة ممكن تلاقي وظيفة ثانية أو مكان ثاني. هذا يعني جيلك، الخمسينات والستينات، يقول: حياتي مختلفة.</w:t>
            </w:r>
          </w:p>
        </w:tc>
        <w:tc>
          <w:tcPr>
            <w:tcW w:type="dxa" w:w="3456"/>
            <w:vAlign w:val="top"/>
          </w:tcPr>
          <w:p>
            <w:pPr>
              <w:spacing w:after="0" w:before="0"/>
              <w:jc w:val="right"/>
              <w:bidi/>
            </w:pPr>
            <w:r/>
            <w:r>
              <w:rPr>
                <w:rFonts w:ascii="Arial" w:hAnsi="Arial"/>
                <w:b w:val="0"/>
                <w:sz w:val="14"/>
              </w:rPr>
              <w:t>Past identity and pre-displacement livelihoods</w:t>
            </w:r>
          </w:p>
        </w:tc>
      </w:tr>
      <w:tr>
        <w:tc>
          <w:tcPr>
            <w:tcW w:type="dxa" w:w="1080"/>
            <w:vAlign w:val="top"/>
          </w:tcPr>
          <w:p>
            <w:pPr>
              <w:spacing w:after="0" w:before="0"/>
            </w:pPr>
            <w:r/>
            <w:r>
              <w:rPr>
                <w:rFonts w:ascii="Arial" w:hAnsi="Arial"/>
                <w:b w:val="0"/>
                <w:sz w:val="14"/>
              </w:rPr>
              <w:t>P08-C580</w:t>
            </w:r>
          </w:p>
        </w:tc>
        <w:tc>
          <w:tcPr>
            <w:tcW w:type="dxa" w:w="4608"/>
            <w:vAlign w:val="top"/>
          </w:tcPr>
          <w:p>
            <w:pPr>
              <w:spacing w:after="0" w:before="0"/>
              <w:jc w:val="right"/>
              <w:bidi/>
            </w:pPr>
            <w:r/>
            <w:r>
              <w:rPr>
                <w:rFonts w:ascii="Arial" w:hAnsi="Arial"/>
                <w:b w:val="0"/>
                <w:sz w:val="14"/>
              </w:rPr>
              <w:t>لا طبعا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of course.</w:t>
            </w:r>
          </w:p>
        </w:tc>
        <w:tc>
          <w:tcPr>
            <w:tcW w:type="dxa" w:w="3384"/>
            <w:vAlign w:val="top"/>
          </w:tcPr>
          <w:p>
            <w:pPr>
              <w:spacing w:after="0" w:before="0"/>
              <w:jc w:val="right"/>
              <w:bidi/>
            </w:pPr>
            <w:r/>
            <w:r>
              <w:rPr>
                <w:rFonts w:ascii="Arial" w:hAnsi="Arial"/>
                <w:b w:val="0"/>
                <w:sz w:val="14"/>
              </w:rPr>
              <w:t>لا، طبعًا.</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P08-C581</w:t>
            </w:r>
          </w:p>
        </w:tc>
        <w:tc>
          <w:tcPr>
            <w:tcW w:type="dxa" w:w="4608"/>
            <w:vAlign w:val="top"/>
          </w:tcPr>
          <w:p>
            <w:pPr>
              <w:spacing w:after="0" w:before="0"/>
              <w:jc w:val="right"/>
              <w:bidi/>
            </w:pPr>
            <w:r/>
            <w:r>
              <w:rPr>
                <w:rFonts w:ascii="Arial" w:hAnsi="Arial"/>
                <w:b w:val="0"/>
                <w:sz w:val="14"/>
              </w:rPr>
              <w:t>الخمسينات والستينات هل ممكن يعمل نفس الشيء بتلاقيه يعني اقتصاديا</w:t>
            </w:r>
          </w:p>
        </w:tc>
        <w:tc>
          <w:tcPr>
            <w:tcW w:type="dxa" w:w="2880"/>
            <w:vAlign w:val="top"/>
          </w:tcPr>
          <w:p>
            <w:pPr>
              <w:spacing w:after="0" w:before="0"/>
              <w:jc w:val="right"/>
              <w:bidi/>
            </w:pPr>
            <w:r/>
            <w:r>
              <w:rPr>
                <w:rFonts w:ascii="Arial" w:hAnsi="Arial"/>
                <w:b w:val="0"/>
                <w:sz w:val="14"/>
              </w:rPr>
              <w:t>CODE-AGE (غير موجود)</w:t>
            </w:r>
          </w:p>
        </w:tc>
        <w:tc>
          <w:tcPr>
            <w:tcW w:type="dxa" w:w="4608"/>
            <w:vAlign w:val="top"/>
          </w:tcPr>
          <w:p>
            <w:pPr>
              <w:spacing w:after="0" w:before="0"/>
            </w:pPr>
            <w:r/>
            <w:r>
              <w:rPr>
                <w:rFonts w:ascii="Arial" w:hAnsi="Arial"/>
                <w:b w:val="0"/>
                <w:sz w:val="14"/>
              </w:rPr>
              <w:t>Can someone from the fifties and sixties do the same thing economically? You find they—</w:t>
            </w:r>
          </w:p>
        </w:tc>
        <w:tc>
          <w:tcPr>
            <w:tcW w:type="dxa" w:w="3384"/>
            <w:vAlign w:val="top"/>
          </w:tcPr>
          <w:p>
            <w:pPr>
              <w:spacing w:after="0" w:before="0"/>
              <w:jc w:val="right"/>
              <w:bidi/>
            </w:pPr>
            <w:r/>
            <w:r>
              <w:rPr>
                <w:rFonts w:ascii="Arial" w:hAnsi="Arial"/>
                <w:b w:val="0"/>
                <w:sz w:val="14"/>
              </w:rPr>
              <w:t>هل ممكن واحد من الخمسينات والستينات يعمل نفس الشيء اقتصاديًا؟ تلاقيهم—</w:t>
            </w:r>
          </w:p>
        </w:tc>
        <w:tc>
          <w:tcPr>
            <w:tcW w:type="dxa" w:w="3456"/>
            <w:vAlign w:val="top"/>
          </w:tcPr>
          <w:p>
            <w:pPr>
              <w:spacing w:after="0" w:before="0"/>
              <w:jc w:val="right"/>
              <w:bidi/>
            </w:pPr>
            <w:r/>
            <w:r>
              <w:rPr>
                <w:rFonts w:ascii="Arial" w:hAnsi="Arial"/>
                <w:b w:val="0"/>
                <w:sz w:val="14"/>
              </w:rPr>
              <w:t>Precarity of income and livelihoods</w:t>
            </w:r>
          </w:p>
        </w:tc>
      </w:tr>
      <w:tr>
        <w:tc>
          <w:tcPr>
            <w:tcW w:type="dxa" w:w="1080"/>
            <w:vAlign w:val="top"/>
          </w:tcPr>
          <w:p>
            <w:pPr>
              <w:spacing w:after="0" w:before="0"/>
            </w:pPr>
            <w:r/>
            <w:r>
              <w:rPr>
                <w:rFonts w:ascii="Arial" w:hAnsi="Arial"/>
                <w:b w:val="0"/>
                <w:sz w:val="14"/>
              </w:rPr>
              <w:t>P08-C582</w:t>
            </w:r>
          </w:p>
        </w:tc>
        <w:tc>
          <w:tcPr>
            <w:tcW w:type="dxa" w:w="4608"/>
            <w:vAlign w:val="top"/>
          </w:tcPr>
          <w:p>
            <w:pPr>
              <w:spacing w:after="0" w:before="0"/>
              <w:jc w:val="right"/>
              <w:bidi/>
            </w:pPr>
            <w:r/>
            <w:r>
              <w:rPr>
                <w:rFonts w:ascii="Arial" w:hAnsi="Arial"/>
                <w:b w:val="0"/>
                <w:sz w:val="14"/>
              </w:rPr>
              <w:t>هسه اللي من جيلي 80% عندهم دور في سوريا</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Now, among my generation, 80% have a house in Syria.</w:t>
            </w:r>
          </w:p>
        </w:tc>
        <w:tc>
          <w:tcPr>
            <w:tcW w:type="dxa" w:w="3384"/>
            <w:vAlign w:val="top"/>
          </w:tcPr>
          <w:p>
            <w:pPr>
              <w:spacing w:after="0" w:before="0"/>
              <w:jc w:val="right"/>
              <w:bidi/>
            </w:pPr>
            <w:r/>
            <w:r>
              <w:rPr>
                <w:rFonts w:ascii="Arial" w:hAnsi="Arial"/>
                <w:b w:val="0"/>
                <w:sz w:val="14"/>
              </w:rPr>
              <w:t>هسه من جيلي، 80% عندهم دار في سوريا.</w:t>
            </w:r>
          </w:p>
        </w:tc>
        <w:tc>
          <w:tcPr>
            <w:tcW w:type="dxa" w:w="3456"/>
            <w:vAlign w:val="top"/>
          </w:tcPr>
          <w:p>
            <w:pPr>
              <w:spacing w:after="0" w:before="0"/>
              <w:jc w:val="right"/>
              <w:bidi/>
            </w:pPr>
            <w:r/>
            <w:r>
              <w:rPr>
                <w:rFonts w:ascii="Arial" w:hAnsi="Arial"/>
                <w:b w:val="0"/>
                <w:sz w:val="14"/>
              </w:rPr>
              <w:t>Past identity and pre-displacement livelihoods</w:t>
            </w:r>
          </w:p>
        </w:tc>
      </w:tr>
      <w:tr>
        <w:tc>
          <w:tcPr>
            <w:tcW w:type="dxa" w:w="1080"/>
            <w:vAlign w:val="top"/>
          </w:tcPr>
          <w:p>
            <w:pPr>
              <w:spacing w:after="0" w:before="0"/>
            </w:pPr>
            <w:r/>
            <w:r>
              <w:rPr>
                <w:rFonts w:ascii="Arial" w:hAnsi="Arial"/>
                <w:b w:val="0"/>
                <w:sz w:val="14"/>
              </w:rPr>
              <w:t>P08-C583</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w:t>
            </w:r>
          </w:p>
        </w:tc>
        <w:tc>
          <w:tcPr>
            <w:tcW w:type="dxa" w:w="3384"/>
            <w:vAlign w:val="top"/>
          </w:tcPr>
          <w:p>
            <w:pPr>
              <w:spacing w:after="0" w:before="0"/>
              <w:jc w:val="right"/>
              <w:bidi/>
            </w:pPr>
            <w:r/>
            <w:r>
              <w:rPr>
                <w:rFonts w:ascii="Arial" w:hAnsi="Arial"/>
                <w:b w:val="0"/>
                <w:sz w:val="14"/>
              </w:rPr>
              <w:t>آها.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P08-C584</w:t>
            </w:r>
          </w:p>
        </w:tc>
        <w:tc>
          <w:tcPr>
            <w:tcW w:type="dxa" w:w="4608"/>
            <w:vAlign w:val="top"/>
          </w:tcPr>
          <w:p>
            <w:pPr>
              <w:spacing w:after="0" w:before="0"/>
              <w:jc w:val="right"/>
              <w:bidi/>
            </w:pPr>
            <w:r/>
            <w:r>
              <w:rPr>
                <w:rFonts w:ascii="Arial" w:hAnsi="Arial"/>
                <w:b w:val="0"/>
                <w:sz w:val="14"/>
              </w:rPr>
              <w:t>عرفت كيف 80% عندهم دور في سوريا فاللي عنده دار يعني اللي عنده ماوى او اذا لو راح من هون مش فارقه معه ممكن ماخذ ب 5 6000 مثلا دينار اردني ممكن يشتري له محل او يفتح له تالي مصلحه يقاوي فيها اخر حاجه ممكن يفكر فيها انه يحول التاكسي ويشتغل عليها مثلا</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You see, 80% have a house in Syria. So whoever has a home—whoever has shelter—or if he goes from here it doesn't matter to him; he could take 5 or 6 thousand Jordanian dinars and maybe buy a shop or open a small business; he could at least think about converting a taxi and working with it, for example.</w:t>
            </w:r>
          </w:p>
        </w:tc>
        <w:tc>
          <w:tcPr>
            <w:tcW w:type="dxa" w:w="3384"/>
            <w:vAlign w:val="top"/>
          </w:tcPr>
          <w:p>
            <w:pPr>
              <w:spacing w:after="0" w:before="0"/>
              <w:jc w:val="right"/>
              <w:bidi/>
            </w:pPr>
            <w:r/>
            <w:r>
              <w:rPr>
                <w:rFonts w:ascii="Arial" w:hAnsi="Arial"/>
                <w:b w:val="0"/>
                <w:sz w:val="14"/>
              </w:rPr>
              <w:t>شوف، 80% عندهم بيت في سوريا. فاللي عنده بيت—اللي عنده مأوى—ولو راح من هون ما بتفرّق معه؛ ممكن ياخذ 5 أو 6000 دينار أردني ويشتري محل أو يفتح مشروع صغير؛ ممكن يفكر على الأقل يحول تاكسي ويشتغل فيه، على سبيل المثال.</w:t>
            </w:r>
          </w:p>
        </w:tc>
        <w:tc>
          <w:tcPr>
            <w:tcW w:type="dxa" w:w="3456"/>
            <w:vAlign w:val="top"/>
          </w:tcPr>
          <w:p>
            <w:pPr>
              <w:spacing w:after="0" w:before="0"/>
              <w:jc w:val="right"/>
              <w:bidi/>
            </w:pPr>
            <w:r/>
            <w:r>
              <w:rPr>
                <w:rFonts w:ascii="Arial" w:hAnsi="Arial"/>
                <w:b w:val="0"/>
                <w:sz w:val="14"/>
              </w:rPr>
              <w:t>Provide / breadwinning roles</w:t>
            </w:r>
          </w:p>
        </w:tc>
      </w:tr>
      <w:tr>
        <w:tc>
          <w:tcPr>
            <w:tcW w:type="dxa" w:w="1080"/>
            <w:vAlign w:val="top"/>
          </w:tcPr>
          <w:p>
            <w:pPr>
              <w:spacing w:after="0" w:before="0"/>
            </w:pPr>
            <w:r/>
            <w:r>
              <w:rPr>
                <w:rFonts w:ascii="Arial" w:hAnsi="Arial"/>
                <w:b w:val="0"/>
                <w:sz w:val="14"/>
              </w:rPr>
              <w:t>P08-C585</w:t>
            </w:r>
          </w:p>
        </w:tc>
        <w:tc>
          <w:tcPr>
            <w:tcW w:type="dxa" w:w="4608"/>
            <w:vAlign w:val="top"/>
          </w:tcPr>
          <w:p>
            <w:pPr>
              <w:spacing w:after="0" w:before="0"/>
              <w:jc w:val="right"/>
              <w:bidi/>
            </w:pPr>
            <w:r/>
            <w:r>
              <w:rPr>
                <w:rFonts w:ascii="Arial" w:hAnsi="Arial"/>
                <w:b w:val="0"/>
                <w:sz w:val="14"/>
              </w:rPr>
              <w:t>اه او سفير</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 or a driver.</w:t>
            </w:r>
          </w:p>
        </w:tc>
        <w:tc>
          <w:tcPr>
            <w:tcW w:type="dxa" w:w="3384"/>
            <w:vAlign w:val="top"/>
          </w:tcPr>
          <w:p>
            <w:pPr>
              <w:spacing w:after="0" w:before="0"/>
              <w:jc w:val="right"/>
              <w:bidi/>
            </w:pPr>
            <w:r/>
            <w:r>
              <w:rPr>
                <w:rFonts w:ascii="Arial" w:hAnsi="Arial"/>
                <w:b w:val="0"/>
                <w:sz w:val="14"/>
              </w:rPr>
              <w:t>أه، أو سواق.</w:t>
            </w:r>
          </w:p>
        </w:tc>
        <w:tc>
          <w:tcPr>
            <w:tcW w:type="dxa" w:w="3456"/>
            <w:vAlign w:val="top"/>
          </w:tcPr>
          <w:p>
            <w:pPr>
              <w:spacing w:after="0" w:before="0"/>
              <w:jc w:val="right"/>
              <w:bidi/>
            </w:pPr>
            <w:r/>
            <w:r>
              <w:rPr>
                <w:rFonts w:ascii="Arial" w:hAnsi="Arial"/>
                <w:b w:val="0"/>
                <w:sz w:val="14"/>
              </w:rPr>
              <w:t>Provide / breadwinning roles</w:t>
            </w:r>
          </w:p>
        </w:tc>
      </w:tr>
      <w:tr>
        <w:tc>
          <w:tcPr>
            <w:tcW w:type="dxa" w:w="1080"/>
            <w:vAlign w:val="top"/>
          </w:tcPr>
          <w:p>
            <w:pPr>
              <w:spacing w:after="0" w:before="0"/>
            </w:pPr>
            <w:r/>
            <w:r>
              <w:rPr>
                <w:rFonts w:ascii="Arial" w:hAnsi="Arial"/>
                <w:b w:val="0"/>
                <w:sz w:val="14"/>
              </w:rPr>
              <w:t>P08-C586</w:t>
            </w:r>
          </w:p>
        </w:tc>
        <w:tc>
          <w:tcPr>
            <w:tcW w:type="dxa" w:w="4608"/>
            <w:vAlign w:val="top"/>
          </w:tcPr>
          <w:p>
            <w:pPr>
              <w:spacing w:after="0" w:before="0"/>
              <w:jc w:val="right"/>
              <w:bidi/>
            </w:pPr>
            <w:r/>
            <w:r>
              <w:rPr>
                <w:rFonts w:ascii="Arial" w:hAnsi="Arial"/>
                <w:b w:val="0"/>
                <w:sz w:val="14"/>
              </w:rPr>
              <w:t>الموظفين مثلا او</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 staff, for example, or</w:t>
            </w:r>
          </w:p>
        </w:tc>
        <w:tc>
          <w:tcPr>
            <w:tcW w:type="dxa" w:w="3384"/>
            <w:vAlign w:val="top"/>
          </w:tcPr>
          <w:p>
            <w:pPr>
              <w:spacing w:after="0" w:before="0"/>
              <w:jc w:val="right"/>
              <w:bidi/>
            </w:pPr>
            <w:r/>
            <w:r>
              <w:rPr>
                <w:rFonts w:ascii="Arial" w:hAnsi="Arial"/>
                <w:b w:val="0"/>
                <w:sz w:val="14"/>
              </w:rPr>
              <w:t>الموظفين، على سبيل المثال، أو</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P08-C587</w:t>
            </w:r>
          </w:p>
        </w:tc>
        <w:tc>
          <w:tcPr>
            <w:tcW w:type="dxa" w:w="4608"/>
            <w:vAlign w:val="top"/>
          </w:tcPr>
          <w:p>
            <w:pPr>
              <w:spacing w:after="0" w:before="0"/>
              <w:jc w:val="right"/>
              <w:bidi/>
            </w:pPr>
            <w:r/>
            <w:r>
              <w:rPr>
                <w:rFonts w:ascii="Arial" w:hAnsi="Arial"/>
                <w:b w:val="0"/>
                <w:sz w:val="14"/>
              </w:rPr>
              <w:t>اه يعني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uh I mean</w:t>
            </w:r>
          </w:p>
        </w:tc>
        <w:tc>
          <w:tcPr>
            <w:tcW w:type="dxa" w:w="3384"/>
            <w:vAlign w:val="top"/>
          </w:tcPr>
          <w:p>
            <w:pPr>
              <w:spacing w:after="0" w:before="0"/>
              <w:jc w:val="right"/>
              <w:bidi/>
            </w:pPr>
            <w:r/>
            <w:r>
              <w:rPr>
                <w:rFonts w:ascii="Arial" w:hAnsi="Arial"/>
                <w:b w:val="0"/>
                <w:sz w:val="14"/>
              </w:rPr>
              <w:t>اه أعني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P08-C588</w:t>
            </w:r>
          </w:p>
        </w:tc>
        <w:tc>
          <w:tcPr>
            <w:tcW w:type="dxa" w:w="4608"/>
            <w:vAlign w:val="top"/>
          </w:tcPr>
          <w:p>
            <w:pPr>
              <w:spacing w:after="0" w:before="0"/>
              <w:jc w:val="right"/>
              <w:bidi/>
            </w:pPr>
            <w:r/>
            <w:r>
              <w:rPr>
                <w:rFonts w:ascii="Arial" w:hAnsi="Arial"/>
                <w:b w:val="0"/>
                <w:sz w:val="14"/>
              </w:rPr>
              <w:t>ممكن يتوظف حدا من جيلك</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someone from your generation might be employed</w:t>
            </w:r>
          </w:p>
        </w:tc>
        <w:tc>
          <w:tcPr>
            <w:tcW w:type="dxa" w:w="3384"/>
            <w:vAlign w:val="top"/>
          </w:tcPr>
          <w:p>
            <w:pPr>
              <w:spacing w:after="0" w:before="0"/>
              <w:jc w:val="right"/>
              <w:bidi/>
            </w:pPr>
            <w:r/>
            <w:r>
              <w:rPr>
                <w:rFonts w:ascii="Arial" w:hAnsi="Arial"/>
                <w:b w:val="0"/>
                <w:sz w:val="14"/>
              </w:rPr>
              <w:t>ممكن يتوظف شخص من جيلك</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P08-C589</w:t>
            </w:r>
          </w:p>
        </w:tc>
        <w:tc>
          <w:tcPr>
            <w:tcW w:type="dxa" w:w="4608"/>
            <w:vAlign w:val="top"/>
          </w:tcPr>
          <w:p>
            <w:pPr>
              <w:spacing w:after="0" w:before="0"/>
              <w:jc w:val="right"/>
              <w:bidi/>
            </w:pPr>
            <w:r/>
            <w:r>
              <w:rPr>
                <w:rFonts w:ascii="Arial" w:hAnsi="Arial"/>
                <w:b w:val="0"/>
                <w:sz w:val="14"/>
              </w:rPr>
              <w:t>لا 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no</w:t>
            </w:r>
          </w:p>
        </w:tc>
        <w:tc>
          <w:tcPr>
            <w:tcW w:type="dxa" w:w="3384"/>
            <w:vAlign w:val="top"/>
          </w:tcPr>
          <w:p>
            <w:pPr>
              <w:spacing w:after="0" w:before="0"/>
              <w:jc w:val="right"/>
              <w:bidi/>
            </w:pPr>
            <w:r/>
            <w:r>
              <w:rPr>
                <w:rFonts w:ascii="Arial" w:hAnsi="Arial"/>
                <w:b w:val="0"/>
                <w:sz w:val="14"/>
              </w:rPr>
              <w:t>لا لا</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P08-C590</w:t>
            </w:r>
          </w:p>
        </w:tc>
        <w:tc>
          <w:tcPr>
            <w:tcW w:type="dxa" w:w="4608"/>
            <w:vAlign w:val="top"/>
          </w:tcPr>
          <w:p>
            <w:pPr>
              <w:spacing w:after="0" w:before="0"/>
              <w:jc w:val="right"/>
              <w:bidi/>
            </w:pPr>
            <w:r/>
            <w:r>
              <w:rPr>
                <w:rFonts w:ascii="Arial" w:hAnsi="Arial"/>
                <w:b w:val="0"/>
                <w:sz w:val="14"/>
              </w:rPr>
              <w:t>ما بتوظف يعني حتى لو كان مثلا كفؤ حدا عمره 60 مثلا وكفؤ مثلا لمنصب معين ل</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they don't employ, I mean even if someone for example is competent and sixty years old, competent for a certain position,</w:t>
            </w:r>
          </w:p>
        </w:tc>
        <w:tc>
          <w:tcPr>
            <w:tcW w:type="dxa" w:w="3384"/>
            <w:vAlign w:val="top"/>
          </w:tcPr>
          <w:p>
            <w:pPr>
              <w:spacing w:after="0" w:before="0"/>
              <w:jc w:val="right"/>
              <w:bidi/>
            </w:pPr>
            <w:r/>
            <w:r>
              <w:rPr>
                <w:rFonts w:ascii="Arial" w:hAnsi="Arial"/>
                <w:b w:val="0"/>
                <w:sz w:val="14"/>
              </w:rPr>
              <w:t>ما بيشتغلوك، يعني حتى لو كان مثلا كفؤ وعمره ستين سنة، كفؤ لمنصب معين،</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P08-C591</w:t>
            </w:r>
          </w:p>
        </w:tc>
        <w:tc>
          <w:tcPr>
            <w:tcW w:type="dxa" w:w="4608"/>
            <w:vAlign w:val="top"/>
          </w:tcPr>
          <w:p>
            <w:pPr>
              <w:spacing w:after="0" w:before="0"/>
              <w:jc w:val="right"/>
              <w:bidi/>
            </w:pPr>
            <w:r/>
            <w:r>
              <w:rPr>
                <w:rFonts w:ascii="Arial" w:hAnsi="Arial"/>
                <w:b w:val="0"/>
                <w:sz w:val="14"/>
              </w:rPr>
              <w:t>هسه هون يعني اكلنا ال المر والامر فيعني حتى ال ال</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now here I mean we've eaten bitterness and the matter, I mean even the the</w:t>
            </w:r>
          </w:p>
        </w:tc>
        <w:tc>
          <w:tcPr>
            <w:tcW w:type="dxa" w:w="3384"/>
            <w:vAlign w:val="top"/>
          </w:tcPr>
          <w:p>
            <w:pPr>
              <w:spacing w:after="0" w:before="0"/>
              <w:jc w:val="right"/>
              <w:bidi/>
            </w:pPr>
            <w:r/>
            <w:r>
              <w:rPr>
                <w:rFonts w:ascii="Arial" w:hAnsi="Arial"/>
                <w:b w:val="0"/>
                <w:sz w:val="14"/>
              </w:rPr>
              <w:t>هسه هون أعني أكلنا المر والأمر، يعني حتى الـ الـ</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P08-C592</w:t>
            </w:r>
          </w:p>
        </w:tc>
        <w:tc>
          <w:tcPr>
            <w:tcW w:type="dxa" w:w="4608"/>
            <w:vAlign w:val="top"/>
          </w:tcPr>
          <w:p>
            <w:pPr>
              <w:spacing w:after="0" w:before="0"/>
              <w:jc w:val="right"/>
              <w:bidi/>
            </w:pPr>
            <w:r/>
            <w:r>
              <w:rPr>
                <w:rFonts w:ascii="Arial" w:hAnsi="Arial"/>
                <w:b w:val="0"/>
                <w:sz w:val="14"/>
              </w:rPr>
              <w:t>واحد ما مش خاطر بباله يشغل باله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one doesn't even want to bother their mind to employ oneself</w:t>
            </w:r>
          </w:p>
        </w:tc>
        <w:tc>
          <w:tcPr>
            <w:tcW w:type="dxa" w:w="3384"/>
            <w:vAlign w:val="top"/>
          </w:tcPr>
          <w:p>
            <w:pPr>
              <w:spacing w:after="0" w:before="0"/>
              <w:jc w:val="right"/>
              <w:bidi/>
            </w:pPr>
            <w:r/>
            <w:r>
              <w:rPr>
                <w:rFonts w:ascii="Arial" w:hAnsi="Arial"/>
                <w:b w:val="0"/>
                <w:sz w:val="14"/>
              </w:rPr>
              <w:t>واحد ما بده حتى يشغل باله</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P08-C593</w:t>
            </w:r>
          </w:p>
        </w:tc>
        <w:tc>
          <w:tcPr>
            <w:tcW w:type="dxa" w:w="4608"/>
            <w:vAlign w:val="top"/>
          </w:tcPr>
          <w:p>
            <w:pPr>
              <w:spacing w:after="0" w:before="0"/>
              <w:jc w:val="right"/>
              <w:bidi/>
            </w:pPr>
            <w:r/>
            <w:r>
              <w:rPr>
                <w:rFonts w:ascii="Arial" w:hAnsi="Arial"/>
                <w:b w:val="0"/>
                <w:sz w:val="14"/>
              </w:rPr>
              <w:t>ا بالضبط يعني انا بحكي على الغالب</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exactly I mean I'm speaking mostly</w:t>
            </w:r>
          </w:p>
        </w:tc>
        <w:tc>
          <w:tcPr>
            <w:tcW w:type="dxa" w:w="3384"/>
            <w:vAlign w:val="top"/>
          </w:tcPr>
          <w:p>
            <w:pPr>
              <w:spacing w:after="0" w:before="0"/>
              <w:jc w:val="right"/>
              <w:bidi/>
            </w:pPr>
            <w:r/>
            <w:r>
              <w:rPr>
                <w:rFonts w:ascii="Arial" w:hAnsi="Arial"/>
                <w:b w:val="0"/>
                <w:sz w:val="14"/>
              </w:rPr>
              <w:t>بالضبط أعني أنا بحكي على الغالب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P08-C594</w:t>
            </w:r>
          </w:p>
        </w:tc>
        <w:tc>
          <w:tcPr>
            <w:tcW w:type="dxa" w:w="4608"/>
            <w:vAlign w:val="top"/>
          </w:tcPr>
          <w:p>
            <w:pPr>
              <w:spacing w:after="0" w:before="0"/>
              <w:jc w:val="right"/>
              <w:bidi/>
            </w:pPr>
            <w:r/>
            <w:r>
              <w:rPr>
                <w:rFonts w:ascii="Arial" w:hAnsi="Arial"/>
                <w:b w:val="0"/>
                <w:sz w:val="14"/>
              </w:rPr>
              <w:t>انا بحكي كلامك الصراحه بحس كانك كاني انا يعني بحط حالي محالك فسف اذا كلامي عشان التسجيل لا عادي عادي بالعكس نحن قاعدين نتناقش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I'm speaking honestly I feel like you're like me I put myself in your place so if my words are for the recording it's okay it's fine on the contrary we're discussing</w:t>
            </w:r>
          </w:p>
        </w:tc>
        <w:tc>
          <w:tcPr>
            <w:tcW w:type="dxa" w:w="3384"/>
            <w:vAlign w:val="top"/>
          </w:tcPr>
          <w:p>
            <w:pPr>
              <w:spacing w:after="0" w:before="0"/>
              <w:jc w:val="right"/>
              <w:bidi/>
            </w:pPr>
            <w:r/>
            <w:r>
              <w:rPr>
                <w:rFonts w:ascii="Arial" w:hAnsi="Arial"/>
                <w:b w:val="0"/>
                <w:sz w:val="14"/>
              </w:rPr>
              <w:t>أنا بحكي بصراحة بحس أنك مثلني بحط حالي بمكانك فلو كلامي للتسجيل لا عادي عادي بالعكس نحن قاعدين نتناقش</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P08-C595</w:t>
            </w:r>
          </w:p>
        </w:tc>
        <w:tc>
          <w:tcPr>
            <w:tcW w:type="dxa" w:w="4608"/>
            <w:vAlign w:val="top"/>
          </w:tcPr>
          <w:p>
            <w:pPr>
              <w:spacing w:after="0" w:before="0"/>
              <w:jc w:val="right"/>
              <w:bidi/>
            </w:pPr>
            <w:r/>
            <w:r>
              <w:rPr>
                <w:rFonts w:ascii="Arial" w:hAnsi="Arial"/>
                <w:b w:val="0"/>
                <w:sz w:val="14"/>
              </w:rPr>
              <w:t>100% نعم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100% yes</w:t>
            </w:r>
          </w:p>
        </w:tc>
        <w:tc>
          <w:tcPr>
            <w:tcW w:type="dxa" w:w="3384"/>
            <w:vAlign w:val="top"/>
          </w:tcPr>
          <w:p>
            <w:pPr>
              <w:spacing w:after="0" w:before="0"/>
              <w:jc w:val="right"/>
              <w:bidi/>
            </w:pPr>
            <w:r/>
            <w:r>
              <w:rPr>
                <w:rFonts w:ascii="Arial" w:hAnsi="Arial"/>
                <w:b w:val="0"/>
                <w:sz w:val="14"/>
              </w:rPr>
              <w:t>100% 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P08-C596</w:t>
            </w:r>
          </w:p>
        </w:tc>
        <w:tc>
          <w:tcPr>
            <w:tcW w:type="dxa" w:w="4608"/>
            <w:vAlign w:val="top"/>
          </w:tcPr>
          <w:p>
            <w:pPr>
              <w:spacing w:after="0" w:before="0"/>
              <w:jc w:val="right"/>
              <w:bidi/>
            </w:pPr>
            <w:r/>
            <w:r>
              <w:rPr>
                <w:rFonts w:ascii="Arial" w:hAnsi="Arial"/>
                <w:b w:val="0"/>
                <w:sz w:val="14"/>
              </w:rPr>
              <w:t>فيعني ايه التفكير اللي استهلكناه في البلد هون انا بحكي عن نفسي عن تجربتي يعني كان اكبر بكثير اضعاف ما كنا بفكر فيه بسوريا هسه انا عندي يعني قناعه 100% لانه جربت في سوريا بالتفكير وجربت هون بالتفكير يا اخي هناك اكبر هم انك مثلا تشتري لك كيلو بندوره تشتري لك اي مش عا يعني كنت كيف بدها المراه اكبر همها كيف بدها تشتري الفستان تبع عرس بنت خالتها هون شبه التفكير هذا شبه هذا يعني مش انعدم لكن يعني صار ما عاد مفكر فيه صر صار في عنك مسؤوليات اكبر من هيك بكثير لما يجيك اخر الشهر تحتار ان تدفع تدبر الاجار</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so the thinking we consumed in this country I'm speaking for myself about my experience it was much larger many times what we used to think in Syria now I have 100% conviction because I tried thinking in Syria and I tried thinking here brother there the biggest worry is for example you buy yourself a kilo of tomatoes you buy yourself like I mean how would the woman be more worried how will she buy the dress for her cousin's daughter's wedding here this kind of thinking is similar to that it's not vanished but it's like one doesn't think about it anymore there are much greater responsibilities when the end of the month comes you're puzzled whether to pay/manage the rent</w:t>
            </w:r>
          </w:p>
        </w:tc>
        <w:tc>
          <w:tcPr>
            <w:tcW w:type="dxa" w:w="3384"/>
            <w:vAlign w:val="top"/>
          </w:tcPr>
          <w:p>
            <w:pPr>
              <w:spacing w:after="0" w:before="0"/>
              <w:jc w:val="right"/>
              <w:bidi/>
            </w:pPr>
            <w:r/>
            <w:r>
              <w:rPr>
                <w:rFonts w:ascii="Arial" w:hAnsi="Arial"/>
                <w:b w:val="0"/>
                <w:sz w:val="14"/>
              </w:rPr>
              <w:t>فإذًا التفكير اللي استهلكناه في هالبلد أنا عم بحكي عن نفسي عن تجربتي كان أكبر بكثير أضعاف ما كنا نفكر فيه بسوريا الآن عندي قناعة 100% لأنني جربت في سوريا بالتفكير وجربت هون بالتفكير يا أخي هناك أكبر هم إنك مثلا تشتري لك كيلو بندورة تشتري لك يعني أهي كيف المرأة همها الأكبر كيف بتشتري الفستان لعرس بنت خالتها هنا التفكير شبه هذا شبه هذا مش انعدم لكن صار ما عاد بتفكر فيه صار في عندك مسؤوليات أكبر بكثير لما يجيك آخر الشهر تحتار إذا تدفع أو تدبر الإيجار</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P08-C597</w:t>
            </w:r>
          </w:p>
        </w:tc>
        <w:tc>
          <w:tcPr>
            <w:tcW w:type="dxa" w:w="4608"/>
            <w:vAlign w:val="top"/>
          </w:tcPr>
          <w:p>
            <w:pPr>
              <w:spacing w:after="0" w:before="0"/>
              <w:jc w:val="right"/>
              <w:bidi/>
            </w:pPr>
            <w:r/>
            <w:r>
              <w:rPr>
                <w:rFonts w:ascii="Arial" w:hAnsi="Arial"/>
                <w:b w:val="0"/>
                <w:sz w:val="14"/>
              </w:rPr>
              <w:t>بس يجي ابو اياد يرن عليك</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but then Abu Iyad calls you</w:t>
            </w:r>
          </w:p>
        </w:tc>
        <w:tc>
          <w:tcPr>
            <w:tcW w:type="dxa" w:w="3384"/>
            <w:vAlign w:val="top"/>
          </w:tcPr>
          <w:p>
            <w:pPr>
              <w:spacing w:after="0" w:before="0"/>
              <w:jc w:val="right"/>
              <w:bidi/>
            </w:pPr>
            <w:r/>
            <w:r>
              <w:rPr>
                <w:rFonts w:ascii="Arial" w:hAnsi="Arial"/>
                <w:b w:val="0"/>
                <w:sz w:val="14"/>
              </w:rPr>
              <w:t>بس بعدين أبو إياد بيتصل عليك</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P08-C598</w:t>
            </w:r>
          </w:p>
        </w:tc>
        <w:tc>
          <w:tcPr>
            <w:tcW w:type="dxa" w:w="4608"/>
            <w:vAlign w:val="top"/>
          </w:tcPr>
          <w:p>
            <w:pPr>
              <w:spacing w:after="0" w:before="0"/>
              <w:jc w:val="right"/>
              <w:bidi/>
            </w:pPr>
            <w:r/>
            <w:r>
              <w:rPr>
                <w:rFonts w:ascii="Arial" w:hAnsi="Arial"/>
                <w:b w:val="0"/>
                <w:sz w:val="14"/>
              </w:rPr>
              <w:t>اه لما يرن عليك اه لما يرد عليك اه لما يرد عليك ابو اياد</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uh when he calls you uh when he answers you uh when Abu Iyad answers you</w:t>
            </w:r>
          </w:p>
        </w:tc>
        <w:tc>
          <w:tcPr>
            <w:tcW w:type="dxa" w:w="3384"/>
            <w:vAlign w:val="top"/>
          </w:tcPr>
          <w:p>
            <w:pPr>
              <w:spacing w:after="0" w:before="0"/>
              <w:jc w:val="right"/>
              <w:bidi/>
            </w:pPr>
            <w:r/>
            <w:r>
              <w:rPr>
                <w:rFonts w:ascii="Arial" w:hAnsi="Arial"/>
                <w:b w:val="0"/>
                <w:sz w:val="14"/>
              </w:rPr>
              <w:t>اه لما يتصل عليك اه لما يرد عليك اه لما يرد عليك أبو إياد</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P08-C599</w:t>
            </w:r>
          </w:p>
        </w:tc>
        <w:tc>
          <w:tcPr>
            <w:tcW w:type="dxa" w:w="4608"/>
            <w:vAlign w:val="top"/>
          </w:tcPr>
          <w:p>
            <w:pPr>
              <w:spacing w:after="0" w:before="0"/>
              <w:jc w:val="right"/>
              <w:bidi/>
            </w:pPr>
            <w:r/>
            <w:r>
              <w:rPr>
                <w:rFonts w:ascii="Arial" w:hAnsi="Arial"/>
                <w:b w:val="0"/>
                <w:sz w:val="14"/>
              </w:rPr>
              <w:t>صاحب العماره</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the owner of the building</w:t>
            </w:r>
          </w:p>
        </w:tc>
        <w:tc>
          <w:tcPr>
            <w:tcW w:type="dxa" w:w="3384"/>
            <w:vAlign w:val="top"/>
          </w:tcPr>
          <w:p>
            <w:pPr>
              <w:spacing w:after="0" w:before="0"/>
              <w:jc w:val="right"/>
              <w:bidi/>
            </w:pPr>
            <w:r/>
            <w:r>
              <w:rPr>
                <w:rFonts w:ascii="Arial" w:hAnsi="Arial"/>
                <w:b w:val="0"/>
                <w:sz w:val="14"/>
              </w:rPr>
              <w:t>صاحب العمارة</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P08-C600</w:t>
            </w:r>
          </w:p>
        </w:tc>
        <w:tc>
          <w:tcPr>
            <w:tcW w:type="dxa" w:w="4608"/>
            <w:vAlign w:val="top"/>
          </w:tcPr>
          <w:p>
            <w:pPr>
              <w:spacing w:after="0" w:before="0"/>
              <w:jc w:val="right"/>
              <w:bidi/>
            </w:pPr>
            <w:r/>
            <w:r>
              <w:rPr>
                <w:rFonts w:ascii="Arial" w:hAnsi="Arial"/>
                <w:b w:val="0"/>
                <w:sz w:val="14"/>
              </w:rPr>
              <w:t>صاحب العماره شايف</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the owner of the building, you see</w:t>
            </w:r>
          </w:p>
        </w:tc>
        <w:tc>
          <w:tcPr>
            <w:tcW w:type="dxa" w:w="3384"/>
            <w:vAlign w:val="top"/>
          </w:tcPr>
          <w:p>
            <w:pPr>
              <w:spacing w:after="0" w:before="0"/>
              <w:jc w:val="right"/>
              <w:bidi/>
            </w:pPr>
            <w:r/>
            <w:r>
              <w:rPr>
                <w:rFonts w:ascii="Arial" w:hAnsi="Arial"/>
                <w:b w:val="0"/>
                <w:sz w:val="14"/>
              </w:rPr>
              <w:t>صاحب العمارة شايف</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P08-C601</w:t>
            </w:r>
          </w:p>
        </w:tc>
        <w:tc>
          <w:tcPr>
            <w:tcW w:type="dxa" w:w="4608"/>
            <w:vAlign w:val="top"/>
          </w:tcPr>
          <w:p>
            <w:pPr>
              <w:spacing w:after="0" w:before="0"/>
              <w:jc w:val="right"/>
              <w:bidi/>
            </w:pPr>
            <w:r/>
            <w:r>
              <w:rPr>
                <w:rFonts w:ascii="Arial" w:hAnsi="Arial"/>
                <w:b w:val="0"/>
                <w:sz w:val="14"/>
              </w:rPr>
              <w:t>تعال تعال تعال</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Come, come, come.</w:t>
            </w:r>
          </w:p>
        </w:tc>
        <w:tc>
          <w:tcPr>
            <w:tcW w:type="dxa" w:w="3384"/>
            <w:vAlign w:val="top"/>
          </w:tcPr>
          <w:p>
            <w:pPr>
              <w:spacing w:after="0" w:before="0"/>
              <w:jc w:val="right"/>
              <w:bidi/>
            </w:pPr>
            <w:r/>
            <w:r>
              <w:rPr>
                <w:rFonts w:ascii="Arial" w:hAnsi="Arial"/>
                <w:b w:val="0"/>
                <w:sz w:val="14"/>
              </w:rPr>
              <w:t>تعال، تعال، تعال.</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P08-C602</w:t>
            </w:r>
          </w:p>
        </w:tc>
        <w:tc>
          <w:tcPr>
            <w:tcW w:type="dxa" w:w="4608"/>
            <w:vAlign w:val="top"/>
          </w:tcPr>
          <w:p>
            <w:pPr>
              <w:spacing w:after="0" w:before="0"/>
              <w:jc w:val="right"/>
              <w:bidi/>
            </w:pPr>
            <w:r/>
            <w:r>
              <w:rPr>
                <w:rFonts w:ascii="Arial" w:hAnsi="Arial"/>
                <w:b w:val="0"/>
                <w:sz w:val="14"/>
              </w:rPr>
              <w:t>حتى اذا عندك ابنك بالمستشفى لا سمح الله تنسى ابنك بالمستشفى وتصير تفكر كيف بدك</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Even if your son is in the hospital, God forbid, you forget your son in the hospital and you start thinking how are you going to...</w:t>
            </w:r>
          </w:p>
        </w:tc>
        <w:tc>
          <w:tcPr>
            <w:tcW w:type="dxa" w:w="3384"/>
            <w:vAlign w:val="top"/>
          </w:tcPr>
          <w:p>
            <w:pPr>
              <w:spacing w:after="0" w:before="0"/>
              <w:jc w:val="right"/>
              <w:bidi/>
            </w:pPr>
            <w:r/>
            <w:r>
              <w:rPr>
                <w:rFonts w:ascii="Arial" w:hAnsi="Arial"/>
                <w:b w:val="0"/>
                <w:sz w:val="14"/>
              </w:rPr>
              <w:t>حتى لو ابنك في المستشفى، لا سمألله، تنسى ابنك في المستشفى وتبدأ تفكر كيف بدك...</w:t>
            </w:r>
          </w:p>
        </w:tc>
        <w:tc>
          <w:tcPr>
            <w:tcW w:type="dxa" w:w="3456"/>
            <w:vAlign w:val="top"/>
          </w:tcPr>
          <w:p>
            <w:pPr>
              <w:spacing w:after="0" w:before="0"/>
              <w:jc w:val="right"/>
              <w:bidi/>
            </w:pPr>
            <w:r/>
            <w:r>
              <w:rPr>
                <w:rFonts w:ascii="Arial" w:hAnsi="Arial"/>
                <w:b w:val="0"/>
                <w:sz w:val="14"/>
              </w:rPr>
              <w:t>CARE (الرعاية وأعباء الأسرة)</w:t>
            </w:r>
          </w:p>
        </w:tc>
      </w:tr>
      <w:tr>
        <w:tc>
          <w:tcPr>
            <w:tcW w:type="dxa" w:w="1080"/>
            <w:vAlign w:val="top"/>
          </w:tcPr>
          <w:p>
            <w:pPr>
              <w:spacing w:after="0" w:before="0"/>
            </w:pPr>
            <w:r/>
            <w:r>
              <w:rPr>
                <w:rFonts w:ascii="Arial" w:hAnsi="Arial"/>
                <w:b w:val="0"/>
                <w:sz w:val="14"/>
              </w:rPr>
              <w:t>P08-C603</w:t>
            </w:r>
          </w:p>
        </w:tc>
        <w:tc>
          <w:tcPr>
            <w:tcW w:type="dxa" w:w="4608"/>
            <w:vAlign w:val="top"/>
          </w:tcPr>
          <w:p>
            <w:pPr>
              <w:spacing w:after="0" w:before="0"/>
              <w:jc w:val="right"/>
              <w:bidi/>
            </w:pPr>
            <w:r/>
            <w:r>
              <w:rPr>
                <w:rFonts w:ascii="Arial" w:hAnsi="Arial"/>
                <w:b w:val="0"/>
                <w:sz w:val="14"/>
              </w:rPr>
              <w:t>اه كيف بدك تدبر له الايجار اخصم من ايجار المستشفى اعطي لصاحب البيت ولا اخلي اج صاحب البيت يستنى علي لبين ما ابني يشفى الله يشفي لي اياه يا رب ف صار يعني التفكير او المتطلبات اكبر بكثير من معطيات اكبر بكثير كثير يعني انت اليوم بحاجه مثلا ايه بالشهر 500 يعني لو اجاك 250 يعني ممكن نص تلفلفها اما لما اجاك 100 مش رح تزبط كيف ما قلبتها مش رح تزبط فهذه في ناس حتى ال 100 مش قادره تجيبها</w:t>
            </w:r>
          </w:p>
        </w:tc>
        <w:tc>
          <w:tcPr>
            <w:tcW w:type="dxa" w:w="2880"/>
            <w:vAlign w:val="top"/>
          </w:tcPr>
          <w:p>
            <w:pPr>
              <w:spacing w:after="0" w:before="0"/>
              <w:jc w:val="right"/>
              <w:bidi/>
            </w:pPr>
            <w:r/>
            <w:r>
              <w:rPr>
                <w:rFonts w:ascii="Arial" w:hAnsi="Arial"/>
                <w:b w:val="0"/>
                <w:sz w:val="14"/>
              </w:rPr>
              <w:t>CODE-MARKET; CODE-PRECARITY</w:t>
            </w:r>
          </w:p>
        </w:tc>
        <w:tc>
          <w:tcPr>
            <w:tcW w:type="dxa" w:w="4608"/>
            <w:vAlign w:val="top"/>
          </w:tcPr>
          <w:p>
            <w:pPr>
              <w:spacing w:after="0" w:before="0"/>
            </w:pPr>
            <w:r/>
            <w:r>
              <w:rPr>
                <w:rFonts w:ascii="Arial" w:hAnsi="Arial"/>
                <w:b w:val="0"/>
                <w:sz w:val="14"/>
              </w:rPr>
              <w:t>Yes, how are you going to arrange his rent? Do I deduct from the hospital rent, give it to the landlord, or let the landlord wait for me until my son recovers—may God heal him—so the thinking and the demands become much larger than the means, much, much larger. I mean today you need, for example, 500 a month; if you get 250 you can maybe manage it, but if you get 100 it won't work no matter how you turn it around. And there are people who can't even get the 100.</w:t>
            </w:r>
          </w:p>
        </w:tc>
        <w:tc>
          <w:tcPr>
            <w:tcW w:type="dxa" w:w="3384"/>
            <w:vAlign w:val="top"/>
          </w:tcPr>
          <w:p>
            <w:pPr>
              <w:spacing w:after="0" w:before="0"/>
              <w:jc w:val="right"/>
              <w:bidi/>
            </w:pPr>
            <w:r/>
            <w:r>
              <w:rPr>
                <w:rFonts w:ascii="Arial" w:hAnsi="Arial"/>
                <w:b w:val="0"/>
                <w:sz w:val="14"/>
              </w:rPr>
              <w:t>اه، كيف بدك تدبر له الإيجار؟ اخصم من إيجار المستشفى، أعطي لصاحب البيت، ولا أخلي صاحب البيت يستنى علي حتى يشفى ابني—الله يشفيه—فالتفكير والمتطلبات بتصير أكبر بكثير من المعطيات، أكبر بكثير. يعني اليوم بتحتاج مثلاً 500 بالشهر؛ إذا اجاك 250 ممكن نص تظبطها، أما لما اجاك 100 مش رح تزبط كيف ما قلبتها. وفي ناس حتى ال100 مش قادرين يجيبوه.</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P08-C604</w:t>
            </w:r>
          </w:p>
        </w:tc>
        <w:tc>
          <w:tcPr>
            <w:tcW w:type="dxa" w:w="4608"/>
            <w:vAlign w:val="top"/>
          </w:tcPr>
          <w:p>
            <w:pPr>
              <w:spacing w:after="0" w:before="0"/>
              <w:jc w:val="right"/>
              <w:bidi/>
            </w:pPr>
            <w:r/>
            <w:r>
              <w:rPr>
                <w:rFonts w:ascii="Arial" w:hAnsi="Arial"/>
                <w:b w:val="0"/>
                <w:sz w:val="14"/>
              </w:rPr>
              <w:t>يعني في ناس بالعماره هون عننا نسوان ارامل مثلا حتى ال 100 ما بتقدر تجيبها فالله يكون في العون فهي يعني هي من ناحيه اقتصاديه</w:t>
            </w:r>
          </w:p>
        </w:tc>
        <w:tc>
          <w:tcPr>
            <w:tcW w:type="dxa" w:w="2880"/>
            <w:vAlign w:val="top"/>
          </w:tcPr>
          <w:p>
            <w:pPr>
              <w:spacing w:after="0" w:before="0"/>
              <w:jc w:val="right"/>
              <w:bidi/>
            </w:pPr>
            <w:r/>
            <w:r>
              <w:rPr>
                <w:rFonts w:ascii="Arial" w:hAnsi="Arial"/>
                <w:b w:val="0"/>
                <w:sz w:val="14"/>
              </w:rPr>
              <w:t>CODE-PROVIDE; CODE-PRECARITY</w:t>
            </w:r>
          </w:p>
        </w:tc>
        <w:tc>
          <w:tcPr>
            <w:tcW w:type="dxa" w:w="4608"/>
            <w:vAlign w:val="top"/>
          </w:tcPr>
          <w:p>
            <w:pPr>
              <w:spacing w:after="0" w:before="0"/>
            </w:pPr>
            <w:r/>
            <w:r>
              <w:rPr>
                <w:rFonts w:ascii="Arial" w:hAnsi="Arial"/>
                <w:b w:val="0"/>
                <w:sz w:val="14"/>
              </w:rPr>
              <w:t>I mean there are women in our building who are widows; even the 100 they can't get it. May God help them. So from an economic perspective...</w:t>
            </w:r>
          </w:p>
        </w:tc>
        <w:tc>
          <w:tcPr>
            <w:tcW w:type="dxa" w:w="3384"/>
            <w:vAlign w:val="top"/>
          </w:tcPr>
          <w:p>
            <w:pPr>
              <w:spacing w:after="0" w:before="0"/>
              <w:jc w:val="right"/>
              <w:bidi/>
            </w:pPr>
            <w:r/>
            <w:r>
              <w:rPr>
                <w:rFonts w:ascii="Arial" w:hAnsi="Arial"/>
                <w:b w:val="0"/>
                <w:sz w:val="14"/>
              </w:rPr>
              <w:t>يعني في نساء بالبناية عنا أرامل؛ حتى ال100 ما بيقدرو يجبوها. الله يكون في العون. فمن الناحية الاقتصادية...</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P08-C605</w:t>
            </w:r>
          </w:p>
        </w:tc>
        <w:tc>
          <w:tcPr>
            <w:tcW w:type="dxa" w:w="4608"/>
            <w:vAlign w:val="top"/>
          </w:tcPr>
          <w:p>
            <w:pPr>
              <w:spacing w:after="0" w:before="0"/>
              <w:jc w:val="right"/>
              <w:bidi/>
            </w:pPr>
            <w:r/>
            <w:r>
              <w:rPr>
                <w:rFonts w:ascii="Arial" w:hAnsi="Arial"/>
                <w:b w:val="0"/>
                <w:sz w:val="14"/>
              </w:rPr>
              <w:t>طيب هذا الاك الاستهلاك يعني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Okay, this is about consumption, right?</w:t>
            </w:r>
          </w:p>
        </w:tc>
        <w:tc>
          <w:tcPr>
            <w:tcW w:type="dxa" w:w="3384"/>
            <w:vAlign w:val="top"/>
          </w:tcPr>
          <w:p>
            <w:pPr>
              <w:spacing w:after="0" w:before="0"/>
              <w:jc w:val="right"/>
              <w:bidi/>
            </w:pPr>
            <w:r/>
            <w:r>
              <w:rPr>
                <w:rFonts w:ascii="Arial" w:hAnsi="Arial"/>
                <w:b w:val="0"/>
                <w:sz w:val="14"/>
              </w:rPr>
              <w:t>طيب، هذا عن الاستهلاك، صح؟</w:t>
            </w:r>
          </w:p>
        </w:tc>
        <w:tc>
          <w:tcPr>
            <w:tcW w:type="dxa" w:w="3456"/>
            <w:vAlign w:val="top"/>
          </w:tcPr>
          <w:p>
            <w:pPr>
              <w:spacing w:after="0" w:before="0"/>
              <w:jc w:val="right"/>
              <w:bidi/>
            </w:pPr>
            <w:r/>
            <w:r>
              <w:rPr>
                <w:rFonts w:ascii="Arial" w:hAnsi="Arial"/>
                <w:b w:val="0"/>
                <w:sz w:val="14"/>
              </w:rPr>
              <w:t>MARKET (مخاطر السوق والدين)</w:t>
            </w:r>
          </w:p>
        </w:tc>
      </w:tr>
      <w:tr>
        <w:tc>
          <w:tcPr>
            <w:tcW w:type="dxa" w:w="1080"/>
            <w:vAlign w:val="top"/>
          </w:tcPr>
          <w:p>
            <w:pPr>
              <w:spacing w:after="0" w:before="0"/>
            </w:pPr>
            <w:r/>
            <w:r>
              <w:rPr>
                <w:rFonts w:ascii="Arial" w:hAnsi="Arial"/>
                <w:b w:val="0"/>
                <w:sz w:val="14"/>
              </w:rPr>
              <w:t>P08-C606</w:t>
            </w:r>
          </w:p>
        </w:tc>
        <w:tc>
          <w:tcPr>
            <w:tcW w:type="dxa" w:w="4608"/>
            <w:vAlign w:val="top"/>
          </w:tcPr>
          <w:p>
            <w:pPr>
              <w:spacing w:after="0" w:before="0"/>
              <w:jc w:val="right"/>
              <w:bidi/>
            </w:pPr>
            <w:r/>
            <w:r>
              <w:rPr>
                <w:rFonts w:ascii="Arial" w:hAnsi="Arial"/>
                <w:b w:val="0"/>
                <w:sz w:val="14"/>
              </w:rPr>
              <w:t>يعني شوف يعني يمكن دراستك 90% انا من راي طبعا رايي ما له دخل في الموضوع لكن 90% لازم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Look, maybe your study is 90%—this is my opinion, of course my opinion doesn't count for anything—but 90% you must...</w:t>
            </w:r>
          </w:p>
        </w:tc>
        <w:tc>
          <w:tcPr>
            <w:tcW w:type="dxa" w:w="3384"/>
            <w:vAlign w:val="top"/>
          </w:tcPr>
          <w:p>
            <w:pPr>
              <w:spacing w:after="0" w:before="0"/>
              <w:jc w:val="right"/>
              <w:bidi/>
            </w:pPr>
            <w:r/>
            <w:r>
              <w:rPr>
                <w:rFonts w:ascii="Arial" w:hAnsi="Arial"/>
                <w:b w:val="0"/>
                <w:sz w:val="14"/>
              </w:rPr>
              <w:t>شوف، يمكن دراستك 90%—هذا رأيي طبعاً رأيي ما له دخل في الموضوع—بس 90% لازم...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P08-C607</w:t>
            </w:r>
          </w:p>
        </w:tc>
        <w:tc>
          <w:tcPr>
            <w:tcW w:type="dxa" w:w="4608"/>
            <w:vAlign w:val="top"/>
          </w:tcPr>
          <w:p>
            <w:pPr>
              <w:spacing w:after="0" w:before="0"/>
              <w:jc w:val="right"/>
              <w:bidi/>
            </w:pPr>
            <w:r/>
            <w:r>
              <w:rPr>
                <w:rFonts w:ascii="Arial" w:hAnsi="Arial"/>
                <w:b w:val="0"/>
                <w:sz w:val="14"/>
              </w:rPr>
              <w:t>اه لازم تركز على الفئه هي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you have to focus on this group.</w:t>
            </w:r>
          </w:p>
        </w:tc>
        <w:tc>
          <w:tcPr>
            <w:tcW w:type="dxa" w:w="3384"/>
            <w:vAlign w:val="top"/>
          </w:tcPr>
          <w:p>
            <w:pPr>
              <w:spacing w:after="0" w:before="0"/>
              <w:jc w:val="right"/>
              <w:bidi/>
            </w:pPr>
            <w:r/>
            <w:r>
              <w:rPr>
                <w:rFonts w:ascii="Arial" w:hAnsi="Arial"/>
                <w:b w:val="0"/>
                <w:sz w:val="14"/>
              </w:rPr>
              <w:t>اه، لازم تركز على الفئة هذي.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P08-C608</w:t>
            </w:r>
          </w:p>
        </w:tc>
        <w:tc>
          <w:tcPr>
            <w:tcW w:type="dxa" w:w="4608"/>
            <w:vAlign w:val="top"/>
          </w:tcPr>
          <w:p>
            <w:pPr>
              <w:spacing w:after="0" w:before="0"/>
              <w:jc w:val="right"/>
              <w:bidi/>
            </w:pPr>
            <w:r/>
            <w:r>
              <w:rPr>
                <w:rFonts w:ascii="Arial" w:hAnsi="Arial"/>
                <w:b w:val="0"/>
                <w:sz w:val="14"/>
              </w:rPr>
              <w:t>هسه انا الحمد لله رب العالمين بفيق الصبح بروح على شغلي المراه الارمله اللي عننا في العماره هون ما بتقدر تروح على شغلها ما عندها شغل اصلا بتروح تشتغل فيه فانا لو مثلا بالصعب اني اقدر ادبر اجار البيت هي بالمستحيل تقدر تذبح</w:t>
            </w:r>
          </w:p>
        </w:tc>
        <w:tc>
          <w:tcPr>
            <w:tcW w:type="dxa" w:w="2880"/>
            <w:vAlign w:val="top"/>
          </w:tcPr>
          <w:p>
            <w:pPr>
              <w:spacing w:after="0" w:before="0"/>
              <w:jc w:val="right"/>
              <w:bidi/>
            </w:pPr>
            <w:r/>
            <w:r>
              <w:rPr>
                <w:rFonts w:ascii="Arial" w:hAnsi="Arial"/>
                <w:b w:val="0"/>
                <w:sz w:val="14"/>
              </w:rPr>
              <w:t>CODE-PARTICIPATION; CODE-PRECARITY; CODE-PROVIDE</w:t>
            </w:r>
          </w:p>
        </w:tc>
        <w:tc>
          <w:tcPr>
            <w:tcW w:type="dxa" w:w="4608"/>
            <w:vAlign w:val="top"/>
          </w:tcPr>
          <w:p>
            <w:pPr>
              <w:spacing w:after="0" w:before="0"/>
            </w:pPr>
            <w:r/>
            <w:r>
              <w:rPr>
                <w:rFonts w:ascii="Arial" w:hAnsi="Arial"/>
                <w:b w:val="0"/>
                <w:sz w:val="14"/>
              </w:rPr>
              <w:t>Now, thank God, I wake up in the morning and go to my work. The widow woman in our building can't go to work—she doesn't have work at all to go to. If it's hard for me to manage the rent, it's impossible for her; she would be ruined.</w:t>
            </w:r>
          </w:p>
        </w:tc>
        <w:tc>
          <w:tcPr>
            <w:tcW w:type="dxa" w:w="3384"/>
            <w:vAlign w:val="top"/>
          </w:tcPr>
          <w:p>
            <w:pPr>
              <w:spacing w:after="0" w:before="0"/>
              <w:jc w:val="right"/>
              <w:bidi/>
            </w:pPr>
            <w:r/>
            <w:r>
              <w:rPr>
                <w:rFonts w:ascii="Arial" w:hAnsi="Arial"/>
                <w:b w:val="0"/>
                <w:sz w:val="14"/>
              </w:rPr>
              <w:t>هسا، الحمد لله، أنا بصحى الصبح بروح لشغلي. المرأة الأرملة اللي عنا بالبناية ما بتقدر تروح لشغل—ما عندها شغل أصلاً تروح له. إذا كان صعب عليّ أدبر إيجار البيت، فهي بالمستحيل بتقدر؛ بتنهار.</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P08-C609</w:t>
            </w:r>
          </w:p>
        </w:tc>
        <w:tc>
          <w:tcPr>
            <w:tcW w:type="dxa" w:w="4608"/>
            <w:vAlign w:val="top"/>
          </w:tcPr>
          <w:p>
            <w:pPr>
              <w:spacing w:after="0" w:before="0"/>
              <w:jc w:val="right"/>
              <w:bidi/>
            </w:pPr>
            <w:r/>
            <w:r>
              <w:rPr>
                <w:rFonts w:ascii="Arial" w:hAnsi="Arial"/>
                <w:b w:val="0"/>
                <w:sz w:val="14"/>
              </w:rPr>
              <w:t>هذا كيف بينعكس اقتصاديا على اعمار سوريا انه الشخص اللي بهذا العمر استهلك تم استهلاكه</w:t>
            </w:r>
          </w:p>
        </w:tc>
        <w:tc>
          <w:tcPr>
            <w:tcW w:type="dxa" w:w="2880"/>
            <w:vAlign w:val="top"/>
          </w:tcPr>
          <w:p>
            <w:pPr>
              <w:spacing w:after="0" w:before="0"/>
              <w:jc w:val="right"/>
              <w:bidi/>
            </w:pPr>
            <w:r/>
            <w:r>
              <w:rPr>
                <w:rFonts w:ascii="Arial" w:hAnsi="Arial"/>
                <w:b w:val="0"/>
                <w:sz w:val="14"/>
              </w:rPr>
              <w:t>CODE-LOSS; CODE-STATUS</w:t>
            </w:r>
          </w:p>
        </w:tc>
        <w:tc>
          <w:tcPr>
            <w:tcW w:type="dxa" w:w="4608"/>
            <w:vAlign w:val="top"/>
          </w:tcPr>
          <w:p>
            <w:pPr>
              <w:spacing w:after="0" w:before="0"/>
            </w:pPr>
            <w:r/>
            <w:r>
              <w:rPr>
                <w:rFonts w:ascii="Arial" w:hAnsi="Arial"/>
                <w:b w:val="0"/>
                <w:sz w:val="14"/>
              </w:rPr>
              <w:t>How does this reflect economically on the ages in Syria—that a person at this age has been consumed, has been used up?</w:t>
            </w:r>
          </w:p>
        </w:tc>
        <w:tc>
          <w:tcPr>
            <w:tcW w:type="dxa" w:w="3384"/>
            <w:vAlign w:val="top"/>
          </w:tcPr>
          <w:p>
            <w:pPr>
              <w:spacing w:after="0" w:before="0"/>
              <w:jc w:val="right"/>
              <w:bidi/>
            </w:pPr>
            <w:r/>
            <w:r>
              <w:rPr>
                <w:rFonts w:ascii="Arial" w:hAnsi="Arial"/>
                <w:b w:val="0"/>
                <w:sz w:val="14"/>
              </w:rPr>
              <w:t>كيف بينعكس هذا اقتصادياً على أعمار سوريا—إن الشخص بهذا العمر استُهلك، استُنفد؟</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P08-C610</w:t>
            </w:r>
          </w:p>
        </w:tc>
        <w:tc>
          <w:tcPr>
            <w:tcW w:type="dxa" w:w="4608"/>
            <w:vAlign w:val="top"/>
          </w:tcPr>
          <w:p>
            <w:pPr>
              <w:spacing w:after="0" w:before="0"/>
              <w:jc w:val="right"/>
              <w:bidi/>
            </w:pPr>
            <w:r/>
            <w:r>
              <w:rPr>
                <w:rFonts w:ascii="Arial" w:hAnsi="Arial"/>
                <w:b w:val="0"/>
                <w:sz w:val="14"/>
              </w:rPr>
              <w:t>اه هذا زي ال علبه البيبسي خلنا نحكي استغفر الله العظيم هو انسان اولا واخيرا هذا تفكيريا انه استهلاكه ايش</w:t>
            </w:r>
          </w:p>
        </w:tc>
        <w:tc>
          <w:tcPr>
            <w:tcW w:type="dxa" w:w="2880"/>
            <w:vAlign w:val="top"/>
          </w:tcPr>
          <w:p>
            <w:pPr>
              <w:spacing w:after="0" w:before="0"/>
              <w:jc w:val="right"/>
              <w:bidi/>
            </w:pPr>
            <w:r/>
            <w:r>
              <w:rPr>
                <w:rFonts w:ascii="Arial" w:hAnsi="Arial"/>
                <w:b w:val="0"/>
                <w:sz w:val="14"/>
              </w:rPr>
              <w:t>CODE-LOSS; CODE-REFLEX</w:t>
            </w:r>
          </w:p>
        </w:tc>
        <w:tc>
          <w:tcPr>
            <w:tcW w:type="dxa" w:w="4608"/>
            <w:vAlign w:val="top"/>
          </w:tcPr>
          <w:p>
            <w:pPr>
              <w:spacing w:after="0" w:before="0"/>
            </w:pPr>
            <w:r/>
            <w:r>
              <w:rPr>
                <w:rFonts w:ascii="Arial" w:hAnsi="Arial"/>
                <w:b w:val="0"/>
                <w:sz w:val="14"/>
              </w:rPr>
              <w:t>Yes, it's like a Pepsi can—let's say, I seek God's forgiveness, he is a human after all—this is, mentally, that he has been consumed, what consumption is.</w:t>
            </w:r>
          </w:p>
        </w:tc>
        <w:tc>
          <w:tcPr>
            <w:tcW w:type="dxa" w:w="3384"/>
            <w:vAlign w:val="top"/>
          </w:tcPr>
          <w:p>
            <w:pPr>
              <w:spacing w:after="0" w:before="0"/>
              <w:jc w:val="right"/>
              <w:bidi/>
            </w:pPr>
            <w:r/>
            <w:r>
              <w:rPr>
                <w:rFonts w:ascii="Arial" w:hAnsi="Arial"/>
                <w:b w:val="0"/>
                <w:sz w:val="14"/>
              </w:rPr>
              <w:t>اه، هذا مثل علبة بيبسي—خلينا نقول، أستغفر الله العظيم، هو إنسان أولا وأخيرا—هذا من الناحية الفكرية إنه استُهلك، ما معنى الاستهلاك.</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P08-C611</w:t>
            </w:r>
          </w:p>
        </w:tc>
        <w:tc>
          <w:tcPr>
            <w:tcW w:type="dxa" w:w="4608"/>
            <w:vAlign w:val="top"/>
          </w:tcPr>
          <w:p>
            <w:pPr>
              <w:spacing w:after="0" w:before="0"/>
              <w:jc w:val="right"/>
              <w:bidi/>
            </w:pPr>
            <w:r/>
            <w:r>
              <w:rPr>
                <w:rFonts w:ascii="Arial" w:hAnsi="Arial"/>
                <w:b w:val="0"/>
                <w:sz w:val="14"/>
              </w:rPr>
              <w:t>يعني مثلا انا بدي اسالك سؤال بس</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want to ask you a question, though.</w:t>
            </w:r>
          </w:p>
        </w:tc>
        <w:tc>
          <w:tcPr>
            <w:tcW w:type="dxa" w:w="3384"/>
            <w:vAlign w:val="top"/>
          </w:tcPr>
          <w:p>
            <w:pPr>
              <w:spacing w:after="0" w:before="0"/>
              <w:jc w:val="right"/>
              <w:bidi/>
            </w:pPr>
            <w:r/>
            <w:r>
              <w:rPr>
                <w:rFonts w:ascii="Arial" w:hAnsi="Arial"/>
                <w:b w:val="0"/>
                <w:sz w:val="14"/>
              </w:rPr>
              <w:t>أنا بدي أسألك سؤال بس.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P08-C612</w:t>
            </w:r>
          </w:p>
        </w:tc>
        <w:tc>
          <w:tcPr>
            <w:tcW w:type="dxa" w:w="4608"/>
            <w:vAlign w:val="top"/>
          </w:tcPr>
          <w:p>
            <w:pPr>
              <w:spacing w:after="0" w:before="0"/>
              <w:jc w:val="right"/>
              <w:bidi/>
            </w:pPr>
            <w:r/>
            <w:r>
              <w:rPr>
                <w:rFonts w:ascii="Arial" w:hAnsi="Arial"/>
                <w:b w:val="0"/>
                <w:sz w:val="14"/>
              </w:rPr>
              <w:t>تفضل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 ahead.</w:t>
            </w:r>
          </w:p>
        </w:tc>
        <w:tc>
          <w:tcPr>
            <w:tcW w:type="dxa" w:w="3384"/>
            <w:vAlign w:val="top"/>
          </w:tcPr>
          <w:p>
            <w:pPr>
              <w:spacing w:after="0" w:before="0"/>
              <w:jc w:val="right"/>
              <w:bidi/>
            </w:pPr>
            <w:r/>
            <w:r>
              <w:rPr>
                <w:rFonts w:ascii="Arial" w:hAnsi="Arial"/>
                <w:b w:val="0"/>
                <w:sz w:val="14"/>
              </w:rPr>
              <w:t>تفضل.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P08-C613</w:t>
            </w:r>
          </w:p>
        </w:tc>
        <w:tc>
          <w:tcPr>
            <w:tcW w:type="dxa" w:w="4608"/>
            <w:vAlign w:val="top"/>
          </w:tcPr>
          <w:p>
            <w:pPr>
              <w:spacing w:after="0" w:before="0"/>
              <w:jc w:val="right"/>
              <w:bidi/>
            </w:pPr>
            <w:r/>
            <w:r>
              <w:rPr>
                <w:rFonts w:ascii="Arial" w:hAnsi="Arial"/>
                <w:b w:val="0"/>
                <w:sz w:val="14"/>
              </w:rPr>
              <w:t>لو اجا شخص نفس الشخص اللي اجا هلا وضفك على خبراتك</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If a person—the same person who came now—were to apply your experiences...</w:t>
            </w:r>
          </w:p>
        </w:tc>
        <w:tc>
          <w:tcPr>
            <w:tcW w:type="dxa" w:w="3384"/>
            <w:vAlign w:val="top"/>
          </w:tcPr>
          <w:p>
            <w:pPr>
              <w:spacing w:after="0" w:before="0"/>
              <w:jc w:val="right"/>
              <w:bidi/>
            </w:pPr>
            <w:r/>
            <w:r>
              <w:rPr>
                <w:rFonts w:ascii="Arial" w:hAnsi="Arial"/>
                <w:b w:val="0"/>
                <w:sz w:val="14"/>
              </w:rPr>
              <w:t>لو اجا شخص، نفس الشخص اللي اجا هلا، وضفك على خبراتك...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P08-C614</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P08-C615</w:t>
            </w:r>
          </w:p>
        </w:tc>
        <w:tc>
          <w:tcPr>
            <w:tcW w:type="dxa" w:w="4608"/>
            <w:vAlign w:val="top"/>
          </w:tcPr>
          <w:p>
            <w:pPr>
              <w:spacing w:after="0" w:before="0"/>
              <w:jc w:val="right"/>
              <w:bidi/>
            </w:pPr>
            <w:r/>
            <w:r>
              <w:rPr>
                <w:rFonts w:ascii="Arial" w:hAnsi="Arial"/>
                <w:b w:val="0"/>
                <w:sz w:val="14"/>
              </w:rPr>
              <w:t>بسوريا</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In Syria?</w:t>
            </w:r>
          </w:p>
        </w:tc>
        <w:tc>
          <w:tcPr>
            <w:tcW w:type="dxa" w:w="3384"/>
            <w:vAlign w:val="top"/>
          </w:tcPr>
          <w:p>
            <w:pPr>
              <w:spacing w:after="0" w:before="0"/>
              <w:jc w:val="right"/>
              <w:bidi/>
            </w:pPr>
            <w:r/>
            <w:r>
              <w:rPr>
                <w:rFonts w:ascii="Arial" w:hAnsi="Arial"/>
                <w:b w:val="0"/>
                <w:sz w:val="14"/>
              </w:rPr>
              <w:t>بسوريا؟</w:t>
            </w:r>
          </w:p>
        </w:tc>
        <w:tc>
          <w:tcPr>
            <w:tcW w:type="dxa" w:w="3456"/>
            <w:vAlign w:val="top"/>
          </w:tcPr>
          <w:p>
            <w:pPr>
              <w:spacing w:after="0" w:before="0"/>
              <w:jc w:val="right"/>
              <w:bidi/>
            </w:pPr>
            <w:r/>
            <w:r>
              <w:rPr>
                <w:rFonts w:ascii="Arial" w:hAnsi="Arial"/>
                <w:b w:val="0"/>
                <w:sz w:val="14"/>
              </w:rPr>
              <w:t>PAST (هوية العمل قبل اللجوء)</w:t>
            </w:r>
          </w:p>
        </w:tc>
      </w:tr>
      <w:tr>
        <w:tc>
          <w:tcPr>
            <w:tcW w:type="dxa" w:w="1080"/>
            <w:vAlign w:val="top"/>
          </w:tcPr>
          <w:p>
            <w:pPr>
              <w:spacing w:after="0" w:before="0"/>
            </w:pPr>
            <w:r/>
            <w:r>
              <w:rPr>
                <w:rFonts w:ascii="Arial" w:hAnsi="Arial"/>
                <w:b w:val="0"/>
                <w:sz w:val="14"/>
              </w:rPr>
              <w:t>P08-C616</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P08-C617</w:t>
            </w:r>
          </w:p>
        </w:tc>
        <w:tc>
          <w:tcPr>
            <w:tcW w:type="dxa" w:w="4608"/>
            <w:vAlign w:val="top"/>
          </w:tcPr>
          <w:p>
            <w:pPr>
              <w:spacing w:after="0" w:before="0"/>
              <w:jc w:val="right"/>
              <w:bidi/>
            </w:pPr>
            <w:r/>
            <w:r>
              <w:rPr>
                <w:rFonts w:ascii="Arial" w:hAnsi="Arial"/>
                <w:b w:val="0"/>
                <w:sz w:val="14"/>
              </w:rPr>
              <w:t>اجا قال لك تعال يا ابو عب انا بدي اياك اسلمك كل شيء واعمر لك بيت و ووى اخره يعني</w:t>
            </w:r>
          </w:p>
        </w:tc>
        <w:tc>
          <w:tcPr>
            <w:tcW w:type="dxa" w:w="2880"/>
            <w:vAlign w:val="top"/>
          </w:tcPr>
          <w:p>
            <w:pPr>
              <w:spacing w:after="0" w:before="0"/>
              <w:jc w:val="right"/>
              <w:bidi/>
            </w:pPr>
            <w:r/>
            <w:r>
              <w:rPr>
                <w:rFonts w:ascii="Arial" w:hAnsi="Arial"/>
                <w:b w:val="0"/>
                <w:sz w:val="14"/>
              </w:rPr>
              <w:t>CODE-OFFERED-RESPONSIBILITY</w:t>
            </w:r>
          </w:p>
        </w:tc>
        <w:tc>
          <w:tcPr>
            <w:tcW w:type="dxa" w:w="4608"/>
            <w:vAlign w:val="top"/>
          </w:tcPr>
          <w:p>
            <w:pPr>
              <w:spacing w:after="0" w:before="0"/>
            </w:pPr>
            <w:r/>
            <w:r>
              <w:rPr>
                <w:rFonts w:ascii="Arial" w:hAnsi="Arial"/>
                <w:b w:val="0"/>
                <w:sz w:val="14"/>
              </w:rPr>
              <w:t>He came and said to you, 'Come, Abu Abb, I want you — I'll hand everything to you and I'll rebuild a house for you and so on,' I mean.</w:t>
            </w:r>
          </w:p>
        </w:tc>
        <w:tc>
          <w:tcPr>
            <w:tcW w:type="dxa" w:w="3384"/>
            <w:vAlign w:val="top"/>
          </w:tcPr>
          <w:p>
            <w:pPr>
              <w:spacing w:after="0" w:before="0"/>
              <w:jc w:val="right"/>
              <w:bidi/>
            </w:pPr>
            <w:r/>
            <w:r>
              <w:rPr>
                <w:rFonts w:ascii="Arial" w:hAnsi="Arial"/>
                <w:b w:val="0"/>
                <w:sz w:val="14"/>
              </w:rPr>
              <w:t>اجا وقال لك، 'تعال يا ابو عب، بدي اياك — باسلمك كل شيء وبعمر لك بيت ووهكذا، يعني.'</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P08-C618</w:t>
            </w:r>
          </w:p>
        </w:tc>
        <w:tc>
          <w:tcPr>
            <w:tcW w:type="dxa" w:w="4608"/>
            <w:vAlign w:val="top"/>
          </w:tcPr>
          <w:p>
            <w:pPr>
              <w:spacing w:after="0" w:before="0"/>
              <w:jc w:val="right"/>
              <w:bidi/>
            </w:pPr>
            <w:r/>
            <w:r>
              <w:rPr>
                <w:rFonts w:ascii="Arial" w:hAnsi="Arial"/>
                <w:b w:val="0"/>
                <w:sz w:val="14"/>
              </w:rPr>
              <w:t>هل بتحس انه هذا الشيء كمان اي صعب</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Do you feel that this thing is also difficult?</w:t>
            </w:r>
          </w:p>
        </w:tc>
        <w:tc>
          <w:tcPr>
            <w:tcW w:type="dxa" w:w="3384"/>
            <w:vAlign w:val="top"/>
          </w:tcPr>
          <w:p>
            <w:pPr>
              <w:spacing w:after="0" w:before="0"/>
              <w:jc w:val="right"/>
              <w:bidi/>
            </w:pPr>
            <w:r/>
            <w:r>
              <w:rPr>
                <w:rFonts w:ascii="Arial" w:hAnsi="Arial"/>
                <w:b w:val="0"/>
                <w:sz w:val="14"/>
              </w:rPr>
              <w:t>هل بتحس أن هذا الشيء كمان صعب؟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P08-C619</w:t>
            </w:r>
          </w:p>
        </w:tc>
        <w:tc>
          <w:tcPr>
            <w:tcW w:type="dxa" w:w="4608"/>
            <w:vAlign w:val="top"/>
          </w:tcPr>
          <w:p>
            <w:pPr>
              <w:spacing w:after="0" w:before="0"/>
              <w:jc w:val="right"/>
              <w:bidi/>
            </w:pPr>
            <w:r/>
            <w:r>
              <w:rPr>
                <w:rFonts w:ascii="Arial" w:hAnsi="Arial"/>
                <w:b w:val="0"/>
                <w:sz w:val="14"/>
              </w:rPr>
              <w:t>لا بالعكس</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No, on the contrary.</w:t>
            </w:r>
          </w:p>
        </w:tc>
        <w:tc>
          <w:tcPr>
            <w:tcW w:type="dxa" w:w="3384"/>
            <w:vAlign w:val="top"/>
          </w:tcPr>
          <w:p>
            <w:pPr>
              <w:spacing w:after="0" w:before="0"/>
              <w:jc w:val="right"/>
              <w:bidi/>
            </w:pPr>
            <w:r/>
            <w:r>
              <w:rPr>
                <w:rFonts w:ascii="Arial" w:hAnsi="Arial"/>
                <w:b w:val="0"/>
                <w:sz w:val="14"/>
              </w:rPr>
              <w:t>لا، بالعكس.</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P08-C620</w:t>
            </w:r>
          </w:p>
        </w:tc>
        <w:tc>
          <w:tcPr>
            <w:tcW w:type="dxa" w:w="4608"/>
            <w:vAlign w:val="top"/>
          </w:tcPr>
          <w:p>
            <w:pPr>
              <w:spacing w:after="0" w:before="0"/>
              <w:jc w:val="right"/>
              <w:bidi/>
            </w:pPr>
            <w:r/>
            <w:r>
              <w:rPr>
                <w:rFonts w:ascii="Arial" w:hAnsi="Arial"/>
                <w:b w:val="0"/>
                <w:sz w:val="14"/>
              </w:rPr>
              <w:t>يوفق او يشغل</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It helps or keeps one busy.</w:t>
            </w:r>
          </w:p>
        </w:tc>
        <w:tc>
          <w:tcPr>
            <w:tcW w:type="dxa" w:w="3384"/>
            <w:vAlign w:val="top"/>
          </w:tcPr>
          <w:p>
            <w:pPr>
              <w:spacing w:after="0" w:before="0"/>
              <w:jc w:val="right"/>
              <w:bidi/>
            </w:pPr>
            <w:r/>
            <w:r>
              <w:rPr>
                <w:rFonts w:ascii="Arial" w:hAnsi="Arial"/>
                <w:b w:val="0"/>
                <w:sz w:val="14"/>
              </w:rPr>
              <w:t>يوفق أو يشغل.</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P08-C621</w:t>
            </w:r>
          </w:p>
        </w:tc>
        <w:tc>
          <w:tcPr>
            <w:tcW w:type="dxa" w:w="4608"/>
            <w:vAlign w:val="top"/>
          </w:tcPr>
          <w:p>
            <w:pPr>
              <w:spacing w:after="0" w:before="0"/>
              <w:jc w:val="right"/>
              <w:bidi/>
            </w:pPr>
            <w:r/>
            <w:r>
              <w:rPr>
                <w:rFonts w:ascii="Arial" w:hAnsi="Arial"/>
                <w:b w:val="0"/>
                <w:sz w:val="14"/>
              </w:rPr>
              <w:t>لا لا بالعكس</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No, no, on the contrary.</w:t>
            </w:r>
          </w:p>
        </w:tc>
        <w:tc>
          <w:tcPr>
            <w:tcW w:type="dxa" w:w="3384"/>
            <w:vAlign w:val="top"/>
          </w:tcPr>
          <w:p>
            <w:pPr>
              <w:spacing w:after="0" w:before="0"/>
              <w:jc w:val="right"/>
              <w:bidi/>
            </w:pPr>
            <w:r/>
            <w:r>
              <w:rPr>
                <w:rFonts w:ascii="Arial" w:hAnsi="Arial"/>
                <w:b w:val="0"/>
                <w:sz w:val="14"/>
              </w:rPr>
              <w:t>لا لا، بالعكس.</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P08-C622</w:t>
            </w:r>
          </w:p>
        </w:tc>
        <w:tc>
          <w:tcPr>
            <w:tcW w:type="dxa" w:w="4608"/>
            <w:vAlign w:val="top"/>
          </w:tcPr>
          <w:p>
            <w:pPr>
              <w:spacing w:after="0" w:before="0"/>
              <w:jc w:val="right"/>
              <w:bidi/>
            </w:pPr>
            <w:r/>
            <w:r>
              <w:rPr>
                <w:rFonts w:ascii="Arial" w:hAnsi="Arial"/>
                <w:b w:val="0"/>
                <w:sz w:val="14"/>
              </w:rPr>
              <w:t>طيب نفس الشيء مثلا دكتور الجامعه ولا دكتور ولا الممرض ولا شو ما كان من عنده العامل الوطن شو ما كانعم</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Okay, the same thing, for example, a university doctor or a doctor or a nurse or whatever — whoever had the worker back home, whatever — yes.</w:t>
            </w:r>
          </w:p>
        </w:tc>
        <w:tc>
          <w:tcPr>
            <w:tcW w:type="dxa" w:w="3384"/>
            <w:vAlign w:val="top"/>
          </w:tcPr>
          <w:p>
            <w:pPr>
              <w:spacing w:after="0" w:before="0"/>
              <w:jc w:val="right"/>
              <w:bidi/>
            </w:pPr>
            <w:r/>
            <w:r>
              <w:rPr>
                <w:rFonts w:ascii="Arial" w:hAnsi="Arial"/>
                <w:b w:val="0"/>
                <w:sz w:val="14"/>
              </w:rPr>
              <w:t>طيب، نفس الشيء مثلا دكتور جامعة أو دكتور أو الممرض أو أي شخص — من كان عنده العامل في الوطن، أيًا كان — نعم.</w:t>
            </w:r>
          </w:p>
        </w:tc>
        <w:tc>
          <w:tcPr>
            <w:tcW w:type="dxa" w:w="3456"/>
            <w:vAlign w:val="top"/>
          </w:tcPr>
          <w:p>
            <w:pPr>
              <w:spacing w:after="0" w:before="0"/>
              <w:jc w:val="right"/>
              <w:bidi/>
            </w:pPr>
            <w:r/>
            <w:r>
              <w:rPr>
                <w:rFonts w:ascii="Arial" w:hAnsi="Arial"/>
                <w:b w:val="0"/>
                <w:sz w:val="14"/>
              </w:rPr>
              <w:t>PAST</w:t>
            </w:r>
          </w:p>
        </w:tc>
      </w:tr>
      <w:tr>
        <w:tc>
          <w:tcPr>
            <w:tcW w:type="dxa" w:w="1080"/>
            <w:vAlign w:val="top"/>
          </w:tcPr>
          <w:p>
            <w:pPr>
              <w:spacing w:after="0" w:before="0"/>
            </w:pPr>
            <w:r/>
            <w:r>
              <w:rPr>
                <w:rFonts w:ascii="Arial" w:hAnsi="Arial"/>
                <w:b w:val="0"/>
                <w:sz w:val="14"/>
              </w:rPr>
              <w:t>P08-C623</w:t>
            </w:r>
          </w:p>
        </w:tc>
        <w:tc>
          <w:tcPr>
            <w:tcW w:type="dxa" w:w="4608"/>
            <w:vAlign w:val="top"/>
          </w:tcPr>
          <w:p>
            <w:pPr>
              <w:spacing w:after="0" w:before="0"/>
              <w:jc w:val="right"/>
              <w:bidi/>
            </w:pPr>
            <w:r/>
            <w:r>
              <w:rPr>
                <w:rFonts w:ascii="Arial" w:hAnsi="Arial"/>
                <w:b w:val="0"/>
                <w:sz w:val="14"/>
              </w:rPr>
              <w:t>اي الحلاق بهذا العمر</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the barber at this age.</w:t>
            </w:r>
          </w:p>
        </w:tc>
        <w:tc>
          <w:tcPr>
            <w:tcW w:type="dxa" w:w="3384"/>
            <w:vAlign w:val="top"/>
          </w:tcPr>
          <w:p>
            <w:pPr>
              <w:spacing w:after="0" w:before="0"/>
              <w:jc w:val="right"/>
              <w:bidi/>
            </w:pPr>
            <w:r/>
            <w:r>
              <w:rPr>
                <w:rFonts w:ascii="Arial" w:hAnsi="Arial"/>
                <w:b w:val="0"/>
                <w:sz w:val="14"/>
              </w:rPr>
              <w:t>أي، الحلاق بهذا العمر.</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P08-C624</w:t>
            </w:r>
          </w:p>
        </w:tc>
        <w:tc>
          <w:tcPr>
            <w:tcW w:type="dxa" w:w="4608"/>
            <w:vAlign w:val="top"/>
          </w:tcPr>
          <w:p>
            <w:pPr>
              <w:spacing w:after="0" w:before="0"/>
              <w:jc w:val="right"/>
              <w:bidi/>
            </w:pPr>
            <w:r/>
            <w:r>
              <w:rPr>
                <w:rFonts w:ascii="Arial" w:hAnsi="Arial"/>
                <w:b w:val="0"/>
                <w:sz w:val="14"/>
              </w:rPr>
              <w:t>ورجع على سوريا عشان ا اعاده الاعمار او هل بتحس انه يعني استهلاكه هون في الاردن هو اكيد رح ياثر عليه رح يظل يعني</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And he returned to Syria to rebuild, or do you feel that his consumption here in Jordan will certainly affect him, he will remain, I mean...</w:t>
            </w:r>
          </w:p>
        </w:tc>
        <w:tc>
          <w:tcPr>
            <w:tcW w:type="dxa" w:w="3384"/>
            <w:vAlign w:val="top"/>
          </w:tcPr>
          <w:p>
            <w:pPr>
              <w:spacing w:after="0" w:before="0"/>
              <w:jc w:val="right"/>
              <w:bidi/>
            </w:pPr>
            <w:r/>
            <w:r>
              <w:rPr>
                <w:rFonts w:ascii="Arial" w:hAnsi="Arial"/>
                <w:b w:val="0"/>
                <w:sz w:val="14"/>
              </w:rPr>
              <w:t>ورجع على سوريا لحتى يعيد الإعمار، أو هل بتحس إن استهلاكه هون بالأردن أكيد رح يأثر عليه، رح يظل، يعني...</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P08-C625</w:t>
            </w:r>
          </w:p>
        </w:tc>
        <w:tc>
          <w:tcPr>
            <w:tcW w:type="dxa" w:w="4608"/>
            <w:vAlign w:val="top"/>
          </w:tcPr>
          <w:p>
            <w:pPr>
              <w:spacing w:after="0" w:before="0"/>
              <w:jc w:val="right"/>
              <w:bidi/>
            </w:pPr>
            <w:r/>
            <w:r>
              <w:rPr>
                <w:rFonts w:ascii="Arial" w:hAnsi="Arial"/>
                <w:b w:val="0"/>
                <w:sz w:val="14"/>
              </w:rPr>
              <w:t>خلينا نحكي نفسيا مت زي ما حكيت</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Let's talk psychologically, as you said.</w:t>
            </w:r>
          </w:p>
        </w:tc>
        <w:tc>
          <w:tcPr>
            <w:tcW w:type="dxa" w:w="3384"/>
            <w:vAlign w:val="top"/>
          </w:tcPr>
          <w:p>
            <w:pPr>
              <w:spacing w:after="0" w:before="0"/>
              <w:jc w:val="right"/>
              <w:bidi/>
            </w:pPr>
            <w:r/>
            <w:r>
              <w:rPr>
                <w:rFonts w:ascii="Arial" w:hAnsi="Arial"/>
                <w:b w:val="0"/>
                <w:sz w:val="14"/>
              </w:rPr>
              <w:t>خلينا نحكي نفسياً، متل ما حكيت.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P08-C626</w:t>
            </w:r>
          </w:p>
        </w:tc>
        <w:tc>
          <w:tcPr>
            <w:tcW w:type="dxa" w:w="4608"/>
            <w:vAlign w:val="top"/>
          </w:tcPr>
          <w:p>
            <w:pPr>
              <w:spacing w:after="0" w:before="0"/>
              <w:jc w:val="right"/>
              <w:bidi/>
            </w:pPr>
            <w:r/>
            <w:r>
              <w:rPr>
                <w:rFonts w:ascii="Arial" w:hAnsi="Arial"/>
                <w:b w:val="0"/>
                <w:sz w:val="14"/>
              </w:rPr>
              <w:t>بس انه اقتصاديا</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But economically...</w:t>
            </w:r>
          </w:p>
        </w:tc>
        <w:tc>
          <w:tcPr>
            <w:tcW w:type="dxa" w:w="3384"/>
            <w:vAlign w:val="top"/>
          </w:tcPr>
          <w:p>
            <w:pPr>
              <w:spacing w:after="0" w:before="0"/>
              <w:jc w:val="right"/>
              <w:bidi/>
            </w:pPr>
            <w:r/>
            <w:r>
              <w:rPr>
                <w:rFonts w:ascii="Arial" w:hAnsi="Arial"/>
                <w:b w:val="0"/>
                <w:sz w:val="14"/>
              </w:rPr>
              <w:t>بس إنه اقتصادياً...</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P08-C627</w:t>
            </w:r>
          </w:p>
        </w:tc>
        <w:tc>
          <w:tcPr>
            <w:tcW w:type="dxa" w:w="4608"/>
            <w:vAlign w:val="top"/>
          </w:tcPr>
          <w:p>
            <w:pPr>
              <w:spacing w:after="0" w:before="0"/>
              <w:jc w:val="right"/>
              <w:bidi/>
            </w:pPr>
            <w:r/>
            <w:r>
              <w:rPr>
                <w:rFonts w:ascii="Arial" w:hAnsi="Arial"/>
                <w:b w:val="0"/>
                <w:sz w:val="14"/>
              </w:rPr>
              <w:t>كمستقبل هل بيساهم باعاده الاعمار ولا يعني يقول اعاده اعمار مش ضروري يعمر فاهم عليك فاهم عليك تعمر نفسك تعمر بيتك</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As for the future, does he contribute to reconstruction, or does he say reconstruction isn't necessary — you understand, you understand, you rebuild yourself, you rebuild your house?</w:t>
            </w:r>
          </w:p>
        </w:tc>
        <w:tc>
          <w:tcPr>
            <w:tcW w:type="dxa" w:w="3384"/>
            <w:vAlign w:val="top"/>
          </w:tcPr>
          <w:p>
            <w:pPr>
              <w:spacing w:after="0" w:before="0"/>
              <w:jc w:val="right"/>
              <w:bidi/>
            </w:pPr>
            <w:r/>
            <w:r>
              <w:rPr>
                <w:rFonts w:ascii="Arial" w:hAnsi="Arial"/>
                <w:b w:val="0"/>
                <w:sz w:val="14"/>
              </w:rPr>
              <w:t>كمستقبل، هل بيساهم بإعادة الإعمار، ولا بيقول إعادة إعمار مش ضروري — فاهم عليك، فاهم عليك، تعمر نفسك تعمر بيتك؟</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P08-C628</w:t>
            </w:r>
          </w:p>
        </w:tc>
        <w:tc>
          <w:tcPr>
            <w:tcW w:type="dxa" w:w="4608"/>
            <w:vAlign w:val="top"/>
          </w:tcPr>
          <w:p>
            <w:pPr>
              <w:spacing w:after="0" w:before="0"/>
              <w:jc w:val="right"/>
              <w:bidi/>
            </w:pPr>
            <w:r/>
            <w:r>
              <w:rPr>
                <w:rFonts w:ascii="Arial" w:hAnsi="Arial"/>
                <w:b w:val="0"/>
                <w:sz w:val="14"/>
              </w:rPr>
              <w:t>اه تعمر بيتك يعني</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Yes, you rebuild your house, I mean.</w:t>
            </w:r>
          </w:p>
        </w:tc>
        <w:tc>
          <w:tcPr>
            <w:tcW w:type="dxa" w:w="3384"/>
            <w:vAlign w:val="top"/>
          </w:tcPr>
          <w:p>
            <w:pPr>
              <w:spacing w:after="0" w:before="0"/>
              <w:jc w:val="right"/>
              <w:bidi/>
            </w:pPr>
            <w:r/>
            <w:r>
              <w:rPr>
                <w:rFonts w:ascii="Arial" w:hAnsi="Arial"/>
                <w:b w:val="0"/>
                <w:sz w:val="14"/>
              </w:rPr>
              <w:t>اه، تعمر بيتك، يعني.</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P08-C629</w:t>
            </w:r>
          </w:p>
        </w:tc>
        <w:tc>
          <w:tcPr>
            <w:tcW w:type="dxa" w:w="4608"/>
            <w:vAlign w:val="top"/>
          </w:tcPr>
          <w:p>
            <w:pPr>
              <w:spacing w:after="0" w:before="0"/>
              <w:jc w:val="right"/>
              <w:bidi/>
            </w:pPr>
            <w:r/>
            <w:r>
              <w:rPr>
                <w:rFonts w:ascii="Arial" w:hAnsi="Arial"/>
                <w:b w:val="0"/>
                <w:sz w:val="14"/>
              </w:rPr>
              <w:t>ال ال انك تعمر بيتك بدك 90% بدك مقابله مال</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To rebuild your house you need 90%, you need money on the other side.</w:t>
            </w:r>
          </w:p>
        </w:tc>
        <w:tc>
          <w:tcPr>
            <w:tcW w:type="dxa" w:w="3384"/>
            <w:vAlign w:val="top"/>
          </w:tcPr>
          <w:p>
            <w:pPr>
              <w:spacing w:after="0" w:before="0"/>
              <w:jc w:val="right"/>
              <w:bidi/>
            </w:pPr>
            <w:r/>
            <w:r>
              <w:rPr>
                <w:rFonts w:ascii="Arial" w:hAnsi="Arial"/>
                <w:b w:val="0"/>
                <w:sz w:val="14"/>
              </w:rPr>
              <w:t>إنك تعمر بيتك بدك 90%، بدك مقابله مال.</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P08-C630</w:t>
            </w:r>
          </w:p>
        </w:tc>
        <w:tc>
          <w:tcPr>
            <w:tcW w:type="dxa" w:w="4608"/>
            <w:vAlign w:val="top"/>
          </w:tcPr>
          <w:p>
            <w:pPr>
              <w:spacing w:after="0" w:before="0"/>
              <w:jc w:val="right"/>
              <w:bidi/>
            </w:pPr>
            <w:r/>
            <w:r>
              <w:rPr>
                <w:rFonts w:ascii="Arial" w:hAnsi="Arial"/>
                <w:b w:val="0"/>
                <w:sz w:val="14"/>
              </w:rPr>
              <w:t>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(utterance incomplete)</w:t>
            </w:r>
          </w:p>
        </w:tc>
        <w:tc>
          <w:tcPr>
            <w:tcW w:type="dxa" w:w="3384"/>
            <w:vAlign w:val="top"/>
          </w:tcPr>
          <w:p>
            <w:pPr>
              <w:spacing w:after="0" w:before="0"/>
              <w:jc w:val="right"/>
              <w:bidi/>
            </w:pPr>
            <w:r/>
            <w:r>
              <w:rPr>
                <w:rFonts w:ascii="Arial" w:hAnsi="Arial"/>
                <w:b w:val="0"/>
                <w:sz w:val="14"/>
              </w:rPr>
              <w:t>(جملة مقطوعة)</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P08-C631</w:t>
            </w:r>
          </w:p>
        </w:tc>
        <w:tc>
          <w:tcPr>
            <w:tcW w:type="dxa" w:w="4608"/>
            <w:vAlign w:val="top"/>
          </w:tcPr>
          <w:p>
            <w:pPr>
              <w:spacing w:after="0" w:before="0"/>
              <w:jc w:val="right"/>
              <w:bidi/>
            </w:pPr>
            <w:r/>
            <w:r>
              <w:rPr>
                <w:rFonts w:ascii="Arial" w:hAnsi="Arial"/>
                <w:b w:val="0"/>
                <w:sz w:val="14"/>
              </w:rPr>
              <w:t>وخلينا نقول 10% جهد ليش؟ لان انه حتى لو عندك مصاري ممكن تجيب عامل يعمر لك</w:t>
            </w:r>
          </w:p>
        </w:tc>
        <w:tc>
          <w:tcPr>
            <w:tcW w:type="dxa" w:w="2880"/>
            <w:vAlign w:val="top"/>
          </w:tcPr>
          <w:p>
            <w:pPr>
              <w:spacing w:after="0" w:before="0"/>
              <w:jc w:val="right"/>
              <w:bidi/>
            </w:pPr>
            <w:r/>
            <w:r>
              <w:rPr>
                <w:rFonts w:ascii="Arial" w:hAnsi="Arial"/>
                <w:b w:val="0"/>
                <w:sz w:val="14"/>
              </w:rPr>
              <w:t>CODE-MARKET, CODE-PROVIDE</w:t>
            </w:r>
          </w:p>
        </w:tc>
        <w:tc>
          <w:tcPr>
            <w:tcW w:type="dxa" w:w="4608"/>
            <w:vAlign w:val="top"/>
          </w:tcPr>
          <w:p>
            <w:pPr>
              <w:spacing w:after="0" w:before="0"/>
            </w:pPr>
            <w:r/>
            <w:r>
              <w:rPr>
                <w:rFonts w:ascii="Arial" w:hAnsi="Arial"/>
                <w:b w:val="0"/>
                <w:sz w:val="14"/>
              </w:rPr>
              <w:t>And let's say 10% effort — why? Because even if you have money you can hire a worker to build for you.</w:t>
            </w:r>
          </w:p>
        </w:tc>
        <w:tc>
          <w:tcPr>
            <w:tcW w:type="dxa" w:w="3384"/>
            <w:vAlign w:val="top"/>
          </w:tcPr>
          <w:p>
            <w:pPr>
              <w:spacing w:after="0" w:before="0"/>
              <w:jc w:val="right"/>
              <w:bidi/>
            </w:pPr>
            <w:r/>
            <w:r>
              <w:rPr>
                <w:rFonts w:ascii="Arial" w:hAnsi="Arial"/>
                <w:b w:val="0"/>
                <w:sz w:val="14"/>
              </w:rPr>
              <w:t>وخلينا نقول 10% جهد — ليش؟ لأن حتى لو عندك مصاري ممكن تجيب عامل ليعمر لك.</w:t>
            </w:r>
          </w:p>
        </w:tc>
        <w:tc>
          <w:tcPr>
            <w:tcW w:type="dxa" w:w="3456"/>
            <w:vAlign w:val="top"/>
          </w:tcPr>
          <w:p>
            <w:pPr>
              <w:spacing w:after="0" w:before="0"/>
              <w:jc w:val="right"/>
              <w:bidi/>
            </w:pPr>
            <w:r/>
            <w:r>
              <w:rPr>
                <w:rFonts w:ascii="Arial" w:hAnsi="Arial"/>
                <w:b w:val="0"/>
                <w:sz w:val="14"/>
              </w:rPr>
              <w:t>Market risks and providing</w:t>
            </w:r>
          </w:p>
        </w:tc>
      </w:tr>
      <w:tr>
        <w:tc>
          <w:tcPr>
            <w:tcW w:type="dxa" w:w="1080"/>
            <w:vAlign w:val="top"/>
          </w:tcPr>
          <w:p>
            <w:pPr>
              <w:spacing w:after="0" w:before="0"/>
            </w:pPr>
            <w:r/>
            <w:r>
              <w:rPr>
                <w:rFonts w:ascii="Arial" w:hAnsi="Arial"/>
                <w:b w:val="0"/>
                <w:sz w:val="14"/>
              </w:rPr>
              <w:t>P08-C632</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P08-C633</w:t>
            </w:r>
          </w:p>
        </w:tc>
        <w:tc>
          <w:tcPr>
            <w:tcW w:type="dxa" w:w="4608"/>
            <w:vAlign w:val="top"/>
          </w:tcPr>
          <w:p>
            <w:pPr>
              <w:spacing w:after="0" w:before="0"/>
              <w:jc w:val="right"/>
              <w:bidi/>
            </w:pPr>
            <w:r/>
            <w:r>
              <w:rPr>
                <w:rFonts w:ascii="Arial" w:hAnsi="Arial"/>
                <w:b w:val="0"/>
                <w:sz w:val="14"/>
              </w:rPr>
              <w:t>اما لم ما عندك مصاري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But if you don't have money...</w:t>
            </w:r>
          </w:p>
        </w:tc>
        <w:tc>
          <w:tcPr>
            <w:tcW w:type="dxa" w:w="3384"/>
            <w:vAlign w:val="top"/>
          </w:tcPr>
          <w:p>
            <w:pPr>
              <w:spacing w:after="0" w:before="0"/>
              <w:jc w:val="right"/>
              <w:bidi/>
            </w:pPr>
            <w:r/>
            <w:r>
              <w:rPr>
                <w:rFonts w:ascii="Arial" w:hAnsi="Arial"/>
                <w:b w:val="0"/>
                <w:sz w:val="14"/>
              </w:rPr>
              <w:t>أما لمَ ما عندك مصاري...</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P08-C634</w:t>
            </w:r>
          </w:p>
        </w:tc>
        <w:tc>
          <w:tcPr>
            <w:tcW w:type="dxa" w:w="4608"/>
            <w:vAlign w:val="top"/>
          </w:tcPr>
          <w:p>
            <w:pPr>
              <w:spacing w:after="0" w:before="0"/>
              <w:jc w:val="right"/>
              <w:bidi/>
            </w:pPr>
            <w:r/>
            <w:r>
              <w:rPr>
                <w:rFonts w:ascii="Arial" w:hAnsi="Arial"/>
                <w:b w:val="0"/>
                <w:sz w:val="14"/>
              </w:rPr>
              <w:t>فجهدك على الفاضي يعني مش رح تجيب حجر من الشارع وتروح تحطها وتقول بدي اعمر مستحيل يعني فانت ال اللي بدك تحكي فيه انه هل عندك القدره يعني بدك البحث تبعك هل المجتمع اللي اللي هون المجتمع السوري</w:t>
            </w:r>
          </w:p>
        </w:tc>
        <w:tc>
          <w:tcPr>
            <w:tcW w:type="dxa" w:w="2880"/>
            <w:vAlign w:val="top"/>
          </w:tcPr>
          <w:p>
            <w:pPr>
              <w:spacing w:after="0" w:before="0"/>
              <w:jc w:val="right"/>
              <w:bidi/>
            </w:pPr>
            <w:r/>
            <w:r>
              <w:rPr>
                <w:rFonts w:ascii="Arial" w:hAnsi="Arial"/>
                <w:b w:val="0"/>
                <w:sz w:val="14"/>
              </w:rPr>
              <w:t>CODE-PRECARITY, CODE-COMMUNITY</w:t>
            </w:r>
          </w:p>
        </w:tc>
        <w:tc>
          <w:tcPr>
            <w:tcW w:type="dxa" w:w="4608"/>
            <w:vAlign w:val="top"/>
          </w:tcPr>
          <w:p>
            <w:pPr>
              <w:spacing w:after="0" w:before="0"/>
            </w:pPr>
            <w:r/>
            <w:r>
              <w:rPr>
                <w:rFonts w:ascii="Arial" w:hAnsi="Arial"/>
                <w:b w:val="0"/>
                <w:sz w:val="14"/>
              </w:rPr>
              <w:t>Then your effort is wasted — you won't pick a stone from the street and go put it and say ‘I want to build’ — that's impossible. So you're the one who has to discuss whether you have the ability — your search: is the community here, the Syrian community...</w:t>
            </w:r>
          </w:p>
        </w:tc>
        <w:tc>
          <w:tcPr>
            <w:tcW w:type="dxa" w:w="3384"/>
            <w:vAlign w:val="top"/>
          </w:tcPr>
          <w:p>
            <w:pPr>
              <w:spacing w:after="0" w:before="0"/>
              <w:jc w:val="right"/>
              <w:bidi/>
            </w:pPr>
            <w:r/>
            <w:r>
              <w:rPr>
                <w:rFonts w:ascii="Arial" w:hAnsi="Arial"/>
                <w:b w:val="0"/>
                <w:sz w:val="14"/>
              </w:rPr>
              <w:t>فجهدك على الفاضي — مش رح تجيب حجر من الشارع وتروح تحطها وتقول بدي أعمر — مستحيل. فإنت اللي بدك تحكي فيه هل عندك القدرة — يعني بدك البحث تبعك: هل المجتمع اللي هون، المجتمع السوري...</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P08-C635</w:t>
            </w:r>
          </w:p>
        </w:tc>
        <w:tc>
          <w:tcPr>
            <w:tcW w:type="dxa" w:w="4608"/>
            <w:vAlign w:val="top"/>
          </w:tcPr>
          <w:p>
            <w:pPr>
              <w:spacing w:after="0" w:before="0"/>
              <w:jc w:val="right"/>
              <w:bidi/>
            </w:pPr>
            <w:r/>
            <w:r>
              <w:rPr>
                <w:rFonts w:ascii="Arial" w:hAnsi="Arial"/>
                <w:b w:val="0"/>
                <w:sz w:val="14"/>
              </w:rPr>
              <w:t>من هذا الجيل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From this generation?</w:t>
            </w:r>
          </w:p>
        </w:tc>
        <w:tc>
          <w:tcPr>
            <w:tcW w:type="dxa" w:w="3384"/>
            <w:vAlign w:val="top"/>
          </w:tcPr>
          <w:p>
            <w:pPr>
              <w:spacing w:after="0" w:before="0"/>
              <w:jc w:val="right"/>
              <w:bidi/>
            </w:pPr>
            <w:r/>
            <w:r>
              <w:rPr>
                <w:rFonts w:ascii="Arial" w:hAnsi="Arial"/>
                <w:b w:val="0"/>
                <w:sz w:val="14"/>
              </w:rPr>
              <w:t>من هذا الجيل؟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P08-C636</w:t>
            </w:r>
          </w:p>
        </w:tc>
        <w:tc>
          <w:tcPr>
            <w:tcW w:type="dxa" w:w="4608"/>
            <w:vAlign w:val="top"/>
          </w:tcPr>
          <w:p>
            <w:pPr>
              <w:spacing w:after="0" w:before="0"/>
              <w:jc w:val="right"/>
              <w:bidi/>
            </w:pPr>
            <w:r/>
            <w:r>
              <w:rPr>
                <w:rFonts w:ascii="Arial" w:hAnsi="Arial"/>
                <w:b w:val="0"/>
                <w:sz w:val="14"/>
              </w:rPr>
              <w:t>اه ب بكافه</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Yes, in all of it.</w:t>
            </w:r>
          </w:p>
        </w:tc>
        <w:tc>
          <w:tcPr>
            <w:tcW w:type="dxa" w:w="3384"/>
            <w:vAlign w:val="top"/>
          </w:tcPr>
          <w:p>
            <w:pPr>
              <w:spacing w:after="0" w:before="0"/>
              <w:jc w:val="right"/>
              <w:bidi/>
            </w:pPr>
            <w:r/>
            <w:r>
              <w:rPr>
                <w:rFonts w:ascii="Arial" w:hAnsi="Arial"/>
                <w:b w:val="0"/>
                <w:sz w:val="14"/>
              </w:rPr>
              <w:t>أه، بكافه.</w:t>
            </w:r>
          </w:p>
        </w:tc>
        <w:tc>
          <w:tcPr>
            <w:tcW w:type="dxa" w:w="3456"/>
            <w:vAlign w:val="top"/>
          </w:tcPr>
          <w:p>
            <w:pPr>
              <w:spacing w:after="0" w:before="0"/>
              <w:jc w:val="right"/>
              <w:bidi/>
            </w:pPr>
            <w:r/>
            <w:r>
              <w:rPr>
                <w:rFonts w:ascii="Arial" w:hAnsi="Arial"/>
                <w:b w:val="0"/>
                <w:sz w:val="14"/>
              </w:rPr>
              <w:t>Participation and meaningful engagement</w:t>
            </w:r>
          </w:p>
        </w:tc>
      </w:tr>
      <w:tr>
        <w:tc>
          <w:tcPr>
            <w:tcW w:type="dxa" w:w="1080"/>
            <w:vAlign w:val="top"/>
          </w:tcPr>
          <w:p>
            <w:pPr>
              <w:spacing w:after="0" w:before="0"/>
            </w:pPr>
            <w:r/>
            <w:r>
              <w:rPr>
                <w:rFonts w:ascii="Arial" w:hAnsi="Arial"/>
                <w:b w:val="0"/>
                <w:sz w:val="14"/>
              </w:rPr>
              <w:t>P08-C637</w:t>
            </w:r>
          </w:p>
        </w:tc>
        <w:tc>
          <w:tcPr>
            <w:tcW w:type="dxa" w:w="4608"/>
            <w:vAlign w:val="top"/>
          </w:tcPr>
          <w:p>
            <w:pPr>
              <w:spacing w:after="0" w:before="0"/>
              <w:jc w:val="right"/>
              <w:bidi/>
            </w:pPr>
            <w:r/>
            <w:r>
              <w:rPr>
                <w:rFonts w:ascii="Arial" w:hAnsi="Arial"/>
                <w:b w:val="0"/>
                <w:sz w:val="14"/>
              </w:rPr>
              <w:t>انا تركيزي على هذا الجيل</w:t>
            </w:r>
          </w:p>
        </w:tc>
        <w:tc>
          <w:tcPr>
            <w:tcW w:type="dxa" w:w="2880"/>
            <w:vAlign w:val="top"/>
          </w:tcPr>
          <w:p>
            <w:pPr>
              <w:spacing w:after="0" w:before="0"/>
              <w:jc w:val="right"/>
              <w:bidi/>
            </w:pPr>
            <w:r/>
            <w:r>
              <w:rPr>
                <w:rFonts w:ascii="Arial" w:hAnsi="Arial"/>
                <w:b w:val="0"/>
                <w:sz w:val="14"/>
              </w:rPr>
              <w:t>CODE-FUTURE, CODE-PARTICIPATION</w:t>
            </w:r>
          </w:p>
        </w:tc>
        <w:tc>
          <w:tcPr>
            <w:tcW w:type="dxa" w:w="4608"/>
            <w:vAlign w:val="top"/>
          </w:tcPr>
          <w:p>
            <w:pPr>
              <w:spacing w:after="0" w:before="0"/>
            </w:pPr>
            <w:r/>
            <w:r>
              <w:rPr>
                <w:rFonts w:ascii="Arial" w:hAnsi="Arial"/>
                <w:b w:val="0"/>
                <w:sz w:val="14"/>
              </w:rPr>
              <w:t>My focus is on this generation.</w:t>
            </w:r>
          </w:p>
        </w:tc>
        <w:tc>
          <w:tcPr>
            <w:tcW w:type="dxa" w:w="3384"/>
            <w:vAlign w:val="top"/>
          </w:tcPr>
          <w:p>
            <w:pPr>
              <w:spacing w:after="0" w:before="0"/>
              <w:jc w:val="right"/>
              <w:bidi/>
            </w:pPr>
            <w:r/>
            <w:r>
              <w:rPr>
                <w:rFonts w:ascii="Arial" w:hAnsi="Arial"/>
                <w:b w:val="0"/>
                <w:sz w:val="14"/>
              </w:rPr>
              <w:t>تركيزي على هذا الجيل.</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P08-C638</w:t>
            </w:r>
          </w:p>
        </w:tc>
        <w:tc>
          <w:tcPr>
            <w:tcW w:type="dxa" w:w="4608"/>
            <w:vAlign w:val="top"/>
          </w:tcPr>
          <w:p>
            <w:pPr>
              <w:spacing w:after="0" w:before="0"/>
              <w:jc w:val="right"/>
              <w:bidi/>
            </w:pPr>
            <w:r/>
            <w:r>
              <w:rPr>
                <w:rFonts w:ascii="Arial" w:hAnsi="Arial"/>
                <w:b w:val="0"/>
                <w:sz w:val="14"/>
              </w:rPr>
              <w:t>بكافه بكافه اشكاله عرفت كيف بكافه اشكاله هل عنده القدره ينزل يفتح مصلحه ويعمر بيت بكافه اجياله ابني من جيلك يمكن ابني مواليد 96</w:t>
            </w:r>
          </w:p>
        </w:tc>
        <w:tc>
          <w:tcPr>
            <w:tcW w:type="dxa" w:w="2880"/>
            <w:vAlign w:val="top"/>
          </w:tcPr>
          <w:p>
            <w:pPr>
              <w:spacing w:after="0" w:before="0"/>
              <w:jc w:val="right"/>
              <w:bidi/>
            </w:pPr>
            <w:r/>
            <w:r>
              <w:rPr>
                <w:rFonts w:ascii="Arial" w:hAnsi="Arial"/>
                <w:b w:val="0"/>
                <w:sz w:val="14"/>
              </w:rPr>
              <w:t>CODE-AGENCY, CODE-PARTICIPATION, CODE-PROVIDE</w:t>
            </w:r>
          </w:p>
        </w:tc>
        <w:tc>
          <w:tcPr>
            <w:tcW w:type="dxa" w:w="4608"/>
            <w:vAlign w:val="top"/>
          </w:tcPr>
          <w:p>
            <w:pPr>
              <w:spacing w:after="0" w:before="0"/>
            </w:pPr>
            <w:r/>
            <w:r>
              <w:rPr>
                <w:rFonts w:ascii="Arial" w:hAnsi="Arial"/>
                <w:b w:val="0"/>
                <w:sz w:val="14"/>
              </w:rPr>
              <w:t>In all its forms, in all its forms — I knew how, in all its forms, whether he has the ability to go down, open a shop and build a house — all his generations. My son is from your generation, maybe my son was born in '96.</w:t>
            </w:r>
          </w:p>
        </w:tc>
        <w:tc>
          <w:tcPr>
            <w:tcW w:type="dxa" w:w="3384"/>
            <w:vAlign w:val="top"/>
          </w:tcPr>
          <w:p>
            <w:pPr>
              <w:spacing w:after="0" w:before="0"/>
              <w:jc w:val="right"/>
              <w:bidi/>
            </w:pPr>
            <w:r/>
            <w:r>
              <w:rPr>
                <w:rFonts w:ascii="Arial" w:hAnsi="Arial"/>
                <w:b w:val="0"/>
                <w:sz w:val="14"/>
              </w:rPr>
              <w:t>بكافه بكافه أشكاله — عرفت كيف، بكافه أشكاله، هل عنده القدرة ينزل يفتح مصلحة ويعمر بيت — بكافة أجياله. ابني من جيلك، يمكن ابني مواليد 96.</w:t>
            </w:r>
          </w:p>
        </w:tc>
        <w:tc>
          <w:tcPr>
            <w:tcW w:type="dxa" w:w="3456"/>
            <w:vAlign w:val="top"/>
          </w:tcPr>
          <w:p>
            <w:pPr>
              <w:spacing w:after="0" w:before="0"/>
              <w:jc w:val="right"/>
              <w:bidi/>
            </w:pPr>
            <w:r/>
            <w:r>
              <w:rPr>
                <w:rFonts w:ascii="Arial" w:hAnsi="Arial"/>
                <w:b w:val="0"/>
                <w:sz w:val="14"/>
              </w:rPr>
              <w:t>Agency and providing</w:t>
            </w:r>
          </w:p>
        </w:tc>
      </w:tr>
      <w:tr>
        <w:tc>
          <w:tcPr>
            <w:tcW w:type="dxa" w:w="1080"/>
            <w:vAlign w:val="top"/>
          </w:tcPr>
          <w:p>
            <w:pPr>
              <w:spacing w:after="0" w:before="0"/>
            </w:pPr>
            <w:r/>
            <w:r>
              <w:rPr>
                <w:rFonts w:ascii="Arial" w:hAnsi="Arial"/>
                <w:b w:val="0"/>
                <w:sz w:val="14"/>
              </w:rPr>
              <w:t>P08-C639</w:t>
            </w:r>
          </w:p>
        </w:tc>
        <w:tc>
          <w:tcPr>
            <w:tcW w:type="dxa" w:w="4608"/>
            <w:vAlign w:val="top"/>
          </w:tcPr>
          <w:p>
            <w:pPr>
              <w:spacing w:after="0" w:before="0"/>
              <w:jc w:val="right"/>
              <w:bidi/>
            </w:pPr>
            <w:r/>
            <w:r>
              <w:rPr>
                <w:rFonts w:ascii="Arial" w:hAnsi="Arial"/>
                <w:b w:val="0"/>
                <w:sz w:val="14"/>
              </w:rPr>
              <w:t>الله يحفظ</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May God protect him.</w:t>
            </w:r>
          </w:p>
        </w:tc>
        <w:tc>
          <w:tcPr>
            <w:tcW w:type="dxa" w:w="3384"/>
            <w:vAlign w:val="top"/>
          </w:tcPr>
          <w:p>
            <w:pPr>
              <w:spacing w:after="0" w:before="0"/>
              <w:jc w:val="right"/>
              <w:bidi/>
            </w:pPr>
            <w:r/>
            <w:r>
              <w:rPr>
                <w:rFonts w:ascii="Arial" w:hAnsi="Arial"/>
                <w:b w:val="0"/>
                <w:sz w:val="14"/>
              </w:rPr>
              <w:t>الله يحفظه.</w:t>
            </w:r>
          </w:p>
        </w:tc>
        <w:tc>
          <w:tcPr>
            <w:tcW w:type="dxa" w:w="3456"/>
            <w:vAlign w:val="top"/>
          </w:tcPr>
          <w:p>
            <w:pPr>
              <w:spacing w:after="0" w:before="0"/>
              <w:jc w:val="right"/>
              <w:bidi/>
            </w:pPr>
            <w:r/>
            <w:r>
              <w:rPr>
                <w:rFonts w:ascii="Arial" w:hAnsi="Arial"/>
                <w:b w:val="0"/>
                <w:sz w:val="14"/>
              </w:rPr>
              <w:t>Faith and coping</w:t>
            </w:r>
          </w:p>
        </w:tc>
      </w:tr>
      <w:tr>
        <w:tc>
          <w:tcPr>
            <w:tcW w:type="dxa" w:w="1080"/>
            <w:vAlign w:val="top"/>
          </w:tcPr>
          <w:p>
            <w:pPr>
              <w:spacing w:after="0" w:before="0"/>
            </w:pPr>
            <w:r/>
            <w:r>
              <w:rPr>
                <w:rFonts w:ascii="Arial" w:hAnsi="Arial"/>
                <w:b w:val="0"/>
                <w:sz w:val="14"/>
              </w:rPr>
              <w:t>P08-C640</w:t>
            </w:r>
          </w:p>
        </w:tc>
        <w:tc>
          <w:tcPr>
            <w:tcW w:type="dxa" w:w="4608"/>
            <w:vAlign w:val="top"/>
          </w:tcPr>
          <w:p>
            <w:pPr>
              <w:spacing w:after="0" w:before="0"/>
              <w:jc w:val="right"/>
              <w:bidi/>
            </w:pPr>
            <w:r/>
            <w:r>
              <w:rPr>
                <w:rFonts w:ascii="Arial" w:hAnsi="Arial"/>
                <w:b w:val="0"/>
                <w:sz w:val="14"/>
              </w:rPr>
              <w:t>الله يسلمك</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May God keep you safe.</w:t>
            </w:r>
          </w:p>
        </w:tc>
        <w:tc>
          <w:tcPr>
            <w:tcW w:type="dxa" w:w="3384"/>
            <w:vAlign w:val="top"/>
          </w:tcPr>
          <w:p>
            <w:pPr>
              <w:spacing w:after="0" w:before="0"/>
              <w:jc w:val="right"/>
              <w:bidi/>
            </w:pPr>
            <w:r/>
            <w:r>
              <w:rPr>
                <w:rFonts w:ascii="Arial" w:hAnsi="Arial"/>
                <w:b w:val="0"/>
                <w:sz w:val="14"/>
              </w:rPr>
              <w:t>الله يسلمك.</w:t>
            </w:r>
          </w:p>
        </w:tc>
        <w:tc>
          <w:tcPr>
            <w:tcW w:type="dxa" w:w="3456"/>
            <w:vAlign w:val="top"/>
          </w:tcPr>
          <w:p>
            <w:pPr>
              <w:spacing w:after="0" w:before="0"/>
              <w:jc w:val="right"/>
              <w:bidi/>
            </w:pPr>
            <w:r/>
            <w:r>
              <w:rPr>
                <w:rFonts w:ascii="Arial" w:hAnsi="Arial"/>
                <w:b w:val="0"/>
                <w:sz w:val="14"/>
              </w:rPr>
              <w:t>Faith and coping</w:t>
            </w:r>
          </w:p>
        </w:tc>
      </w:tr>
      <w:tr>
        <w:tc>
          <w:tcPr>
            <w:tcW w:type="dxa" w:w="1080"/>
            <w:vAlign w:val="top"/>
          </w:tcPr>
          <w:p>
            <w:pPr>
              <w:spacing w:after="0" w:before="0"/>
            </w:pPr>
            <w:r/>
            <w:r>
              <w:rPr>
                <w:rFonts w:ascii="Arial" w:hAnsi="Arial"/>
                <w:b w:val="0"/>
                <w:sz w:val="14"/>
              </w:rPr>
              <w:t>P08-C641</w:t>
            </w:r>
          </w:p>
        </w:tc>
        <w:tc>
          <w:tcPr>
            <w:tcW w:type="dxa" w:w="4608"/>
            <w:vAlign w:val="top"/>
          </w:tcPr>
          <w:p>
            <w:pPr>
              <w:spacing w:after="0" w:before="0"/>
              <w:jc w:val="right"/>
              <w:bidi/>
            </w:pPr>
            <w:r/>
            <w:r>
              <w:rPr>
                <w:rFonts w:ascii="Arial" w:hAnsi="Arial"/>
                <w:b w:val="0"/>
                <w:sz w:val="14"/>
              </w:rPr>
              <w:t>هسه ما عنده القدره</w:t>
            </w:r>
          </w:p>
        </w:tc>
        <w:tc>
          <w:tcPr>
            <w:tcW w:type="dxa" w:w="2880"/>
            <w:vAlign w:val="top"/>
          </w:tcPr>
          <w:p>
            <w:pPr>
              <w:spacing w:after="0" w:before="0"/>
              <w:jc w:val="right"/>
              <w:bidi/>
            </w:pPr>
            <w:r/>
            <w:r>
              <w:rPr>
                <w:rFonts w:ascii="Arial" w:hAnsi="Arial"/>
                <w:b w:val="0"/>
                <w:sz w:val="14"/>
              </w:rPr>
              <w:t>CODE-EXCLUSION, CODE-PRECARITY</w:t>
            </w:r>
          </w:p>
        </w:tc>
        <w:tc>
          <w:tcPr>
            <w:tcW w:type="dxa" w:w="4608"/>
            <w:vAlign w:val="top"/>
          </w:tcPr>
          <w:p>
            <w:pPr>
              <w:spacing w:after="0" w:before="0"/>
            </w:pPr>
            <w:r/>
            <w:r>
              <w:rPr>
                <w:rFonts w:ascii="Arial" w:hAnsi="Arial"/>
                <w:b w:val="0"/>
                <w:sz w:val="14"/>
              </w:rPr>
              <w:t>Now he doesn't have the ability.</w:t>
            </w:r>
          </w:p>
        </w:tc>
        <w:tc>
          <w:tcPr>
            <w:tcW w:type="dxa" w:w="3384"/>
            <w:vAlign w:val="top"/>
          </w:tcPr>
          <w:p>
            <w:pPr>
              <w:spacing w:after="0" w:before="0"/>
              <w:jc w:val="right"/>
              <w:bidi/>
            </w:pPr>
            <w:r/>
            <w:r>
              <w:rPr>
                <w:rFonts w:ascii="Arial" w:hAnsi="Arial"/>
                <w:b w:val="0"/>
                <w:sz w:val="14"/>
              </w:rPr>
              <w:t>هسه ما عنده القدرة.</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P08-C642</w:t>
            </w:r>
          </w:p>
        </w:tc>
        <w:tc>
          <w:tcPr>
            <w:tcW w:type="dxa" w:w="4608"/>
            <w:vAlign w:val="top"/>
          </w:tcPr>
          <w:p>
            <w:pPr>
              <w:spacing w:after="0" w:before="0"/>
              <w:jc w:val="right"/>
              <w:bidi/>
            </w:pPr>
            <w:r/>
            <w:r>
              <w:rPr>
                <w:rFonts w:ascii="Arial" w:hAnsi="Arial"/>
                <w:b w:val="0"/>
                <w:sz w:val="14"/>
              </w:rPr>
              <w:t>ما عنده القدره</w:t>
            </w:r>
          </w:p>
        </w:tc>
        <w:tc>
          <w:tcPr>
            <w:tcW w:type="dxa" w:w="2880"/>
            <w:vAlign w:val="top"/>
          </w:tcPr>
          <w:p>
            <w:pPr>
              <w:spacing w:after="0" w:before="0"/>
              <w:jc w:val="right"/>
              <w:bidi/>
            </w:pPr>
            <w:r/>
            <w:r>
              <w:rPr>
                <w:rFonts w:ascii="Arial" w:hAnsi="Arial"/>
                <w:b w:val="0"/>
                <w:sz w:val="14"/>
              </w:rPr>
              <w:t>CODE-EXCLUSION, CODE-PRECARITY</w:t>
            </w:r>
          </w:p>
        </w:tc>
        <w:tc>
          <w:tcPr>
            <w:tcW w:type="dxa" w:w="4608"/>
            <w:vAlign w:val="top"/>
          </w:tcPr>
          <w:p>
            <w:pPr>
              <w:spacing w:after="0" w:before="0"/>
            </w:pPr>
            <w:r/>
            <w:r>
              <w:rPr>
                <w:rFonts w:ascii="Arial" w:hAnsi="Arial"/>
                <w:b w:val="0"/>
                <w:sz w:val="14"/>
              </w:rPr>
              <w:t>He doesn't have the ability.</w:t>
            </w:r>
          </w:p>
        </w:tc>
        <w:tc>
          <w:tcPr>
            <w:tcW w:type="dxa" w:w="3384"/>
            <w:vAlign w:val="top"/>
          </w:tcPr>
          <w:p>
            <w:pPr>
              <w:spacing w:after="0" w:before="0"/>
              <w:jc w:val="right"/>
              <w:bidi/>
            </w:pPr>
            <w:r/>
            <w:r>
              <w:rPr>
                <w:rFonts w:ascii="Arial" w:hAnsi="Arial"/>
                <w:b w:val="0"/>
                <w:sz w:val="14"/>
              </w:rPr>
              <w:t>ما عنده القدرة.</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P08-C643</w:t>
            </w:r>
          </w:p>
        </w:tc>
        <w:tc>
          <w:tcPr>
            <w:tcW w:type="dxa" w:w="4608"/>
            <w:vAlign w:val="top"/>
          </w:tcPr>
          <w:p>
            <w:pPr>
              <w:spacing w:after="0" w:before="0"/>
              <w:jc w:val="right"/>
              <w:bidi/>
            </w:pPr>
            <w:r/>
            <w:r>
              <w:rPr>
                <w:rFonts w:ascii="Arial" w:hAnsi="Arial"/>
                <w:b w:val="0"/>
                <w:sz w:val="14"/>
              </w:rPr>
              <w:t>لا ما عنده القدره هسه يمكن انا شوي حوشت شوي تعبت يمكن عندي تالي سياره يمكن عندي تالي ارض بسوريا يمكن يعني ام ممكن يعني ازبط حالي بسكن عرفت كيف اما يعني</w:t>
            </w:r>
          </w:p>
        </w:tc>
        <w:tc>
          <w:tcPr>
            <w:tcW w:type="dxa" w:w="2880"/>
            <w:vAlign w:val="top"/>
          </w:tcPr>
          <w:p>
            <w:pPr>
              <w:spacing w:after="0" w:before="0"/>
              <w:jc w:val="right"/>
              <w:bidi/>
            </w:pPr>
            <w:r/>
            <w:r>
              <w:rPr>
                <w:rFonts w:ascii="Arial" w:hAnsi="Arial"/>
                <w:b w:val="0"/>
                <w:sz w:val="14"/>
              </w:rPr>
              <w:t>CODE-PROVIDE, CODE-LOSS, CODE-PRECARITY</w:t>
            </w:r>
          </w:p>
        </w:tc>
        <w:tc>
          <w:tcPr>
            <w:tcW w:type="dxa" w:w="4608"/>
            <w:vAlign w:val="top"/>
          </w:tcPr>
          <w:p>
            <w:pPr>
              <w:spacing w:after="0" w:before="0"/>
            </w:pPr>
            <w:r/>
            <w:r>
              <w:rPr>
                <w:rFonts w:ascii="Arial" w:hAnsi="Arial"/>
                <w:b w:val="0"/>
                <w:sz w:val="14"/>
              </w:rPr>
              <w:t>No, he doesn't have the ability. Now maybe I saved a bit, I'm a little tired, maybe I have a car title, maybe I have a piece of land in Syria — maybe I could sort myself out and live, you know? But I mean...</w:t>
            </w:r>
          </w:p>
        </w:tc>
        <w:tc>
          <w:tcPr>
            <w:tcW w:type="dxa" w:w="3384"/>
            <w:vAlign w:val="top"/>
          </w:tcPr>
          <w:p>
            <w:pPr>
              <w:spacing w:after="0" w:before="0"/>
              <w:jc w:val="right"/>
              <w:bidi/>
            </w:pPr>
            <w:r/>
            <w:r>
              <w:rPr>
                <w:rFonts w:ascii="Arial" w:hAnsi="Arial"/>
                <w:b w:val="0"/>
                <w:sz w:val="14"/>
              </w:rPr>
              <w:t>لا، ما عنده القدرة. هسه يمكن أنا شوي حوشت، شوي تعبت، يمكن عندي طالي سيارة، يمكن عندي طالي أرض بسوريا — ممكن يعني أضبط حالي واسكن، عرفت كيف؟ بس يعني...</w:t>
            </w:r>
          </w:p>
        </w:tc>
        <w:tc>
          <w:tcPr>
            <w:tcW w:type="dxa" w:w="3456"/>
            <w:vAlign w:val="top"/>
          </w:tcPr>
          <w:p>
            <w:pPr>
              <w:spacing w:after="0" w:before="0"/>
              <w:jc w:val="right"/>
              <w:bidi/>
            </w:pPr>
            <w:r/>
            <w:r>
              <w:rPr>
                <w:rFonts w:ascii="Arial" w:hAnsi="Arial"/>
                <w:b w:val="0"/>
                <w:sz w:val="14"/>
              </w:rPr>
              <w:t>Provide and loss</w:t>
            </w:r>
          </w:p>
        </w:tc>
      </w:tr>
      <w:tr>
        <w:tc>
          <w:tcPr>
            <w:tcW w:type="dxa" w:w="1080"/>
            <w:vAlign w:val="top"/>
          </w:tcPr>
          <w:p>
            <w:pPr>
              <w:spacing w:after="0" w:before="0"/>
            </w:pPr>
            <w:r/>
            <w:r>
              <w:rPr>
                <w:rFonts w:ascii="Arial" w:hAnsi="Arial"/>
                <w:b w:val="0"/>
                <w:sz w:val="14"/>
              </w:rPr>
              <w:t>P08-C644</w:t>
            </w:r>
          </w:p>
        </w:tc>
        <w:tc>
          <w:tcPr>
            <w:tcW w:type="dxa" w:w="4608"/>
            <w:vAlign w:val="top"/>
          </w:tcPr>
          <w:p>
            <w:pPr>
              <w:spacing w:after="0" w:before="0"/>
              <w:jc w:val="right"/>
              <w:bidi/>
            </w:pPr>
            <w:r/>
            <w:r>
              <w:rPr>
                <w:rFonts w:ascii="Arial" w:hAnsi="Arial"/>
                <w:b w:val="0"/>
                <w:sz w:val="14"/>
              </w:rPr>
              <w:t>اكثر من هيك لا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More than that, no.</w:t>
            </w:r>
          </w:p>
        </w:tc>
        <w:tc>
          <w:tcPr>
            <w:tcW w:type="dxa" w:w="3384"/>
            <w:vAlign w:val="top"/>
          </w:tcPr>
          <w:p>
            <w:pPr>
              <w:spacing w:after="0" w:before="0"/>
              <w:jc w:val="right"/>
              <w:bidi/>
            </w:pPr>
            <w:r/>
            <w:r>
              <w:rPr>
                <w:rFonts w:ascii="Arial" w:hAnsi="Arial"/>
                <w:b w:val="0"/>
                <w:sz w:val="14"/>
              </w:rPr>
              <w:t>أكثر من هيك لا.</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P08-C645</w:t>
            </w:r>
          </w:p>
        </w:tc>
        <w:tc>
          <w:tcPr>
            <w:tcW w:type="dxa" w:w="4608"/>
            <w:vAlign w:val="top"/>
          </w:tcPr>
          <w:p>
            <w:pPr>
              <w:spacing w:after="0" w:before="0"/>
              <w:jc w:val="right"/>
              <w:bidi/>
            </w:pPr>
            <w:r/>
            <w:r>
              <w:rPr>
                <w:rFonts w:ascii="Arial" w:hAnsi="Arial"/>
                <w:b w:val="0"/>
                <w:sz w:val="14"/>
              </w:rPr>
              <w:t>اه في ناس الله بنعم عليهم اكثر في ناس الله بنعم عليهم اكثر يعني ممكن يشتري دار ويشتري</w:t>
            </w:r>
          </w:p>
        </w:tc>
        <w:tc>
          <w:tcPr>
            <w:tcW w:type="dxa" w:w="2880"/>
            <w:vAlign w:val="top"/>
          </w:tcPr>
          <w:p>
            <w:pPr>
              <w:spacing w:after="0" w:before="0"/>
              <w:jc w:val="right"/>
              <w:bidi/>
            </w:pPr>
            <w:r/>
            <w:r>
              <w:rPr>
                <w:rFonts w:ascii="Arial" w:hAnsi="Arial"/>
                <w:b w:val="0"/>
                <w:sz w:val="14"/>
              </w:rPr>
              <w:t>CODE-STATUS, CODE-FAITH</w:t>
            </w:r>
          </w:p>
        </w:tc>
        <w:tc>
          <w:tcPr>
            <w:tcW w:type="dxa" w:w="4608"/>
            <w:vAlign w:val="top"/>
          </w:tcPr>
          <w:p>
            <w:pPr>
              <w:spacing w:after="0" w:before="0"/>
            </w:pPr>
            <w:r/>
            <w:r>
              <w:rPr>
                <w:rFonts w:ascii="Arial" w:hAnsi="Arial"/>
                <w:b w:val="0"/>
                <w:sz w:val="14"/>
              </w:rPr>
              <w:t>Yes, there are people God has blessed — more, there are people God has blessed — like they might buy a house and buy...</w:t>
            </w:r>
          </w:p>
        </w:tc>
        <w:tc>
          <w:tcPr>
            <w:tcW w:type="dxa" w:w="3384"/>
            <w:vAlign w:val="top"/>
          </w:tcPr>
          <w:p>
            <w:pPr>
              <w:spacing w:after="0" w:before="0"/>
              <w:jc w:val="right"/>
              <w:bidi/>
            </w:pPr>
            <w:r/>
            <w:r>
              <w:rPr>
                <w:rFonts w:ascii="Arial" w:hAnsi="Arial"/>
                <w:b w:val="0"/>
                <w:sz w:val="14"/>
              </w:rPr>
              <w:t>أه في ناس الله بنعم عليهم أكثر، في ناس الله بنعم عليهم أكثر يعني ممكن يشتري دار ويشتري...</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P08-C646</w:t>
            </w:r>
          </w:p>
        </w:tc>
        <w:tc>
          <w:tcPr>
            <w:tcW w:type="dxa" w:w="4608"/>
            <w:vAlign w:val="top"/>
          </w:tcPr>
          <w:p>
            <w:pPr>
              <w:spacing w:after="0" w:before="0"/>
              <w:jc w:val="right"/>
              <w:bidi/>
            </w:pPr>
            <w:r/>
            <w:r>
              <w:rPr>
                <w:rFonts w:ascii="Arial" w:hAnsi="Arial"/>
                <w:b w:val="0"/>
                <w:sz w:val="14"/>
              </w:rPr>
              <w:t>يعني يعني انا مثلا بدي احكي لك عن عن اشخاص شو حكوا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I mean, for example I want to tell you about what people said.</w:t>
            </w:r>
          </w:p>
        </w:tc>
        <w:tc>
          <w:tcPr>
            <w:tcW w:type="dxa" w:w="3384"/>
            <w:vAlign w:val="top"/>
          </w:tcPr>
          <w:p>
            <w:pPr>
              <w:spacing w:after="0" w:before="0"/>
              <w:jc w:val="right"/>
              <w:bidi/>
            </w:pPr>
            <w:r/>
            <w:r>
              <w:rPr>
                <w:rFonts w:ascii="Arial" w:hAnsi="Arial"/>
                <w:b w:val="0"/>
                <w:sz w:val="14"/>
              </w:rPr>
              <w:t>يعني، يعني، مثلا بدي أحكيلك عن شو قالوا الناس.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P08-C647</w:t>
            </w:r>
          </w:p>
        </w:tc>
        <w:tc>
          <w:tcPr>
            <w:tcW w:type="dxa" w:w="4608"/>
            <w:vAlign w:val="top"/>
          </w:tcPr>
          <w:p>
            <w:pPr>
              <w:spacing w:after="0" w:before="0"/>
              <w:jc w:val="right"/>
              <w:bidi/>
            </w:pPr>
            <w:r/>
            <w:r>
              <w:rPr>
                <w:rFonts w:ascii="Arial" w:hAnsi="Arial"/>
                <w:b w:val="0"/>
                <w:sz w:val="14"/>
              </w:rPr>
              <w:t>ليعم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 ahead.</w:t>
            </w:r>
          </w:p>
        </w:tc>
        <w:tc>
          <w:tcPr>
            <w:tcW w:type="dxa" w:w="3384"/>
            <w:vAlign w:val="top"/>
          </w:tcPr>
          <w:p>
            <w:pPr>
              <w:spacing w:after="0" w:before="0"/>
              <w:jc w:val="right"/>
              <w:bidi/>
            </w:pPr>
            <w:r/>
            <w:r>
              <w:rPr>
                <w:rFonts w:ascii="Arial" w:hAnsi="Arial"/>
                <w:b w:val="0"/>
                <w:sz w:val="14"/>
              </w:rPr>
              <w:t>يعم، تفضل.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P08-C648</w:t>
            </w:r>
          </w:p>
        </w:tc>
        <w:tc>
          <w:tcPr>
            <w:tcW w:type="dxa" w:w="4608"/>
            <w:vAlign w:val="top"/>
          </w:tcPr>
          <w:p>
            <w:pPr>
              <w:spacing w:after="0" w:before="0"/>
              <w:jc w:val="right"/>
              <w:bidi/>
            </w:pPr>
            <w:r/>
            <w:r>
              <w:rPr>
                <w:rFonts w:ascii="Arial" w:hAnsi="Arial"/>
                <w:b w:val="0"/>
                <w:sz w:val="14"/>
              </w:rPr>
              <w:t>انه نحن صحيح عمرنا 60 اليوم بس انا كمان قادر مثلا ارجع على سوريا اتوظف بوظيفه هلا اقل يعني حكى لي انه انا تم استهلاكي بالاردن وتعبت نفسيا وكذا بس لما يكرموني ويعني يعتب يحطوا لي اعتبار و انا بساهم باعاده الاعمار بس اقتصاديا ما بتشوفها معك فاضي</w:t>
            </w:r>
          </w:p>
        </w:tc>
        <w:tc>
          <w:tcPr>
            <w:tcW w:type="dxa" w:w="2880"/>
            <w:vAlign w:val="top"/>
          </w:tcPr>
          <w:p>
            <w:pPr>
              <w:spacing w:after="0" w:before="0"/>
              <w:jc w:val="right"/>
              <w:bidi/>
            </w:pPr>
            <w:r/>
            <w:r>
              <w:rPr>
                <w:rFonts w:ascii="Arial" w:hAnsi="Arial"/>
                <w:b w:val="0"/>
                <w:sz w:val="14"/>
              </w:rPr>
              <w:t>CODE-STATUS; CODE-PROVIDE; CODE-LOSS</w:t>
            </w:r>
          </w:p>
        </w:tc>
        <w:tc>
          <w:tcPr>
            <w:tcW w:type="dxa" w:w="4608"/>
            <w:vAlign w:val="top"/>
          </w:tcPr>
          <w:p>
            <w:pPr>
              <w:spacing w:after="0" w:before="0"/>
            </w:pPr>
            <w:r/>
            <w:r>
              <w:rPr>
                <w:rFonts w:ascii="Arial" w:hAnsi="Arial"/>
                <w:b w:val="0"/>
                <w:sz w:val="14"/>
              </w:rPr>
              <w:t>That we, true, our age is 60 today, but I also can, for example, return to Syria and get a job. He said now jobs are fewer, I mean he told me that he was used up in Jordan and he got psychologically tired and such, but when they honor me and, I mean, they give me consideration and I contribute to reconstruction, but economically you don't see it with you — it's empty.</w:t>
            </w:r>
          </w:p>
        </w:tc>
        <w:tc>
          <w:tcPr>
            <w:tcW w:type="dxa" w:w="3384"/>
            <w:vAlign w:val="top"/>
          </w:tcPr>
          <w:p>
            <w:pPr>
              <w:spacing w:after="0" w:before="0"/>
              <w:jc w:val="right"/>
              <w:bidi/>
            </w:pPr>
            <w:r/>
            <w:r>
              <w:rPr>
                <w:rFonts w:ascii="Arial" w:hAnsi="Arial"/>
                <w:b w:val="0"/>
                <w:sz w:val="14"/>
              </w:rPr>
              <w:t>إنه نحن صحيح عمرنا 60 اليوم، بس أنا كمان قادر مثلا أرجع على سوريا واتوظف. هو قال هلا الوظايف أقل، يعني حكى لي إنه تم استهلاكي بالأردن وتعبت نفسياً وكذا، بس لما يكرموني ويعني يحطوا لي اعتبار وأنا بساهم بإعادة الإعمار، بس اقتصادياً ما بتشوفها معك — فاضي.</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P08-C649</w:t>
            </w:r>
          </w:p>
        </w:tc>
        <w:tc>
          <w:tcPr>
            <w:tcW w:type="dxa" w:w="4608"/>
            <w:vAlign w:val="top"/>
          </w:tcPr>
          <w:p>
            <w:pPr>
              <w:spacing w:after="0" w:before="0"/>
              <w:jc w:val="right"/>
              <w:bidi/>
            </w:pPr>
            <w:r/>
            <w:r>
              <w:rPr>
                <w:rFonts w:ascii="Arial" w:hAnsi="Arial"/>
                <w:b w:val="0"/>
                <w:sz w:val="14"/>
              </w:rPr>
              <w:t>انت عمرك يعني تجوزت ال 50 ال 55 حتى مخك صار مستهلك</w:t>
            </w:r>
          </w:p>
        </w:tc>
        <w:tc>
          <w:tcPr>
            <w:tcW w:type="dxa" w:w="2880"/>
            <w:vAlign w:val="top"/>
          </w:tcPr>
          <w:p>
            <w:pPr>
              <w:spacing w:after="0" w:before="0"/>
              <w:jc w:val="right"/>
              <w:bidi/>
            </w:pPr>
            <w:r/>
            <w:r>
              <w:rPr>
                <w:rFonts w:ascii="Arial" w:hAnsi="Arial"/>
                <w:b w:val="0"/>
                <w:sz w:val="14"/>
              </w:rPr>
              <w:t>CODE-HEALTH; CODE-LOSS</w:t>
            </w:r>
          </w:p>
        </w:tc>
        <w:tc>
          <w:tcPr>
            <w:tcW w:type="dxa" w:w="4608"/>
            <w:vAlign w:val="top"/>
          </w:tcPr>
          <w:p>
            <w:pPr>
              <w:spacing w:after="0" w:before="0"/>
            </w:pPr>
            <w:r/>
            <w:r>
              <w:rPr>
                <w:rFonts w:ascii="Arial" w:hAnsi="Arial"/>
                <w:b w:val="0"/>
                <w:sz w:val="14"/>
              </w:rPr>
              <w:t>Your age, like, you reached 50, 55 and even your mind became worn out.</w:t>
            </w:r>
          </w:p>
        </w:tc>
        <w:tc>
          <w:tcPr>
            <w:tcW w:type="dxa" w:w="3384"/>
            <w:vAlign w:val="top"/>
          </w:tcPr>
          <w:p>
            <w:pPr>
              <w:spacing w:after="0" w:before="0"/>
              <w:jc w:val="right"/>
              <w:bidi/>
            </w:pPr>
            <w:r/>
            <w:r>
              <w:rPr>
                <w:rFonts w:ascii="Arial" w:hAnsi="Arial"/>
                <w:b w:val="0"/>
                <w:sz w:val="14"/>
              </w:rPr>
              <w:t>عمرك يعني وصلت الـ50، الـ55 وحتى مخك صار مستهلك.</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P08-C650</w:t>
            </w:r>
          </w:p>
        </w:tc>
        <w:tc>
          <w:tcPr>
            <w:tcW w:type="dxa" w:w="4608"/>
            <w:vAlign w:val="top"/>
          </w:tcPr>
          <w:p>
            <w:pPr>
              <w:spacing w:after="0" w:before="0"/>
              <w:jc w:val="right"/>
              <w:bidi/>
            </w:pPr>
            <w:r/>
            <w:r>
              <w:rPr>
                <w:rFonts w:ascii="Arial" w:hAnsi="Arial"/>
                <w:b w:val="0"/>
                <w:sz w:val="14"/>
              </w:rPr>
              <w:t>اكيد وجهه نظر نحن رح نثقها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Certainly, it's a viewpoint; we will trust it, I mean.</w:t>
            </w:r>
          </w:p>
        </w:tc>
        <w:tc>
          <w:tcPr>
            <w:tcW w:type="dxa" w:w="3384"/>
            <w:vAlign w:val="top"/>
          </w:tcPr>
          <w:p>
            <w:pPr>
              <w:spacing w:after="0" w:before="0"/>
              <w:jc w:val="right"/>
              <w:bidi/>
            </w:pPr>
            <w:r/>
            <w:r>
              <w:rPr>
                <w:rFonts w:ascii="Arial" w:hAnsi="Arial"/>
                <w:b w:val="0"/>
                <w:sz w:val="14"/>
              </w:rPr>
              <w:t>أكيد، وجهة نظر؛ نحن رح نأخذها بعين الثقة،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P08-C651</w:t>
            </w:r>
          </w:p>
        </w:tc>
        <w:tc>
          <w:tcPr>
            <w:tcW w:type="dxa" w:w="4608"/>
            <w:vAlign w:val="top"/>
          </w:tcPr>
          <w:p>
            <w:pPr>
              <w:spacing w:after="0" w:before="0"/>
              <w:jc w:val="right"/>
              <w:bidi/>
            </w:pPr>
            <w:r/>
            <w:r>
              <w:rPr>
                <w:rFonts w:ascii="Arial" w:hAnsi="Arial"/>
                <w:b w:val="0"/>
                <w:sz w:val="14"/>
              </w:rPr>
              <w:t>اه ص يعني حتى يعني تفكيرك صار مستهلك عرفت كيف يعني انا مثلا امبارح بصتني على على شغله وانا جاي على البيت ما جبتها طيب ليش ما جبتها بستنى فيه قلت له والله نسيت قالت لي خرفت</w:t>
            </w:r>
          </w:p>
        </w:tc>
        <w:tc>
          <w:tcPr>
            <w:tcW w:type="dxa" w:w="2880"/>
            <w:vAlign w:val="top"/>
          </w:tcPr>
          <w:p>
            <w:pPr>
              <w:spacing w:after="0" w:before="0"/>
              <w:jc w:val="right"/>
              <w:bidi/>
            </w:pPr>
            <w:r/>
            <w:r>
              <w:rPr>
                <w:rFonts w:ascii="Arial" w:hAnsi="Arial"/>
                <w:b w:val="0"/>
                <w:sz w:val="14"/>
              </w:rPr>
              <w:t>CODE-HEALTH; CODE-STATUS</w:t>
            </w:r>
          </w:p>
        </w:tc>
        <w:tc>
          <w:tcPr>
            <w:tcW w:type="dxa" w:w="4608"/>
            <w:vAlign w:val="top"/>
          </w:tcPr>
          <w:p>
            <w:pPr>
              <w:spacing w:after="0" w:before="0"/>
            </w:pPr>
            <w:r/>
            <w:r>
              <w:rPr>
                <w:rFonts w:ascii="Arial" w:hAnsi="Arial"/>
                <w:b w:val="0"/>
                <w:sz w:val="14"/>
              </w:rPr>
              <w:t>Yeah, so even your thinking becomes worn out, you know what I mean. For example, yesterday she called me about a job while I was coming home; I didn't bring it. 'Why didn't you bring it?' I was waiting in it, I told him 'I forgot,' she told me 'you're senile.'</w:t>
            </w:r>
          </w:p>
        </w:tc>
        <w:tc>
          <w:tcPr>
            <w:tcW w:type="dxa" w:w="3384"/>
            <w:vAlign w:val="top"/>
          </w:tcPr>
          <w:p>
            <w:pPr>
              <w:spacing w:after="0" w:before="0"/>
              <w:jc w:val="right"/>
              <w:bidi/>
            </w:pPr>
            <w:r/>
            <w:r>
              <w:rPr>
                <w:rFonts w:ascii="Arial" w:hAnsi="Arial"/>
                <w:b w:val="0"/>
                <w:sz w:val="14"/>
              </w:rPr>
              <w:t>اه، فحتى تفكيرك يصير مستهلك، عرفت كيف. مثلا امبارح نادتني على وظيفة وانا جاي على البيت، ما جبتها. 'ليش ما جبتها؟' كنت بستنى فيها، قلت له 'والله نسيت'، قالت لي 'خرفت'.</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P08-C652</w:t>
            </w:r>
          </w:p>
        </w:tc>
        <w:tc>
          <w:tcPr>
            <w:tcW w:type="dxa" w:w="4608"/>
            <w:vAlign w:val="top"/>
          </w:tcPr>
          <w:p>
            <w:pPr>
              <w:spacing w:after="0" w:before="0"/>
              <w:jc w:val="right"/>
              <w:bidi/>
            </w:pPr>
            <w:r/>
            <w:r>
              <w:rPr>
                <w:rFonts w:ascii="Arial" w:hAnsi="Arial"/>
                <w:b w:val="0"/>
                <w:sz w:val="14"/>
              </w:rPr>
              <w:t>لا على</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w:t>
            </w:r>
          </w:p>
        </w:tc>
        <w:tc>
          <w:tcPr>
            <w:tcW w:type="dxa" w:w="3384"/>
            <w:vAlign w:val="top"/>
          </w:tcPr>
          <w:p>
            <w:pPr>
              <w:spacing w:after="0" w:before="0"/>
              <w:jc w:val="right"/>
              <w:bidi/>
            </w:pPr>
            <w:r/>
            <w:r>
              <w:rPr>
                <w:rFonts w:ascii="Arial" w:hAnsi="Arial"/>
                <w:b w:val="0"/>
                <w:sz w:val="14"/>
              </w:rPr>
              <w:t>لا —</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P08-C653</w:t>
            </w:r>
          </w:p>
        </w:tc>
        <w:tc>
          <w:tcPr>
            <w:tcW w:type="dxa" w:w="4608"/>
            <w:vAlign w:val="top"/>
          </w:tcPr>
          <w:p>
            <w:pPr>
              <w:spacing w:after="0" w:before="0"/>
              <w:jc w:val="right"/>
              <w:bidi/>
            </w:pPr>
            <w:r/>
            <w:r>
              <w:rPr>
                <w:rFonts w:ascii="Arial" w:hAnsi="Arial"/>
                <w:b w:val="0"/>
                <w:sz w:val="14"/>
              </w:rPr>
              <w:t>لا مثال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for example —</w:t>
            </w:r>
          </w:p>
        </w:tc>
        <w:tc>
          <w:tcPr>
            <w:tcW w:type="dxa" w:w="3384"/>
            <w:vAlign w:val="top"/>
          </w:tcPr>
          <w:p>
            <w:pPr>
              <w:spacing w:after="0" w:before="0"/>
              <w:jc w:val="right"/>
              <w:bidi/>
            </w:pPr>
            <w:r/>
            <w:r>
              <w:rPr>
                <w:rFonts w:ascii="Arial" w:hAnsi="Arial"/>
                <w:b w:val="0"/>
                <w:sz w:val="14"/>
              </w:rPr>
              <w:t>لا مثال، يعني —</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P08-C654</w:t>
            </w:r>
          </w:p>
        </w:tc>
        <w:tc>
          <w:tcPr>
            <w:tcW w:type="dxa" w:w="4608"/>
            <w:vAlign w:val="top"/>
          </w:tcPr>
          <w:p>
            <w:pPr>
              <w:spacing w:after="0" w:before="0"/>
              <w:jc w:val="right"/>
              <w:bidi/>
            </w:pPr>
            <w:r/>
            <w:r>
              <w:rPr>
                <w:rFonts w:ascii="Arial" w:hAnsi="Arial"/>
                <w:b w:val="0"/>
                <w:sz w:val="14"/>
              </w:rPr>
              <w:t>فانا عم بحكي يعني تجربه شخصيه فيعني انك تروح تصير موظف تمشي و يعني بعمري انا</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So I'm speaking, I mean, a personal experience, like that you go to become an employee, you walk and, I mean, at my age...</w:t>
            </w:r>
          </w:p>
        </w:tc>
        <w:tc>
          <w:tcPr>
            <w:tcW w:type="dxa" w:w="3384"/>
            <w:vAlign w:val="top"/>
          </w:tcPr>
          <w:p>
            <w:pPr>
              <w:spacing w:after="0" w:before="0"/>
              <w:jc w:val="right"/>
              <w:bidi/>
            </w:pPr>
            <w:r/>
            <w:r>
              <w:rPr>
                <w:rFonts w:ascii="Arial" w:hAnsi="Arial"/>
                <w:b w:val="0"/>
                <w:sz w:val="14"/>
              </w:rPr>
              <w:t>فأنا عم بحكي يعني تجربة شخصية، إنه تروح تصير موظف، تمشي و، يعني، بعمري أنا...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P08-C655</w:t>
            </w:r>
          </w:p>
        </w:tc>
        <w:tc>
          <w:tcPr>
            <w:tcW w:type="dxa" w:w="4608"/>
            <w:vAlign w:val="top"/>
          </w:tcPr>
          <w:p>
            <w:pPr>
              <w:spacing w:after="0" w:before="0"/>
              <w:jc w:val="right"/>
              <w:bidi/>
            </w:pPr>
            <w:r/>
            <w:r>
              <w:rPr>
                <w:rFonts w:ascii="Arial" w:hAnsi="Arial"/>
                <w:b w:val="0"/>
                <w:sz w:val="14"/>
              </w:rPr>
              <w:t>فيها صعوبه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There's difficulty.</w:t>
            </w:r>
          </w:p>
        </w:tc>
        <w:tc>
          <w:tcPr>
            <w:tcW w:type="dxa" w:w="3384"/>
            <w:vAlign w:val="top"/>
          </w:tcPr>
          <w:p>
            <w:pPr>
              <w:spacing w:after="0" w:before="0"/>
              <w:jc w:val="right"/>
              <w:bidi/>
            </w:pPr>
            <w:r/>
            <w:r>
              <w:rPr>
                <w:rFonts w:ascii="Arial" w:hAnsi="Arial"/>
                <w:b w:val="0"/>
                <w:sz w:val="14"/>
              </w:rPr>
              <w:t>فيها صعوبة.</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P08-C656</w:t>
            </w:r>
          </w:p>
        </w:tc>
        <w:tc>
          <w:tcPr>
            <w:tcW w:type="dxa" w:w="4608"/>
            <w:vAlign w:val="top"/>
          </w:tcPr>
          <w:p>
            <w:pPr>
              <w:spacing w:after="0" w:before="0"/>
              <w:jc w:val="right"/>
              <w:bidi/>
            </w:pPr>
            <w:r/>
            <w:r>
              <w:rPr>
                <w:rFonts w:ascii="Arial" w:hAnsi="Arial"/>
                <w:b w:val="0"/>
                <w:sz w:val="14"/>
              </w:rPr>
              <w:t>فيها صعوبه كثير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There is a lot of difficulty.</w:t>
            </w:r>
          </w:p>
        </w:tc>
        <w:tc>
          <w:tcPr>
            <w:tcW w:type="dxa" w:w="3384"/>
            <w:vAlign w:val="top"/>
          </w:tcPr>
          <w:p>
            <w:pPr>
              <w:spacing w:after="0" w:before="0"/>
              <w:jc w:val="right"/>
              <w:bidi/>
            </w:pPr>
            <w:r/>
            <w:r>
              <w:rPr>
                <w:rFonts w:ascii="Arial" w:hAnsi="Arial"/>
                <w:b w:val="0"/>
                <w:sz w:val="14"/>
              </w:rPr>
              <w:t>فيها صعوبة كتير.</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P08-C657</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P08-C658</w:t>
            </w:r>
          </w:p>
        </w:tc>
        <w:tc>
          <w:tcPr>
            <w:tcW w:type="dxa" w:w="4608"/>
            <w:vAlign w:val="top"/>
          </w:tcPr>
          <w:p>
            <w:pPr>
              <w:spacing w:after="0" w:before="0"/>
              <w:jc w:val="right"/>
              <w:bidi/>
            </w:pPr>
            <w:r/>
            <w:r>
              <w:rPr>
                <w:rFonts w:ascii="Arial" w:hAnsi="Arial"/>
                <w:b w:val="0"/>
                <w:sz w:val="14"/>
              </w:rPr>
              <w:t>لانه قلت لك حتى الخلايا تبع الدماغ استهلكت</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Because, like I told you, even the brain cells have been used up.</w:t>
            </w:r>
          </w:p>
        </w:tc>
        <w:tc>
          <w:tcPr>
            <w:tcW w:type="dxa" w:w="3384"/>
            <w:vAlign w:val="top"/>
          </w:tcPr>
          <w:p>
            <w:pPr>
              <w:spacing w:after="0" w:before="0"/>
              <w:jc w:val="right"/>
              <w:bidi/>
            </w:pPr>
            <w:r/>
            <w:r>
              <w:rPr>
                <w:rFonts w:ascii="Arial" w:hAnsi="Arial"/>
                <w:b w:val="0"/>
                <w:sz w:val="14"/>
              </w:rPr>
              <w:t>لأنه قلت لك حتى الخلايا تبع المخ استهلكت.</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P08-C659</w:t>
            </w:r>
          </w:p>
        </w:tc>
        <w:tc>
          <w:tcPr>
            <w:tcW w:type="dxa" w:w="4608"/>
            <w:vAlign w:val="top"/>
          </w:tcPr>
          <w:p>
            <w:pPr>
              <w:spacing w:after="0" w:before="0"/>
              <w:jc w:val="right"/>
              <w:bidi/>
            </w:pPr>
            <w:r/>
            <w:r>
              <w:rPr>
                <w:rFonts w:ascii="Arial" w:hAnsi="Arial"/>
                <w:b w:val="0"/>
                <w:sz w:val="14"/>
              </w:rPr>
              <w:t>يعني انت رايك انه بهذا العمر لو قادر هو مثلا يفتح مشروع صغير متناهي صغر مثل ما قلنا ممكن يكون منيح يعني هو عمر سوريا</w:t>
            </w:r>
          </w:p>
        </w:tc>
        <w:tc>
          <w:tcPr>
            <w:tcW w:type="dxa" w:w="2880"/>
            <w:vAlign w:val="top"/>
          </w:tcPr>
          <w:p>
            <w:pPr>
              <w:spacing w:after="0" w:before="0"/>
              <w:jc w:val="right"/>
              <w:bidi/>
            </w:pPr>
            <w:r/>
            <w:r>
              <w:rPr>
                <w:rFonts w:ascii="Arial" w:hAnsi="Arial"/>
                <w:b w:val="0"/>
                <w:sz w:val="14"/>
              </w:rPr>
              <w:t>CODE-AGENCY; CODE-MARKET</w:t>
            </w:r>
          </w:p>
        </w:tc>
        <w:tc>
          <w:tcPr>
            <w:tcW w:type="dxa" w:w="4608"/>
            <w:vAlign w:val="top"/>
          </w:tcPr>
          <w:p>
            <w:pPr>
              <w:spacing w:after="0" w:before="0"/>
            </w:pPr>
            <w:r/>
            <w:r>
              <w:rPr>
                <w:rFonts w:ascii="Arial" w:hAnsi="Arial"/>
                <w:b w:val="0"/>
                <w:sz w:val="14"/>
              </w:rPr>
              <w:t>So your view is that at this age if someone can, for example, open a very small micro project, as we said, it might be good — that is their age in Syria.</w:t>
            </w:r>
          </w:p>
        </w:tc>
        <w:tc>
          <w:tcPr>
            <w:tcW w:type="dxa" w:w="3384"/>
            <w:vAlign w:val="top"/>
          </w:tcPr>
          <w:p>
            <w:pPr>
              <w:spacing w:after="0" w:before="0"/>
              <w:jc w:val="right"/>
              <w:bidi/>
            </w:pPr>
            <w:r/>
            <w:r>
              <w:rPr>
                <w:rFonts w:ascii="Arial" w:hAnsi="Arial"/>
                <w:b w:val="0"/>
                <w:sz w:val="14"/>
              </w:rPr>
              <w:t>يعني رأيك إنه بهذا العمر لو قادر هو مثلا يفتح مشروع صغير متناهي الصغر مثل ما قلنا ممكن يكون منيح — يعني عمره في سوريا.</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P08-C660</w:t>
            </w:r>
          </w:p>
        </w:tc>
        <w:tc>
          <w:tcPr>
            <w:tcW w:type="dxa" w:w="4608"/>
            <w:vAlign w:val="top"/>
          </w:tcPr>
          <w:p>
            <w:pPr>
              <w:spacing w:after="0" w:before="0"/>
              <w:jc w:val="right"/>
              <w:bidi/>
            </w:pPr>
            <w:r/>
            <w:r>
              <w:rPr>
                <w:rFonts w:ascii="Arial" w:hAnsi="Arial"/>
                <w:b w:val="0"/>
                <w:sz w:val="14"/>
              </w:rPr>
              <w:t>اه طبعا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of course.</w:t>
            </w:r>
          </w:p>
        </w:tc>
        <w:tc>
          <w:tcPr>
            <w:tcW w:type="dxa" w:w="3384"/>
            <w:vAlign w:val="top"/>
          </w:tcPr>
          <w:p>
            <w:pPr>
              <w:spacing w:after="0" w:before="0"/>
              <w:jc w:val="right"/>
              <w:bidi/>
            </w:pPr>
            <w:r/>
            <w:r>
              <w:rPr>
                <w:rFonts w:ascii="Arial" w:hAnsi="Arial"/>
                <w:b w:val="0"/>
                <w:sz w:val="14"/>
              </w:rPr>
              <w:t>اه طبعا.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P08-C661</w:t>
            </w:r>
          </w:p>
        </w:tc>
        <w:tc>
          <w:tcPr>
            <w:tcW w:type="dxa" w:w="4608"/>
            <w:vAlign w:val="top"/>
          </w:tcPr>
          <w:p>
            <w:pPr>
              <w:spacing w:after="0" w:before="0"/>
              <w:jc w:val="right"/>
              <w:bidi/>
            </w:pPr>
            <w:r/>
            <w:r>
              <w:rPr>
                <w:rFonts w:ascii="Arial" w:hAnsi="Arial"/>
                <w:b w:val="0"/>
                <w:sz w:val="14"/>
              </w:rPr>
              <w:t>عمر حاله وعمر سوريا</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The age of himself and the age of Syria.</w:t>
            </w:r>
          </w:p>
        </w:tc>
        <w:tc>
          <w:tcPr>
            <w:tcW w:type="dxa" w:w="3384"/>
            <w:vAlign w:val="top"/>
          </w:tcPr>
          <w:p>
            <w:pPr>
              <w:spacing w:after="0" w:before="0"/>
              <w:jc w:val="right"/>
              <w:bidi/>
            </w:pPr>
            <w:r/>
            <w:r>
              <w:rPr>
                <w:rFonts w:ascii="Arial" w:hAnsi="Arial"/>
                <w:b w:val="0"/>
                <w:sz w:val="14"/>
              </w:rPr>
              <w:t>عمره الشخصي وعمر سوريا.</w:t>
            </w:r>
          </w:p>
        </w:tc>
        <w:tc>
          <w:tcPr>
            <w:tcW w:type="dxa" w:w="3456"/>
            <w:vAlign w:val="top"/>
          </w:tcPr>
          <w:p>
            <w:pPr>
              <w:spacing w:after="0" w:before="0"/>
              <w:jc w:val="right"/>
              <w:bidi/>
            </w:pPr>
            <w:r/>
            <w:r>
              <w:rPr>
                <w:rFonts w:ascii="Arial" w:hAnsi="Arial"/>
                <w:b w:val="0"/>
                <w:sz w:val="14"/>
              </w:rPr>
              <w:t>CODE-PAST (هوية العمل قبل اللجوء)</w:t>
            </w:r>
          </w:p>
        </w:tc>
      </w:tr>
      <w:tr>
        <w:tc>
          <w:tcPr>
            <w:tcW w:type="dxa" w:w="1080"/>
            <w:vAlign w:val="top"/>
          </w:tcPr>
          <w:p>
            <w:pPr>
              <w:spacing w:after="0" w:before="0"/>
            </w:pPr>
            <w:r/>
            <w:r>
              <w:rPr>
                <w:rFonts w:ascii="Arial" w:hAnsi="Arial"/>
                <w:b w:val="0"/>
                <w:sz w:val="14"/>
              </w:rPr>
              <w:t>P08-C662</w:t>
            </w:r>
          </w:p>
        </w:tc>
        <w:tc>
          <w:tcPr>
            <w:tcW w:type="dxa" w:w="4608"/>
            <w:vAlign w:val="top"/>
          </w:tcPr>
          <w:p>
            <w:pPr>
              <w:spacing w:after="0" w:before="0"/>
              <w:jc w:val="right"/>
              <w:bidi/>
            </w:pPr>
            <w:r/>
            <w:r>
              <w:rPr>
                <w:rFonts w:ascii="Arial" w:hAnsi="Arial"/>
                <w:b w:val="0"/>
                <w:sz w:val="14"/>
              </w:rPr>
              <w:t>هسه منين بسم الله الرحمن الرحيم انما يعمر مساجد الله من امن بالله واليوم الاخر مش يحط اللبن مش يحط الحجر ال يعمر مش يعمر</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Now, where—In the name of God, the Most Gracious, the Most Merciful—whoever 'ya'mir' (builds up) the mosques of God is the one who believes in God and the Last Day. It’s not about putting milk, not about putting a stone—who builds up (the mosque) builds, not builds (i.e., true building is spiritual).</w:t>
            </w:r>
          </w:p>
        </w:tc>
        <w:tc>
          <w:tcPr>
            <w:tcW w:type="dxa" w:w="3384"/>
            <w:vAlign w:val="top"/>
          </w:tcPr>
          <w:p>
            <w:pPr>
              <w:spacing w:after="0" w:before="0"/>
              <w:jc w:val="right"/>
              <w:bidi/>
            </w:pPr>
            <w:r/>
            <w:r>
              <w:rPr>
                <w:rFonts w:ascii="Arial" w:hAnsi="Arial"/>
                <w:b w:val="0"/>
                <w:sz w:val="14"/>
              </w:rPr>
              <w:t>هسه منين—بسم الله الرحمن الرحيم—من يعمر مساجد الله هو الذي يؤمن بالله واليوم الآخر. ليس عن وضع اللبن، ولا عن وضع الحجر—من يعمر (المسجد) يعمر، ليس يعمر (بالمعنى الظاهري).</w:t>
            </w:r>
          </w:p>
        </w:tc>
        <w:tc>
          <w:tcPr>
            <w:tcW w:type="dxa" w:w="3456"/>
            <w:vAlign w:val="top"/>
          </w:tcPr>
          <w:p>
            <w:pPr>
              <w:spacing w:after="0" w:before="0"/>
              <w:jc w:val="right"/>
              <w:bidi/>
            </w:pPr>
            <w:r/>
            <w:r>
              <w:rPr>
                <w:rFonts w:ascii="Arial" w:hAnsi="Arial"/>
                <w:b w:val="0"/>
                <w:sz w:val="14"/>
              </w:rPr>
              <w:t>CODE-FAITH (الإيمان والتكيف)</w:t>
            </w:r>
          </w:p>
        </w:tc>
      </w:tr>
      <w:tr>
        <w:tc>
          <w:tcPr>
            <w:tcW w:type="dxa" w:w="1080"/>
            <w:vAlign w:val="top"/>
          </w:tcPr>
          <w:p>
            <w:pPr>
              <w:spacing w:after="0" w:before="0"/>
            </w:pPr>
            <w:r/>
            <w:r>
              <w:rPr>
                <w:rFonts w:ascii="Arial" w:hAnsi="Arial"/>
                <w:b w:val="0"/>
                <w:sz w:val="14"/>
              </w:rPr>
              <w:t>P08-C663</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P08-C664</w:t>
            </w:r>
          </w:p>
        </w:tc>
        <w:tc>
          <w:tcPr>
            <w:tcW w:type="dxa" w:w="4608"/>
            <w:vAlign w:val="top"/>
          </w:tcPr>
          <w:p>
            <w:pPr>
              <w:spacing w:after="0" w:before="0"/>
              <w:jc w:val="right"/>
              <w:bidi/>
            </w:pPr>
            <w:r/>
            <w:r>
              <w:rPr>
                <w:rFonts w:ascii="Arial" w:hAnsi="Arial"/>
                <w:b w:val="0"/>
                <w:sz w:val="14"/>
              </w:rPr>
              <w:t>اه هسه كلمه يعمر بيختلف عن يعمر انك تكفي حالك تكفي بيتك هذا انك بيتك عامر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Now the word 'ya'mir' is different from 'to make do'—to suffice yourself, to suffice your household. That (use) is that your house is full/active.</w:t>
            </w:r>
          </w:p>
        </w:tc>
        <w:tc>
          <w:tcPr>
            <w:tcW w:type="dxa" w:w="3384"/>
            <w:vAlign w:val="top"/>
          </w:tcPr>
          <w:p>
            <w:pPr>
              <w:spacing w:after="0" w:before="0"/>
              <w:jc w:val="right"/>
              <w:bidi/>
            </w:pPr>
            <w:r/>
            <w:r>
              <w:rPr>
                <w:rFonts w:ascii="Arial" w:hAnsi="Arial"/>
                <w:b w:val="0"/>
                <w:sz w:val="14"/>
              </w:rPr>
              <w:t>نعم. هسه كلمة 'يعمر' تختلف عن 'تكفي'—أن تكفي نفسك، أن تكفي بيتك. هذا (الاستخدام) هو أن بيتك عامر/ممتلئ/مفعّل.</w:t>
            </w:r>
          </w:p>
        </w:tc>
        <w:tc>
          <w:tcPr>
            <w:tcW w:type="dxa" w:w="3456"/>
            <w:vAlign w:val="top"/>
          </w:tcPr>
          <w:p>
            <w:pPr>
              <w:spacing w:after="0" w:before="0"/>
              <w:jc w:val="right"/>
              <w:bidi/>
            </w:pPr>
            <w:r/>
            <w:r>
              <w:rPr>
                <w:rFonts w:ascii="Arial" w:hAnsi="Arial"/>
                <w:b w:val="0"/>
                <w:sz w:val="14"/>
              </w:rPr>
              <w:t>CODE-STATUS (المكانة والاعتراف)</w:t>
            </w:r>
          </w:p>
        </w:tc>
      </w:tr>
      <w:tr>
        <w:tc>
          <w:tcPr>
            <w:tcW w:type="dxa" w:w="1080"/>
            <w:vAlign w:val="top"/>
          </w:tcPr>
          <w:p>
            <w:pPr>
              <w:spacing w:after="0" w:before="0"/>
            </w:pPr>
            <w:r/>
            <w:r>
              <w:rPr>
                <w:rFonts w:ascii="Arial" w:hAnsi="Arial"/>
                <w:b w:val="0"/>
                <w:sz w:val="14"/>
              </w:rPr>
              <w:t>P08-C665</w:t>
            </w:r>
          </w:p>
        </w:tc>
        <w:tc>
          <w:tcPr>
            <w:tcW w:type="dxa" w:w="4608"/>
            <w:vAlign w:val="top"/>
          </w:tcPr>
          <w:p>
            <w:pPr>
              <w:spacing w:after="0" w:before="0"/>
              <w:jc w:val="right"/>
              <w:bidi/>
            </w:pPr>
            <w:r/>
            <w:r>
              <w:rPr>
                <w:rFonts w:ascii="Arial" w:hAnsi="Arial"/>
                <w:b w:val="0"/>
                <w:sz w:val="14"/>
              </w:rPr>
              <w:t>يعتبر اعم</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It's considered 'to build' (a greater sense).</w:t>
            </w:r>
          </w:p>
        </w:tc>
        <w:tc>
          <w:tcPr>
            <w:tcW w:type="dxa" w:w="3384"/>
            <w:vAlign w:val="top"/>
          </w:tcPr>
          <w:p>
            <w:pPr>
              <w:spacing w:after="0" w:before="0"/>
              <w:jc w:val="right"/>
              <w:bidi/>
            </w:pPr>
            <w:r/>
            <w:r>
              <w:rPr>
                <w:rFonts w:ascii="Arial" w:hAnsi="Arial"/>
                <w:b w:val="0"/>
                <w:sz w:val="14"/>
              </w:rPr>
              <w:t>يُعتبر أعم (بمعنى أكبر: بناء/إعمار).</w:t>
            </w:r>
          </w:p>
        </w:tc>
        <w:tc>
          <w:tcPr>
            <w:tcW w:type="dxa" w:w="3456"/>
            <w:vAlign w:val="top"/>
          </w:tcPr>
          <w:p>
            <w:pPr>
              <w:spacing w:after="0" w:before="0"/>
              <w:jc w:val="right"/>
              <w:bidi/>
            </w:pPr>
            <w:r/>
            <w:r>
              <w:rPr>
                <w:rFonts w:ascii="Arial" w:hAnsi="Arial"/>
                <w:b w:val="0"/>
                <w:sz w:val="14"/>
              </w:rPr>
              <w:t>CODE-STATUS (المكانة والاعتراف)</w:t>
            </w:r>
          </w:p>
        </w:tc>
      </w:tr>
      <w:tr>
        <w:tc>
          <w:tcPr>
            <w:tcW w:type="dxa" w:w="1080"/>
            <w:vAlign w:val="top"/>
          </w:tcPr>
          <w:p>
            <w:pPr>
              <w:spacing w:after="0" w:before="0"/>
            </w:pPr>
            <w:r/>
            <w:r>
              <w:rPr>
                <w:rFonts w:ascii="Arial" w:hAnsi="Arial"/>
                <w:b w:val="0"/>
                <w:sz w:val="14"/>
              </w:rPr>
              <w:t>P08-C666</w:t>
            </w:r>
          </w:p>
        </w:tc>
        <w:tc>
          <w:tcPr>
            <w:tcW w:type="dxa" w:w="4608"/>
            <w:vAlign w:val="top"/>
          </w:tcPr>
          <w:p>
            <w:pPr>
              <w:spacing w:after="0" w:before="0"/>
              <w:jc w:val="right"/>
              <w:bidi/>
            </w:pPr>
            <w:r/>
            <w:r>
              <w:rPr>
                <w:rFonts w:ascii="Arial" w:hAnsi="Arial"/>
                <w:b w:val="0"/>
                <w:sz w:val="14"/>
              </w:rPr>
              <w:t>اه بيتك عامر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your house is full/active.</w:t>
            </w:r>
          </w:p>
        </w:tc>
        <w:tc>
          <w:tcPr>
            <w:tcW w:type="dxa" w:w="3384"/>
            <w:vAlign w:val="top"/>
          </w:tcPr>
          <w:p>
            <w:pPr>
              <w:spacing w:after="0" w:before="0"/>
              <w:jc w:val="right"/>
              <w:bidi/>
            </w:pPr>
            <w:r/>
            <w:r>
              <w:rPr>
                <w:rFonts w:ascii="Arial" w:hAnsi="Arial"/>
                <w:b w:val="0"/>
                <w:sz w:val="14"/>
              </w:rPr>
              <w:t>أه، بيتك عامر/مفعّل.</w:t>
            </w:r>
          </w:p>
        </w:tc>
        <w:tc>
          <w:tcPr>
            <w:tcW w:type="dxa" w:w="3456"/>
            <w:vAlign w:val="top"/>
          </w:tcPr>
          <w:p>
            <w:pPr>
              <w:spacing w:after="0" w:before="0"/>
              <w:jc w:val="right"/>
              <w:bidi/>
            </w:pPr>
            <w:r/>
            <w:r>
              <w:rPr>
                <w:rFonts w:ascii="Arial" w:hAnsi="Arial"/>
                <w:b w:val="0"/>
                <w:sz w:val="14"/>
              </w:rPr>
              <w:t>CODE-STATUS (المكانة والاعتراف)</w:t>
            </w:r>
          </w:p>
        </w:tc>
      </w:tr>
      <w:tr>
        <w:tc>
          <w:tcPr>
            <w:tcW w:type="dxa" w:w="1080"/>
            <w:vAlign w:val="top"/>
          </w:tcPr>
          <w:p>
            <w:pPr>
              <w:spacing w:after="0" w:before="0"/>
            </w:pPr>
            <w:r/>
            <w:r>
              <w:rPr>
                <w:rFonts w:ascii="Arial" w:hAnsi="Arial"/>
                <w:b w:val="0"/>
                <w:sz w:val="14"/>
              </w:rPr>
              <w:t>P08-C667</w:t>
            </w:r>
          </w:p>
        </w:tc>
        <w:tc>
          <w:tcPr>
            <w:tcW w:type="dxa" w:w="4608"/>
            <w:vAlign w:val="top"/>
          </w:tcPr>
          <w:p>
            <w:pPr>
              <w:spacing w:after="0" w:before="0"/>
              <w:jc w:val="right"/>
              <w:bidi/>
            </w:pPr>
            <w:r/>
            <w:r>
              <w:rPr>
                <w:rFonts w:ascii="Arial" w:hAnsi="Arial"/>
                <w:b w:val="0"/>
                <w:sz w:val="14"/>
              </w:rPr>
              <w:t>حلو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Good.</w:t>
            </w:r>
          </w:p>
        </w:tc>
        <w:tc>
          <w:tcPr>
            <w:tcW w:type="dxa" w:w="3384"/>
            <w:vAlign w:val="top"/>
          </w:tcPr>
          <w:p>
            <w:pPr>
              <w:spacing w:after="0" w:before="0"/>
              <w:jc w:val="right"/>
              <w:bidi/>
            </w:pPr>
            <w:r/>
            <w:r>
              <w:rPr>
                <w:rFonts w:ascii="Arial" w:hAnsi="Arial"/>
                <w:b w:val="0"/>
                <w:sz w:val="14"/>
              </w:rPr>
              <w:t>حلو.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P08-C668</w:t>
            </w:r>
          </w:p>
        </w:tc>
        <w:tc>
          <w:tcPr>
            <w:tcW w:type="dxa" w:w="4608"/>
            <w:vAlign w:val="top"/>
          </w:tcPr>
          <w:p>
            <w:pPr>
              <w:spacing w:after="0" w:before="0"/>
              <w:jc w:val="right"/>
              <w:bidi/>
            </w:pPr>
            <w:r/>
            <w:r>
              <w:rPr>
                <w:rFonts w:ascii="Arial" w:hAnsi="Arial"/>
                <w:b w:val="0"/>
                <w:sz w:val="14"/>
              </w:rPr>
              <w:t>عرفت كيف</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know how.</w:t>
            </w:r>
          </w:p>
        </w:tc>
        <w:tc>
          <w:tcPr>
            <w:tcW w:type="dxa" w:w="3384"/>
            <w:vAlign w:val="top"/>
          </w:tcPr>
          <w:p>
            <w:pPr>
              <w:spacing w:after="0" w:before="0"/>
              <w:jc w:val="right"/>
              <w:bidi/>
            </w:pPr>
            <w:r/>
            <w:r>
              <w:rPr>
                <w:rFonts w:ascii="Arial" w:hAnsi="Arial"/>
                <w:b w:val="0"/>
                <w:sz w:val="14"/>
              </w:rPr>
              <w:t>عرفت كيف.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P08-C669</w:t>
            </w:r>
          </w:p>
        </w:tc>
        <w:tc>
          <w:tcPr>
            <w:tcW w:type="dxa" w:w="4608"/>
            <w:vAlign w:val="top"/>
          </w:tcPr>
          <w:p>
            <w:pPr>
              <w:spacing w:after="0" w:before="0"/>
              <w:jc w:val="right"/>
              <w:bidi/>
            </w:pPr>
            <w:r/>
            <w:r>
              <w:rPr>
                <w:rFonts w:ascii="Arial" w:hAnsi="Arial"/>
                <w:b w:val="0"/>
                <w:sz w:val="14"/>
              </w:rPr>
              <w:t>اما لما مالك جايب اخر نهار الخبزه طبعا هذا اقل ما يقلق اقل القليل فانت هون لا عندك اعمار ولا عمر ولا عمر كله مش جاي لعندك على البيت قبل مره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But when you, like, at the end of the day you bring bread—of course that worries you less, the least of the little—so here you don't have 'building' or 'age' or 'life'—none of it comes to your house like before.</w:t>
            </w:r>
          </w:p>
        </w:tc>
        <w:tc>
          <w:tcPr>
            <w:tcW w:type="dxa" w:w="3384"/>
            <w:vAlign w:val="top"/>
          </w:tcPr>
          <w:p>
            <w:pPr>
              <w:spacing w:after="0" w:before="0"/>
              <w:jc w:val="right"/>
              <w:bidi/>
            </w:pPr>
            <w:r/>
            <w:r>
              <w:rPr>
                <w:rFonts w:ascii="Arial" w:hAnsi="Arial"/>
                <w:b w:val="0"/>
                <w:sz w:val="14"/>
              </w:rPr>
              <w:t>أما لما أنت، مثلاً، في آخر النهار تجيب خبز—طبعًا هذا يقلقك أقل، أقل القليل—فأنت هنا ما عندك 'إعمار' ولا عمر ولا حياة—ولا شيء يأتي إلى بيتك كما قبل.</w:t>
            </w:r>
          </w:p>
        </w:tc>
        <w:tc>
          <w:tcPr>
            <w:tcW w:type="dxa" w:w="3456"/>
            <w:vAlign w:val="top"/>
          </w:tcPr>
          <w:p>
            <w:pPr>
              <w:spacing w:after="0" w:before="0"/>
              <w:jc w:val="right"/>
              <w:bidi/>
            </w:pPr>
            <w:r/>
            <w:r>
              <w:rPr>
                <w:rFonts w:ascii="Arial" w:hAnsi="Arial"/>
                <w:b w:val="0"/>
                <w:sz w:val="14"/>
              </w:rPr>
              <w:t>CODE-PRECARITY (هشاشة الدخل)</w:t>
            </w:r>
          </w:p>
        </w:tc>
      </w:tr>
      <w:tr>
        <w:tc>
          <w:tcPr>
            <w:tcW w:type="dxa" w:w="1080"/>
            <w:vAlign w:val="top"/>
          </w:tcPr>
          <w:p>
            <w:pPr>
              <w:spacing w:after="0" w:before="0"/>
            </w:pPr>
            <w:r/>
            <w:r>
              <w:rPr>
                <w:rFonts w:ascii="Arial" w:hAnsi="Arial"/>
                <w:b w:val="0"/>
                <w:sz w:val="14"/>
              </w:rPr>
              <w:t>P08-C670</w:t>
            </w:r>
          </w:p>
        </w:tc>
        <w:tc>
          <w:tcPr>
            <w:tcW w:type="dxa" w:w="4608"/>
            <w:vAlign w:val="top"/>
          </w:tcPr>
          <w:p>
            <w:pPr>
              <w:spacing w:after="0" w:before="0"/>
              <w:jc w:val="right"/>
              <w:bidi/>
            </w:pPr>
            <w:r/>
            <w:r>
              <w:rPr>
                <w:rFonts w:ascii="Arial" w:hAnsi="Arial"/>
                <w:b w:val="0"/>
                <w:sz w:val="14"/>
              </w:rPr>
              <w:t>طيب اجتماعيا خلينا يعني حكينا حكينا اقتصاديا هلا بدنا اجتماعيا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socially—let's say—we spoke, we spoke about economics; now we want to talk socially.</w:t>
            </w:r>
          </w:p>
        </w:tc>
        <w:tc>
          <w:tcPr>
            <w:tcW w:type="dxa" w:w="3384"/>
            <w:vAlign w:val="top"/>
          </w:tcPr>
          <w:p>
            <w:pPr>
              <w:spacing w:after="0" w:before="0"/>
              <w:jc w:val="right"/>
              <w:bidi/>
            </w:pPr>
            <w:r/>
            <w:r>
              <w:rPr>
                <w:rFonts w:ascii="Arial" w:hAnsi="Arial"/>
                <w:b w:val="0"/>
                <w:sz w:val="14"/>
              </w:rPr>
              <w:t>طيب، اجتماعيًا—خلينا نقول—حكينا، حكينا عن الاقتصاد؛ هلا بدنا نحكي عن الجانب الاجتماعي.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P08-C671</w:t>
            </w:r>
          </w:p>
        </w:tc>
        <w:tc>
          <w:tcPr>
            <w:tcW w:type="dxa" w:w="4608"/>
            <w:vAlign w:val="top"/>
          </w:tcPr>
          <w:p>
            <w:pPr>
              <w:spacing w:after="0" w:before="0"/>
              <w:jc w:val="right"/>
              <w:bidi/>
            </w:pPr>
            <w:r/>
            <w:r>
              <w:rPr>
                <w:rFonts w:ascii="Arial" w:hAnsi="Arial"/>
                <w:b w:val="0"/>
                <w:sz w:val="14"/>
              </w:rPr>
              <w:t>يعني مشان بس انا بحب افسر الكلمه عشان يعني بس انه يكون شو قصدي اجتماعيا انه انت شايف المشاكل وطوائف وتحديات كثيره بسوريا وهذا بده يضرب هذا وعنده هذا ثار مع هذا هل بتحس انه يعني شايف قدره جيلك</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I just want to explain the word so that it's clear what I mean by 'socially'—that you see sects and many challenges in Syria, and this will clash with that, and he has this grievance with that. Do you feel, I mean, do you see the capacity of your generation...?</w:t>
            </w:r>
          </w:p>
        </w:tc>
        <w:tc>
          <w:tcPr>
            <w:tcW w:type="dxa" w:w="3384"/>
            <w:vAlign w:val="top"/>
          </w:tcPr>
          <w:p>
            <w:pPr>
              <w:spacing w:after="0" w:before="0"/>
              <w:jc w:val="right"/>
              <w:bidi/>
            </w:pPr>
            <w:r/>
            <w:r>
              <w:rPr>
                <w:rFonts w:ascii="Arial" w:hAnsi="Arial"/>
                <w:b w:val="0"/>
                <w:sz w:val="14"/>
              </w:rPr>
              <w:t>يعني بس أنا بدي أفسر الكلمة عشان يكون واضح قصدي بـ'اجتماعي'—إنك تشوف الطوائف وتحديات كثيرة في سوريا، وهذا سيتصادم مع ذلك، ولهذا عنده هذا الصراع مع ذاك. هل بتحس، أعني، إنك ترى قدرة جيلك...؟</w:t>
            </w:r>
          </w:p>
        </w:tc>
        <w:tc>
          <w:tcPr>
            <w:tcW w:type="dxa" w:w="3456"/>
            <w:vAlign w:val="top"/>
          </w:tcPr>
          <w:p>
            <w:pPr>
              <w:spacing w:after="0" w:before="0"/>
              <w:jc w:val="right"/>
              <w:bidi/>
            </w:pPr>
            <w:r/>
            <w:r>
              <w:rPr>
                <w:rFonts w:ascii="Arial" w:hAnsi="Arial"/>
                <w:b w:val="0"/>
                <w:sz w:val="14"/>
              </w:rPr>
              <w:t>CODE-COMMUNITY (المجتمع والانتماء)</w:t>
            </w:r>
          </w:p>
        </w:tc>
      </w:tr>
      <w:tr>
        <w:tc>
          <w:tcPr>
            <w:tcW w:type="dxa" w:w="1080"/>
            <w:vAlign w:val="top"/>
          </w:tcPr>
          <w:p>
            <w:pPr>
              <w:spacing w:after="0" w:before="0"/>
            </w:pPr>
            <w:r/>
            <w:r>
              <w:rPr>
                <w:rFonts w:ascii="Arial" w:hAnsi="Arial"/>
                <w:b w:val="0"/>
                <w:sz w:val="14"/>
              </w:rPr>
              <w:t>P08-C672</w:t>
            </w:r>
          </w:p>
        </w:tc>
        <w:tc>
          <w:tcPr>
            <w:tcW w:type="dxa" w:w="4608"/>
            <w:vAlign w:val="top"/>
          </w:tcPr>
          <w:p>
            <w:pPr>
              <w:spacing w:after="0" w:before="0"/>
              <w:jc w:val="right"/>
              <w:bidi/>
            </w:pPr>
            <w:r/>
            <w:r>
              <w:rPr>
                <w:rFonts w:ascii="Arial" w:hAnsi="Arial"/>
                <w:b w:val="0"/>
                <w:sz w:val="14"/>
              </w:rPr>
              <w:t>اي بالخمسينات والستينات وما بعدها</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Yes, those in their fifties and sixties and after.</w:t>
            </w:r>
          </w:p>
        </w:tc>
        <w:tc>
          <w:tcPr>
            <w:tcW w:type="dxa" w:w="3384"/>
            <w:vAlign w:val="top"/>
          </w:tcPr>
          <w:p>
            <w:pPr>
              <w:spacing w:after="0" w:before="0"/>
              <w:jc w:val="right"/>
              <w:bidi/>
            </w:pPr>
            <w:r/>
            <w:r>
              <w:rPr>
                <w:rFonts w:ascii="Arial" w:hAnsi="Arial"/>
                <w:b w:val="0"/>
                <w:sz w:val="14"/>
              </w:rPr>
              <w:t>إي، الذين في الخمسينات والستينات وما بعدها.</w:t>
            </w:r>
          </w:p>
        </w:tc>
        <w:tc>
          <w:tcPr>
            <w:tcW w:type="dxa" w:w="3456"/>
            <w:vAlign w:val="top"/>
          </w:tcPr>
          <w:p>
            <w:pPr>
              <w:spacing w:after="0" w:before="0"/>
              <w:jc w:val="right"/>
              <w:bidi/>
            </w:pPr>
            <w:r/>
            <w:r>
              <w:rPr>
                <w:rFonts w:ascii="Arial" w:hAnsi="Arial"/>
                <w:b w:val="0"/>
                <w:sz w:val="14"/>
              </w:rPr>
              <w:t>CODE-COMMUNITY (المجتمع والانتماء)</w:t>
            </w:r>
          </w:p>
        </w:tc>
      </w:tr>
      <w:tr>
        <w:tc>
          <w:tcPr>
            <w:tcW w:type="dxa" w:w="1080"/>
            <w:vAlign w:val="top"/>
          </w:tcPr>
          <w:p>
            <w:pPr>
              <w:spacing w:after="0" w:before="0"/>
            </w:pPr>
            <w:r/>
            <w:r>
              <w:rPr>
                <w:rFonts w:ascii="Arial" w:hAnsi="Arial"/>
                <w:b w:val="0"/>
                <w:sz w:val="14"/>
              </w:rPr>
              <w:t>P08-C673</w:t>
            </w:r>
          </w:p>
        </w:tc>
        <w:tc>
          <w:tcPr>
            <w:tcW w:type="dxa" w:w="4608"/>
            <w:vAlign w:val="top"/>
          </w:tcPr>
          <w:p>
            <w:pPr>
              <w:spacing w:after="0" w:before="0"/>
              <w:jc w:val="right"/>
              <w:bidi/>
            </w:pPr>
            <w:r/>
            <w:r>
              <w:rPr>
                <w:rFonts w:ascii="Arial" w:hAnsi="Arial"/>
                <w:b w:val="0"/>
                <w:sz w:val="14"/>
              </w:rPr>
              <w:t>اي على المساعده في عاد اعمار سوريا مستقبلا اجتماعيا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Yes, about aid—will there be 'building' (revival) of Syria in the future socially?</w:t>
            </w:r>
          </w:p>
        </w:tc>
        <w:tc>
          <w:tcPr>
            <w:tcW w:type="dxa" w:w="3384"/>
            <w:vAlign w:val="top"/>
          </w:tcPr>
          <w:p>
            <w:pPr>
              <w:spacing w:after="0" w:before="0"/>
              <w:jc w:val="right"/>
              <w:bidi/>
            </w:pPr>
            <w:r/>
            <w:r>
              <w:rPr>
                <w:rFonts w:ascii="Arial" w:hAnsi="Arial"/>
                <w:b w:val="0"/>
                <w:sz w:val="14"/>
              </w:rPr>
              <w:t>إي، عن المساعدات—هل سيكون هناك 'إعمار' (نهضة) لسوريا مستقبلًا اجتماعيًا؟</w:t>
            </w:r>
          </w:p>
        </w:tc>
        <w:tc>
          <w:tcPr>
            <w:tcW w:type="dxa" w:w="3456"/>
            <w:vAlign w:val="top"/>
          </w:tcPr>
          <w:p>
            <w:pPr>
              <w:spacing w:after="0" w:before="0"/>
              <w:jc w:val="right"/>
              <w:bidi/>
            </w:pPr>
            <w:r/>
            <w:r>
              <w:rPr>
                <w:rFonts w:ascii="Arial" w:hAnsi="Arial"/>
                <w:b w:val="0"/>
                <w:sz w:val="14"/>
              </w:rPr>
              <w:t>CODE-FUTURE (المستقبل والأمل)</w:t>
            </w:r>
          </w:p>
        </w:tc>
      </w:tr>
      <w:tr>
        <w:tc>
          <w:tcPr>
            <w:tcW w:type="dxa" w:w="1080"/>
            <w:vAlign w:val="top"/>
          </w:tcPr>
          <w:p>
            <w:pPr>
              <w:spacing w:after="0" w:before="0"/>
            </w:pPr>
            <w:r/>
            <w:r>
              <w:rPr>
                <w:rFonts w:ascii="Arial" w:hAnsi="Arial"/>
                <w:b w:val="0"/>
                <w:sz w:val="14"/>
              </w:rPr>
              <w:t>P08-C674</w:t>
            </w:r>
          </w:p>
        </w:tc>
        <w:tc>
          <w:tcPr>
            <w:tcW w:type="dxa" w:w="4608"/>
            <w:vAlign w:val="top"/>
          </w:tcPr>
          <w:p>
            <w:pPr>
              <w:spacing w:after="0" w:before="0"/>
              <w:jc w:val="right"/>
              <w:bidi/>
            </w:pPr>
            <w:r/>
            <w:r>
              <w:rPr>
                <w:rFonts w:ascii="Arial" w:hAnsi="Arial"/>
                <w:b w:val="0"/>
                <w:sz w:val="14"/>
              </w:rPr>
              <w:t>اي خلينا نقول يعني 95% من الناس اللي اجت لهون اجت بحال بحاله الحرب في اول الحرب شايف يعني الطائفيات سمعوا عنها في ال في التلفون وفي يعني ما حضروها انا واحد الناس ما شفت ولا اي يعني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Yes. Let's say about 95% of the people who came here came because of the war at the start of the war. They heard about the sectarianism on the phone and... I mean they didn't experience it. I am one of the people who didn't see any of it, I mean...</w:t>
            </w:r>
          </w:p>
        </w:tc>
        <w:tc>
          <w:tcPr>
            <w:tcW w:type="dxa" w:w="3384"/>
            <w:vAlign w:val="top"/>
          </w:tcPr>
          <w:p>
            <w:pPr>
              <w:spacing w:after="0" w:before="0"/>
              <w:jc w:val="right"/>
              <w:bidi/>
            </w:pPr>
            <w:r/>
            <w:r>
              <w:rPr>
                <w:rFonts w:ascii="Arial" w:hAnsi="Arial"/>
                <w:b w:val="0"/>
                <w:sz w:val="14"/>
              </w:rPr>
              <w:t>إي، خلينا نقول حوالي 95% من الناس اللي جت لهون جت بسبب الحرب في بداية الحرب. سمعوا عن الطائفية عبر التلفون و... أعني لم يختبِروا ذلك. أنا واحد من الناس الذين لم يروا أيًا منه، أعني...</w:t>
            </w:r>
          </w:p>
        </w:tc>
        <w:tc>
          <w:tcPr>
            <w:tcW w:type="dxa" w:w="3456"/>
            <w:vAlign w:val="top"/>
          </w:tcPr>
          <w:p>
            <w:pPr>
              <w:spacing w:after="0" w:before="0"/>
              <w:jc w:val="right"/>
              <w:bidi/>
            </w:pPr>
            <w:r/>
            <w:r>
              <w:rPr>
                <w:rFonts w:ascii="Arial" w:hAnsi="Arial"/>
                <w:b w:val="0"/>
                <w:sz w:val="14"/>
              </w:rPr>
              <w:t>CODE-LOSS (الفقد والنزوح)</w:t>
            </w:r>
          </w:p>
        </w:tc>
      </w:tr>
      <w:tr>
        <w:tc>
          <w:tcPr>
            <w:tcW w:type="dxa" w:w="1080"/>
            <w:vAlign w:val="top"/>
          </w:tcPr>
          <w:p>
            <w:pPr>
              <w:spacing w:after="0" w:before="0"/>
            </w:pPr>
            <w:r/>
            <w:r>
              <w:rPr>
                <w:rFonts w:ascii="Arial" w:hAnsi="Arial"/>
                <w:b w:val="0"/>
                <w:sz w:val="14"/>
              </w:rPr>
              <w:t>P08-C675</w:t>
            </w:r>
          </w:p>
        </w:tc>
        <w:tc>
          <w:tcPr>
            <w:tcW w:type="dxa" w:w="4608"/>
            <w:vAlign w:val="top"/>
          </w:tcPr>
          <w:p>
            <w:pPr>
              <w:spacing w:after="0" w:before="0"/>
              <w:jc w:val="right"/>
              <w:bidi/>
            </w:pPr>
            <w:r/>
            <w:r>
              <w:rPr>
                <w:rFonts w:ascii="Arial" w:hAnsi="Arial"/>
                <w:b w:val="0"/>
                <w:sz w:val="14"/>
              </w:rPr>
              <w:t>كانت الناس عايشه مع بعض</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People were living together.</w:t>
            </w:r>
          </w:p>
        </w:tc>
        <w:tc>
          <w:tcPr>
            <w:tcW w:type="dxa" w:w="3384"/>
            <w:vAlign w:val="top"/>
          </w:tcPr>
          <w:p>
            <w:pPr>
              <w:spacing w:after="0" w:before="0"/>
              <w:jc w:val="right"/>
              <w:bidi/>
            </w:pPr>
            <w:r/>
            <w:r>
              <w:rPr>
                <w:rFonts w:ascii="Arial" w:hAnsi="Arial"/>
                <w:b w:val="0"/>
                <w:sz w:val="14"/>
              </w:rPr>
              <w:t>الناس كانت عايشة مع بعض.</w:t>
            </w:r>
          </w:p>
        </w:tc>
        <w:tc>
          <w:tcPr>
            <w:tcW w:type="dxa" w:w="3456"/>
            <w:vAlign w:val="top"/>
          </w:tcPr>
          <w:p>
            <w:pPr>
              <w:spacing w:after="0" w:before="0"/>
              <w:jc w:val="right"/>
              <w:bidi/>
            </w:pPr>
            <w:r/>
            <w:r>
              <w:rPr>
                <w:rFonts w:ascii="Arial" w:hAnsi="Arial"/>
                <w:b w:val="0"/>
                <w:sz w:val="14"/>
              </w:rPr>
              <w:t>CODE-COMMUNITY (المجتمع والانتماء)</w:t>
            </w:r>
          </w:p>
        </w:tc>
      </w:tr>
      <w:tr>
        <w:tc>
          <w:tcPr>
            <w:tcW w:type="dxa" w:w="1080"/>
            <w:vAlign w:val="top"/>
          </w:tcPr>
          <w:p>
            <w:pPr>
              <w:spacing w:after="0" w:before="0"/>
            </w:pPr>
            <w:r/>
            <w:r>
              <w:rPr>
                <w:rFonts w:ascii="Arial" w:hAnsi="Arial"/>
                <w:b w:val="0"/>
                <w:sz w:val="14"/>
              </w:rPr>
              <w:t>P08-C676</w:t>
            </w:r>
          </w:p>
        </w:tc>
        <w:tc>
          <w:tcPr>
            <w:tcW w:type="dxa" w:w="4608"/>
            <w:vAlign w:val="top"/>
          </w:tcPr>
          <w:p>
            <w:pPr>
              <w:spacing w:after="0" w:before="0"/>
              <w:jc w:val="right"/>
              <w:bidi/>
            </w:pPr>
            <w:r/>
            <w:r>
              <w:rPr>
                <w:rFonts w:ascii="Arial" w:hAnsi="Arial"/>
                <w:b w:val="0"/>
                <w:sz w:val="14"/>
              </w:rPr>
              <w:t>اه وقت جيت هون يعني واللي اجا بعدي بسنه ولا حتى بسنتين شايف حتى بال 2000 2013 وبعد ما بطلت الناس تجي 2014 اخر شيء شايف فالحرب خلصت من سنه ونص تقريبا سنه ونص خلينا نقول انه سقط النظام وكذا فال الناس اللي كانت هناك اي اختلفت كليا النفسيه تبعها كليا بغض النظر عن كلام التلفزيون او شايف الناس اللي هناك كليا يعني في ناس استباحت الحرام في ناس استحلت استباحت الحرام في ناس استباحت استحلت الجرابه يعني ابن عمك اخو ابوك نط على حياه بيتك وسرق البيت تبعك ابن عمك اخو ابوك ف يمكن ينعذر اذا ما عنده حق اكل راح باع البراد بصفط حليب او بكيس حليب يمكن لانه نحن ما كنا هناك فاللي ما كان هناك اللي اللي هسه هو لسه هون وال اللي اج يعني ما عاش هذك التجربه ما ما راح سرق ثلاجه او سرق مثلا غساله عشان يروح يشتري خبز او جره غاز عرفت كيف عشان يبدل جره الغاز يدفي اولاده مثلا فصار فروقات بالتفكير زي ما حكيت لك فروقات كبيره يعني مثلا انت هون عدت عليك ضقات ماليه كثير شايف لكن ما وصلت انك ايش تستبيح الحرام اما اللي هناك استباح الحرام وانا متاكد ويمكن ناس معها مصاري ومعها ملايين استباحت الحرام بغض النظر انه يعني معاه او ما معه في ناس معها واستباحت الحرام في ناس استباحت الحرام غصبت عنها وفي ناس هوايه يعني عادي يعني اما اللي هون ليش قاعد اقول لك يعني المستوى الفارق البينات الاجتماعي درجه بالكثير درجتين عرفت كيف لانه كلياتنا لاجئين ومسجلين بالفوضيه اللي بياخذ معه اكث اللي بياخذ مثلا بصمه عين ومساعدات يمكن يكون اكبر شوي من يعني اكبر شوي من اللي ما عنده اللي بده يروح ي مثلا يشتغل كل النهار عشان يوفر ايجار البيت بس</w:t>
            </w:r>
          </w:p>
        </w:tc>
        <w:tc>
          <w:tcPr>
            <w:tcW w:type="dxa" w:w="2880"/>
            <w:vAlign w:val="top"/>
          </w:tcPr>
          <w:p>
            <w:pPr>
              <w:spacing w:after="0" w:before="0"/>
              <w:jc w:val="right"/>
              <w:bidi/>
            </w:pPr>
            <w:r/>
            <w:r>
              <w:rPr>
                <w:rFonts w:ascii="Arial" w:hAnsi="Arial"/>
                <w:b w:val="0"/>
                <w:sz w:val="14"/>
              </w:rPr>
              <w:t>CODE-LOSS; CODE-EXCLUSION; CODE-MARKET; CODE-PRECARITY; CODE-STATUS</w:t>
            </w:r>
          </w:p>
        </w:tc>
        <w:tc>
          <w:tcPr>
            <w:tcW w:type="dxa" w:w="4608"/>
            <w:vAlign w:val="top"/>
          </w:tcPr>
          <w:p>
            <w:pPr>
              <w:spacing w:after="0" w:before="0"/>
            </w:pPr>
            <w:r/>
            <w:r>
              <w:rPr>
                <w:rFonts w:ascii="Arial" w:hAnsi="Arial"/>
                <w:b w:val="0"/>
                <w:sz w:val="14"/>
              </w:rPr>
              <w:t>When I came here — I mean those who came after me a year, not even two years — I see even in 2000, 2013, and after people stopped coming in 2014, the last thing I see is that the war ended about a year and a half ago, let's say the regime fell and such. The people who were there changed completely — their psychology completely — regardless of what TV says or what you see of the people there. Some people made forbidden things permissible, some people made forbidden things permissible, some people even made things acceptable — like your cousin, your father's brother, jumped over your house, robbed your house — your cousin, your father's brother. Maybe you can excuse him if he had no right to eat; he sold the fridge, he sold condensed milk or a bag of milk — maybe because we weren't there. Those who weren't there — those who are still here now and those who didn't live that experience — they wouldn't steal a fridge or steal, for example, a washer to go buy bread or a gas cylinder, you know, to change the gas cylinder to warm his children, for example. So there were differences in thinking as I told you, big differences. For example, here you went through many financial squeezes, I see, but you didn't reach the point of, like, making forbidden things permissible. But those there made forbidden things permissible, and I'm sure — and maybe people who have money, millions, made forbidden things permissible regardless of whether they had money or not. Some people who have money made forbidden things permissible, some were forced into it, and there are many who are casual about it. As for those here — why I'm telling you — the level, the social difference is by many degrees, like two degrees, you know, because we all are refugees and registered; the chaos, the one who gets more — the one who gets, for example, biometric assistance and aid might have a bit more than, I mean, a bit more than the one who doesn't, the one who has to go, for example, work all day to provide the rent of the house, but…</w:t>
            </w:r>
          </w:p>
        </w:tc>
        <w:tc>
          <w:tcPr>
            <w:tcW w:type="dxa" w:w="3384"/>
            <w:vAlign w:val="top"/>
          </w:tcPr>
          <w:p>
            <w:pPr>
              <w:spacing w:after="0" w:before="0"/>
              <w:jc w:val="right"/>
              <w:bidi/>
            </w:pPr>
            <w:r/>
            <w:r>
              <w:rPr>
                <w:rFonts w:ascii="Arial" w:hAnsi="Arial"/>
                <w:b w:val="0"/>
                <w:sz w:val="14"/>
              </w:rPr>
              <w:t>لما جيت هون — يعني اللي اجا بعدي بسنة، ولا حتى بسنتين — شايف حتى في 2000، 2013، وبعد ما بطلت الناس تجي 2014، آخر شيء شايف إنه الحرب خلصت من سنة ونص تقريباً، خلينا نقول انه سقط النظام وكذا. الناس اللي كانت هناك اختلفت كلياً — نفسيتها كلياً — بغض النظر عن كلام التلفزيون أو اللي شايفه عن الناس هناك. في ناس استحلت الحرام، في ناس استحلت الحرام، في ناس حتى استحلت الأمور — زي ابن عمك، أخو أبوك، نط على بيتك، سرق بيتك — ابن عمك، أخو أبوك. يمكن ينلّعذر إذا ما عنده حق أكل؛ باع البراد، باع حليب مكثف أو كيس حليب — يمكن لأنه ما كنا هناك. اللي ما كان هناك — اللي هسه لسه هون واللي ما عاش هذي التجربة — ما راح يسرق ثلاجة أو يسرق غسالة عشان يروح يشتري خبز أو جرة غاز، عرفت؟ عشان يبدل جرة الغاز يدفي أولاده مثلاً. صار فروقات بالتفكير كما حكيتلك، فروقات كبيرة. مثلاً هون مرّت عليك ضيقات مالية كثيرة، شايف، بس ما وصلت إنك تستبيح الحرام. أما اللي هناك استباح الحرام، وأنا متأكد — ويمكن ناس معها مصاري وملايين استباحت الحرام بغض النظر عندها ولا ما عندها. في ناس معها استباحت الحرام، في ناس إجبرت على ذلك، وفي ناس كثير عادي. أما اللي هون، ليش بقول لك — المستوى الفارق بيناتنا الاجتماعي درجتين كثيراً، لأن كلنا لاجئين ومسجلين؛ في الفوضى اللي بياخذ معها أكثر — اللي بياخذ بصمة ومساعدات يمكن يكون أكبر شوي من، يعني أكبر شوي من اللي ما عنده واللي بده يروح يشتغل طول النهار عشان يوفر إيجار البيت، بس…</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P08-C677</w:t>
            </w:r>
          </w:p>
        </w:tc>
        <w:tc>
          <w:tcPr>
            <w:tcW w:type="dxa" w:w="4608"/>
            <w:vAlign w:val="top"/>
          </w:tcPr>
          <w:p>
            <w:pPr>
              <w:spacing w:after="0" w:before="0"/>
              <w:jc w:val="right"/>
              <w:bidi/>
            </w:pPr>
            <w:r/>
            <w:r>
              <w:rPr>
                <w:rFonts w:ascii="Arial" w:hAnsi="Arial"/>
                <w:b w:val="0"/>
                <w:sz w:val="14"/>
              </w:rPr>
              <w:t>طيب شو يعني انا انا بس بدي افهم انا فهمت شو بتقصد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what do you mean? I just want to understand, I understood what you mean.</w:t>
            </w:r>
          </w:p>
        </w:tc>
        <w:tc>
          <w:tcPr>
            <w:tcW w:type="dxa" w:w="3384"/>
            <w:vAlign w:val="top"/>
          </w:tcPr>
          <w:p>
            <w:pPr>
              <w:spacing w:after="0" w:before="0"/>
              <w:jc w:val="right"/>
              <w:bidi/>
            </w:pPr>
            <w:r/>
            <w:r>
              <w:rPr>
                <w:rFonts w:ascii="Arial" w:hAnsi="Arial"/>
                <w:b w:val="0"/>
                <w:sz w:val="14"/>
              </w:rPr>
              <w:t>طيب، شو تقصد؟ أنا بس بدي أفهم، فهمت شو بتقصد.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P08-C678</w:t>
            </w:r>
          </w:p>
        </w:tc>
        <w:tc>
          <w:tcPr>
            <w:tcW w:type="dxa" w:w="4608"/>
            <w:vAlign w:val="top"/>
          </w:tcPr>
          <w:p>
            <w:pPr>
              <w:spacing w:after="0" w:before="0"/>
              <w:jc w:val="right"/>
              <w:bidi/>
            </w:pPr>
            <w:r/>
            <w:r>
              <w:rPr>
                <w:rFonts w:ascii="Arial" w:hAnsi="Arial"/>
                <w:b w:val="0"/>
                <w:sz w:val="14"/>
              </w:rPr>
              <w:t>ولكن بدي افهم انه قدره جيلك او الجيل هذا الخمسينات والستينات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But I want to understand whether your generation — this generation in their fifties and sixties...</w:t>
            </w:r>
          </w:p>
        </w:tc>
        <w:tc>
          <w:tcPr>
            <w:tcW w:type="dxa" w:w="3384"/>
            <w:vAlign w:val="top"/>
          </w:tcPr>
          <w:p>
            <w:pPr>
              <w:spacing w:after="0" w:before="0"/>
              <w:jc w:val="right"/>
              <w:bidi/>
            </w:pPr>
            <w:r/>
            <w:r>
              <w:rPr>
                <w:rFonts w:ascii="Arial" w:hAnsi="Arial"/>
                <w:b w:val="0"/>
                <w:sz w:val="14"/>
              </w:rPr>
              <w:t>ولكن بدي أفهم إذا جيلك — هذا الجيل الخمسينات والستينات...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P08-C679</w:t>
            </w:r>
          </w:p>
        </w:tc>
        <w:tc>
          <w:tcPr>
            <w:tcW w:type="dxa" w:w="4608"/>
            <w:vAlign w:val="top"/>
          </w:tcPr>
          <w:p>
            <w:pPr>
              <w:spacing w:after="0" w:before="0"/>
              <w:jc w:val="right"/>
              <w:bidi/>
            </w:pPr>
            <w:r/>
            <w:r>
              <w:rPr>
                <w:rFonts w:ascii="Arial" w:hAnsi="Arial"/>
                <w:b w:val="0"/>
                <w:sz w:val="14"/>
              </w:rPr>
              <w:t>على المساعده في اعمار سوريا اجتماعيا هل يعني بتحس انهم دور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 their ability to help in the social fabric of Syria — do you mean you feel they had a role?</w:t>
            </w:r>
          </w:p>
        </w:tc>
        <w:tc>
          <w:tcPr>
            <w:tcW w:type="dxa" w:w="3384"/>
            <w:vAlign w:val="top"/>
          </w:tcPr>
          <w:p>
            <w:pPr>
              <w:spacing w:after="0" w:before="0"/>
              <w:jc w:val="right"/>
              <w:bidi/>
            </w:pPr>
            <w:r/>
            <w:r>
              <w:rPr>
                <w:rFonts w:ascii="Arial" w:hAnsi="Arial"/>
                <w:b w:val="0"/>
                <w:sz w:val="14"/>
              </w:rPr>
              <w:t>— قدرتهم على المساعدة في النسيج الاجتماعي بسوريا — هل تقصد بتحس إنهم كان لهم دور؟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P08-C680</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P08-C681</w:t>
            </w:r>
          </w:p>
        </w:tc>
        <w:tc>
          <w:tcPr>
            <w:tcW w:type="dxa" w:w="4608"/>
            <w:vAlign w:val="top"/>
          </w:tcPr>
          <w:p>
            <w:pPr>
              <w:spacing w:after="0" w:before="0"/>
              <w:jc w:val="right"/>
              <w:bidi/>
            </w:pPr>
            <w:r/>
            <w:r>
              <w:rPr>
                <w:rFonts w:ascii="Arial" w:hAnsi="Arial"/>
                <w:b w:val="0"/>
                <w:sz w:val="14"/>
              </w:rPr>
              <w:t>كيف</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w:t>
            </w:r>
          </w:p>
        </w:tc>
        <w:tc>
          <w:tcPr>
            <w:tcW w:type="dxa" w:w="3384"/>
            <w:vAlign w:val="top"/>
          </w:tcPr>
          <w:p>
            <w:pPr>
              <w:spacing w:after="0" w:before="0"/>
              <w:jc w:val="right"/>
              <w:bidi/>
            </w:pPr>
            <w:r/>
            <w:r>
              <w:rPr>
                <w:rFonts w:ascii="Arial" w:hAnsi="Arial"/>
                <w:b w:val="0"/>
                <w:sz w:val="14"/>
              </w:rPr>
              <w:t>كيف؟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P08-C682</w:t>
            </w:r>
          </w:p>
        </w:tc>
        <w:tc>
          <w:tcPr>
            <w:tcW w:type="dxa" w:w="4608"/>
            <w:vAlign w:val="top"/>
          </w:tcPr>
          <w:p>
            <w:pPr>
              <w:spacing w:after="0" w:before="0"/>
              <w:jc w:val="right"/>
              <w:bidi/>
            </w:pPr>
            <w:r/>
            <w:r>
              <w:rPr>
                <w:rFonts w:ascii="Arial" w:hAnsi="Arial"/>
                <w:b w:val="0"/>
                <w:sz w:val="14"/>
              </w:rPr>
              <w:t>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w:t>
            </w:r>
          </w:p>
        </w:tc>
        <w:tc>
          <w:tcPr>
            <w:tcW w:type="dxa" w:w="3384"/>
            <w:vAlign w:val="top"/>
          </w:tcPr>
          <w:p>
            <w:pPr>
              <w:spacing w:after="0" w:before="0"/>
              <w:jc w:val="right"/>
              <w:bidi/>
            </w:pPr>
            <w:r/>
            <w:r>
              <w:rPr>
                <w:rFonts w:ascii="Arial" w:hAnsi="Arial"/>
                <w:b w:val="0"/>
                <w:sz w:val="14"/>
              </w:rPr>
              <w:t>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P08-C683</w:t>
            </w:r>
          </w:p>
        </w:tc>
        <w:tc>
          <w:tcPr>
            <w:tcW w:type="dxa" w:w="4608"/>
            <w:vAlign w:val="top"/>
          </w:tcPr>
          <w:p>
            <w:pPr>
              <w:spacing w:after="0" w:before="0"/>
              <w:jc w:val="right"/>
              <w:bidi/>
            </w:pPr>
            <w:r/>
            <w:r>
              <w:rPr>
                <w:rFonts w:ascii="Arial" w:hAnsi="Arial"/>
                <w:b w:val="0"/>
                <w:sz w:val="14"/>
              </w:rPr>
              <w:t>يعني هناك استباحوا الحرام هون او السباحوا اللي حكيته انت وهون ما كان في هي التجربه لانه الناس هون يعني التزمت بالمجتمع الموجود كيف رح يعني كيف انا بدي افهم بس انه كيف انت رح تكون الك اثر بسوريا</w:t>
            </w:r>
          </w:p>
        </w:tc>
        <w:tc>
          <w:tcPr>
            <w:tcW w:type="dxa" w:w="2880"/>
            <w:vAlign w:val="top"/>
          </w:tcPr>
          <w:p>
            <w:pPr>
              <w:spacing w:after="0" w:before="0"/>
              <w:jc w:val="right"/>
              <w:bidi/>
            </w:pPr>
            <w:r/>
            <w:r>
              <w:rPr>
                <w:rFonts w:ascii="Arial" w:hAnsi="Arial"/>
                <w:b w:val="0"/>
                <w:sz w:val="14"/>
              </w:rPr>
              <w:t>CODE-EXCLUSION; CODE-STATUS</w:t>
            </w:r>
          </w:p>
        </w:tc>
        <w:tc>
          <w:tcPr>
            <w:tcW w:type="dxa" w:w="4608"/>
            <w:vAlign w:val="top"/>
          </w:tcPr>
          <w:p>
            <w:pPr>
              <w:spacing w:after="0" w:before="0"/>
            </w:pPr>
            <w:r/>
            <w:r>
              <w:rPr>
                <w:rFonts w:ascii="Arial" w:hAnsi="Arial"/>
                <w:b w:val="0"/>
                <w:sz w:val="14"/>
              </w:rPr>
              <w:t>I mean, those people there made forbidden things permissible — or the permissiveness you mentioned — and here we didn't have that experience because people here adhered to the existing society. How — how should I understand how you will be an effect in Syria?</w:t>
            </w:r>
          </w:p>
        </w:tc>
        <w:tc>
          <w:tcPr>
            <w:tcW w:type="dxa" w:w="3384"/>
            <w:vAlign w:val="top"/>
          </w:tcPr>
          <w:p>
            <w:pPr>
              <w:spacing w:after="0" w:before="0"/>
              <w:jc w:val="right"/>
              <w:bidi/>
            </w:pPr>
            <w:r/>
            <w:r>
              <w:rPr>
                <w:rFonts w:ascii="Arial" w:hAnsi="Arial"/>
                <w:b w:val="0"/>
                <w:sz w:val="14"/>
              </w:rPr>
              <w:t>يعني، اللي هناك استباحوا الحرام — أو الاستباحة اللي حكيتها أنت — وهنا ما كانت هذه التجربة لأن الناس هون التزمت بالمجتمع الموجود. كيف — كيف بدي أفهم كيف أنت رح تكون إلك أثر بسوريا؟</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P08-C684</w:t>
            </w:r>
          </w:p>
        </w:tc>
        <w:tc>
          <w:tcPr>
            <w:tcW w:type="dxa" w:w="4608"/>
            <w:vAlign w:val="top"/>
          </w:tcPr>
          <w:p>
            <w:pPr>
              <w:spacing w:after="0" w:before="0"/>
              <w:jc w:val="right"/>
              <w:bidi/>
            </w:pPr>
            <w:r/>
            <w:r>
              <w:rPr>
                <w:rFonts w:ascii="Arial" w:hAnsi="Arial"/>
                <w:b w:val="0"/>
                <w:sz w:val="14"/>
              </w:rPr>
              <w:t>ماشي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Alright.</w:t>
            </w:r>
          </w:p>
        </w:tc>
        <w:tc>
          <w:tcPr>
            <w:tcW w:type="dxa" w:w="3384"/>
            <w:vAlign w:val="top"/>
          </w:tcPr>
          <w:p>
            <w:pPr>
              <w:spacing w:after="0" w:before="0"/>
              <w:jc w:val="right"/>
              <w:bidi/>
            </w:pPr>
            <w:r/>
            <w:r>
              <w:rPr>
                <w:rFonts w:ascii="Arial" w:hAnsi="Arial"/>
                <w:b w:val="0"/>
                <w:sz w:val="14"/>
              </w:rPr>
              <w:t>ماشي.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P08-C685</w:t>
            </w:r>
          </w:p>
        </w:tc>
        <w:tc>
          <w:tcPr>
            <w:tcW w:type="dxa" w:w="4608"/>
            <w:vAlign w:val="top"/>
          </w:tcPr>
          <w:p>
            <w:pPr>
              <w:spacing w:after="0" w:before="0"/>
              <w:jc w:val="right"/>
              <w:bidi/>
            </w:pPr>
            <w:r/>
            <w:r>
              <w:rPr>
                <w:rFonts w:ascii="Arial" w:hAnsi="Arial"/>
                <w:b w:val="0"/>
                <w:sz w:val="14"/>
              </w:rPr>
              <w:t>اجتماعيا اه هسه انا مثلا نزلت مثلا على سوريا يعني لسني شايل اخلاق ابوي من شوي حكينا عليها شايل الاخلاق العموميه شاي الاخلاق يعني الحمد لله رب العالمين يعني عرفت كيف انا بحكي عن يعني عن حالي مثلا يمكن يكون كثير زيي او بالغالب يكون زيي شايف فاللي انا ب من فتره قاعد احكي مع اخوي اخوي بقول بقول لي والله بدنا نروح لعند الشيخ واحد دلوخ بده يروحوا لعنده وياخذوا له هديه وما بعرف ايش بدنا نروح قلت له ليش بدك تروح السب عند الشيخ يعني قال والله يعني هيك نتبارك فيه وكذا قلت له يا زلمه بسم الله الرحمن الرحيم واذا سالك عبادي عني فاني قريب اجيب دعوه الداعي اذا دعاه قال ايه بعرفها قلت له طيب يعني ربنا قال لك مثلا اذا بدك تروح من هون على مكان مثلا بدك تروح تلف مثلا بدك تروح على البلد تروح من هون للصيفه عشان تجي من الطريق الثاني ولا هي طريق البلد ربنا من هون طريقه مش محتاج ربنا عز وجل اول ما بتقول يا رب قول لك لبيك يا عبده ما في داعي تجيب واسطه اللي فاتوا بهالباب فاتوا بالشرك يا حسين ويا هذول فاتوا بالشرك سووا علي شريك بالله عز وجل فنحن ب خي لا مو هيك قلت له لا هذا هو هذا هو نحن لنا رب واحد بدنا نروح لعند ربنا شوف كيف استباحوا حرام انا قاعد اقول لك بشكل رهيب يعني حتى صار يامن بالشيخ اكثر ما يامن ربنا طبعا هذا عين الحرام انت استبحته ولا غلط هذا الحكي فيعني اي قله الناس اللي اللي ترشدك لله عز وجل بتوقعك بالغلط</w:t>
            </w:r>
          </w:p>
        </w:tc>
        <w:tc>
          <w:tcPr>
            <w:tcW w:type="dxa" w:w="2880"/>
            <w:vAlign w:val="top"/>
          </w:tcPr>
          <w:p>
            <w:pPr>
              <w:spacing w:after="0" w:before="0"/>
              <w:jc w:val="right"/>
              <w:bidi/>
            </w:pPr>
            <w:r/>
            <w:r>
              <w:rPr>
                <w:rFonts w:ascii="Arial" w:hAnsi="Arial"/>
                <w:b w:val="0"/>
                <w:sz w:val="14"/>
              </w:rPr>
              <w:t>CODE-FAITH; CODE-STATUS; CODE-COMMUNITY</w:t>
            </w:r>
          </w:p>
        </w:tc>
        <w:tc>
          <w:tcPr>
            <w:tcW w:type="dxa" w:w="4608"/>
            <w:vAlign w:val="top"/>
          </w:tcPr>
          <w:p>
            <w:pPr>
              <w:spacing w:after="0" w:before="0"/>
            </w:pPr>
            <w:r/>
            <w:r>
              <w:rPr>
                <w:rFonts w:ascii="Arial" w:hAnsi="Arial"/>
                <w:b w:val="0"/>
                <w:sz w:val="14"/>
              </w:rPr>
              <w:t>Socially — now, for example, if I returned to Syria — I carry my father's morals, we talked about them a bit — I carry general morals, good morals, thank God. I talk about myself, maybe many are like me or mostly like me, I see. So what I, for a while I've been talking with my brother — my brother tells me, 'We want to go to a certain sheikh, a simple fellow, to go to him and give him a gift and I don't know what.' I asked him, 'Why do you want to go insult the sheikh?' He said, 'No, we go to get blessed by him and such.' I told him, 'O man, Bismillah ar-Rahman ar-Rahim — and if My servants ask you about Me, then I am near; I answer the supplicant when he calls me' — bring the supplicant's prayer if he calls him, he said, 'Yes, I know that.' I told him, 'Okay, look, God told you for example, if you want to go from here to a place — for example to go to the village you go from here to the village, God is the way from here, you don't need — God Almighty, when you say “O Lord,” He answers you “Here I am, O My servant,” there's no need to bring a middleman. Those who came through this door came with shirk — Hussein and those people came with shirk, they made a partner with God Almighty. So we, no, it's not like that.' I told him, 'No, this is it, we have one Lord, we want to go to our Lord.' Look how they made forbidden things permissible; I'm telling you this terribly — even someone believes more in the sheikh than he believes in God. Of course this is the eye of the forbidden you made permissible or it's wrong to say this — I mean, the few people who guide you to God Almighty, you might fall by mistake.</w:t>
            </w:r>
          </w:p>
        </w:tc>
        <w:tc>
          <w:tcPr>
            <w:tcW w:type="dxa" w:w="3384"/>
            <w:vAlign w:val="top"/>
          </w:tcPr>
          <w:p>
            <w:pPr>
              <w:spacing w:after="0" w:before="0"/>
              <w:jc w:val="right"/>
              <w:bidi/>
            </w:pPr>
            <w:r/>
            <w:r>
              <w:rPr>
                <w:rFonts w:ascii="Arial" w:hAnsi="Arial"/>
                <w:b w:val="0"/>
                <w:sz w:val="14"/>
              </w:rPr>
              <w:t>اجتماعياً — هسه، مثلا لو رجعت على سوريا — أنا حامل أخلاق أبي، حكينا عنها شوي — حامل الأخلاق العامة، أخلاق طيبة، الحمد لله. بحكي عن نفسي، يمكن كثيرين مثلّي أو بالغالب مثلّي، شايف. فإلي، من فترة قاعد أحكي مع أخوي — أخوي قال لي، 'بدنا نروح لعند شيخ واحد دلوخ، بده يروحوا لعنده وياخذوا له هدية وما بعرف ايش.' سألته، 'ليش بدك تروح تسب عند الشيخ؟' قال، 'لا، نروح نتبارك فيه وكذا.' قلت له، 'يا زلمة، بسم الله الرحمن الرحيم — وإذا سالك عبادي عني فإني قريب؛ أجيب دعوة الداعي إذا دعاه' — أجيب دعاء الداعي إذا دعاه، قال 'أيه بعرفها.' قلت له، 'طيب، ربنا قال لك مثلا إذا بدك تروح من هون على مكان — مثلا بدك تروح للقرية، تروح من هون للقرية، ربنا هو الطريق من هون، مش محتاج — ربنا عز وجل أول ما بتقول يا رب بيقول لك لبيك يا عبده، ما في داعي تجيب واسطة. اللي فاتوا بهالباب فاتوا بالشرك — حسين وهذول، فاتوا بالشرك، سوّوا علي شريك بالله عز وجل. فإحنا، لا مو هيك.' قلت له، 'لا هذا هو، نحن لنا رب واحد، بدنا نروح لعند ربنا.' شوف كيف استباحوا الحرام؛ أنا قاعد أقول لك بشكل رهيب — حتى صار الواحد يؤمن بالشيخ أكثر ما يؤمن بالله. طبعا هذا عين الحرام استبيحتَه، أو غلط نقول هذا الكلام — يعني القلة من الناس اللي يرشدوك إلى الله عز وجل ممكن توقعك بالغلط.</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P08-C686</w:t>
            </w:r>
          </w:p>
        </w:tc>
        <w:tc>
          <w:tcPr>
            <w:tcW w:type="dxa" w:w="4608"/>
            <w:vAlign w:val="top"/>
          </w:tcPr>
          <w:p>
            <w:pPr>
              <w:spacing w:after="0" w:before="0"/>
              <w:jc w:val="right"/>
              <w:bidi/>
            </w:pPr>
            <w:r/>
            <w:r>
              <w:rPr>
                <w:rFonts w:ascii="Arial" w:hAnsi="Arial"/>
                <w:b w:val="0"/>
                <w:sz w:val="14"/>
              </w:rPr>
              <w:t>يعني انت 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mean, are you...</w:t>
            </w:r>
          </w:p>
        </w:tc>
        <w:tc>
          <w:tcPr>
            <w:tcW w:type="dxa" w:w="3384"/>
            <w:vAlign w:val="top"/>
          </w:tcPr>
          <w:p>
            <w:pPr>
              <w:spacing w:after="0" w:before="0"/>
              <w:jc w:val="right"/>
              <w:bidi/>
            </w:pPr>
            <w:r/>
            <w:r>
              <w:rPr>
                <w:rFonts w:ascii="Arial" w:hAnsi="Arial"/>
                <w:b w:val="0"/>
                <w:sz w:val="14"/>
              </w:rPr>
              <w:t>يعني انت تقصد، هل انت...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P08-C687</w:t>
            </w:r>
          </w:p>
        </w:tc>
        <w:tc>
          <w:tcPr>
            <w:tcW w:type="dxa" w:w="4608"/>
            <w:vAlign w:val="top"/>
          </w:tcPr>
          <w:p>
            <w:pPr>
              <w:spacing w:after="0" w:before="0"/>
              <w:jc w:val="right"/>
              <w:bidi/>
            </w:pPr>
            <w:r/>
            <w:r>
              <w:rPr>
                <w:rFonts w:ascii="Arial" w:hAnsi="Arial"/>
                <w:b w:val="0"/>
                <w:sz w:val="14"/>
              </w:rPr>
              <w:t>انا لو رحت مثلا انا لو رحت لهناك شايف يعني ممكن هلي انا هون بال بصراحه كثير اكتسبت خبره من الناس اللي هون والمشايخ اللي هون الله يكثر خيرهم والله ولقيت الدين هون يعني غير عنا في سوريا عرفت كيف كثير يعني اي متمسكين بال عز وجل ما عندهم مثلا يا فلان ويا شيخ فلان و انا هالفكره هي كثير يعني تمسكت فيها وبما اني تمسكت فيها وربنا عز وجل قلت لك يعني ورجاني انه فعلا ربنا يعني ما بدك يعني ولا تروح عند اي ناس خلص عند ربنا عرفت كيف فانا يعني لو رحت لهناك ولقيت مثل اخوي فاخوي يعني اقتنع مني قال لي والله يا اخوي الحكي اللي عم تحقق بالله انا ما بعرفه يا زلمه اكبر مني ب 15 سنه اخوي يعني تصور واحد على اصغر منك ب 15 سنه يعطيك كلمه تقول له والله انا ما بعرفها يعني مشكله</w:t>
            </w:r>
          </w:p>
        </w:tc>
        <w:tc>
          <w:tcPr>
            <w:tcW w:type="dxa" w:w="2880"/>
            <w:vAlign w:val="top"/>
          </w:tcPr>
          <w:p>
            <w:pPr>
              <w:spacing w:after="0" w:before="0"/>
              <w:jc w:val="right"/>
              <w:bidi/>
            </w:pPr>
            <w:r/>
            <w:r>
              <w:rPr>
                <w:rFonts w:ascii="Arial" w:hAnsi="Arial"/>
                <w:b w:val="0"/>
                <w:sz w:val="14"/>
              </w:rPr>
              <w:t>CODE-FAITH; CODE-REFLEX; CODE-AGENCY</w:t>
            </w:r>
          </w:p>
        </w:tc>
        <w:tc>
          <w:tcPr>
            <w:tcW w:type="dxa" w:w="4608"/>
            <w:vAlign w:val="top"/>
          </w:tcPr>
          <w:p>
            <w:pPr>
              <w:spacing w:after="0" w:before="0"/>
            </w:pPr>
            <w:r/>
            <w:r>
              <w:rPr>
                <w:rFonts w:ascii="Arial" w:hAnsi="Arial"/>
                <w:b w:val="0"/>
                <w:sz w:val="14"/>
              </w:rPr>
              <w:t>If I went there — I think maybe my family here, honestly I gained a lot of experience from the people here and the sheikhs here, may God increase them in goodness, and I found religion here different from how it is in Syria, you know. Many are really holding onto God, they don't have like 'so-and-so's a sheikh' — that idea is very much held by me, and since I held onto it, God showed me that indeed, you don't need to go to anyone; go to God. So if I went there and found someone like my brother, my brother might be convinced by me and say, 'By God, brother, the talk you're proving — by God I don't know it.' He's fifteen years older than me — imagine someone fifteen years older than you gives you a word and you tell him 'By God I don't know it' — that's a problem.</w:t>
            </w:r>
          </w:p>
        </w:tc>
        <w:tc>
          <w:tcPr>
            <w:tcW w:type="dxa" w:w="3384"/>
            <w:vAlign w:val="top"/>
          </w:tcPr>
          <w:p>
            <w:pPr>
              <w:spacing w:after="0" w:before="0"/>
              <w:jc w:val="right"/>
              <w:bidi/>
            </w:pPr>
            <w:r/>
            <w:r>
              <w:rPr>
                <w:rFonts w:ascii="Arial" w:hAnsi="Arial"/>
                <w:b w:val="0"/>
                <w:sz w:val="14"/>
              </w:rPr>
              <w:t>لو رحت هناك — بحس إنه عيلتي هون، بصراحة اكتسبت خبرة كثيرة من الناس هنا ومن المشايخ هنا، الله يكثر خيرهم، ولقيت الدين هون غير عنا في سوريا، عرفت؟ كثير متمسّكين بالله، ما عندهم فكرة 'فلان شيخ' — هالفكرة متمسّك فيها، وبما إني تمسكت فيها، ربنا وراني إنه فعلاً ما بدك تروح عند أي ناس؛ اذهب إلى الله. فلو رحت هناك ولقيت مثل أخوي، أخوي ممكن يقتنع مني ويقول، 'والله يا أخوي الكلام اللي عم تثبته، والله ما بعرفه.' هو أكبر مني بخمستاشر سنة — تصور واحد أكبر منك بخمستاشر سنة يعطيك كلمة وتقول له 'والله ما بعرفها' — هذي مشكلة.</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P08-C688</w:t>
            </w:r>
          </w:p>
        </w:tc>
        <w:tc>
          <w:tcPr>
            <w:tcW w:type="dxa" w:w="4608"/>
            <w:vAlign w:val="top"/>
          </w:tcPr>
          <w:p>
            <w:pPr>
              <w:spacing w:after="0" w:before="0"/>
              <w:jc w:val="right"/>
              <w:bidi/>
            </w:pPr>
            <w:r/>
            <w:r>
              <w:rPr>
                <w:rFonts w:ascii="Arial" w:hAnsi="Arial"/>
                <w:b w:val="0"/>
                <w:sz w:val="14"/>
              </w:rPr>
              <w:t>طيب يعني هذا انت بتحس</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so you feel...</w:t>
            </w:r>
          </w:p>
        </w:tc>
        <w:tc>
          <w:tcPr>
            <w:tcW w:type="dxa" w:w="3384"/>
            <w:vAlign w:val="top"/>
          </w:tcPr>
          <w:p>
            <w:pPr>
              <w:spacing w:after="0" w:before="0"/>
              <w:jc w:val="right"/>
              <w:bidi/>
            </w:pPr>
            <w:r/>
            <w:r>
              <w:rPr>
                <w:rFonts w:ascii="Arial" w:hAnsi="Arial"/>
                <w:b w:val="0"/>
                <w:sz w:val="14"/>
              </w:rPr>
              <w:t>طيب، يعني انت بتحس...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P08-C689</w:t>
            </w:r>
          </w:p>
        </w:tc>
        <w:tc>
          <w:tcPr>
            <w:tcW w:type="dxa" w:w="4608"/>
            <w:vAlign w:val="top"/>
          </w:tcPr>
          <w:p>
            <w:pPr>
              <w:spacing w:after="0" w:before="0"/>
              <w:jc w:val="right"/>
              <w:bidi/>
            </w:pPr>
            <w:r/>
            <w:r>
              <w:rPr>
                <w:rFonts w:ascii="Arial" w:hAnsi="Arial"/>
                <w:b w:val="0"/>
                <w:sz w:val="14"/>
              </w:rPr>
              <w:t>فممكن انا يعني بيني وبين نفسي وكنت معناته في من هالاشياء الاكال اللي هناك هي في منها في منها كثير يعني اه و وعلى اساس انه ايش ابونا واحد طبعا قلت لك ابوي مداح النبي وابوي شيخ وابوي امام جامع يعني كان يعطينا مواعه فاخوي ابن الشيخ يعني يعتبر ابن الشيخ لما تسمع منه هالجوابات هي او هال هالافكار هي يا اخي مشكله</w:t>
            </w:r>
          </w:p>
        </w:tc>
        <w:tc>
          <w:tcPr>
            <w:tcW w:type="dxa" w:w="2880"/>
            <w:vAlign w:val="top"/>
          </w:tcPr>
          <w:p>
            <w:pPr>
              <w:spacing w:after="0" w:before="0"/>
              <w:jc w:val="right"/>
              <w:bidi/>
            </w:pPr>
            <w:r/>
            <w:r>
              <w:rPr>
                <w:rFonts w:ascii="Arial" w:hAnsi="Arial"/>
                <w:b w:val="0"/>
                <w:sz w:val="14"/>
              </w:rPr>
              <w:t>CODE-PAST; CODE-GENDER; CODE-COMMUNITY</w:t>
            </w:r>
          </w:p>
        </w:tc>
        <w:tc>
          <w:tcPr>
            <w:tcW w:type="dxa" w:w="4608"/>
            <w:vAlign w:val="top"/>
          </w:tcPr>
          <w:p>
            <w:pPr>
              <w:spacing w:after="0" w:before="0"/>
            </w:pPr>
            <w:r/>
            <w:r>
              <w:rPr>
                <w:rFonts w:ascii="Arial" w:hAnsi="Arial"/>
                <w:b w:val="0"/>
                <w:sz w:val="14"/>
              </w:rPr>
              <w:t>Maybe between me and myself — and I used to be in those practices there — they exist a lot there, yes — and on the basis that, like, our father is someone, of course I told you my father praises the Prophet and was a sheikh and an imam of a mosque and used to give us sermons. So my brother, the sheikh's son, is considered the sheikh's son; when you hear from him these answers or these ideas, oh brother, it's a problem.</w:t>
            </w:r>
          </w:p>
        </w:tc>
        <w:tc>
          <w:tcPr>
            <w:tcW w:type="dxa" w:w="3384"/>
            <w:vAlign w:val="top"/>
          </w:tcPr>
          <w:p>
            <w:pPr>
              <w:spacing w:after="0" w:before="0"/>
              <w:jc w:val="right"/>
              <w:bidi/>
            </w:pPr>
            <w:r/>
            <w:r>
              <w:rPr>
                <w:rFonts w:ascii="Arial" w:hAnsi="Arial"/>
                <w:b w:val="0"/>
                <w:sz w:val="14"/>
              </w:rPr>
              <w:t>يمكن بيني وبين نفسي — وكنت مع تلك الممارسات هناك — موجودة كثير هناك، نعم — وعلى أساس إنه أبونا شخص معروف، طبعاً قلت لك أبي ممداح للنبي وكان شيخاً وإمام جامع وكان يعطينا مواعظ. فأخوي، ابن الشيخ، يعتبر ابن الشيخ؛ لما تسمع منه هذي الإجابات أو هذي الأفكار، يا أخي هذي مشكلة.</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P08-C690</w:t>
            </w:r>
          </w:p>
        </w:tc>
        <w:tc>
          <w:tcPr>
            <w:tcW w:type="dxa" w:w="4608"/>
            <w:vAlign w:val="top"/>
          </w:tcPr>
          <w:p>
            <w:pPr>
              <w:spacing w:after="0" w:before="0"/>
              <w:jc w:val="right"/>
              <w:bidi/>
            </w:pPr>
            <w:r/>
            <w:r>
              <w:rPr>
                <w:rFonts w:ascii="Arial" w:hAnsi="Arial"/>
                <w:b w:val="0"/>
                <w:sz w:val="14"/>
              </w:rPr>
              <w:t>يعني هي على صعيد شيء بسيط 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it's on a simple level...</w:t>
            </w:r>
          </w:p>
        </w:tc>
        <w:tc>
          <w:tcPr>
            <w:tcW w:type="dxa" w:w="3384"/>
            <w:vAlign w:val="top"/>
          </w:tcPr>
          <w:p>
            <w:pPr>
              <w:spacing w:after="0" w:before="0"/>
              <w:jc w:val="right"/>
              <w:bidi/>
            </w:pPr>
            <w:r/>
            <w:r>
              <w:rPr>
                <w:rFonts w:ascii="Arial" w:hAnsi="Arial"/>
                <w:b w:val="0"/>
                <w:sz w:val="14"/>
              </w:rPr>
              <w:t>يعني هي على صعيد شيء بسيط...</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P08-C691</w:t>
            </w:r>
          </w:p>
        </w:tc>
        <w:tc>
          <w:tcPr>
            <w:tcW w:type="dxa" w:w="4608"/>
            <w:vAlign w:val="top"/>
          </w:tcPr>
          <w:p>
            <w:pPr>
              <w:spacing w:after="0" w:before="0"/>
              <w:jc w:val="right"/>
              <w:bidi/>
            </w:pPr>
            <w:r/>
            <w:r>
              <w:rPr>
                <w:rFonts w:ascii="Arial" w:hAnsi="Arial"/>
                <w:b w:val="0"/>
                <w:sz w:val="14"/>
              </w:rPr>
              <w:t>بس كيف مثلا انا بدي اسالك لو انت حكيت لي مثلا ناس مثلا استبعت الحرام بالسرقه بالقتل بال هذول يعني انت مثلا بجوز لانه اخوك اييه ومن نفس البيئه ونفس الكذا مثلا منت عليه او مش منت عليه يعني ارشدته زي ما حكيت نصحته كان في نصيحه</w:t>
            </w:r>
          </w:p>
        </w:tc>
        <w:tc>
          <w:tcPr>
            <w:tcW w:type="dxa" w:w="2880"/>
            <w:vAlign w:val="top"/>
          </w:tcPr>
          <w:p>
            <w:pPr>
              <w:spacing w:after="0" w:before="0"/>
              <w:jc w:val="right"/>
              <w:bidi/>
            </w:pPr>
            <w:r/>
            <w:r>
              <w:rPr>
                <w:rFonts w:ascii="Arial" w:hAnsi="Arial"/>
                <w:b w:val="0"/>
                <w:sz w:val="14"/>
              </w:rPr>
              <w:t>CODE-EXCLUSION; CODE-CARE</w:t>
            </w:r>
          </w:p>
        </w:tc>
        <w:tc>
          <w:tcPr>
            <w:tcW w:type="dxa" w:w="4608"/>
            <w:vAlign w:val="top"/>
          </w:tcPr>
          <w:p>
            <w:pPr>
              <w:spacing w:after="0" w:before="0"/>
            </w:pPr>
            <w:r/>
            <w:r>
              <w:rPr>
                <w:rFonts w:ascii="Arial" w:hAnsi="Arial"/>
                <w:b w:val="0"/>
                <w:sz w:val="14"/>
              </w:rPr>
              <w:t>But how, for example, I want to ask you: if you told me that some people committed forbidden things — theft, murder — those people, you might say it's because of their brother, yes? From the same environment and the same— like, are you for him or not for him? I guided him, as I said, I advised him, there was advice.</w:t>
            </w:r>
          </w:p>
        </w:tc>
        <w:tc>
          <w:tcPr>
            <w:tcW w:type="dxa" w:w="3384"/>
            <w:vAlign w:val="top"/>
          </w:tcPr>
          <w:p>
            <w:pPr>
              <w:spacing w:after="0" w:before="0"/>
              <w:jc w:val="right"/>
              <w:bidi/>
            </w:pPr>
            <w:r/>
            <w:r>
              <w:rPr>
                <w:rFonts w:ascii="Arial" w:hAnsi="Arial"/>
                <w:b w:val="0"/>
                <w:sz w:val="14"/>
              </w:rPr>
              <w:t>بس كيف، مثلا بدي اسألك: لو حكيت لي إن في ناس ارتكبوا حرام — سرقة، قتل — هالناس ممكن تقول إن السبب أخوه، ايه؟ من نفس البيئة ونفس ــ يعني، إنت معهم أو مش معهم؟ أنا وجهته، مثل ما قلت، نصحته، كانت في نصيحة.</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P08-C692</w:t>
            </w:r>
          </w:p>
        </w:tc>
        <w:tc>
          <w:tcPr>
            <w:tcW w:type="dxa" w:w="4608"/>
            <w:vAlign w:val="top"/>
          </w:tcPr>
          <w:p>
            <w:pPr>
              <w:spacing w:after="0" w:before="0"/>
              <w:jc w:val="right"/>
              <w:bidi/>
            </w:pPr>
            <w:r/>
            <w:r>
              <w:rPr>
                <w:rFonts w:ascii="Arial" w:hAnsi="Arial"/>
                <w:b w:val="0"/>
                <w:sz w:val="14"/>
              </w:rPr>
              <w:t>اي طيب الناس الباقيه كيف يعني انا هذا السؤال الصراحه ما سالته للناس الاقيه لانه كانوا نفس الجواب يعني بقول لك انا مثلا احفادي ابنائي ممكن انا ارشدهم اخواني</w:t>
            </w:r>
          </w:p>
        </w:tc>
        <w:tc>
          <w:tcPr>
            <w:tcW w:type="dxa" w:w="2880"/>
            <w:vAlign w:val="top"/>
          </w:tcPr>
          <w:p>
            <w:pPr>
              <w:spacing w:after="0" w:before="0"/>
              <w:jc w:val="right"/>
              <w:bidi/>
            </w:pPr>
            <w:r/>
            <w:r>
              <w:rPr>
                <w:rFonts w:ascii="Arial" w:hAnsi="Arial"/>
                <w:b w:val="0"/>
                <w:sz w:val="14"/>
              </w:rPr>
              <w:t>CODE-CARE; CODE-PARTICIPATION</w:t>
            </w:r>
          </w:p>
        </w:tc>
        <w:tc>
          <w:tcPr>
            <w:tcW w:type="dxa" w:w="4608"/>
            <w:vAlign w:val="top"/>
          </w:tcPr>
          <w:p>
            <w:pPr>
              <w:spacing w:after="0" w:before="0"/>
            </w:pPr>
            <w:r/>
            <w:r>
              <w:rPr>
                <w:rFonts w:ascii="Arial" w:hAnsi="Arial"/>
                <w:b w:val="0"/>
                <w:sz w:val="14"/>
              </w:rPr>
              <w:t>Yes. Okay, the other people, how — actually I didn't ask this question to the people I met because they gave the same answer. They say, for example, my grandchildren, my children, maybe I advise them, my siblings.</w:t>
            </w:r>
          </w:p>
        </w:tc>
        <w:tc>
          <w:tcPr>
            <w:tcW w:type="dxa" w:w="3384"/>
            <w:vAlign w:val="top"/>
          </w:tcPr>
          <w:p>
            <w:pPr>
              <w:spacing w:after="0" w:before="0"/>
              <w:jc w:val="right"/>
              <w:bidi/>
            </w:pPr>
            <w:r/>
            <w:r>
              <w:rPr>
                <w:rFonts w:ascii="Arial" w:hAnsi="Arial"/>
                <w:b w:val="0"/>
                <w:sz w:val="14"/>
              </w:rPr>
              <w:t>اي. طيب الناس الباقية، كيف — بصراحة ما سألت هالسؤال للناس اللي قابلتهم لأنهم أعطوا نفس الجواب. بيقولوا، مثلا، أحفادي، أولادي، يمكن أوجههم، إخوتي.</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P08-C693</w:t>
            </w:r>
          </w:p>
        </w:tc>
        <w:tc>
          <w:tcPr>
            <w:tcW w:type="dxa" w:w="4608"/>
            <w:vAlign w:val="top"/>
          </w:tcPr>
          <w:p>
            <w:pPr>
              <w:spacing w:after="0" w:before="0"/>
              <w:jc w:val="right"/>
              <w:bidi/>
            </w:pPr>
            <w:r/>
            <w:r>
              <w:rPr>
                <w:rFonts w:ascii="Arial" w:hAnsi="Arial"/>
                <w:b w:val="0"/>
                <w:sz w:val="14"/>
              </w:rPr>
              <w:t>طيب انا هذا السؤال يعني ه خطر ببالي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this question — I mean, it just came to my mind.</w:t>
            </w:r>
          </w:p>
        </w:tc>
        <w:tc>
          <w:tcPr>
            <w:tcW w:type="dxa" w:w="3384"/>
            <w:vAlign w:val="top"/>
          </w:tcPr>
          <w:p>
            <w:pPr>
              <w:spacing w:after="0" w:before="0"/>
              <w:jc w:val="right"/>
              <w:bidi/>
            </w:pPr>
            <w:r/>
            <w:r>
              <w:rPr>
                <w:rFonts w:ascii="Arial" w:hAnsi="Arial"/>
                <w:b w:val="0"/>
                <w:sz w:val="14"/>
              </w:rPr>
              <w:t>طيب، هالسؤال — يعني، خطر على بالي بس.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P08-C694</w:t>
            </w:r>
          </w:p>
        </w:tc>
        <w:tc>
          <w:tcPr>
            <w:tcW w:type="dxa" w:w="4608"/>
            <w:vAlign w:val="top"/>
          </w:tcPr>
          <w:p>
            <w:pPr>
              <w:spacing w:after="0" w:before="0"/>
              <w:jc w:val="right"/>
              <w:bidi/>
            </w:pPr>
            <w:r/>
            <w:r>
              <w:rPr>
                <w:rFonts w:ascii="Arial" w:hAnsi="Arial"/>
                <w:b w:val="0"/>
                <w:sz w:val="14"/>
              </w:rPr>
              <w:t>انه مثلا والله علي انا علي جاي من درعا على حلب جاي استبيح مثلا دم حدا من اي حدا من حلب</w:t>
            </w:r>
          </w:p>
        </w:tc>
        <w:tc>
          <w:tcPr>
            <w:tcW w:type="dxa" w:w="2880"/>
            <w:vAlign w:val="top"/>
          </w:tcPr>
          <w:p>
            <w:pPr>
              <w:spacing w:after="0" w:before="0"/>
              <w:jc w:val="right"/>
              <w:bidi/>
            </w:pPr>
            <w:r/>
            <w:r>
              <w:rPr>
                <w:rFonts w:ascii="Arial" w:hAnsi="Arial"/>
                <w:b w:val="0"/>
                <w:sz w:val="14"/>
              </w:rPr>
              <w:t>CODE-LOSS; CODE-STATUS</w:t>
            </w:r>
          </w:p>
        </w:tc>
        <w:tc>
          <w:tcPr>
            <w:tcW w:type="dxa" w:w="4608"/>
            <w:vAlign w:val="top"/>
          </w:tcPr>
          <w:p>
            <w:pPr>
              <w:spacing w:after="0" w:before="0"/>
            </w:pPr>
            <w:r/>
            <w:r>
              <w:rPr>
                <w:rFonts w:ascii="Arial" w:hAnsi="Arial"/>
                <w:b w:val="0"/>
                <w:sz w:val="14"/>
              </w:rPr>
              <w:t>Like, for example, by God, I'm from Daraa, from Aleppo — would I violate someone's blood, kill someone from Aleppo?</w:t>
            </w:r>
          </w:p>
        </w:tc>
        <w:tc>
          <w:tcPr>
            <w:tcW w:type="dxa" w:w="3384"/>
            <w:vAlign w:val="top"/>
          </w:tcPr>
          <w:p>
            <w:pPr>
              <w:spacing w:after="0" w:before="0"/>
              <w:jc w:val="right"/>
              <w:bidi/>
            </w:pPr>
            <w:r/>
            <w:r>
              <w:rPr>
                <w:rFonts w:ascii="Arial" w:hAnsi="Arial"/>
                <w:b w:val="0"/>
                <w:sz w:val="14"/>
              </w:rPr>
              <w:t>يعني مثلا، والله أنا من درعا، من حلب — هل أنا بستبيح دم حدا من حلب؟</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P08-C695</w:t>
            </w:r>
          </w:p>
        </w:tc>
        <w:tc>
          <w:tcPr>
            <w:tcW w:type="dxa" w:w="4608"/>
            <w:vAlign w:val="top"/>
          </w:tcPr>
          <w:p>
            <w:pPr>
              <w:spacing w:after="0" w:before="0"/>
              <w:jc w:val="right"/>
              <w:bidi/>
            </w:pPr>
            <w:r/>
            <w:r>
              <w:rPr>
                <w:rFonts w:ascii="Arial" w:hAnsi="Arial"/>
                <w:b w:val="0"/>
                <w:sz w:val="14"/>
              </w:rPr>
              <w:t>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P08-C696</w:t>
            </w:r>
          </w:p>
        </w:tc>
        <w:tc>
          <w:tcPr>
            <w:tcW w:type="dxa" w:w="4608"/>
            <w:vAlign w:val="top"/>
          </w:tcPr>
          <w:p>
            <w:pPr>
              <w:spacing w:after="0" w:before="0"/>
              <w:jc w:val="right"/>
              <w:bidi/>
            </w:pPr>
            <w:r/>
            <w:r>
              <w:rPr>
                <w:rFonts w:ascii="Arial" w:hAnsi="Arial"/>
                <w:b w:val="0"/>
                <w:sz w:val="14"/>
              </w:rPr>
              <w:t>كيف انت دورك اجتماعيا</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What is your social role?</w:t>
            </w:r>
          </w:p>
        </w:tc>
        <w:tc>
          <w:tcPr>
            <w:tcW w:type="dxa" w:w="3384"/>
            <w:vAlign w:val="top"/>
          </w:tcPr>
          <w:p>
            <w:pPr>
              <w:spacing w:after="0" w:before="0"/>
              <w:jc w:val="right"/>
              <w:bidi/>
            </w:pPr>
            <w:r/>
            <w:r>
              <w:rPr>
                <w:rFonts w:ascii="Arial" w:hAnsi="Arial"/>
                <w:b w:val="0"/>
                <w:sz w:val="14"/>
              </w:rPr>
              <w:t>ما هو دورك اجتماعيا؟</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P08-C697</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P08-C698</w:t>
            </w:r>
          </w:p>
        </w:tc>
        <w:tc>
          <w:tcPr>
            <w:tcW w:type="dxa" w:w="4608"/>
            <w:vAlign w:val="top"/>
          </w:tcPr>
          <w:p>
            <w:pPr>
              <w:spacing w:after="0" w:before="0"/>
              <w:jc w:val="right"/>
              <w:bidi/>
            </w:pPr>
            <w:r/>
            <w:r>
              <w:rPr>
                <w:rFonts w:ascii="Arial" w:hAnsi="Arial"/>
                <w:b w:val="0"/>
                <w:sz w:val="14"/>
              </w:rPr>
              <w:t>تمام بانك انت حدا يعني موجود في الاردن واخذت هي الخبره وهي التجارب كيف بدك تنصحني انا انا مش انا مش راضي على رب العالمين استغفر الله العظيم كيف بدي ارد عليك يعني</w:t>
            </w:r>
          </w:p>
        </w:tc>
        <w:tc>
          <w:tcPr>
            <w:tcW w:type="dxa" w:w="2880"/>
            <w:vAlign w:val="top"/>
          </w:tcPr>
          <w:p>
            <w:pPr>
              <w:spacing w:after="0" w:before="0"/>
              <w:jc w:val="right"/>
              <w:bidi/>
            </w:pPr>
            <w:r/>
            <w:r>
              <w:rPr>
                <w:rFonts w:ascii="Arial" w:hAnsi="Arial"/>
                <w:b w:val="0"/>
                <w:sz w:val="14"/>
              </w:rPr>
              <w:t>CODE-FAITH; CODE-EXCLUSION</w:t>
            </w:r>
          </w:p>
        </w:tc>
        <w:tc>
          <w:tcPr>
            <w:tcW w:type="dxa" w:w="4608"/>
            <w:vAlign w:val="top"/>
          </w:tcPr>
          <w:p>
            <w:pPr>
              <w:spacing w:after="0" w:before="0"/>
            </w:pPr>
            <w:r/>
            <w:r>
              <w:rPr>
                <w:rFonts w:ascii="Arial" w:hAnsi="Arial"/>
                <w:b w:val="0"/>
                <w:sz w:val="14"/>
              </w:rPr>
              <w:t>Okay, that you are someone who is here in Jordan and has gained this experience and these trials — how would you advise me? I'm not satisfied with the Lord of the worlds, I seek God's forgiveness, how should I answer you?</w:t>
            </w:r>
          </w:p>
        </w:tc>
        <w:tc>
          <w:tcPr>
            <w:tcW w:type="dxa" w:w="3384"/>
            <w:vAlign w:val="top"/>
          </w:tcPr>
          <w:p>
            <w:pPr>
              <w:spacing w:after="0" w:before="0"/>
              <w:jc w:val="right"/>
              <w:bidi/>
            </w:pPr>
            <w:r/>
            <w:r>
              <w:rPr>
                <w:rFonts w:ascii="Arial" w:hAnsi="Arial"/>
                <w:b w:val="0"/>
                <w:sz w:val="14"/>
              </w:rPr>
              <w:t>تمام، إنك أنت شخص موجود بالأردن وكسبت هالتجربة وهالابتلاءات — كيف تنصحني؟ أنا مش راضي عن رب العالمين، أستغفر الله العظيم، كيف لازم أرد عليك؟</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P08-C699</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P08-C700</w:t>
            </w:r>
          </w:p>
        </w:tc>
        <w:tc>
          <w:tcPr>
            <w:tcW w:type="dxa" w:w="4608"/>
            <w:vAlign w:val="top"/>
          </w:tcPr>
          <w:p>
            <w:pPr>
              <w:spacing w:after="0" w:before="0"/>
              <w:jc w:val="right"/>
              <w:bidi/>
            </w:pPr>
            <w:r/>
            <w:r>
              <w:rPr>
                <w:rFonts w:ascii="Arial" w:hAnsi="Arial"/>
                <w:b w:val="0"/>
                <w:sz w:val="14"/>
              </w:rPr>
              <w:t>ف</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w:t>
            </w:r>
          </w:p>
        </w:tc>
        <w:tc>
          <w:tcPr>
            <w:tcW w:type="dxa" w:w="3384"/>
            <w:vAlign w:val="top"/>
          </w:tcPr>
          <w:p>
            <w:pPr>
              <w:spacing w:after="0" w:before="0"/>
              <w:jc w:val="right"/>
              <w:bidi/>
            </w:pPr>
            <w:r/>
            <w:r>
              <w:rPr>
                <w:rFonts w:ascii="Arial" w:hAnsi="Arial"/>
                <w:b w:val="0"/>
                <w:sz w:val="14"/>
              </w:rPr>
              <w:t>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P08-C701</w:t>
            </w:r>
          </w:p>
        </w:tc>
        <w:tc>
          <w:tcPr>
            <w:tcW w:type="dxa" w:w="4608"/>
            <w:vAlign w:val="top"/>
          </w:tcPr>
          <w:p>
            <w:pPr>
              <w:spacing w:after="0" w:before="0"/>
              <w:jc w:val="right"/>
              <w:bidi/>
            </w:pPr>
            <w:r/>
            <w:r>
              <w:rPr>
                <w:rFonts w:ascii="Arial" w:hAnsi="Arial"/>
                <w:b w:val="0"/>
                <w:sz w:val="14"/>
              </w:rPr>
              <w:t>معلش هذا السؤال زياده الصراحه انا زدته هيك يعني</w:t>
            </w:r>
          </w:p>
        </w:tc>
        <w:tc>
          <w:tcPr>
            <w:tcW w:type="dxa" w:w="2880"/>
            <w:vAlign w:val="top"/>
          </w:tcPr>
          <w:p>
            <w:pPr>
              <w:spacing w:after="0" w:before="0"/>
              <w:jc w:val="right"/>
              <w:bidi/>
            </w:pPr>
            <w:r/>
            <w:r>
              <w:rPr>
                <w:rFonts w:ascii="Arial" w:hAnsi="Arial"/>
                <w:b w:val="0"/>
                <w:sz w:val="14"/>
              </w:rPr>
              <w:t>CODE-REFLEX; CODE-PROC</w:t>
            </w:r>
          </w:p>
        </w:tc>
        <w:tc>
          <w:tcPr>
            <w:tcW w:type="dxa" w:w="4608"/>
            <w:vAlign w:val="top"/>
          </w:tcPr>
          <w:p>
            <w:pPr>
              <w:spacing w:after="0" w:before="0"/>
            </w:pPr>
            <w:r/>
            <w:r>
              <w:rPr>
                <w:rFonts w:ascii="Arial" w:hAnsi="Arial"/>
                <w:b w:val="0"/>
                <w:sz w:val="14"/>
              </w:rPr>
              <w:t>Sorry, this question is extra honestly, I added it like that.</w:t>
            </w:r>
          </w:p>
        </w:tc>
        <w:tc>
          <w:tcPr>
            <w:tcW w:type="dxa" w:w="3384"/>
            <w:vAlign w:val="top"/>
          </w:tcPr>
          <w:p>
            <w:pPr>
              <w:spacing w:after="0" w:before="0"/>
              <w:jc w:val="right"/>
              <w:bidi/>
            </w:pPr>
            <w:r/>
            <w:r>
              <w:rPr>
                <w:rFonts w:ascii="Arial" w:hAnsi="Arial"/>
                <w:b w:val="0"/>
                <w:sz w:val="14"/>
              </w:rPr>
              <w:t>معلش، هالسؤال زيادة بصراحة، أنا زدته هيك.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P08-C702</w:t>
            </w:r>
          </w:p>
        </w:tc>
        <w:tc>
          <w:tcPr>
            <w:tcW w:type="dxa" w:w="4608"/>
            <w:vAlign w:val="top"/>
          </w:tcPr>
          <w:p>
            <w:pPr>
              <w:spacing w:after="0" w:before="0"/>
              <w:jc w:val="right"/>
              <w:bidi/>
            </w:pPr>
            <w:r/>
            <w:r>
              <w:rPr>
                <w:rFonts w:ascii="Arial" w:hAnsi="Arial"/>
                <w:b w:val="0"/>
                <w:sz w:val="14"/>
              </w:rPr>
              <w:t>ماشي ف يعني اول شغله بدي اقول لك اياها بدي اذكرك بشغله بوجود الله لو انت عايش به الحياه ها كلها شو هدفك من الدنيا خليني اسالك سؤال</w:t>
            </w:r>
          </w:p>
        </w:tc>
        <w:tc>
          <w:tcPr>
            <w:tcW w:type="dxa" w:w="2880"/>
            <w:vAlign w:val="top"/>
          </w:tcPr>
          <w:p>
            <w:pPr>
              <w:spacing w:after="0" w:before="0"/>
              <w:jc w:val="right"/>
              <w:bidi/>
            </w:pPr>
            <w:r/>
            <w:r>
              <w:rPr>
                <w:rFonts w:ascii="Arial" w:hAnsi="Arial"/>
                <w:b w:val="0"/>
                <w:sz w:val="14"/>
              </w:rPr>
              <w:t>CODE-FAITH; CODE-REFLEX</w:t>
            </w:r>
          </w:p>
        </w:tc>
        <w:tc>
          <w:tcPr>
            <w:tcW w:type="dxa" w:w="4608"/>
            <w:vAlign w:val="top"/>
          </w:tcPr>
          <w:p>
            <w:pPr>
              <w:spacing w:after="0" w:before="0"/>
            </w:pPr>
            <w:r/>
            <w:r>
              <w:rPr>
                <w:rFonts w:ascii="Arial" w:hAnsi="Arial"/>
                <w:b w:val="0"/>
                <w:sz w:val="14"/>
              </w:rPr>
              <w:t>Okay, so first thing I want to tell you, I want to remind you of something: with the existence of God, if you live your whole life — what's your purpose in this world? Let me ask you a question.</w:t>
            </w:r>
          </w:p>
        </w:tc>
        <w:tc>
          <w:tcPr>
            <w:tcW w:type="dxa" w:w="3384"/>
            <w:vAlign w:val="top"/>
          </w:tcPr>
          <w:p>
            <w:pPr>
              <w:spacing w:after="0" w:before="0"/>
              <w:jc w:val="right"/>
              <w:bidi/>
            </w:pPr>
            <w:r/>
            <w:r>
              <w:rPr>
                <w:rFonts w:ascii="Arial" w:hAnsi="Arial"/>
                <w:b w:val="0"/>
                <w:sz w:val="14"/>
              </w:rPr>
              <w:t>ماشي، يعني أول شغلة بدي أقول لك، بدي أذكرك بشغلة: بوجود الله، لو عايش حياتك كلها — شو هدفك من الدنيا؟ خليني أسألك سؤال.</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P08-C703</w:t>
            </w:r>
          </w:p>
        </w:tc>
        <w:tc>
          <w:tcPr>
            <w:tcW w:type="dxa" w:w="4608"/>
            <w:vAlign w:val="top"/>
          </w:tcPr>
          <w:p>
            <w:pPr>
              <w:spacing w:after="0" w:before="0"/>
              <w:jc w:val="right"/>
              <w:bidi/>
            </w:pPr>
            <w:r/>
            <w:r>
              <w:rPr>
                <w:rFonts w:ascii="Arial" w:hAnsi="Arial"/>
                <w:b w:val="0"/>
                <w:sz w:val="14"/>
              </w:rPr>
              <w:t>انا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w:t>
            </w:r>
          </w:p>
        </w:tc>
        <w:tc>
          <w:tcPr>
            <w:tcW w:type="dxa" w:w="3384"/>
            <w:vAlign w:val="top"/>
          </w:tcPr>
          <w:p>
            <w:pPr>
              <w:spacing w:after="0" w:before="0"/>
              <w:jc w:val="right"/>
              <w:bidi/>
            </w:pPr>
            <w:r/>
            <w:r>
              <w:rPr>
                <w:rFonts w:ascii="Arial" w:hAnsi="Arial"/>
                <w:b w:val="0"/>
                <w:sz w:val="14"/>
              </w:rPr>
              <w:t>أنا —</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P08-C704</w:t>
            </w:r>
          </w:p>
        </w:tc>
        <w:tc>
          <w:tcPr>
            <w:tcW w:type="dxa" w:w="4608"/>
            <w:vAlign w:val="top"/>
          </w:tcPr>
          <w:p>
            <w:pPr>
              <w:spacing w:after="0" w:before="0"/>
              <w:jc w:val="right"/>
              <w:bidi/>
            </w:pPr>
            <w:r/>
            <w:r>
              <w:rPr>
                <w:rFonts w:ascii="Arial" w:hAnsi="Arial"/>
                <w:b w:val="0"/>
                <w:sz w:val="14"/>
              </w:rPr>
              <w:t>انت شخصيا انت علي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personally, you, Ali?</w:t>
            </w:r>
          </w:p>
        </w:tc>
        <w:tc>
          <w:tcPr>
            <w:tcW w:type="dxa" w:w="3384"/>
            <w:vAlign w:val="top"/>
          </w:tcPr>
          <w:p>
            <w:pPr>
              <w:spacing w:after="0" w:before="0"/>
              <w:jc w:val="right"/>
              <w:bidi/>
            </w:pPr>
            <w:r/>
            <w:r>
              <w:rPr>
                <w:rFonts w:ascii="Arial" w:hAnsi="Arial"/>
                <w:b w:val="0"/>
                <w:sz w:val="14"/>
              </w:rPr>
              <w:t>انت شخصيا، انت علي؟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P08-C705</w:t>
            </w:r>
          </w:p>
        </w:tc>
        <w:tc>
          <w:tcPr>
            <w:tcW w:type="dxa" w:w="4608"/>
            <w:vAlign w:val="top"/>
          </w:tcPr>
          <w:p>
            <w:pPr>
              <w:spacing w:after="0" w:before="0"/>
              <w:jc w:val="right"/>
              <w:bidi/>
            </w:pPr>
            <w:r/>
            <w:r>
              <w:rPr>
                <w:rFonts w:ascii="Arial" w:hAnsi="Arial"/>
                <w:b w:val="0"/>
                <w:sz w:val="14"/>
              </w:rPr>
              <w:t>بدي احط حالي مكان</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want to put myself in his place.</w:t>
            </w:r>
          </w:p>
        </w:tc>
        <w:tc>
          <w:tcPr>
            <w:tcW w:type="dxa" w:w="3384"/>
            <w:vAlign w:val="top"/>
          </w:tcPr>
          <w:p>
            <w:pPr>
              <w:spacing w:after="0" w:before="0"/>
              <w:jc w:val="right"/>
              <w:bidi/>
            </w:pPr>
            <w:r/>
            <w:r>
              <w:rPr>
                <w:rFonts w:ascii="Arial" w:hAnsi="Arial"/>
                <w:b w:val="0"/>
                <w:sz w:val="14"/>
              </w:rPr>
              <w:t>بدي احط حالي مكانه.</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P08-C706</w:t>
            </w:r>
          </w:p>
        </w:tc>
        <w:tc>
          <w:tcPr>
            <w:tcW w:type="dxa" w:w="4608"/>
            <w:vAlign w:val="top"/>
          </w:tcPr>
          <w:p>
            <w:pPr>
              <w:spacing w:after="0" w:before="0"/>
              <w:jc w:val="right"/>
              <w:bidi/>
            </w:pPr>
            <w:r/>
            <w:r>
              <w:rPr>
                <w:rFonts w:ascii="Arial" w:hAnsi="Arial"/>
                <w:b w:val="0"/>
                <w:sz w:val="14"/>
              </w:rPr>
              <w:t>لا لا انت انت هسه وضعك هسه انت لحالك ايه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No no you — you now, your situation now, you alone, what?</w:t>
            </w:r>
          </w:p>
        </w:tc>
        <w:tc>
          <w:tcPr>
            <w:tcW w:type="dxa" w:w="3384"/>
            <w:vAlign w:val="top"/>
          </w:tcPr>
          <w:p>
            <w:pPr>
              <w:spacing w:after="0" w:before="0"/>
              <w:jc w:val="right"/>
              <w:bidi/>
            </w:pPr>
            <w:r/>
            <w:r>
              <w:rPr>
                <w:rFonts w:ascii="Arial" w:hAnsi="Arial"/>
                <w:b w:val="0"/>
                <w:sz w:val="14"/>
              </w:rPr>
              <w:t>لا لا أنت — أنت الآن، وضعك الآن، أنت لوحدك، شو؟</w:t>
            </w:r>
          </w:p>
        </w:tc>
        <w:tc>
          <w:tcPr>
            <w:tcW w:type="dxa" w:w="3456"/>
            <w:vAlign w:val="top"/>
          </w:tcPr>
          <w:p>
            <w:pPr>
              <w:spacing w:after="0" w:before="0"/>
              <w:jc w:val="right"/>
              <w:bidi/>
            </w:pPr>
            <w:r/>
            <w:r>
              <w:rPr>
                <w:rFonts w:ascii="Arial" w:hAnsi="Arial"/>
                <w:b w:val="0"/>
                <w:sz w:val="14"/>
              </w:rPr>
              <w:t>PROVIDE (دور الإعالة)</w:t>
            </w:r>
          </w:p>
        </w:tc>
      </w:tr>
      <w:tr>
        <w:tc>
          <w:tcPr>
            <w:tcW w:type="dxa" w:w="1080"/>
            <w:vAlign w:val="top"/>
          </w:tcPr>
          <w:p>
            <w:pPr>
              <w:spacing w:after="0" w:before="0"/>
            </w:pPr>
            <w:r/>
            <w:r>
              <w:rPr>
                <w:rFonts w:ascii="Arial" w:hAnsi="Arial"/>
                <w:b w:val="0"/>
                <w:sz w:val="14"/>
              </w:rPr>
              <w:t>P08-C707</w:t>
            </w:r>
          </w:p>
        </w:tc>
        <w:tc>
          <w:tcPr>
            <w:tcW w:type="dxa" w:w="4608"/>
            <w:vAlign w:val="top"/>
          </w:tcPr>
          <w:p>
            <w:pPr>
              <w:spacing w:after="0" w:before="0"/>
              <w:jc w:val="right"/>
              <w:bidi/>
            </w:pPr>
            <w:r/>
            <w:r>
              <w:rPr>
                <w:rFonts w:ascii="Arial" w:hAnsi="Arial"/>
                <w:b w:val="0"/>
                <w:sz w:val="14"/>
              </w:rPr>
              <w:t>مجرد من كل</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Just from everything</w:t>
            </w:r>
          </w:p>
        </w:tc>
        <w:tc>
          <w:tcPr>
            <w:tcW w:type="dxa" w:w="3384"/>
            <w:vAlign w:val="top"/>
          </w:tcPr>
          <w:p>
            <w:pPr>
              <w:spacing w:after="0" w:before="0"/>
              <w:jc w:val="right"/>
              <w:bidi/>
            </w:pPr>
            <w:r/>
            <w:r>
              <w:rPr>
                <w:rFonts w:ascii="Arial" w:hAnsi="Arial"/>
                <w:b w:val="0"/>
                <w:sz w:val="14"/>
              </w:rPr>
              <w:t>مجرد من كل شيء</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P08-C708</w:t>
            </w:r>
          </w:p>
        </w:tc>
        <w:tc>
          <w:tcPr>
            <w:tcW w:type="dxa" w:w="4608"/>
            <w:vAlign w:val="top"/>
          </w:tcPr>
          <w:p>
            <w:pPr>
              <w:spacing w:after="0" w:before="0"/>
              <w:jc w:val="right"/>
              <w:bidi/>
            </w:pPr>
            <w:r/>
            <w:r>
              <w:rPr>
                <w:rFonts w:ascii="Arial" w:hAnsi="Arial"/>
                <w:b w:val="0"/>
                <w:sz w:val="14"/>
              </w:rPr>
              <w:t>هسه انت شو بالدنيا شو وضعك انت في الحياه او اكبر امل الك انت ايش هوخلص خلص الماجستير</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Now you — what in the world, what is your situation in life? Or your biggest hope, what is it? Is it finishing the master's?</w:t>
            </w:r>
          </w:p>
        </w:tc>
        <w:tc>
          <w:tcPr>
            <w:tcW w:type="dxa" w:w="3384"/>
            <w:vAlign w:val="top"/>
          </w:tcPr>
          <w:p>
            <w:pPr>
              <w:spacing w:after="0" w:before="0"/>
              <w:jc w:val="right"/>
              <w:bidi/>
            </w:pPr>
            <w:r/>
            <w:r>
              <w:rPr>
                <w:rFonts w:ascii="Arial" w:hAnsi="Arial"/>
                <w:b w:val="0"/>
                <w:sz w:val="14"/>
              </w:rPr>
              <w:t>هسه أنت — شو بالدنيا، شو وضعك في الحياة؟ أو أكبر أمل إلك إيش هو؟ هل هو إنه تخلص الماجستير؟</w:t>
            </w:r>
          </w:p>
        </w:tc>
        <w:tc>
          <w:tcPr>
            <w:tcW w:type="dxa" w:w="3456"/>
            <w:vAlign w:val="top"/>
          </w:tcPr>
          <w:p>
            <w:pPr>
              <w:spacing w:after="0" w:before="0"/>
              <w:jc w:val="right"/>
              <w:bidi/>
            </w:pPr>
            <w:r/>
            <w:r>
              <w:rPr>
                <w:rFonts w:ascii="Arial" w:hAnsi="Arial"/>
                <w:b w:val="0"/>
                <w:sz w:val="14"/>
              </w:rPr>
              <w:t>FUTURE (المستقبل والأمل)</w:t>
            </w:r>
          </w:p>
        </w:tc>
      </w:tr>
      <w:tr>
        <w:tc>
          <w:tcPr>
            <w:tcW w:type="dxa" w:w="1080"/>
            <w:vAlign w:val="top"/>
          </w:tcPr>
          <w:p>
            <w:pPr>
              <w:spacing w:after="0" w:before="0"/>
            </w:pPr>
            <w:r/>
            <w:r>
              <w:rPr>
                <w:rFonts w:ascii="Arial" w:hAnsi="Arial"/>
                <w:b w:val="0"/>
                <w:sz w:val="14"/>
              </w:rPr>
              <w:t>P08-C709</w:t>
            </w:r>
          </w:p>
        </w:tc>
        <w:tc>
          <w:tcPr>
            <w:tcW w:type="dxa" w:w="4608"/>
            <w:vAlign w:val="top"/>
          </w:tcPr>
          <w:p>
            <w:pPr>
              <w:spacing w:after="0" w:before="0"/>
              <w:jc w:val="right"/>
              <w:bidi/>
            </w:pPr>
            <w:r/>
            <w:r>
              <w:rPr>
                <w:rFonts w:ascii="Arial" w:hAnsi="Arial"/>
                <w:b w:val="0"/>
                <w:sz w:val="14"/>
              </w:rPr>
              <w:t>ماشي يا عيني عليك حطيت ايدك على الجرح يا علي يعني اجتهدت وقاعد تسوي مقابلات وتروح من هون وتيجي لعند هذا وتتحمل غلطه هذاك وواحد زي ابو عبده تتحمل غلاظته مثلا بالعكس انا اسئله اصلا بستفيد ف وجيت واخر شي حطلك الدكتور تبعك او المراقب تبعك حطلك صفر طب الحج على مينرا</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Okay my dear, you put your finger on the wound, Ali. I mean you worked hard and you're doing interviews and going here and there and putting up with someone’s mistake and putting up with that one, and someone like Abu Abdo you put up with his roughness for example. On the contrary, I actually benefit from his questions. I came and in the end your doctor or your supervisor gives you a zero — who’s to blame then?</w:t>
            </w:r>
          </w:p>
        </w:tc>
        <w:tc>
          <w:tcPr>
            <w:tcW w:type="dxa" w:w="3384"/>
            <w:vAlign w:val="top"/>
          </w:tcPr>
          <w:p>
            <w:pPr>
              <w:spacing w:after="0" w:before="0"/>
              <w:jc w:val="right"/>
              <w:bidi/>
            </w:pPr>
            <w:r/>
            <w:r>
              <w:rPr>
                <w:rFonts w:ascii="Arial" w:hAnsi="Arial"/>
                <w:b w:val="0"/>
                <w:sz w:val="14"/>
              </w:rPr>
              <w:t>ماشي يا عيني عليك، حطيت إيدك على الجرح يا علي. يعني اجتهدت وقاعد تسوي مقابلات وتروح من هون وتيجي، وتتحمل غلطة هذاك وتتحمل غلاظة واحد مثل أبو عبده مثلا. بالعكس أنا أسئلته أصلًا بستفيد منها. جيت وآخر شي الدكتور تبعك أو المشرف تبعك حاطلك صفر — طيب مين الذنب؟</w:t>
            </w:r>
          </w:p>
        </w:tc>
        <w:tc>
          <w:tcPr>
            <w:tcW w:type="dxa" w:w="3456"/>
            <w:vAlign w:val="top"/>
          </w:tcPr>
          <w:p>
            <w:pPr>
              <w:spacing w:after="0" w:before="0"/>
              <w:jc w:val="right"/>
              <w:bidi/>
            </w:pPr>
            <w:r/>
            <w:r>
              <w:rPr>
                <w:rFonts w:ascii="Arial" w:hAnsi="Arial"/>
                <w:b w:val="0"/>
                <w:sz w:val="14"/>
              </w:rPr>
              <w:t>EXCLUSION (الإقصاء والعوائق)</w:t>
            </w:r>
          </w:p>
        </w:tc>
      </w:tr>
      <w:tr>
        <w:tc>
          <w:tcPr>
            <w:tcW w:type="dxa" w:w="1080"/>
            <w:vAlign w:val="top"/>
          </w:tcPr>
          <w:p>
            <w:pPr>
              <w:spacing w:after="0" w:before="0"/>
            </w:pPr>
            <w:r/>
            <w:r>
              <w:rPr>
                <w:rFonts w:ascii="Arial" w:hAnsi="Arial"/>
                <w:b w:val="0"/>
                <w:sz w:val="14"/>
              </w:rPr>
              <w:t>P08-C710</w:t>
            </w:r>
          </w:p>
        </w:tc>
        <w:tc>
          <w:tcPr>
            <w:tcW w:type="dxa" w:w="4608"/>
            <w:vAlign w:val="top"/>
          </w:tcPr>
          <w:p>
            <w:pPr>
              <w:spacing w:after="0" w:before="0"/>
              <w:jc w:val="right"/>
              <w:bidi/>
            </w:pPr>
            <w:r/>
            <w:r>
              <w:rPr>
                <w:rFonts w:ascii="Arial" w:hAnsi="Arial"/>
                <w:b w:val="0"/>
                <w:sz w:val="14"/>
              </w:rPr>
              <w:t>لا على اي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who?</w:t>
            </w:r>
          </w:p>
        </w:tc>
        <w:tc>
          <w:tcPr>
            <w:tcW w:type="dxa" w:w="3384"/>
            <w:vAlign w:val="top"/>
          </w:tcPr>
          <w:p>
            <w:pPr>
              <w:spacing w:after="0" w:before="0"/>
              <w:jc w:val="right"/>
              <w:bidi/>
            </w:pPr>
            <w:r/>
            <w:r>
              <w:rPr>
                <w:rFonts w:ascii="Arial" w:hAnsi="Arial"/>
                <w:b w:val="0"/>
                <w:sz w:val="14"/>
              </w:rPr>
              <w:t>لا، على مين؟</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P08-C711</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P08-C712</w:t>
            </w:r>
          </w:p>
        </w:tc>
        <w:tc>
          <w:tcPr>
            <w:tcW w:type="dxa" w:w="4608"/>
            <w:vAlign w:val="top"/>
          </w:tcPr>
          <w:p>
            <w:pPr>
              <w:spacing w:after="0" w:before="0"/>
              <w:jc w:val="right"/>
              <w:bidi/>
            </w:pPr>
            <w:r/>
            <w:r>
              <w:rPr>
                <w:rFonts w:ascii="Arial" w:hAnsi="Arial"/>
                <w:b w:val="0"/>
                <w:sz w:val="14"/>
              </w:rPr>
              <w:t>على مين؟</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On whom?</w:t>
            </w:r>
          </w:p>
        </w:tc>
        <w:tc>
          <w:tcPr>
            <w:tcW w:type="dxa" w:w="3384"/>
            <w:vAlign w:val="top"/>
          </w:tcPr>
          <w:p>
            <w:pPr>
              <w:spacing w:after="0" w:before="0"/>
              <w:jc w:val="right"/>
              <w:bidi/>
            </w:pPr>
            <w:r/>
            <w:r>
              <w:rPr>
                <w:rFonts w:ascii="Arial" w:hAnsi="Arial"/>
                <w:b w:val="0"/>
                <w:sz w:val="14"/>
              </w:rPr>
              <w:t>على مين؟</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P08-C713</w:t>
            </w:r>
          </w:p>
        </w:tc>
        <w:tc>
          <w:tcPr>
            <w:tcW w:type="dxa" w:w="4608"/>
            <w:vAlign w:val="top"/>
          </w:tcPr>
          <w:p>
            <w:pPr>
              <w:spacing w:after="0" w:before="0"/>
              <w:jc w:val="right"/>
              <w:bidi/>
            </w:pPr>
            <w:r/>
            <w:r>
              <w:rPr>
                <w:rFonts w:ascii="Arial" w:hAnsi="Arial"/>
                <w:b w:val="0"/>
                <w:sz w:val="14"/>
              </w:rPr>
              <w:t>اها لما تكون انت متوجه الى الله عز وجل وما توفيقي</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Ah — when you turn to God Almighty and He doesn't grant you success</w:t>
            </w:r>
          </w:p>
        </w:tc>
        <w:tc>
          <w:tcPr>
            <w:tcW w:type="dxa" w:w="3384"/>
            <w:vAlign w:val="top"/>
          </w:tcPr>
          <w:p>
            <w:pPr>
              <w:spacing w:after="0" w:before="0"/>
              <w:jc w:val="right"/>
              <w:bidi/>
            </w:pPr>
            <w:r/>
            <w:r>
              <w:rPr>
                <w:rFonts w:ascii="Arial" w:hAnsi="Arial"/>
                <w:b w:val="0"/>
                <w:sz w:val="14"/>
              </w:rPr>
              <w:t>آها — لما تكون متوجه إلى الله عز وجل وما يوفّقك</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P08-C714</w:t>
            </w:r>
          </w:p>
        </w:tc>
        <w:tc>
          <w:tcPr>
            <w:tcW w:type="dxa" w:w="4608"/>
            <w:vAlign w:val="top"/>
          </w:tcPr>
          <w:p>
            <w:pPr>
              <w:spacing w:after="0" w:before="0"/>
              <w:jc w:val="right"/>
              <w:bidi/>
            </w:pPr>
            <w:r/>
            <w:r>
              <w:rPr>
                <w:rFonts w:ascii="Arial" w:hAnsi="Arial"/>
                <w:b w:val="0"/>
                <w:sz w:val="14"/>
              </w:rPr>
              <w:t>الا بالله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Only by God.</w:t>
            </w:r>
          </w:p>
        </w:tc>
        <w:tc>
          <w:tcPr>
            <w:tcW w:type="dxa" w:w="3384"/>
            <w:vAlign w:val="top"/>
          </w:tcPr>
          <w:p>
            <w:pPr>
              <w:spacing w:after="0" w:before="0"/>
              <w:jc w:val="right"/>
              <w:bidi/>
            </w:pPr>
            <w:r/>
            <w:r>
              <w:rPr>
                <w:rFonts w:ascii="Arial" w:hAnsi="Arial"/>
                <w:b w:val="0"/>
                <w:sz w:val="14"/>
              </w:rPr>
              <w:t>إلا بالله.</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P08-C715</w:t>
            </w:r>
          </w:p>
        </w:tc>
        <w:tc>
          <w:tcPr>
            <w:tcW w:type="dxa" w:w="4608"/>
            <w:vAlign w:val="top"/>
          </w:tcPr>
          <w:p>
            <w:pPr>
              <w:spacing w:after="0" w:before="0"/>
              <w:jc w:val="right"/>
              <w:bidi/>
            </w:pPr>
            <w:r/>
            <w:r>
              <w:rPr>
                <w:rFonts w:ascii="Arial" w:hAnsi="Arial"/>
                <w:b w:val="0"/>
                <w:sz w:val="14"/>
              </w:rPr>
              <w:t>عيني عليك عيني عليك صح انت حطيت ايدك وين على الجرح اذا انت قدمت اللي عليك ف وين الباقي الباقي وين عند ربنا</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My eye is on you, my eye is on you. Right — you put your hand on the wound: if you did what was required of you, then where is the rest? The rest is with our Lord.</w:t>
            </w:r>
          </w:p>
        </w:tc>
        <w:tc>
          <w:tcPr>
            <w:tcW w:type="dxa" w:w="3384"/>
            <w:vAlign w:val="top"/>
          </w:tcPr>
          <w:p>
            <w:pPr>
              <w:spacing w:after="0" w:before="0"/>
              <w:jc w:val="right"/>
              <w:bidi/>
            </w:pPr>
            <w:r/>
            <w:r>
              <w:rPr>
                <w:rFonts w:ascii="Arial" w:hAnsi="Arial"/>
                <w:b w:val="0"/>
                <w:sz w:val="14"/>
              </w:rPr>
              <w:t>عيني عليك عيني عليك. صح، أنت حطيت إيدك على الجرح: إذا أنت قدمت اللي عليك، فوين الباقي؟ الباقي وين؟ عند ربنا.</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P08-C716</w:t>
            </w:r>
          </w:p>
        </w:tc>
        <w:tc>
          <w:tcPr>
            <w:tcW w:type="dxa" w:w="4608"/>
            <w:vAlign w:val="top"/>
          </w:tcPr>
          <w:p>
            <w:pPr>
              <w:spacing w:after="0" w:before="0"/>
              <w:jc w:val="right"/>
              <w:bidi/>
            </w:pPr>
            <w:r/>
            <w:r>
              <w:rPr>
                <w:rFonts w:ascii="Arial" w:hAnsi="Arial"/>
                <w:b w:val="0"/>
                <w:sz w:val="14"/>
              </w:rPr>
              <w:t>طيب انا بدي معلش لازم بدي اقاطعك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excuse me, I have to interrupt you, I mean.</w:t>
            </w:r>
          </w:p>
        </w:tc>
        <w:tc>
          <w:tcPr>
            <w:tcW w:type="dxa" w:w="3384"/>
            <w:vAlign w:val="top"/>
          </w:tcPr>
          <w:p>
            <w:pPr>
              <w:spacing w:after="0" w:before="0"/>
              <w:jc w:val="right"/>
              <w:bidi/>
            </w:pPr>
            <w:r/>
            <w:r>
              <w:rPr>
                <w:rFonts w:ascii="Arial" w:hAnsi="Arial"/>
                <w:b w:val="0"/>
                <w:sz w:val="14"/>
              </w:rPr>
              <w:t>طيب، معلش لازم أقطعك 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P08-C717</w:t>
            </w:r>
          </w:p>
        </w:tc>
        <w:tc>
          <w:tcPr>
            <w:tcW w:type="dxa" w:w="4608"/>
            <w:vAlign w:val="top"/>
          </w:tcPr>
          <w:p>
            <w:pPr>
              <w:spacing w:after="0" w:before="0"/>
              <w:jc w:val="right"/>
              <w:bidi/>
            </w:pPr>
            <w:r/>
            <w:r>
              <w:rPr>
                <w:rFonts w:ascii="Arial" w:hAnsi="Arial"/>
                <w:b w:val="0"/>
                <w:sz w:val="14"/>
              </w:rPr>
              <w:t>انا هي يمكن التجربه هون او هذا المثال بدي يعني استسهله معلش اسف يعني وشكرا على النصيحه انا بدي يعني الصراحه لازم الواحد قبل ما يقول بدي انجح بدي انجح بتوفيق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Maybe this experience here or this example — I mean I want to simplify it, sorry, and thanks for the advice. Honestly, one must, before saying 'I will succeed, I will succeed,' rely on God's granting of success.</w:t>
            </w:r>
          </w:p>
        </w:tc>
        <w:tc>
          <w:tcPr>
            <w:tcW w:type="dxa" w:w="3384"/>
            <w:vAlign w:val="top"/>
          </w:tcPr>
          <w:p>
            <w:pPr>
              <w:spacing w:after="0" w:before="0"/>
              <w:jc w:val="right"/>
              <w:bidi/>
            </w:pPr>
            <w:r/>
            <w:r>
              <w:rPr>
                <w:rFonts w:ascii="Arial" w:hAnsi="Arial"/>
                <w:b w:val="0"/>
                <w:sz w:val="14"/>
              </w:rPr>
              <w:t>أنا هي يمكن التجربة هون أو هذا المثال — بدي يعني استسهله، معلش آسف، وشكرًا على النصيحة. الصراحة لازم الواحد قبل ما يقول 'بدي أنجح بدي أنجح' يعتمد على توفيق الله.</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P08-C718</w:t>
            </w:r>
          </w:p>
        </w:tc>
        <w:tc>
          <w:tcPr>
            <w:tcW w:type="dxa" w:w="4608"/>
            <w:vAlign w:val="top"/>
          </w:tcPr>
          <w:p>
            <w:pPr>
              <w:spacing w:after="0" w:before="0"/>
              <w:jc w:val="right"/>
              <w:bidi/>
            </w:pPr>
            <w:r/>
            <w:r>
              <w:rPr>
                <w:rFonts w:ascii="Arial" w:hAnsi="Arial"/>
                <w:b w:val="0"/>
                <w:sz w:val="14"/>
              </w:rPr>
              <w:t>تمام بس انا رايح اقتل</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Okay but I'm going to kill</w:t>
            </w:r>
          </w:p>
        </w:tc>
        <w:tc>
          <w:tcPr>
            <w:tcW w:type="dxa" w:w="3384"/>
            <w:vAlign w:val="top"/>
          </w:tcPr>
          <w:p>
            <w:pPr>
              <w:spacing w:after="0" w:before="0"/>
              <w:jc w:val="right"/>
              <w:bidi/>
            </w:pPr>
            <w:r/>
            <w:r>
              <w:rPr>
                <w:rFonts w:ascii="Arial" w:hAnsi="Arial"/>
                <w:b w:val="0"/>
                <w:sz w:val="14"/>
              </w:rPr>
              <w:t>تمام بس أنا رايح أقتل</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P08-C719</w:t>
            </w:r>
          </w:p>
        </w:tc>
        <w:tc>
          <w:tcPr>
            <w:tcW w:type="dxa" w:w="4608"/>
            <w:vAlign w:val="top"/>
          </w:tcPr>
          <w:p>
            <w:pPr>
              <w:spacing w:after="0" w:before="0"/>
              <w:jc w:val="right"/>
              <w:bidi/>
            </w:pPr>
            <w:r/>
            <w:r>
              <w:rPr>
                <w:rFonts w:ascii="Arial" w:hAnsi="Arial"/>
                <w:b w:val="0"/>
                <w:sz w:val="14"/>
              </w:rPr>
              <w:t>بتوفيق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With God's granting of success.</w:t>
            </w:r>
          </w:p>
        </w:tc>
        <w:tc>
          <w:tcPr>
            <w:tcW w:type="dxa" w:w="3384"/>
            <w:vAlign w:val="top"/>
          </w:tcPr>
          <w:p>
            <w:pPr>
              <w:spacing w:after="0" w:before="0"/>
              <w:jc w:val="right"/>
              <w:bidi/>
            </w:pPr>
            <w:r/>
            <w:r>
              <w:rPr>
                <w:rFonts w:ascii="Arial" w:hAnsi="Arial"/>
                <w:b w:val="0"/>
                <w:sz w:val="14"/>
              </w:rPr>
              <w:t>بتوفيق الله.</w:t>
            </w:r>
          </w:p>
        </w:tc>
        <w:tc>
          <w:tcPr>
            <w:tcW w:type="dxa" w:w="3456"/>
            <w:vAlign w:val="top"/>
          </w:tcPr>
          <w:p>
            <w:pPr>
              <w:spacing w:after="0" w:before="0"/>
              <w:jc w:val="right"/>
              <w:bidi/>
            </w:pPr>
            <w:r/>
            <w:r>
              <w:rPr>
                <w:rFonts w:ascii="Arial" w:hAnsi="Arial"/>
                <w:b w:val="0"/>
                <w:sz w:val="14"/>
              </w:rPr>
              <w:t>FAITH (الإيمان والتكيف)</w:t>
            </w:r>
          </w:p>
        </w:tc>
      </w:tr>
      <w:tr>
        <w:tc>
          <w:tcPr>
            <w:tcW w:type="dxa" w:w="1080"/>
            <w:vAlign w:val="top"/>
          </w:tcPr>
          <w:p>
            <w:pPr>
              <w:spacing w:after="0" w:before="0"/>
            </w:pPr>
            <w:r/>
            <w:r>
              <w:rPr>
                <w:rFonts w:ascii="Arial" w:hAnsi="Arial"/>
                <w:b w:val="0"/>
                <w:sz w:val="14"/>
              </w:rPr>
              <w:t>P08-C720</w:t>
            </w:r>
          </w:p>
        </w:tc>
        <w:tc>
          <w:tcPr>
            <w:tcW w:type="dxa" w:w="4608"/>
            <w:vAlign w:val="top"/>
          </w:tcPr>
          <w:p>
            <w:pPr>
              <w:spacing w:after="0" w:before="0"/>
              <w:jc w:val="right"/>
              <w:bidi/>
            </w:pPr>
            <w:r/>
            <w:r>
              <w:rPr>
                <w:rFonts w:ascii="Arial" w:hAnsi="Arial"/>
                <w:b w:val="0"/>
                <w:sz w:val="14"/>
              </w:rPr>
              <w:t>را اقتل في حلب بما اني انا بدي اقول العاسي العاسي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I'm going to kill in Aleppo since I'm going to say the tough, the tough</w:t>
            </w:r>
          </w:p>
        </w:tc>
        <w:tc>
          <w:tcPr>
            <w:tcW w:type="dxa" w:w="3384"/>
            <w:vAlign w:val="top"/>
          </w:tcPr>
          <w:p>
            <w:pPr>
              <w:spacing w:after="0" w:before="0"/>
              <w:jc w:val="right"/>
              <w:bidi/>
            </w:pPr>
            <w:r/>
            <w:r>
              <w:rPr>
                <w:rFonts w:ascii="Arial" w:hAnsi="Arial"/>
                <w:b w:val="0"/>
                <w:sz w:val="14"/>
              </w:rPr>
              <w:t>رايح أقتل في حلب بما أني بدي أقول العاسي العاسي</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P08-C721</w:t>
            </w:r>
          </w:p>
        </w:tc>
        <w:tc>
          <w:tcPr>
            <w:tcW w:type="dxa" w:w="4608"/>
            <w:vAlign w:val="top"/>
          </w:tcPr>
          <w:p>
            <w:pPr>
              <w:spacing w:after="0" w:before="0"/>
              <w:jc w:val="right"/>
              <w:bidi/>
            </w:pPr>
            <w:r/>
            <w:r>
              <w:rPr>
                <w:rFonts w:ascii="Arial" w:hAnsi="Arial"/>
                <w:b w:val="0"/>
                <w:sz w:val="14"/>
              </w:rPr>
              <w:t>ابن العاسي عبده ابن عاسي ابن النيره</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Ibn al-Asi Abdu Ibn Asi Ibn al-Nayyirah</w:t>
            </w:r>
          </w:p>
        </w:tc>
        <w:tc>
          <w:tcPr>
            <w:tcW w:type="dxa" w:w="3384"/>
            <w:vAlign w:val="top"/>
          </w:tcPr>
          <w:p>
            <w:pPr>
              <w:spacing w:after="0" w:before="0"/>
              <w:jc w:val="right"/>
              <w:bidi/>
            </w:pPr>
            <w:r/>
            <w:r>
              <w:rPr>
                <w:rFonts w:ascii="Arial" w:hAnsi="Arial"/>
                <w:b w:val="0"/>
                <w:sz w:val="14"/>
              </w:rPr>
              <w:t>ابن العاصي عبده ابن عاسي ابن النيره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P08-C722</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P08-C723</w:t>
            </w:r>
          </w:p>
        </w:tc>
        <w:tc>
          <w:tcPr>
            <w:tcW w:type="dxa" w:w="4608"/>
            <w:vAlign w:val="top"/>
          </w:tcPr>
          <w:p>
            <w:pPr>
              <w:spacing w:after="0" w:before="0"/>
              <w:jc w:val="right"/>
              <w:bidi/>
            </w:pPr>
            <w:r/>
            <w:r>
              <w:rPr>
                <w:rFonts w:ascii="Arial" w:hAnsi="Arial"/>
                <w:b w:val="0"/>
                <w:sz w:val="14"/>
              </w:rPr>
              <w:t>هذا الشخص اللي معثر او من طائفه غير طائفتي او من دين غير دين او او اوي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This person who is stumbling—or from a sect other than my sect—or of a religion other than my religion—or—or—or</w:t>
            </w:r>
          </w:p>
        </w:tc>
        <w:tc>
          <w:tcPr>
            <w:tcW w:type="dxa" w:w="3384"/>
            <w:vAlign w:val="top"/>
          </w:tcPr>
          <w:p>
            <w:pPr>
              <w:spacing w:after="0" w:before="0"/>
              <w:jc w:val="right"/>
              <w:bidi/>
            </w:pPr>
            <w:r/>
            <w:r>
              <w:rPr>
                <w:rFonts w:ascii="Arial" w:hAnsi="Arial"/>
                <w:b w:val="0"/>
                <w:sz w:val="14"/>
              </w:rPr>
              <w:t>هذا الشخص اللي معثر — أو من طائفة غير طائفتي — أو من دين غير ديني — أو — أو — أو</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P08-C724</w:t>
            </w:r>
          </w:p>
        </w:tc>
        <w:tc>
          <w:tcPr>
            <w:tcW w:type="dxa" w:w="4608"/>
            <w:vAlign w:val="top"/>
          </w:tcPr>
          <w:p>
            <w:pPr>
              <w:spacing w:after="0" w:before="0"/>
              <w:jc w:val="right"/>
              <w:bidi/>
            </w:pPr>
            <w:r/>
            <w:r>
              <w:rPr>
                <w:rFonts w:ascii="Arial" w:hAnsi="Arial"/>
                <w:b w:val="0"/>
                <w:sz w:val="14"/>
              </w:rPr>
              <w:t>بدون ادنى حف يعني انا انا بدي اجد الدوله جابت لي حقي ولكن على نقطه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Without the slightest doubt, I mean I want to find—the state brought me my right—but on one point</w:t>
            </w:r>
          </w:p>
        </w:tc>
        <w:tc>
          <w:tcPr>
            <w:tcW w:type="dxa" w:w="3384"/>
            <w:vAlign w:val="top"/>
          </w:tcPr>
          <w:p>
            <w:pPr>
              <w:spacing w:after="0" w:before="0"/>
              <w:jc w:val="right"/>
              <w:bidi/>
            </w:pPr>
            <w:r/>
            <w:r>
              <w:rPr>
                <w:rFonts w:ascii="Arial" w:hAnsi="Arial"/>
                <w:b w:val="0"/>
                <w:sz w:val="14"/>
              </w:rPr>
              <w:t>بدون أدنى شك، يعني أنا بدي ألاقي — الدولة جابت لي حقي — بس على نقطة</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P08-C725</w:t>
            </w:r>
          </w:p>
        </w:tc>
        <w:tc>
          <w:tcPr>
            <w:tcW w:type="dxa" w:w="4608"/>
            <w:vAlign w:val="top"/>
          </w:tcPr>
          <w:p>
            <w:pPr>
              <w:spacing w:after="0" w:before="0"/>
              <w:jc w:val="right"/>
              <w:bidi/>
            </w:pPr>
            <w:r/>
            <w:r>
              <w:rPr>
                <w:rFonts w:ascii="Arial" w:hAnsi="Arial"/>
                <w:b w:val="0"/>
                <w:sz w:val="14"/>
              </w:rPr>
              <w:t>بدي اجتماعيه كيف؟</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I want social—how?</w:t>
            </w:r>
          </w:p>
        </w:tc>
        <w:tc>
          <w:tcPr>
            <w:tcW w:type="dxa" w:w="3384"/>
            <w:vAlign w:val="top"/>
          </w:tcPr>
          <w:p>
            <w:pPr>
              <w:spacing w:after="0" w:before="0"/>
              <w:jc w:val="right"/>
              <w:bidi/>
            </w:pPr>
            <w:r/>
            <w:r>
              <w:rPr>
                <w:rFonts w:ascii="Arial" w:hAnsi="Arial"/>
                <w:b w:val="0"/>
                <w:sz w:val="14"/>
              </w:rPr>
              <w:t>بدي اجتماعية—كيف؟</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P08-C726</w:t>
            </w:r>
          </w:p>
        </w:tc>
        <w:tc>
          <w:tcPr>
            <w:tcW w:type="dxa" w:w="4608"/>
            <w:vAlign w:val="top"/>
          </w:tcPr>
          <w:p>
            <w:pPr>
              <w:spacing w:after="0" w:before="0"/>
              <w:jc w:val="right"/>
              <w:bidi/>
            </w:pPr>
            <w:r/>
            <w:r>
              <w:rPr>
                <w:rFonts w:ascii="Arial" w:hAnsi="Arial"/>
                <w:b w:val="0"/>
                <w:sz w:val="14"/>
              </w:rPr>
              <w:t>ماشي انا بدي اجيبك على نقطه شايف انا هي النقطه يعني كتجربه فغيري انا يعني ما رح احكم على غيري احكم على نفسي جينا لعند انت طيب هسه خلصنا انت خلي نحن ساعتنا في الدنيا خلينا خلصنا من الدنيا انت توفيقك في مين؟</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I want to bring you to a point. You see this point, I mean as an experience with others—I mean I won't judge others, I'll judge myself. We came to you, okay, now we're done with you. Leave our time in life, let's finish with life. Your success is with whom?</w:t>
            </w:r>
          </w:p>
        </w:tc>
        <w:tc>
          <w:tcPr>
            <w:tcW w:type="dxa" w:w="3384"/>
            <w:vAlign w:val="top"/>
          </w:tcPr>
          <w:p>
            <w:pPr>
              <w:spacing w:after="0" w:before="0"/>
              <w:jc w:val="right"/>
              <w:bidi/>
            </w:pPr>
            <w:r/>
            <w:r>
              <w:rPr>
                <w:rFonts w:ascii="Arial" w:hAnsi="Arial"/>
                <w:b w:val="0"/>
                <w:sz w:val="14"/>
              </w:rPr>
              <w:t>ماشي، بدي أوصلك لنقطة. شايف هالنقطة، يعني كتجربة مع الآخرين — يعني ما رح أحكم على غيري، بحكم على نفسي. اجينا لعندك، طيب، هسه خلصنا معك. خلّي وقتنا بالدنيا، خلصنا من الدنيا. توفيقك عند مين؟</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P08-C727</w:t>
            </w:r>
          </w:p>
        </w:tc>
        <w:tc>
          <w:tcPr>
            <w:tcW w:type="dxa" w:w="4608"/>
            <w:vAlign w:val="top"/>
          </w:tcPr>
          <w:p>
            <w:pPr>
              <w:spacing w:after="0" w:before="0"/>
              <w:jc w:val="right"/>
              <w:bidi/>
            </w:pPr>
            <w:r/>
            <w:r>
              <w:rPr>
                <w:rFonts w:ascii="Arial" w:hAnsi="Arial"/>
                <w:b w:val="0"/>
                <w:sz w:val="14"/>
              </w:rPr>
              <w:t>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God</w:t>
            </w:r>
          </w:p>
        </w:tc>
        <w:tc>
          <w:tcPr>
            <w:tcW w:type="dxa" w:w="3384"/>
            <w:vAlign w:val="top"/>
          </w:tcPr>
          <w:p>
            <w:pPr>
              <w:spacing w:after="0" w:before="0"/>
              <w:jc w:val="right"/>
              <w:bidi/>
            </w:pPr>
            <w:r/>
            <w:r>
              <w:rPr>
                <w:rFonts w:ascii="Arial" w:hAnsi="Arial"/>
                <w:b w:val="0"/>
                <w:sz w:val="14"/>
              </w:rPr>
              <w:t>الله</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P08-C728</w:t>
            </w:r>
          </w:p>
        </w:tc>
        <w:tc>
          <w:tcPr>
            <w:tcW w:type="dxa" w:w="4608"/>
            <w:vAlign w:val="top"/>
          </w:tcPr>
          <w:p>
            <w:pPr>
              <w:spacing w:after="0" w:before="0"/>
              <w:jc w:val="right"/>
              <w:bidi/>
            </w:pPr>
            <w:r/>
            <w:r>
              <w:rPr>
                <w:rFonts w:ascii="Arial" w:hAnsi="Arial"/>
                <w:b w:val="0"/>
                <w:sz w:val="14"/>
              </w:rPr>
              <w:t>نعم انت لما تشتغل صح هل الله عز وجل رح يضيع جهدك في الاخره؟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 When you work rightly, will God Almighty waste your effort in the Hereafter?</w:t>
            </w:r>
          </w:p>
        </w:tc>
        <w:tc>
          <w:tcPr>
            <w:tcW w:type="dxa" w:w="3384"/>
            <w:vAlign w:val="top"/>
          </w:tcPr>
          <w:p>
            <w:pPr>
              <w:spacing w:after="0" w:before="0"/>
              <w:jc w:val="right"/>
              <w:bidi/>
            </w:pPr>
            <w:r/>
            <w:r>
              <w:rPr>
                <w:rFonts w:ascii="Arial" w:hAnsi="Arial"/>
                <w:b w:val="0"/>
                <w:sz w:val="14"/>
              </w:rPr>
              <w:t>نعم. لما تشتغل صح، هل الله عز وجل رح يضيع جهدك في الآخرة؟</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P08-C729</w:t>
            </w:r>
          </w:p>
        </w:tc>
        <w:tc>
          <w:tcPr>
            <w:tcW w:type="dxa" w:w="4608"/>
            <w:vAlign w:val="top"/>
          </w:tcPr>
          <w:p>
            <w:pPr>
              <w:spacing w:after="0" w:before="0"/>
              <w:jc w:val="right"/>
              <w:bidi/>
            </w:pPr>
            <w:r/>
            <w:r>
              <w:rPr>
                <w:rFonts w:ascii="Arial" w:hAnsi="Arial"/>
                <w:b w:val="0"/>
                <w:sz w:val="14"/>
              </w:rPr>
              <w:t>لا اكيد</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No, certainly</w:t>
            </w:r>
          </w:p>
        </w:tc>
        <w:tc>
          <w:tcPr>
            <w:tcW w:type="dxa" w:w="3384"/>
            <w:vAlign w:val="top"/>
          </w:tcPr>
          <w:p>
            <w:pPr>
              <w:spacing w:after="0" w:before="0"/>
              <w:jc w:val="right"/>
              <w:bidi/>
            </w:pPr>
            <w:r/>
            <w:r>
              <w:rPr>
                <w:rFonts w:ascii="Arial" w:hAnsi="Arial"/>
                <w:b w:val="0"/>
                <w:sz w:val="14"/>
              </w:rPr>
              <w:t>لا، أكيد</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P08-C730</w:t>
            </w:r>
          </w:p>
        </w:tc>
        <w:tc>
          <w:tcPr>
            <w:tcW w:type="dxa" w:w="4608"/>
            <w:vAlign w:val="top"/>
          </w:tcPr>
          <w:p>
            <w:pPr>
              <w:spacing w:after="0" w:before="0"/>
              <w:jc w:val="right"/>
              <w:bidi/>
            </w:pPr>
            <w:r/>
            <w:r>
              <w:rPr>
                <w:rFonts w:ascii="Arial" w:hAnsi="Arial"/>
                <w:b w:val="0"/>
                <w:sz w:val="14"/>
              </w:rPr>
              <w:t>اه فانت اللي رايح تقتل فلان الك ثقه بالله ولا لا؟ اكيد مالي ما الي ما تروح ماشي هسه انت مش بالله يعني ماشي هسه انا سالتك سؤال وحبيت انا حبيت الجواب تبعك حبيت اسمع جوابك قلت لي بالله فانا بدي امشي على هالم على هالموضوع هذا عرفت كيف انت لما تحط ثقلك عند الله عز وجل اذا كنت مؤمن خلينا نمشي على انك مؤمن</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So you who are going to kill so-and-so—do you have trust in God or not? Of course, I have nothing to do with whether it goes or not. Now you're not—by God, okay. Now I asked you a question and I liked your answer, I wanted to hear your answer. You told me 'by God', so I'm going to follow this issue. Do you see how, when you put your trust in God Almighty—if you are a believer, let's proceed on the assumption that you are a believer?</w:t>
            </w:r>
          </w:p>
        </w:tc>
        <w:tc>
          <w:tcPr>
            <w:tcW w:type="dxa" w:w="3384"/>
            <w:vAlign w:val="top"/>
          </w:tcPr>
          <w:p>
            <w:pPr>
              <w:spacing w:after="0" w:before="0"/>
              <w:jc w:val="right"/>
              <w:bidi/>
            </w:pPr>
            <w:r/>
            <w:r>
              <w:rPr>
                <w:rFonts w:ascii="Arial" w:hAnsi="Arial"/>
                <w:b w:val="0"/>
                <w:sz w:val="14"/>
              </w:rPr>
              <w:t>فإنت اللي رايح تقتل فلان — هل عندك ثقة بالله ولا لا؟ طبعًا، ما إلي علاقة إذا راحت ولا لا. هسه أنت مش — بالله، تمام. أنا سألتك سؤال وحبيت جوابك، حبيت أسمع جوابك. قلت لي 'بالله'، فأنا راح أمشي على هالموضوع. فهمت كيف لما تحط ثقتك عند الله عز وجل — إذا كنت مؤمن، خلينا نمشي على أنك مؤمن؟</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P08-C731</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P08-C732</w:t>
            </w:r>
          </w:p>
        </w:tc>
        <w:tc>
          <w:tcPr>
            <w:tcW w:type="dxa" w:w="4608"/>
            <w:vAlign w:val="top"/>
          </w:tcPr>
          <w:p>
            <w:pPr>
              <w:spacing w:after="0" w:before="0"/>
              <w:jc w:val="right"/>
              <w:bidi/>
            </w:pPr>
            <w:r/>
            <w:r>
              <w:rPr>
                <w:rFonts w:ascii="Arial" w:hAnsi="Arial"/>
                <w:b w:val="0"/>
                <w:sz w:val="14"/>
              </w:rPr>
              <w:t>اه بنيجي بعدين على اللي مش مؤمن انت حطيت ثقتك بالله كويس مستحيل انه ربنا عز وجل ما يهيئ لك طيب لنفترض ما هيا لك انت حاطط ثقه لك وين بالله فانت بما انك حاطط ثقه لك بالله اكيد اكيد راح تقول ربنا عز وجل رايدني الخير بالفشل اللي انا فشلته ثقتك في مين في الله شايف نفسيا راضي بما قسم الله نفسيا راضي بما قسم الله هسا بنيجي ايش حتى في الاخره ما را حدا يدخلك الجنه الا الله عز وجل حتى ولا عملك فوين وين ثقتك في مين بالله ولا غلط يعني في الدنيا</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Okay, now for someone who is not a believer: you put your trust in God, good. It's impossible that God Almighty doesn't prepare good for you. Suppose He didn't for you—you're the one who put your trust in God. So since you put your trust in God, surely you will say 'God wanted good for me' from the failure that I failed. Your trust is in whom? In God. Psychologically, satisfied with God's decree—psychologically satisfied with what God has apportioned. Now let's come to what? Even in the Hereafter no one will admit you to Paradise except God Almighty, not even your deeds. So where is your trust? In whom? In God, or is that wrong in this world?</w:t>
            </w:r>
          </w:p>
        </w:tc>
        <w:tc>
          <w:tcPr>
            <w:tcW w:type="dxa" w:w="3384"/>
            <w:vAlign w:val="top"/>
          </w:tcPr>
          <w:p>
            <w:pPr>
              <w:spacing w:after="0" w:before="0"/>
              <w:jc w:val="right"/>
              <w:bidi/>
            </w:pPr>
            <w:r/>
            <w:r>
              <w:rPr>
                <w:rFonts w:ascii="Arial" w:hAnsi="Arial"/>
                <w:b w:val="0"/>
                <w:sz w:val="14"/>
              </w:rPr>
              <w:t>طيب، هسه بالنسبة لواحد مو مؤمن: أنت حطيت ثقتك بالله، كويس. مستحيل إنو ربنا عز وجل ما يهيئ لك الخير. لنفترض ما هيأ لك—أنت اللي حاطط ثقتك في الله. فأنت بما إنك حاطط ثقتك بالله، أكيد راح تقول 'ربنا أراد لي الخير' من الفشل اللي فشلت فيه. ثقتك في مين؟ في الله. نفسيًا راضي بقسم الله — نفسيًا راضي بما قسم الله. هسه نجي إيش؟ حتى في الآخرة ما حدا يدخل الجنة إلا الله عز وجل، حتى أعمالك. فوين ثقتك؟ في مين؟ بالله ولا هذا غلط في الدنيا؟</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P08-C733</w:t>
            </w:r>
          </w:p>
        </w:tc>
        <w:tc>
          <w:tcPr>
            <w:tcW w:type="dxa" w:w="4608"/>
            <w:vAlign w:val="top"/>
          </w:tcPr>
          <w:p>
            <w:pPr>
              <w:spacing w:after="0" w:before="0"/>
              <w:jc w:val="right"/>
              <w:bidi/>
            </w:pPr>
            <w:r/>
            <w:r>
              <w:rPr>
                <w:rFonts w:ascii="Arial" w:hAnsi="Arial"/>
                <w:b w:val="0"/>
                <w:sz w:val="14"/>
              </w:rPr>
              <w:t>اه اللي بده يخلصك في الدنيا قادر يخلصك في الاخره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He who can save you in this world can save you in the Hereafter.</w:t>
            </w:r>
          </w:p>
        </w:tc>
        <w:tc>
          <w:tcPr>
            <w:tcW w:type="dxa" w:w="3384"/>
            <w:vAlign w:val="top"/>
          </w:tcPr>
          <w:p>
            <w:pPr>
              <w:spacing w:after="0" w:before="0"/>
              <w:jc w:val="right"/>
              <w:bidi/>
            </w:pPr>
            <w:r/>
            <w:r>
              <w:rPr>
                <w:rFonts w:ascii="Arial" w:hAnsi="Arial"/>
                <w:b w:val="0"/>
                <w:sz w:val="14"/>
              </w:rPr>
              <w:t>اللي بيقدر يخلصك في الدنيا بيقدر يخلصك في الآخرة.</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P08-C734</w:t>
            </w:r>
          </w:p>
        </w:tc>
        <w:tc>
          <w:tcPr>
            <w:tcW w:type="dxa" w:w="4608"/>
            <w:vAlign w:val="top"/>
          </w:tcPr>
          <w:p>
            <w:pPr>
              <w:spacing w:after="0" w:before="0"/>
              <w:jc w:val="right"/>
              <w:bidi/>
            </w:pPr>
            <w:r/>
            <w:r>
              <w:rPr>
                <w:rFonts w:ascii="Arial" w:hAnsi="Arial"/>
                <w:b w:val="0"/>
                <w:sz w:val="14"/>
              </w:rPr>
              <w:t>اللي بده يشلك واللي بذلك بالدنيا بذلك بالاخره اللي بده يكرمك في الدنياكرمك بالاخره هذا خلصنا منه نجي على واحد ما ملحد ولا عنده اي قيم انت من نفسك سؤال لو انت رحت ماشي في الشارع شفت واحد جوعان معك رغيف خبز قسمته بالنص بينك وبينه بغض النظر عن دينك او عن اي اتماء انت بنفس بقرار نفسك انه هل هاللي سويته هذا اسمه خير صح</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The one who will take care of you in this world and the one who will take care of you in the Hereafter; the one who will honor you in this world will honor you in the Hereafter. That's done. Now come to someone who is not an atheist and has no values: ask yourself, if you walked in the street and saw someone hungry and you had a loaf of bread and split it in half between you and him, regardless of his religion or any affiliation, you yourself decide—is what you did called good, right?</w:t>
            </w:r>
          </w:p>
        </w:tc>
        <w:tc>
          <w:tcPr>
            <w:tcW w:type="dxa" w:w="3384"/>
            <w:vAlign w:val="top"/>
          </w:tcPr>
          <w:p>
            <w:pPr>
              <w:spacing w:after="0" w:before="0"/>
              <w:jc w:val="right"/>
              <w:bidi/>
            </w:pPr>
            <w:r/>
            <w:r>
              <w:rPr>
                <w:rFonts w:ascii="Arial" w:hAnsi="Arial"/>
                <w:b w:val="0"/>
                <w:sz w:val="14"/>
              </w:rPr>
              <w:t>اللي بده يخلصك بالدنيا واللي بده يخلصك بالآخرة؛ اللي بده يكرمك بالدنيا بيكرمك بالآخرة. خلصنا من هالموضوع. نجي لشخص مو ملحد وما عنده قيم: اسأل نفسك، لو أنت ماشي بالشارع وشفت واحد جوعان ومعك رغيف خبز وقسمته بالنص بينك وبينه، بغض النظر عن دينه أو أي انتماء، أنت بنفسك بتقرر—هل اللي سويته اسمه خير، صح؟</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P08-C735</w:t>
            </w:r>
          </w:p>
        </w:tc>
        <w:tc>
          <w:tcPr>
            <w:tcW w:type="dxa" w:w="4608"/>
            <w:vAlign w:val="top"/>
          </w:tcPr>
          <w:p>
            <w:pPr>
              <w:spacing w:after="0" w:before="0"/>
              <w:jc w:val="right"/>
              <w:bidi/>
            </w:pPr>
            <w:r/>
            <w:r>
              <w:rPr>
                <w:rFonts w:ascii="Arial" w:hAnsi="Arial"/>
                <w:b w:val="0"/>
                <w:sz w:val="14"/>
              </w:rPr>
              <w:t>صح</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صح</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P08-C736</w:t>
            </w:r>
          </w:p>
        </w:tc>
        <w:tc>
          <w:tcPr>
            <w:tcW w:type="dxa" w:w="4608"/>
            <w:vAlign w:val="top"/>
          </w:tcPr>
          <w:p>
            <w:pPr>
              <w:spacing w:after="0" w:before="0"/>
              <w:jc w:val="right"/>
              <w:bidi/>
            </w:pPr>
            <w:r/>
            <w:r>
              <w:rPr>
                <w:rFonts w:ascii="Arial" w:hAnsi="Arial"/>
                <w:b w:val="0"/>
                <w:sz w:val="14"/>
              </w:rPr>
              <w:t>اه انت بقرار نفسك انت ليش سويته هذا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Oh, you decide for yourself: why did you do that?</w:t>
            </w:r>
          </w:p>
        </w:tc>
        <w:tc>
          <w:tcPr>
            <w:tcW w:type="dxa" w:w="3384"/>
            <w:vAlign w:val="top"/>
          </w:tcPr>
          <w:p>
            <w:pPr>
              <w:spacing w:after="0" w:before="0"/>
              <w:jc w:val="right"/>
              <w:bidi/>
            </w:pPr>
            <w:r/>
            <w:r>
              <w:rPr>
                <w:rFonts w:ascii="Arial" w:hAnsi="Arial"/>
                <w:b w:val="0"/>
                <w:sz w:val="14"/>
              </w:rPr>
              <w:t>اه، انت بتقرر لنفسك: ليش سويته؟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P08-C737</w:t>
            </w:r>
          </w:p>
        </w:tc>
        <w:tc>
          <w:tcPr>
            <w:tcW w:type="dxa" w:w="4608"/>
            <w:vAlign w:val="top"/>
          </w:tcPr>
          <w:p>
            <w:pPr>
              <w:spacing w:after="0" w:before="0"/>
              <w:jc w:val="right"/>
              <w:bidi/>
            </w:pPr>
            <w:r/>
            <w:r>
              <w:rPr>
                <w:rFonts w:ascii="Arial" w:hAnsi="Arial"/>
                <w:b w:val="0"/>
                <w:sz w:val="14"/>
              </w:rPr>
              <w:t>يعني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mean...</w:t>
            </w:r>
          </w:p>
        </w:tc>
        <w:tc>
          <w:tcPr>
            <w:tcW w:type="dxa" w:w="3384"/>
            <w:vAlign w:val="top"/>
          </w:tcPr>
          <w:p>
            <w:pPr>
              <w:spacing w:after="0" w:before="0"/>
              <w:jc w:val="right"/>
              <w:bidi/>
            </w:pPr>
            <w:r/>
            <w:r>
              <w:rPr>
                <w:rFonts w:ascii="Arial" w:hAnsi="Arial"/>
                <w:b w:val="0"/>
                <w:sz w:val="14"/>
              </w:rPr>
              <w:t>يعني...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P08-C738</w:t>
            </w:r>
          </w:p>
        </w:tc>
        <w:tc>
          <w:tcPr>
            <w:tcW w:type="dxa" w:w="4608"/>
            <w:vAlign w:val="top"/>
          </w:tcPr>
          <w:p>
            <w:pPr>
              <w:spacing w:after="0" w:before="0"/>
              <w:jc w:val="right"/>
              <w:bidi/>
            </w:pPr>
            <w:r/>
            <w:r>
              <w:rPr>
                <w:rFonts w:ascii="Arial" w:hAnsi="Arial"/>
                <w:b w:val="0"/>
                <w:sz w:val="14"/>
              </w:rPr>
              <w:t>لا عشان اللي سويته انت يرجع لك بالفائده لك</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No, so that what you did returns to you as benefit for you.</w:t>
            </w:r>
          </w:p>
        </w:tc>
        <w:tc>
          <w:tcPr>
            <w:tcW w:type="dxa" w:w="3384"/>
            <w:vAlign w:val="top"/>
          </w:tcPr>
          <w:p>
            <w:pPr>
              <w:spacing w:after="0" w:before="0"/>
              <w:jc w:val="right"/>
              <w:bidi/>
            </w:pPr>
            <w:r/>
            <w:r>
              <w:rPr>
                <w:rFonts w:ascii="Arial" w:hAnsi="Arial"/>
                <w:b w:val="0"/>
                <w:sz w:val="14"/>
              </w:rPr>
              <w:t>لا، حتى اللي سويته يرجع لك كفائدة لك.</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P08-C739</w:t>
            </w:r>
          </w:p>
        </w:tc>
        <w:tc>
          <w:tcPr>
            <w:tcW w:type="dxa" w:w="4608"/>
            <w:vAlign w:val="top"/>
          </w:tcPr>
          <w:p>
            <w:pPr>
              <w:spacing w:after="0" w:before="0"/>
              <w:jc w:val="right"/>
              <w:bidi/>
            </w:pPr>
            <w:r/>
            <w:r>
              <w:rPr>
                <w:rFonts w:ascii="Arial" w:hAnsi="Arial"/>
                <w:b w:val="0"/>
                <w:sz w:val="14"/>
              </w:rPr>
              <w:t>اها ايوه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Uh-huh, yes.</w:t>
            </w:r>
          </w:p>
        </w:tc>
        <w:tc>
          <w:tcPr>
            <w:tcW w:type="dxa" w:w="3384"/>
            <w:vAlign w:val="top"/>
          </w:tcPr>
          <w:p>
            <w:pPr>
              <w:spacing w:after="0" w:before="0"/>
              <w:jc w:val="right"/>
              <w:bidi/>
            </w:pPr>
            <w:r/>
            <w:r>
              <w:rPr>
                <w:rFonts w:ascii="Arial" w:hAnsi="Arial"/>
                <w:b w:val="0"/>
                <w:sz w:val="14"/>
              </w:rPr>
              <w:t>اها، ايوه.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P08-C740</w:t>
            </w:r>
          </w:p>
        </w:tc>
        <w:tc>
          <w:tcPr>
            <w:tcW w:type="dxa" w:w="4608"/>
            <w:vAlign w:val="top"/>
          </w:tcPr>
          <w:p>
            <w:pPr>
              <w:spacing w:after="0" w:before="0"/>
              <w:jc w:val="right"/>
              <w:bidi/>
            </w:pPr>
            <w:r/>
            <w:r>
              <w:rPr>
                <w:rFonts w:ascii="Arial" w:hAnsi="Arial"/>
                <w:b w:val="0"/>
                <w:sz w:val="14"/>
              </w:rPr>
              <w:t>اه انت بقرار نفسك اللي سويتها سيبك من الدين سيبك من ربنا عز وجل والامور الثانيه هي كلها خلينا نحكي بمنطق</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 you decide for yourself: what you did—leave religion, leave God Almighty and the other matters, let's talk logically.</w:t>
            </w:r>
          </w:p>
        </w:tc>
        <w:tc>
          <w:tcPr>
            <w:tcW w:type="dxa" w:w="3384"/>
            <w:vAlign w:val="top"/>
          </w:tcPr>
          <w:p>
            <w:pPr>
              <w:spacing w:after="0" w:before="0"/>
              <w:jc w:val="right"/>
              <w:bidi/>
            </w:pPr>
            <w:r/>
            <w:r>
              <w:rPr>
                <w:rFonts w:ascii="Arial" w:hAnsi="Arial"/>
                <w:b w:val="0"/>
                <w:sz w:val="14"/>
              </w:rPr>
              <w:t>اه، انت بتقرر لنفسك: اللي سويته—سيبك من الدين، سيبك من ربنا عز وجل وباقي الأمور، خلينا نحكي بمنطق.</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P08-C741</w:t>
            </w:r>
          </w:p>
        </w:tc>
        <w:tc>
          <w:tcPr>
            <w:tcW w:type="dxa" w:w="4608"/>
            <w:vAlign w:val="top"/>
          </w:tcPr>
          <w:p>
            <w:pPr>
              <w:spacing w:after="0" w:before="0"/>
              <w:jc w:val="right"/>
              <w:bidi/>
            </w:pPr>
            <w:r/>
            <w:r>
              <w:rPr>
                <w:rFonts w:ascii="Arial" w:hAnsi="Arial"/>
                <w:b w:val="0"/>
                <w:sz w:val="14"/>
              </w:rPr>
              <w:t>مشان ينعكس عليك الخير</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So that it reflects good back onto you.</w:t>
            </w:r>
          </w:p>
        </w:tc>
        <w:tc>
          <w:tcPr>
            <w:tcW w:type="dxa" w:w="3384"/>
            <w:vAlign w:val="top"/>
          </w:tcPr>
          <w:p>
            <w:pPr>
              <w:spacing w:after="0" w:before="0"/>
              <w:jc w:val="right"/>
              <w:bidi/>
            </w:pPr>
            <w:r/>
            <w:r>
              <w:rPr>
                <w:rFonts w:ascii="Arial" w:hAnsi="Arial"/>
                <w:b w:val="0"/>
                <w:sz w:val="14"/>
              </w:rPr>
              <w:t>مشان ينعكس عليك الخير.</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P08-C742</w:t>
            </w:r>
          </w:p>
        </w:tc>
        <w:tc>
          <w:tcPr>
            <w:tcW w:type="dxa" w:w="4608"/>
            <w:vAlign w:val="top"/>
          </w:tcPr>
          <w:p>
            <w:pPr>
              <w:spacing w:after="0" w:before="0"/>
              <w:jc w:val="right"/>
              <w:bidi/>
            </w:pPr>
            <w:r/>
            <w:r>
              <w:rPr>
                <w:rFonts w:ascii="Arial" w:hAnsi="Arial"/>
                <w:b w:val="0"/>
                <w:sz w:val="14"/>
              </w:rPr>
              <w:t>ايوا فانت لما تقتل بده يرجع عليك الق</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Yes, so when you kill [someone] it must return upon you—</w:t>
            </w:r>
          </w:p>
        </w:tc>
        <w:tc>
          <w:tcPr>
            <w:tcW w:type="dxa" w:w="3384"/>
            <w:vAlign w:val="top"/>
          </w:tcPr>
          <w:p>
            <w:pPr>
              <w:spacing w:after="0" w:before="0"/>
              <w:jc w:val="right"/>
              <w:bidi/>
            </w:pPr>
            <w:r/>
            <w:r>
              <w:rPr>
                <w:rFonts w:ascii="Arial" w:hAnsi="Arial"/>
                <w:b w:val="0"/>
                <w:sz w:val="14"/>
              </w:rPr>
              <w:t>ايوا، فانت لما تقتل بده يرجع عليك—</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P08-C743</w:t>
            </w:r>
          </w:p>
        </w:tc>
        <w:tc>
          <w:tcPr>
            <w:tcW w:type="dxa" w:w="4608"/>
            <w:vAlign w:val="top"/>
          </w:tcPr>
          <w:p>
            <w:pPr>
              <w:spacing w:after="0" w:before="0"/>
              <w:jc w:val="right"/>
              <w:bidi/>
            </w:pPr>
            <w:r/>
            <w:r>
              <w:rPr>
                <w:rFonts w:ascii="Arial" w:hAnsi="Arial"/>
                <w:b w:val="0"/>
                <w:sz w:val="14"/>
              </w:rPr>
              <w:t>اه عرفت يعني ما فيها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Ah, I understand, like there's no...</w:t>
            </w:r>
          </w:p>
        </w:tc>
        <w:tc>
          <w:tcPr>
            <w:tcW w:type="dxa" w:w="3384"/>
            <w:vAlign w:val="top"/>
          </w:tcPr>
          <w:p>
            <w:pPr>
              <w:spacing w:after="0" w:before="0"/>
              <w:jc w:val="right"/>
              <w:bidi/>
            </w:pPr>
            <w:r/>
            <w:r>
              <w:rPr>
                <w:rFonts w:ascii="Arial" w:hAnsi="Arial"/>
                <w:b w:val="0"/>
                <w:sz w:val="14"/>
              </w:rPr>
              <w:t>اه، عرفت يعني ما فيها...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P08-C744</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P08-C745</w:t>
            </w:r>
          </w:p>
        </w:tc>
        <w:tc>
          <w:tcPr>
            <w:tcW w:type="dxa" w:w="4608"/>
            <w:vAlign w:val="top"/>
          </w:tcPr>
          <w:p>
            <w:pPr>
              <w:spacing w:after="0" w:before="0"/>
              <w:jc w:val="right"/>
              <w:bidi/>
            </w:pPr>
            <w:r/>
            <w:r>
              <w:rPr>
                <w:rFonts w:ascii="Arial" w:hAnsi="Arial"/>
                <w:b w:val="0"/>
                <w:sz w:val="14"/>
              </w:rPr>
              <w:t>ما فيها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There isn't.</w:t>
            </w:r>
          </w:p>
        </w:tc>
        <w:tc>
          <w:tcPr>
            <w:tcW w:type="dxa" w:w="3384"/>
            <w:vAlign w:val="top"/>
          </w:tcPr>
          <w:p>
            <w:pPr>
              <w:spacing w:after="0" w:before="0"/>
              <w:jc w:val="right"/>
              <w:bidi/>
            </w:pPr>
            <w:r/>
            <w:r>
              <w:rPr>
                <w:rFonts w:ascii="Arial" w:hAnsi="Arial"/>
                <w:b w:val="0"/>
                <w:sz w:val="14"/>
              </w:rPr>
              <w:t>ما فيها.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P08-C746</w:t>
            </w:r>
          </w:p>
        </w:tc>
        <w:tc>
          <w:tcPr>
            <w:tcW w:type="dxa" w:w="4608"/>
            <w:vAlign w:val="top"/>
          </w:tcPr>
          <w:p>
            <w:pPr>
              <w:spacing w:after="0" w:before="0"/>
              <w:jc w:val="right"/>
              <w:bidi/>
            </w:pPr>
            <w:r/>
            <w:r>
              <w:rPr>
                <w:rFonts w:ascii="Arial" w:hAnsi="Arial"/>
                <w:b w:val="0"/>
                <w:sz w:val="14"/>
              </w:rPr>
              <w:t>نفس الشيء السارق نفس الشيء اللي برتشي نفس الشيء</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The same thing with the thief, same thing with the briber, same thing with...</w:t>
            </w:r>
          </w:p>
        </w:tc>
        <w:tc>
          <w:tcPr>
            <w:tcW w:type="dxa" w:w="3384"/>
            <w:vAlign w:val="top"/>
          </w:tcPr>
          <w:p>
            <w:pPr>
              <w:spacing w:after="0" w:before="0"/>
              <w:jc w:val="right"/>
              <w:bidi/>
            </w:pPr>
            <w:r/>
            <w:r>
              <w:rPr>
                <w:rFonts w:ascii="Arial" w:hAnsi="Arial"/>
                <w:b w:val="0"/>
                <w:sz w:val="14"/>
              </w:rPr>
              <w:t>نفس الشيء السارق نفس الشيء اللي بيرتشي نفس الشيء...</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P08-C747</w:t>
            </w:r>
          </w:p>
        </w:tc>
        <w:tc>
          <w:tcPr>
            <w:tcW w:type="dxa" w:w="4608"/>
            <w:vAlign w:val="top"/>
          </w:tcPr>
          <w:p>
            <w:pPr>
              <w:spacing w:after="0" w:before="0"/>
              <w:jc w:val="right"/>
              <w:bidi/>
            </w:pPr>
            <w:r/>
            <w:r>
              <w:rPr>
                <w:rFonts w:ascii="Arial" w:hAnsi="Arial"/>
                <w:b w:val="0"/>
                <w:sz w:val="14"/>
              </w:rPr>
              <w:t>بالضبط</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Exactly.</w:t>
            </w:r>
          </w:p>
        </w:tc>
        <w:tc>
          <w:tcPr>
            <w:tcW w:type="dxa" w:w="3384"/>
            <w:vAlign w:val="top"/>
          </w:tcPr>
          <w:p>
            <w:pPr>
              <w:spacing w:after="0" w:before="0"/>
              <w:jc w:val="right"/>
              <w:bidi/>
            </w:pPr>
            <w:r/>
            <w:r>
              <w:rPr>
                <w:rFonts w:ascii="Arial" w:hAnsi="Arial"/>
                <w:b w:val="0"/>
                <w:sz w:val="14"/>
              </w:rPr>
              <w:t>بالضبط.</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P08-C748</w:t>
            </w:r>
          </w:p>
        </w:tc>
        <w:tc>
          <w:tcPr>
            <w:tcW w:type="dxa" w:w="4608"/>
            <w:vAlign w:val="top"/>
          </w:tcPr>
          <w:p>
            <w:pPr>
              <w:spacing w:after="0" w:before="0"/>
              <w:jc w:val="right"/>
              <w:bidi/>
            </w:pPr>
            <w:r/>
            <w:r>
              <w:rPr>
                <w:rFonts w:ascii="Arial" w:hAnsi="Arial"/>
                <w:b w:val="0"/>
                <w:sz w:val="14"/>
              </w:rPr>
              <w:t>اه انت يعني هذا مبداك انه نحن يعني انت كشخص بدك تكون الواعظ هيك افهم منك انه الان ابو عبده او مش ابو عبده انه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You mean this is your principle—that you, as a person, want to be the preacher. I understand from you that now Abu Abed or not Abu Abed...</w:t>
            </w:r>
          </w:p>
        </w:tc>
        <w:tc>
          <w:tcPr>
            <w:tcW w:type="dxa" w:w="3384"/>
            <w:vAlign w:val="top"/>
          </w:tcPr>
          <w:p>
            <w:pPr>
              <w:spacing w:after="0" w:before="0"/>
              <w:jc w:val="right"/>
              <w:bidi/>
            </w:pPr>
            <w:r/>
            <w:r>
              <w:rPr>
                <w:rFonts w:ascii="Arial" w:hAnsi="Arial"/>
                <w:b w:val="0"/>
                <w:sz w:val="14"/>
              </w:rPr>
              <w:t>انت يعني هذا مبدؤك انه نحن يعني انت كشخص بدك تكون الواعظ. هيك افهم منك انه الان ابو عبده او مش ابو عبده...</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P08-C749</w:t>
            </w:r>
          </w:p>
        </w:tc>
        <w:tc>
          <w:tcPr>
            <w:tcW w:type="dxa" w:w="4608"/>
            <w:vAlign w:val="top"/>
          </w:tcPr>
          <w:p>
            <w:pPr>
              <w:spacing w:after="0" w:before="0"/>
              <w:jc w:val="right"/>
              <w:bidi/>
            </w:pPr>
            <w:r/>
            <w:r>
              <w:rPr>
                <w:rFonts w:ascii="Arial" w:hAnsi="Arial"/>
                <w:b w:val="0"/>
                <w:sz w:val="14"/>
              </w:rPr>
              <w:t>جم لل 50 وال</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They've reached fifty and...</w:t>
            </w:r>
          </w:p>
        </w:tc>
        <w:tc>
          <w:tcPr>
            <w:tcW w:type="dxa" w:w="3384"/>
            <w:vAlign w:val="top"/>
          </w:tcPr>
          <w:p>
            <w:pPr>
              <w:spacing w:after="0" w:before="0"/>
              <w:jc w:val="right"/>
              <w:bidi/>
            </w:pPr>
            <w:r/>
            <w:r>
              <w:rPr>
                <w:rFonts w:ascii="Arial" w:hAnsi="Arial"/>
                <w:b w:val="0"/>
                <w:sz w:val="14"/>
              </w:rPr>
              <w:t>جم للـ50 وال...</w:t>
            </w:r>
          </w:p>
        </w:tc>
        <w:tc>
          <w:tcPr>
            <w:tcW w:type="dxa" w:w="3456"/>
            <w:vAlign w:val="top"/>
          </w:tcPr>
          <w:p>
            <w:pPr>
              <w:spacing w:after="0" w:before="0"/>
              <w:jc w:val="right"/>
              <w:bidi/>
            </w:pPr>
            <w:r/>
            <w:r>
              <w:rPr>
                <w:rFonts w:ascii="Arial" w:hAnsi="Arial"/>
                <w:b w:val="0"/>
                <w:sz w:val="14"/>
              </w:rPr>
              <w:t>PAST</w:t>
            </w:r>
          </w:p>
        </w:tc>
      </w:tr>
      <w:tr>
        <w:tc>
          <w:tcPr>
            <w:tcW w:type="dxa" w:w="1080"/>
            <w:vAlign w:val="top"/>
          </w:tcPr>
          <w:p>
            <w:pPr>
              <w:spacing w:after="0" w:before="0"/>
            </w:pPr>
            <w:r/>
            <w:r>
              <w:rPr>
                <w:rFonts w:ascii="Arial" w:hAnsi="Arial"/>
                <w:b w:val="0"/>
                <w:sz w:val="14"/>
              </w:rPr>
              <w:t>P08-C750</w:t>
            </w:r>
          </w:p>
        </w:tc>
        <w:tc>
          <w:tcPr>
            <w:tcW w:type="dxa" w:w="4608"/>
            <w:vAlign w:val="top"/>
          </w:tcPr>
          <w:p>
            <w:pPr>
              <w:spacing w:after="0" w:before="0"/>
              <w:jc w:val="right"/>
              <w:bidi/>
            </w:pPr>
            <w:r/>
            <w:r>
              <w:rPr>
                <w:rFonts w:ascii="Arial" w:hAnsi="Arial"/>
                <w:b w:val="0"/>
                <w:sz w:val="14"/>
              </w:rPr>
              <w:t>نعم اكتسب خبره انك ايش انه يعني يوجهك ينقلها يوجه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you've gained experience, like you—he directs you, passes it on, directs you.</w:t>
            </w:r>
          </w:p>
        </w:tc>
        <w:tc>
          <w:tcPr>
            <w:tcW w:type="dxa" w:w="3384"/>
            <w:vAlign w:val="top"/>
          </w:tcPr>
          <w:p>
            <w:pPr>
              <w:spacing w:after="0" w:before="0"/>
              <w:jc w:val="right"/>
              <w:bidi/>
            </w:pPr>
            <w:r/>
            <w:r>
              <w:rPr>
                <w:rFonts w:ascii="Arial" w:hAnsi="Arial"/>
                <w:b w:val="0"/>
                <w:sz w:val="14"/>
              </w:rPr>
              <w:t>نعم اكتسبت خبرة انك ايش انه يعني يوجهك ينقلها يوجه.</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P08-C751</w:t>
            </w:r>
          </w:p>
        </w:tc>
        <w:tc>
          <w:tcPr>
            <w:tcW w:type="dxa" w:w="4608"/>
            <w:vAlign w:val="top"/>
          </w:tcPr>
          <w:p>
            <w:pPr>
              <w:spacing w:after="0" w:before="0"/>
              <w:jc w:val="right"/>
              <w:bidi/>
            </w:pPr>
            <w:r/>
            <w:r>
              <w:rPr>
                <w:rFonts w:ascii="Arial" w:hAnsi="Arial"/>
                <w:b w:val="0"/>
                <w:sz w:val="14"/>
              </w:rPr>
              <w:t>يوجهك يوجه اللي مثلا شاف شاف واحد ملحد وماسك هالباروده وراح ايش بده يقتل اللي قاتل ابوه</w:t>
            </w:r>
          </w:p>
        </w:tc>
        <w:tc>
          <w:tcPr>
            <w:tcW w:type="dxa" w:w="2880"/>
            <w:vAlign w:val="top"/>
          </w:tcPr>
          <w:p>
            <w:pPr>
              <w:spacing w:after="0" w:before="0"/>
              <w:jc w:val="right"/>
              <w:bidi/>
            </w:pPr>
            <w:r/>
            <w:r>
              <w:rPr>
                <w:rFonts w:ascii="Arial" w:hAnsi="Arial"/>
                <w:b w:val="0"/>
                <w:sz w:val="14"/>
              </w:rPr>
              <w:t>CODE-FAITH; CODE-AGENCY</w:t>
            </w:r>
          </w:p>
        </w:tc>
        <w:tc>
          <w:tcPr>
            <w:tcW w:type="dxa" w:w="4608"/>
            <w:vAlign w:val="top"/>
          </w:tcPr>
          <w:p>
            <w:pPr>
              <w:spacing w:after="0" w:before="0"/>
            </w:pPr>
            <w:r/>
            <w:r>
              <w:rPr>
                <w:rFonts w:ascii="Arial" w:hAnsi="Arial"/>
                <w:b w:val="0"/>
                <w:sz w:val="14"/>
              </w:rPr>
              <w:t>He directs you, he directs — like, he saw, he saw someone who’s an atheist holding a gun and he goes, what, is he going to kill the one who killed his father?</w:t>
            </w:r>
          </w:p>
        </w:tc>
        <w:tc>
          <w:tcPr>
            <w:tcW w:type="dxa" w:w="3384"/>
            <w:vAlign w:val="top"/>
          </w:tcPr>
          <w:p>
            <w:pPr>
              <w:spacing w:after="0" w:before="0"/>
              <w:jc w:val="right"/>
              <w:bidi/>
            </w:pPr>
            <w:r/>
            <w:r>
              <w:rPr>
                <w:rFonts w:ascii="Arial" w:hAnsi="Arial"/>
                <w:b w:val="0"/>
                <w:sz w:val="14"/>
              </w:rPr>
              <w:t>هو يوجّهك، يوجّه — يعني، شاف، شاف واحد ملحد وماسك بندقية ورح، شو، رح يقتل اللي قتل أبوه؟</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P08-C752</w:t>
            </w:r>
          </w:p>
        </w:tc>
        <w:tc>
          <w:tcPr>
            <w:tcW w:type="dxa" w:w="4608"/>
            <w:vAlign w:val="top"/>
          </w:tcPr>
          <w:p>
            <w:pPr>
              <w:spacing w:after="0" w:before="0"/>
              <w:jc w:val="right"/>
              <w:bidi/>
            </w:pPr>
            <w:r/>
            <w:r>
              <w:rPr>
                <w:rFonts w:ascii="Arial" w:hAnsi="Arial"/>
                <w:b w:val="0"/>
                <w:sz w:val="14"/>
              </w:rPr>
              <w:t>او بده يقتل باسم الدين يعني بجوز بجوز</w:t>
            </w:r>
          </w:p>
        </w:tc>
        <w:tc>
          <w:tcPr>
            <w:tcW w:type="dxa" w:w="2880"/>
            <w:vAlign w:val="top"/>
          </w:tcPr>
          <w:p>
            <w:pPr>
              <w:spacing w:after="0" w:before="0"/>
              <w:jc w:val="right"/>
              <w:bidi/>
            </w:pPr>
            <w:r/>
            <w:r>
              <w:rPr>
                <w:rFonts w:ascii="Arial" w:hAnsi="Arial"/>
                <w:b w:val="0"/>
                <w:sz w:val="14"/>
              </w:rPr>
              <w:t>CODE-FAITH; CODE-AGENCY</w:t>
            </w:r>
          </w:p>
        </w:tc>
        <w:tc>
          <w:tcPr>
            <w:tcW w:type="dxa" w:w="4608"/>
            <w:vAlign w:val="top"/>
          </w:tcPr>
          <w:p>
            <w:pPr>
              <w:spacing w:after="0" w:before="0"/>
            </w:pPr>
            <w:r/>
            <w:r>
              <w:rPr>
                <w:rFonts w:ascii="Arial" w:hAnsi="Arial"/>
                <w:b w:val="0"/>
                <w:sz w:val="14"/>
              </w:rPr>
              <w:t>Or is he going to kill in the name of religion? I mean, maybe, maybe.</w:t>
            </w:r>
          </w:p>
        </w:tc>
        <w:tc>
          <w:tcPr>
            <w:tcW w:type="dxa" w:w="3384"/>
            <w:vAlign w:val="top"/>
          </w:tcPr>
          <w:p>
            <w:pPr>
              <w:spacing w:after="0" w:before="0"/>
              <w:jc w:val="right"/>
              <w:bidi/>
            </w:pPr>
            <w:r/>
            <w:r>
              <w:rPr>
                <w:rFonts w:ascii="Arial" w:hAnsi="Arial"/>
                <w:b w:val="0"/>
                <w:sz w:val="14"/>
              </w:rPr>
              <w:t>أو رح يقتل باسم الدين؟ يعني، بجوز، بجوز.</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P08-C753</w:t>
            </w:r>
          </w:p>
        </w:tc>
        <w:tc>
          <w:tcPr>
            <w:tcW w:type="dxa" w:w="4608"/>
            <w:vAlign w:val="top"/>
          </w:tcPr>
          <w:p>
            <w:pPr>
              <w:spacing w:after="0" w:before="0"/>
              <w:jc w:val="right"/>
              <w:bidi/>
            </w:pPr>
            <w:r/>
            <w:r>
              <w:rPr>
                <w:rFonts w:ascii="Arial" w:hAnsi="Arial"/>
                <w:b w:val="0"/>
                <w:sz w:val="14"/>
              </w:rPr>
              <w:t>خلينا نقول داعشه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Let’s say ISIS.</w:t>
            </w:r>
          </w:p>
        </w:tc>
        <w:tc>
          <w:tcPr>
            <w:tcW w:type="dxa" w:w="3384"/>
            <w:vAlign w:val="top"/>
          </w:tcPr>
          <w:p>
            <w:pPr>
              <w:spacing w:after="0" w:before="0"/>
              <w:jc w:val="right"/>
              <w:bidi/>
            </w:pPr>
            <w:r/>
            <w:r>
              <w:rPr>
                <w:rFonts w:ascii="Arial" w:hAnsi="Arial"/>
                <w:b w:val="0"/>
                <w:sz w:val="14"/>
              </w:rPr>
              <w:t>خلينا نقول داعش.</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P08-C754</w:t>
            </w:r>
          </w:p>
        </w:tc>
        <w:tc>
          <w:tcPr>
            <w:tcW w:type="dxa" w:w="4608"/>
            <w:vAlign w:val="top"/>
          </w:tcPr>
          <w:p>
            <w:pPr>
              <w:spacing w:after="0" w:before="0"/>
              <w:jc w:val="right"/>
              <w:bidi/>
            </w:pPr>
            <w:r/>
            <w:r>
              <w:rPr>
                <w:rFonts w:ascii="Arial" w:hAnsi="Arial"/>
                <w:b w:val="0"/>
                <w:sz w:val="14"/>
              </w:rPr>
              <w:t>مثلا مثلا شو ما كان دين</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For example, for example, whatever the religion was.</w:t>
            </w:r>
          </w:p>
        </w:tc>
        <w:tc>
          <w:tcPr>
            <w:tcW w:type="dxa" w:w="3384"/>
            <w:vAlign w:val="top"/>
          </w:tcPr>
          <w:p>
            <w:pPr>
              <w:spacing w:after="0" w:before="0"/>
              <w:jc w:val="right"/>
              <w:bidi/>
            </w:pPr>
            <w:r/>
            <w:r>
              <w:rPr>
                <w:rFonts w:ascii="Arial" w:hAnsi="Arial"/>
                <w:b w:val="0"/>
                <w:sz w:val="14"/>
              </w:rPr>
              <w:t>مثلا، مثلا، شو ما كان الدين.</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P08-C755</w:t>
            </w:r>
          </w:p>
        </w:tc>
        <w:tc>
          <w:tcPr>
            <w:tcW w:type="dxa" w:w="4608"/>
            <w:vAlign w:val="top"/>
          </w:tcPr>
          <w:p>
            <w:pPr>
              <w:spacing w:after="0" w:before="0"/>
              <w:jc w:val="right"/>
              <w:bidi/>
            </w:pPr>
            <w:r/>
            <w:r>
              <w:rPr>
                <w:rFonts w:ascii="Arial" w:hAnsi="Arial"/>
                <w:b w:val="0"/>
                <w:sz w:val="14"/>
              </w:rPr>
              <w:t>ا شو ما كان قلت لك</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Or whatever it was, I told you.</w:t>
            </w:r>
          </w:p>
        </w:tc>
        <w:tc>
          <w:tcPr>
            <w:tcW w:type="dxa" w:w="3384"/>
            <w:vAlign w:val="top"/>
          </w:tcPr>
          <w:p>
            <w:pPr>
              <w:spacing w:after="0" w:before="0"/>
              <w:jc w:val="right"/>
              <w:bidi/>
            </w:pPr>
            <w:r/>
            <w:r>
              <w:rPr>
                <w:rFonts w:ascii="Arial" w:hAnsi="Arial"/>
                <w:b w:val="0"/>
                <w:sz w:val="14"/>
              </w:rPr>
              <w:t>أو شو ما كان قلت لك.</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P08-C756</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Mm-hm.</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P08-C757</w:t>
            </w:r>
          </w:p>
        </w:tc>
        <w:tc>
          <w:tcPr>
            <w:tcW w:type="dxa" w:w="4608"/>
            <w:vAlign w:val="top"/>
          </w:tcPr>
          <w:p>
            <w:pPr>
              <w:spacing w:after="0" w:before="0"/>
              <w:jc w:val="right"/>
              <w:bidi/>
            </w:pPr>
            <w:r/>
            <w:r>
              <w:rPr>
                <w:rFonts w:ascii="Arial" w:hAnsi="Arial"/>
                <w:b w:val="0"/>
                <w:sz w:val="14"/>
              </w:rPr>
              <w:t>اذا كان انت مؤمن الحديث بيختلف</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If you are a believer the conversation is different.</w:t>
            </w:r>
          </w:p>
        </w:tc>
        <w:tc>
          <w:tcPr>
            <w:tcW w:type="dxa" w:w="3384"/>
            <w:vAlign w:val="top"/>
          </w:tcPr>
          <w:p>
            <w:pPr>
              <w:spacing w:after="0" w:before="0"/>
              <w:jc w:val="right"/>
              <w:bidi/>
            </w:pPr>
            <w:r/>
            <w:r>
              <w:rPr>
                <w:rFonts w:ascii="Arial" w:hAnsi="Arial"/>
                <w:b w:val="0"/>
                <w:sz w:val="14"/>
              </w:rPr>
              <w:t>اذا كنت مؤمن الحديث بيختلف.</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P08-C758</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P08-C759</w:t>
            </w:r>
          </w:p>
        </w:tc>
        <w:tc>
          <w:tcPr>
            <w:tcW w:type="dxa" w:w="4608"/>
            <w:vAlign w:val="top"/>
          </w:tcPr>
          <w:p>
            <w:pPr>
              <w:spacing w:after="0" w:before="0"/>
              <w:jc w:val="right"/>
              <w:bidi/>
            </w:pPr>
            <w:r/>
            <w:r>
              <w:rPr>
                <w:rFonts w:ascii="Arial" w:hAnsi="Arial"/>
                <w:b w:val="0"/>
                <w:sz w:val="14"/>
              </w:rPr>
              <w:t>او ما بيختلف نفس المبدا يعني</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Or it doesn't differ — the same principle, I mean.</w:t>
            </w:r>
          </w:p>
        </w:tc>
        <w:tc>
          <w:tcPr>
            <w:tcW w:type="dxa" w:w="3384"/>
            <w:vAlign w:val="top"/>
          </w:tcPr>
          <w:p>
            <w:pPr>
              <w:spacing w:after="0" w:before="0"/>
              <w:jc w:val="right"/>
              <w:bidi/>
            </w:pPr>
            <w:r/>
            <w:r>
              <w:rPr>
                <w:rFonts w:ascii="Arial" w:hAnsi="Arial"/>
                <w:b w:val="0"/>
                <w:sz w:val="14"/>
              </w:rPr>
              <w:t>او ما بيختلف نفس المبدأ، يعني.</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P08-C760</w:t>
            </w:r>
          </w:p>
        </w:tc>
        <w:tc>
          <w:tcPr>
            <w:tcW w:type="dxa" w:w="4608"/>
            <w:vAlign w:val="top"/>
          </w:tcPr>
          <w:p>
            <w:pPr>
              <w:spacing w:after="0" w:before="0"/>
              <w:jc w:val="right"/>
              <w:bidi/>
            </w:pPr>
            <w:r/>
            <w:r>
              <w:rPr>
                <w:rFonts w:ascii="Arial" w:hAnsi="Arial"/>
                <w:b w:val="0"/>
                <w:sz w:val="14"/>
              </w:rPr>
              <w:t>نعم انه بترجع لك</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Yes, that it comes back to you.</w:t>
            </w:r>
          </w:p>
        </w:tc>
        <w:tc>
          <w:tcPr>
            <w:tcW w:type="dxa" w:w="3384"/>
            <w:vAlign w:val="top"/>
          </w:tcPr>
          <w:p>
            <w:pPr>
              <w:spacing w:after="0" w:before="0"/>
              <w:jc w:val="right"/>
              <w:bidi/>
            </w:pPr>
            <w:r/>
            <w:r>
              <w:rPr>
                <w:rFonts w:ascii="Arial" w:hAnsi="Arial"/>
                <w:b w:val="0"/>
                <w:sz w:val="14"/>
              </w:rPr>
              <w:t>نعم انه بترجع لك.</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P08-C761</w:t>
            </w:r>
          </w:p>
        </w:tc>
        <w:tc>
          <w:tcPr>
            <w:tcW w:type="dxa" w:w="4608"/>
            <w:vAlign w:val="top"/>
          </w:tcPr>
          <w:p>
            <w:pPr>
              <w:spacing w:after="0" w:before="0"/>
              <w:jc w:val="right"/>
              <w:bidi/>
            </w:pPr>
            <w:r/>
            <w:r>
              <w:rPr>
                <w:rFonts w:ascii="Arial" w:hAnsi="Arial"/>
                <w:b w:val="0"/>
                <w:sz w:val="14"/>
              </w:rPr>
              <w:t>ايوه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Yeah.</w:t>
            </w:r>
          </w:p>
        </w:tc>
        <w:tc>
          <w:tcPr>
            <w:tcW w:type="dxa" w:w="3384"/>
            <w:vAlign w:val="top"/>
          </w:tcPr>
          <w:p>
            <w:pPr>
              <w:spacing w:after="0" w:before="0"/>
              <w:jc w:val="right"/>
              <w:bidi/>
            </w:pPr>
            <w:r/>
            <w:r>
              <w:rPr>
                <w:rFonts w:ascii="Arial" w:hAnsi="Arial"/>
                <w:b w:val="0"/>
                <w:sz w:val="14"/>
              </w:rPr>
              <w:t>ايوه.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P08-C762</w:t>
            </w:r>
          </w:p>
        </w:tc>
        <w:tc>
          <w:tcPr>
            <w:tcW w:type="dxa" w:w="4608"/>
            <w:vAlign w:val="top"/>
          </w:tcPr>
          <w:p>
            <w:pPr>
              <w:spacing w:after="0" w:before="0"/>
              <w:jc w:val="right"/>
              <w:bidi/>
            </w:pPr>
            <w:r/>
            <w:r>
              <w:rPr>
                <w:rFonts w:ascii="Arial" w:hAnsi="Arial"/>
                <w:b w:val="0"/>
                <w:sz w:val="14"/>
              </w:rPr>
              <w:t>اه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Mm.</w:t>
            </w:r>
          </w:p>
        </w:tc>
        <w:tc>
          <w:tcPr>
            <w:tcW w:type="dxa" w:w="3384"/>
            <w:vAlign w:val="top"/>
          </w:tcPr>
          <w:p>
            <w:pPr>
              <w:spacing w:after="0" w:before="0"/>
              <w:jc w:val="right"/>
              <w:bidi/>
            </w:pPr>
            <w:r/>
            <w:r>
              <w:rPr>
                <w:rFonts w:ascii="Arial" w:hAnsi="Arial"/>
                <w:b w:val="0"/>
                <w:sz w:val="14"/>
              </w:rPr>
              <w:t>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P08-C763</w:t>
            </w:r>
          </w:p>
        </w:tc>
        <w:tc>
          <w:tcPr>
            <w:tcW w:type="dxa" w:w="4608"/>
            <w:vAlign w:val="top"/>
          </w:tcPr>
          <w:p>
            <w:pPr>
              <w:spacing w:after="0" w:before="0"/>
              <w:jc w:val="right"/>
              <w:bidi/>
            </w:pPr>
            <w:r/>
            <w:r>
              <w:rPr>
                <w:rFonts w:ascii="Arial" w:hAnsi="Arial"/>
                <w:b w:val="0"/>
                <w:sz w:val="14"/>
              </w:rPr>
              <w:t>انت قاعد تعمل خير عشان ايش طيب سؤال معلش هذا جيل الخمسينات والستينات بعدها يعني</w:t>
            </w:r>
          </w:p>
        </w:tc>
        <w:tc>
          <w:tcPr>
            <w:tcW w:type="dxa" w:w="2880"/>
            <w:vAlign w:val="top"/>
          </w:tcPr>
          <w:p>
            <w:pPr>
              <w:spacing w:after="0" w:before="0"/>
              <w:jc w:val="right"/>
              <w:bidi/>
            </w:pPr>
            <w:r/>
            <w:r>
              <w:rPr>
                <w:rFonts w:ascii="Arial" w:hAnsi="Arial"/>
                <w:b w:val="0"/>
                <w:sz w:val="14"/>
              </w:rPr>
              <w:t>CODE-REFLEX; CODE-GENERATION</w:t>
            </w:r>
          </w:p>
        </w:tc>
        <w:tc>
          <w:tcPr>
            <w:tcW w:type="dxa" w:w="4608"/>
            <w:vAlign w:val="top"/>
          </w:tcPr>
          <w:p>
            <w:pPr>
              <w:spacing w:after="0" w:before="0"/>
            </w:pPr>
            <w:r/>
            <w:r>
              <w:rPr>
                <w:rFonts w:ascii="Arial" w:hAnsi="Arial"/>
                <w:b w:val="0"/>
                <w:sz w:val="14"/>
              </w:rPr>
              <w:t>You’re doing good for what? Sorry, this generation — the fifties and sixties and after — I mean...</w:t>
            </w:r>
          </w:p>
        </w:tc>
        <w:tc>
          <w:tcPr>
            <w:tcW w:type="dxa" w:w="3384"/>
            <w:vAlign w:val="top"/>
          </w:tcPr>
          <w:p>
            <w:pPr>
              <w:spacing w:after="0" w:before="0"/>
              <w:jc w:val="right"/>
              <w:bidi/>
            </w:pPr>
            <w:r/>
            <w:r>
              <w:rPr>
                <w:rFonts w:ascii="Arial" w:hAnsi="Arial"/>
                <w:b w:val="0"/>
                <w:sz w:val="14"/>
              </w:rPr>
              <w:t>انت قاعد تعمل خير عشان ايش طيب سؤال معلش هذا جيل الخمسينات والستينات بعدها يعني.</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P08-C764</w:t>
            </w:r>
          </w:p>
        </w:tc>
        <w:tc>
          <w:tcPr>
            <w:tcW w:type="dxa" w:w="4608"/>
            <w:vAlign w:val="top"/>
          </w:tcPr>
          <w:p>
            <w:pPr>
              <w:spacing w:after="0" w:before="0"/>
              <w:jc w:val="right"/>
              <w:bidi/>
            </w:pPr>
            <w:r/>
            <w:r>
              <w:rPr>
                <w:rFonts w:ascii="Arial" w:hAnsi="Arial"/>
                <w:b w:val="0"/>
                <w:sz w:val="14"/>
              </w:rPr>
              <w:t>قادر على انه يعمل هذا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Is he able to do that?</w:t>
            </w:r>
          </w:p>
        </w:tc>
        <w:tc>
          <w:tcPr>
            <w:tcW w:type="dxa" w:w="3384"/>
            <w:vAlign w:val="top"/>
          </w:tcPr>
          <w:p>
            <w:pPr>
              <w:spacing w:after="0" w:before="0"/>
              <w:jc w:val="right"/>
              <w:bidi/>
            </w:pPr>
            <w:r/>
            <w:r>
              <w:rPr>
                <w:rFonts w:ascii="Arial" w:hAnsi="Arial"/>
                <w:b w:val="0"/>
                <w:sz w:val="14"/>
              </w:rPr>
              <w:t>قادر على انه يعمل هذا؟</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P08-C765</w:t>
            </w:r>
          </w:p>
        </w:tc>
        <w:tc>
          <w:tcPr>
            <w:tcW w:type="dxa" w:w="4608"/>
            <w:vAlign w:val="top"/>
          </w:tcPr>
          <w:p>
            <w:pPr>
              <w:spacing w:after="0" w:before="0"/>
              <w:jc w:val="right"/>
              <w:bidi/>
            </w:pPr>
            <w:r/>
            <w:r>
              <w:rPr>
                <w:rFonts w:ascii="Arial" w:hAnsi="Arial"/>
                <w:b w:val="0"/>
                <w:sz w:val="14"/>
              </w:rPr>
              <w:t>قادر</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Able.</w:t>
            </w:r>
          </w:p>
        </w:tc>
        <w:tc>
          <w:tcPr>
            <w:tcW w:type="dxa" w:w="3384"/>
            <w:vAlign w:val="top"/>
          </w:tcPr>
          <w:p>
            <w:pPr>
              <w:spacing w:after="0" w:before="0"/>
              <w:jc w:val="right"/>
              <w:bidi/>
            </w:pPr>
            <w:r/>
            <w:r>
              <w:rPr>
                <w:rFonts w:ascii="Arial" w:hAnsi="Arial"/>
                <w:b w:val="0"/>
                <w:sz w:val="14"/>
              </w:rPr>
              <w:t>قادر.</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P08-C766</w:t>
            </w:r>
          </w:p>
        </w:tc>
        <w:tc>
          <w:tcPr>
            <w:tcW w:type="dxa" w:w="4608"/>
            <w:vAlign w:val="top"/>
          </w:tcPr>
          <w:p>
            <w:pPr>
              <w:spacing w:after="0" w:before="0"/>
              <w:jc w:val="right"/>
              <w:bidi/>
            </w:pPr>
            <w:r/>
            <w:r>
              <w:rPr>
                <w:rFonts w:ascii="Arial" w:hAnsi="Arial"/>
                <w:b w:val="0"/>
                <w:sz w:val="14"/>
              </w:rPr>
              <w:t>اه اه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 uh.</w:t>
            </w:r>
          </w:p>
        </w:tc>
        <w:tc>
          <w:tcPr>
            <w:tcW w:type="dxa" w:w="3384"/>
            <w:vAlign w:val="top"/>
          </w:tcPr>
          <w:p>
            <w:pPr>
              <w:spacing w:after="0" w:before="0"/>
              <w:jc w:val="right"/>
              <w:bidi/>
            </w:pPr>
            <w:r/>
            <w:r>
              <w:rPr>
                <w:rFonts w:ascii="Arial" w:hAnsi="Arial"/>
                <w:b w:val="0"/>
                <w:sz w:val="14"/>
              </w:rPr>
              <w:t>اه 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P08-C767</w:t>
            </w:r>
          </w:p>
        </w:tc>
        <w:tc>
          <w:tcPr>
            <w:tcW w:type="dxa" w:w="4608"/>
            <w:vAlign w:val="top"/>
          </w:tcPr>
          <w:p>
            <w:pPr>
              <w:spacing w:after="0" w:before="0"/>
              <w:jc w:val="right"/>
              <w:bidi/>
            </w:pPr>
            <w:r/>
            <w:r>
              <w:rPr>
                <w:rFonts w:ascii="Arial" w:hAnsi="Arial"/>
                <w:b w:val="0"/>
                <w:sz w:val="14"/>
              </w:rPr>
              <w:t>ليش</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Why?</w:t>
            </w:r>
          </w:p>
        </w:tc>
        <w:tc>
          <w:tcPr>
            <w:tcW w:type="dxa" w:w="3384"/>
            <w:vAlign w:val="top"/>
          </w:tcPr>
          <w:p>
            <w:pPr>
              <w:spacing w:after="0" w:before="0"/>
              <w:jc w:val="right"/>
              <w:bidi/>
            </w:pPr>
            <w:r/>
            <w:r>
              <w:rPr>
                <w:rFonts w:ascii="Arial" w:hAnsi="Arial"/>
                <w:b w:val="0"/>
                <w:sz w:val="14"/>
              </w:rPr>
              <w:t>ليش؟</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P08-C768</w:t>
            </w:r>
          </w:p>
        </w:tc>
        <w:tc>
          <w:tcPr>
            <w:tcW w:type="dxa" w:w="4608"/>
            <w:vAlign w:val="top"/>
          </w:tcPr>
          <w:p>
            <w:pPr>
              <w:spacing w:after="0" w:before="0"/>
              <w:jc w:val="right"/>
              <w:bidi/>
            </w:pPr>
            <w:r/>
            <w:r>
              <w:rPr>
                <w:rFonts w:ascii="Arial" w:hAnsi="Arial"/>
                <w:b w:val="0"/>
                <w:sz w:val="14"/>
              </w:rPr>
              <w:t>هسه قادر على شغله واحده اذا راد في ناس تقول لك انا شو بدي بهالسرعه</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Now he can do one job — if he wants. Some people will tell you, ‘What do I want with that speed?’</w:t>
            </w:r>
          </w:p>
        </w:tc>
        <w:tc>
          <w:tcPr>
            <w:tcW w:type="dxa" w:w="3384"/>
            <w:vAlign w:val="top"/>
          </w:tcPr>
          <w:p>
            <w:pPr>
              <w:spacing w:after="0" w:before="0"/>
              <w:jc w:val="right"/>
              <w:bidi/>
            </w:pPr>
            <w:r/>
            <w:r>
              <w:rPr>
                <w:rFonts w:ascii="Arial" w:hAnsi="Arial"/>
                <w:b w:val="0"/>
                <w:sz w:val="14"/>
              </w:rPr>
              <w:t>هسه يقدر على شغلة واحدة — اذا راد. بعض الناس رح يقولولك: «شو بدي بهالسرعة؟»</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P08-C769</w:t>
            </w:r>
          </w:p>
        </w:tc>
        <w:tc>
          <w:tcPr>
            <w:tcW w:type="dxa" w:w="4608"/>
            <w:vAlign w:val="top"/>
          </w:tcPr>
          <w:p>
            <w:pPr>
              <w:spacing w:after="0" w:before="0"/>
              <w:jc w:val="right"/>
              <w:bidi/>
            </w:pPr>
            <w:r/>
            <w:r>
              <w:rPr>
                <w:rFonts w:ascii="Arial" w:hAnsi="Arial"/>
                <w:b w:val="0"/>
                <w:sz w:val="14"/>
              </w:rPr>
              <w:t>واحد مثلا يقول لك يا عمي اعيف الخلق للخالد لا ما بصير انت قاعد تحكي على اعمار ولا لا</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Someone, for example, tells you, ‘Oh uncle, leave people to the eternal [God], no, that won’t do; you’re talking about ages, aren’t you?’</w:t>
            </w:r>
          </w:p>
        </w:tc>
        <w:tc>
          <w:tcPr>
            <w:tcW w:type="dxa" w:w="3384"/>
            <w:vAlign w:val="top"/>
          </w:tcPr>
          <w:p>
            <w:pPr>
              <w:spacing w:after="0" w:before="0"/>
              <w:jc w:val="right"/>
              <w:bidi/>
            </w:pPr>
            <w:r/>
            <w:r>
              <w:rPr>
                <w:rFonts w:ascii="Arial" w:hAnsi="Arial"/>
                <w:b w:val="0"/>
                <w:sz w:val="14"/>
              </w:rPr>
              <w:t>واحد مثلا يقول لك: «يا عمي اعيف الخلق للخالق، لا ما بصير؛ انت قاعد تحكي عن أعمار، ولا؟»</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P08-C770</w:t>
            </w:r>
          </w:p>
        </w:tc>
        <w:tc>
          <w:tcPr>
            <w:tcW w:type="dxa" w:w="4608"/>
            <w:vAlign w:val="top"/>
          </w:tcPr>
          <w:p>
            <w:pPr>
              <w:spacing w:after="0" w:before="0"/>
              <w:jc w:val="right"/>
              <w:bidi/>
            </w:pPr>
            <w:r/>
            <w:r>
              <w:rPr>
                <w:rFonts w:ascii="Arial" w:hAnsi="Arial"/>
                <w:b w:val="0"/>
                <w:sz w:val="14"/>
              </w:rPr>
              <w:t>اه طبعا هذا بالاعمار المستقبل الاجتماعي</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Yes, of course, this is about ages, the social future.</w:t>
            </w:r>
          </w:p>
        </w:tc>
        <w:tc>
          <w:tcPr>
            <w:tcW w:type="dxa" w:w="3384"/>
            <w:vAlign w:val="top"/>
          </w:tcPr>
          <w:p>
            <w:pPr>
              <w:spacing w:after="0" w:before="0"/>
              <w:jc w:val="right"/>
              <w:bidi/>
            </w:pPr>
            <w:r/>
            <w:r>
              <w:rPr>
                <w:rFonts w:ascii="Arial" w:hAnsi="Arial"/>
                <w:b w:val="0"/>
                <w:sz w:val="14"/>
              </w:rPr>
              <w:t>اه طبعا هذا عن الأعمار، المستقبل الاجتماعي.</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P08-C771</w:t>
            </w:r>
          </w:p>
        </w:tc>
        <w:tc>
          <w:tcPr>
            <w:tcW w:type="dxa" w:w="4608"/>
            <w:vAlign w:val="top"/>
          </w:tcPr>
          <w:p>
            <w:pPr>
              <w:spacing w:after="0" w:before="0"/>
              <w:jc w:val="right"/>
              <w:bidi/>
            </w:pPr>
            <w:r/>
            <w:r>
              <w:rPr>
                <w:rFonts w:ascii="Arial" w:hAnsi="Arial"/>
                <w:b w:val="0"/>
                <w:sz w:val="14"/>
              </w:rPr>
              <w:t>ايوه انت قاعد تحكي على اعمار فبدك بده يكون لك بصمه بده يكون لك بصمه فما بجوز من الله عز وجل تتخلى عن واجبك هذا واجب وطني كيف انت مفروض عليك تجيب خبز لبيتك مفروض عليك تنصح لله عز وجل او تنصح للمجتمع سيبك من انه لله عز وجل</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 You’re talking about ages, so you want to have an imprint, you want to have a mark; you cannot — by God Almighty — abandon this duty. This is a national duty: how you’re supposed to bring bread to your house, you’re supposed to advise for God Almighty or advise the community; forget about that it’s for God Almighty.</w:t>
            </w:r>
          </w:p>
        </w:tc>
        <w:tc>
          <w:tcPr>
            <w:tcW w:type="dxa" w:w="3384"/>
            <w:vAlign w:val="top"/>
          </w:tcPr>
          <w:p>
            <w:pPr>
              <w:spacing w:after="0" w:before="0"/>
              <w:jc w:val="right"/>
              <w:bidi/>
            </w:pPr>
            <w:r/>
            <w:r>
              <w:rPr>
                <w:rFonts w:ascii="Arial" w:hAnsi="Arial"/>
                <w:b w:val="0"/>
                <w:sz w:val="14"/>
              </w:rPr>
              <w:t>ايوه. انت قاعد تحكي عن الأعمار، فبدك يكون لك بصمة، بدك يكون لك بصمة؛ فما بجوز — من الله عز وجل — تتخلى عن واجبك. هذا واجب وطني: كيف مفروض عليك تجيب خبز لبيتك، مفروض عليك تنصح لوجه الله عز وجل أو تنصح للمجتمع؛ سيبك من انه لله عز وجل.</w:t>
            </w:r>
          </w:p>
        </w:tc>
        <w:tc>
          <w:tcPr>
            <w:tcW w:type="dxa" w:w="3456"/>
            <w:vAlign w:val="top"/>
          </w:tcPr>
          <w:p>
            <w:pPr>
              <w:spacing w:after="0" w:before="0"/>
              <w:jc w:val="right"/>
              <w:bidi/>
            </w:pPr>
            <w:r/>
            <w:r>
              <w:rPr>
                <w:rFonts w:ascii="Arial" w:hAnsi="Arial"/>
                <w:b w:val="0"/>
                <w:sz w:val="14"/>
              </w:rPr>
              <w:t>Provide (breadwinner role)</w:t>
            </w:r>
          </w:p>
        </w:tc>
      </w:tr>
      <w:tr>
        <w:tc>
          <w:tcPr>
            <w:tcW w:type="dxa" w:w="1080"/>
            <w:vAlign w:val="top"/>
          </w:tcPr>
          <w:p>
            <w:pPr>
              <w:spacing w:after="0" w:before="0"/>
            </w:pPr>
            <w:r/>
            <w:r>
              <w:rPr>
                <w:rFonts w:ascii="Arial" w:hAnsi="Arial"/>
                <w:b w:val="0"/>
                <w:sz w:val="14"/>
              </w:rPr>
              <w:t>P08-C772</w:t>
            </w:r>
          </w:p>
        </w:tc>
        <w:tc>
          <w:tcPr>
            <w:tcW w:type="dxa" w:w="4608"/>
            <w:vAlign w:val="top"/>
          </w:tcPr>
          <w:p>
            <w:pPr>
              <w:spacing w:after="0" w:before="0"/>
              <w:jc w:val="right"/>
              <w:bidi/>
            </w:pPr>
            <w:r/>
            <w:r>
              <w:rPr>
                <w:rFonts w:ascii="Arial" w:hAnsi="Arial"/>
                <w:b w:val="0"/>
                <w:sz w:val="14"/>
              </w:rPr>
              <w:t>نعم المجتمع</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Yes, society.</w:t>
            </w:r>
          </w:p>
        </w:tc>
        <w:tc>
          <w:tcPr>
            <w:tcW w:type="dxa" w:w="3384"/>
            <w:vAlign w:val="top"/>
          </w:tcPr>
          <w:p>
            <w:pPr>
              <w:spacing w:after="0" w:before="0"/>
              <w:jc w:val="right"/>
              <w:bidi/>
            </w:pPr>
            <w:r/>
            <w:r>
              <w:rPr>
                <w:rFonts w:ascii="Arial" w:hAnsi="Arial"/>
                <w:b w:val="0"/>
                <w:sz w:val="14"/>
              </w:rPr>
              <w:t>نعم، المجتمع.</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P08-C773</w:t>
            </w:r>
          </w:p>
        </w:tc>
        <w:tc>
          <w:tcPr>
            <w:tcW w:type="dxa" w:w="4608"/>
            <w:vAlign w:val="top"/>
          </w:tcPr>
          <w:p>
            <w:pPr>
              <w:spacing w:after="0" w:before="0"/>
              <w:jc w:val="right"/>
              <w:bidi/>
            </w:pPr>
            <w:r/>
            <w:r>
              <w:rPr>
                <w:rFonts w:ascii="Arial" w:hAnsi="Arial"/>
                <w:b w:val="0"/>
                <w:sz w:val="14"/>
              </w:rPr>
              <w:t>للمجتمع</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For the community.</w:t>
            </w:r>
          </w:p>
        </w:tc>
        <w:tc>
          <w:tcPr>
            <w:tcW w:type="dxa" w:w="3384"/>
            <w:vAlign w:val="top"/>
          </w:tcPr>
          <w:p>
            <w:pPr>
              <w:spacing w:after="0" w:before="0"/>
              <w:jc w:val="right"/>
              <w:bidi/>
            </w:pPr>
            <w:r/>
            <w:r>
              <w:rPr>
                <w:rFonts w:ascii="Arial" w:hAnsi="Arial"/>
                <w:b w:val="0"/>
                <w:sz w:val="14"/>
              </w:rPr>
              <w:t>للمجتمع.</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P08-C774</w:t>
            </w:r>
          </w:p>
        </w:tc>
        <w:tc>
          <w:tcPr>
            <w:tcW w:type="dxa" w:w="4608"/>
            <w:vAlign w:val="top"/>
          </w:tcPr>
          <w:p>
            <w:pPr>
              <w:spacing w:after="0" w:before="0"/>
              <w:jc w:val="right"/>
              <w:bidi/>
            </w:pPr>
            <w:r/>
            <w:r>
              <w:rPr>
                <w:rFonts w:ascii="Arial" w:hAnsi="Arial"/>
                <w:b w:val="0"/>
                <w:sz w:val="14"/>
              </w:rPr>
              <w:t>اجتماعيا انت بدك تعمل اجتماعيا واحد غلطان واحد راح يسرق انت طلبت من الله و وفشلك</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Socially you have to act — socially. One person who’s wrong, one who will steal — you asked God and you failed.</w:t>
            </w:r>
          </w:p>
        </w:tc>
        <w:tc>
          <w:tcPr>
            <w:tcW w:type="dxa" w:w="3384"/>
            <w:vAlign w:val="top"/>
          </w:tcPr>
          <w:p>
            <w:pPr>
              <w:spacing w:after="0" w:before="0"/>
              <w:jc w:val="right"/>
              <w:bidi/>
            </w:pPr>
            <w:r/>
            <w:r>
              <w:rPr>
                <w:rFonts w:ascii="Arial" w:hAnsi="Arial"/>
                <w:b w:val="0"/>
                <w:sz w:val="14"/>
              </w:rPr>
              <w:t>اجتماعياً انت بدك تتصرف — اجتماعياً. واحد غلطان، واحد راح يسرق؛ انت طلبت من الله وفشلك.</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P08-C775</w:t>
            </w:r>
          </w:p>
        </w:tc>
        <w:tc>
          <w:tcPr>
            <w:tcW w:type="dxa" w:w="4608"/>
            <w:vAlign w:val="top"/>
          </w:tcPr>
          <w:p>
            <w:pPr>
              <w:spacing w:after="0" w:before="0"/>
              <w:jc w:val="right"/>
              <w:bidi/>
            </w:pPr>
            <w:r/>
            <w:r>
              <w:rPr>
                <w:rFonts w:ascii="Arial" w:hAnsi="Arial"/>
                <w:b w:val="0"/>
                <w:sz w:val="14"/>
              </w:rPr>
              <w:t>طيب هل رح يتقبل منك يعني مثلا هذا الجيل اللي طالع الشباب في اه سؤال يعني بصراحه انا السؤال هذا السؤال لغيرك هيك بس انا عجبني الحديث بدي استفيد للامانه يعني</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Okay — will they accept from you, I mean, this generation of young people coming up? Uh, the question — to be honest this question I asked others too, I just liked the talk and I want to benefit, to be honest.</w:t>
            </w:r>
          </w:p>
        </w:tc>
        <w:tc>
          <w:tcPr>
            <w:tcW w:type="dxa" w:w="3384"/>
            <w:vAlign w:val="top"/>
          </w:tcPr>
          <w:p>
            <w:pPr>
              <w:spacing w:after="0" w:before="0"/>
              <w:jc w:val="right"/>
              <w:bidi/>
            </w:pPr>
            <w:r/>
            <w:r>
              <w:rPr>
                <w:rFonts w:ascii="Arial" w:hAnsi="Arial"/>
                <w:b w:val="0"/>
                <w:sz w:val="14"/>
              </w:rPr>
              <w:t>طيب — هل رح يتقبلوا منك؟ يعني هذا الجيل اللي طالع من الشباب؟ اه، السؤال — بصراحة هذا السؤال سألته لغيرك كمان، بس انا عجبتني الحديث وبدي أستفيد، للأمانة.</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P08-C776</w:t>
            </w:r>
          </w:p>
        </w:tc>
        <w:tc>
          <w:tcPr>
            <w:tcW w:type="dxa" w:w="4608"/>
            <w:vAlign w:val="top"/>
          </w:tcPr>
          <w:p>
            <w:pPr>
              <w:spacing w:after="0" w:before="0"/>
              <w:jc w:val="right"/>
              <w:bidi/>
            </w:pPr>
            <w:r/>
            <w:r>
              <w:rPr>
                <w:rFonts w:ascii="Arial" w:hAnsi="Arial"/>
                <w:b w:val="0"/>
                <w:sz w:val="14"/>
              </w:rPr>
              <w:t>هذا السؤال يعني مكمل لهذاك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This question — I mean — continues from that one.</w:t>
            </w:r>
          </w:p>
        </w:tc>
        <w:tc>
          <w:tcPr>
            <w:tcW w:type="dxa" w:w="3384"/>
            <w:vAlign w:val="top"/>
          </w:tcPr>
          <w:p>
            <w:pPr>
              <w:spacing w:after="0" w:before="0"/>
              <w:jc w:val="right"/>
              <w:bidi/>
            </w:pPr>
            <w:r/>
            <w:r>
              <w:rPr>
                <w:rFonts w:ascii="Arial" w:hAnsi="Arial"/>
                <w:b w:val="0"/>
                <w:sz w:val="14"/>
              </w:rPr>
              <w:t>هذا السؤال يعني مكمل لذلك.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P08-C777</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P08-C778</w:t>
            </w:r>
          </w:p>
        </w:tc>
        <w:tc>
          <w:tcPr>
            <w:tcW w:type="dxa" w:w="4608"/>
            <w:vAlign w:val="top"/>
          </w:tcPr>
          <w:p>
            <w:pPr>
              <w:spacing w:after="0" w:before="0"/>
              <w:jc w:val="right"/>
              <w:bidi/>
            </w:pPr>
            <w:r/>
            <w:r>
              <w:rPr>
                <w:rFonts w:ascii="Arial" w:hAnsi="Arial"/>
                <w:b w:val="0"/>
                <w:sz w:val="14"/>
              </w:rPr>
              <w:t>هسه بيجي واحد بده يعضك</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Now someone’s going to bite you.</w:t>
            </w:r>
          </w:p>
        </w:tc>
        <w:tc>
          <w:tcPr>
            <w:tcW w:type="dxa" w:w="3384"/>
            <w:vAlign w:val="top"/>
          </w:tcPr>
          <w:p>
            <w:pPr>
              <w:spacing w:after="0" w:before="0"/>
              <w:jc w:val="right"/>
              <w:bidi/>
            </w:pPr>
            <w:r/>
            <w:r>
              <w:rPr>
                <w:rFonts w:ascii="Arial" w:hAnsi="Arial"/>
                <w:b w:val="0"/>
                <w:sz w:val="14"/>
              </w:rPr>
              <w:t>هسه بيجي واحد بده يعضك.</w:t>
            </w:r>
          </w:p>
        </w:tc>
        <w:tc>
          <w:tcPr>
            <w:tcW w:type="dxa" w:w="3456"/>
            <w:vAlign w:val="top"/>
          </w:tcPr>
          <w:p>
            <w:pPr>
              <w:spacing w:after="0" w:before="0"/>
              <w:jc w:val="right"/>
              <w:bidi/>
            </w:pPr>
            <w:r/>
            <w:r>
              <w:rPr>
                <w:rFonts w:ascii="Arial" w:hAnsi="Arial"/>
                <w:b w:val="0"/>
                <w:sz w:val="14"/>
              </w:rPr>
              <w:t>Divergence (contrary stance or reservation)</w:t>
            </w:r>
          </w:p>
        </w:tc>
      </w:tr>
      <w:tr>
        <w:tc>
          <w:tcPr>
            <w:tcW w:type="dxa" w:w="1080"/>
            <w:vAlign w:val="top"/>
          </w:tcPr>
          <w:p>
            <w:pPr>
              <w:spacing w:after="0" w:before="0"/>
            </w:pPr>
            <w:r/>
            <w:r>
              <w:rPr>
                <w:rFonts w:ascii="Arial" w:hAnsi="Arial"/>
                <w:b w:val="0"/>
                <w:sz w:val="14"/>
              </w:rPr>
              <w:t>P08-C779</w:t>
            </w:r>
          </w:p>
        </w:tc>
        <w:tc>
          <w:tcPr>
            <w:tcW w:type="dxa" w:w="4608"/>
            <w:vAlign w:val="top"/>
          </w:tcPr>
          <w:p>
            <w:pPr>
              <w:spacing w:after="0" w:before="0"/>
              <w:jc w:val="right"/>
              <w:bidi/>
            </w:pPr>
            <w:r/>
            <w:r>
              <w:rPr>
                <w:rFonts w:ascii="Arial" w:hAnsi="Arial"/>
                <w:b w:val="0"/>
                <w:sz w:val="14"/>
              </w:rPr>
              <w:t>من ال 50 وال60 وانا عمري 20</w:t>
            </w:r>
          </w:p>
        </w:tc>
        <w:tc>
          <w:tcPr>
            <w:tcW w:type="dxa" w:w="2880"/>
            <w:vAlign w:val="top"/>
          </w:tcPr>
          <w:p>
            <w:pPr>
              <w:spacing w:after="0" w:before="0"/>
              <w:jc w:val="right"/>
              <w:bidi/>
            </w:pPr>
            <w:r/>
            <w:r>
              <w:rPr>
                <w:rFonts w:ascii="Arial" w:hAnsi="Arial"/>
                <w:b w:val="0"/>
                <w:sz w:val="14"/>
              </w:rPr>
              <w:t>CODE-GENERATION?</w:t>
            </w:r>
          </w:p>
        </w:tc>
        <w:tc>
          <w:tcPr>
            <w:tcW w:type="dxa" w:w="4608"/>
            <w:vAlign w:val="top"/>
          </w:tcPr>
          <w:p>
            <w:pPr>
              <w:spacing w:after="0" w:before="0"/>
            </w:pPr>
            <w:r/>
            <w:r>
              <w:rPr>
                <w:rFonts w:ascii="Arial" w:hAnsi="Arial"/>
                <w:b w:val="0"/>
                <w:sz w:val="14"/>
              </w:rPr>
              <w:t>From the 50s and 60s and I’m 20 years old.</w:t>
            </w:r>
          </w:p>
        </w:tc>
        <w:tc>
          <w:tcPr>
            <w:tcW w:type="dxa" w:w="3384"/>
            <w:vAlign w:val="top"/>
          </w:tcPr>
          <w:p>
            <w:pPr>
              <w:spacing w:after="0" w:before="0"/>
              <w:jc w:val="right"/>
              <w:bidi/>
            </w:pPr>
            <w:r/>
            <w:r>
              <w:rPr>
                <w:rFonts w:ascii="Arial" w:hAnsi="Arial"/>
                <w:b w:val="0"/>
                <w:sz w:val="14"/>
              </w:rPr>
              <w:t>من الخمسينات والستينات وانا عمري عشرين.</w:t>
            </w:r>
          </w:p>
        </w:tc>
        <w:tc>
          <w:tcPr>
            <w:tcW w:type="dxa" w:w="3456"/>
            <w:vAlign w:val="top"/>
          </w:tcPr>
          <w:p>
            <w:pPr>
              <w:spacing w:after="0" w:before="0"/>
              <w:jc w:val="right"/>
              <w:bidi/>
            </w:pPr>
            <w:r/>
            <w:r>
              <w:rPr>
                <w:rFonts w:ascii="Arial" w:hAnsi="Arial"/>
                <w:b w:val="0"/>
                <w:sz w:val="14"/>
              </w:rPr>
              <w:t>Divergence (contrary stance or reservation)</w:t>
            </w:r>
          </w:p>
        </w:tc>
      </w:tr>
      <w:tr>
        <w:tc>
          <w:tcPr>
            <w:tcW w:type="dxa" w:w="1080"/>
            <w:vAlign w:val="top"/>
          </w:tcPr>
          <w:p>
            <w:pPr>
              <w:spacing w:after="0" w:before="0"/>
            </w:pPr>
            <w:r/>
            <w:r>
              <w:rPr>
                <w:rFonts w:ascii="Arial" w:hAnsi="Arial"/>
                <w:b w:val="0"/>
                <w:sz w:val="14"/>
              </w:rPr>
              <w:t>P08-C780</w:t>
            </w:r>
          </w:p>
        </w:tc>
        <w:tc>
          <w:tcPr>
            <w:tcW w:type="dxa" w:w="4608"/>
            <w:vAlign w:val="top"/>
          </w:tcPr>
          <w:p>
            <w:pPr>
              <w:spacing w:after="0" w:before="0"/>
              <w:jc w:val="right"/>
              <w:bidi/>
            </w:pPr>
            <w:r/>
            <w:r>
              <w:rPr>
                <w:rFonts w:ascii="Arial" w:hAnsi="Arial"/>
                <w:b w:val="0"/>
                <w:sz w:val="14"/>
              </w:rPr>
              <w:t>ماشي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w:t>
            </w:r>
          </w:p>
        </w:tc>
        <w:tc>
          <w:tcPr>
            <w:tcW w:type="dxa" w:w="3384"/>
            <w:vAlign w:val="top"/>
          </w:tcPr>
          <w:p>
            <w:pPr>
              <w:spacing w:after="0" w:before="0"/>
              <w:jc w:val="right"/>
              <w:bidi/>
            </w:pPr>
            <w:r/>
            <w:r>
              <w:rPr>
                <w:rFonts w:ascii="Arial" w:hAnsi="Arial"/>
                <w:b w:val="0"/>
                <w:sz w:val="14"/>
              </w:rPr>
              <w:t>ماشي.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P08-C781</w:t>
            </w:r>
          </w:p>
        </w:tc>
        <w:tc>
          <w:tcPr>
            <w:tcW w:type="dxa" w:w="4608"/>
            <w:vAlign w:val="top"/>
          </w:tcPr>
          <w:p>
            <w:pPr>
              <w:spacing w:after="0" w:before="0"/>
              <w:jc w:val="right"/>
              <w:bidi/>
            </w:pPr>
            <w:r/>
            <w:r>
              <w:rPr>
                <w:rFonts w:ascii="Arial" w:hAnsi="Arial"/>
                <w:b w:val="0"/>
                <w:sz w:val="14"/>
              </w:rPr>
              <w:t>مثلا انا بقول الفارق اللي عمر بينكم هسه خلينا نحكي بالاول انه كنا نحكي عن ابوي يعني زلمه لما كان يحكي معي ا يعني احس انه كلام عادي فبعدين حسيت انه لا بالعكس ما كان كلام عادي فنقول الفارق ال فارق العمر اللي بينك وبين الشخص اللي بدك توعظه اول حاجه لازم ايش تقرب منه تقرب من قلبه يعني عدم المؤاخذه ما تزعل مني الفارق اللي بيني وبينك لاقل عن 20 25 سنه هي اقل ما فيها</w:t>
            </w:r>
          </w:p>
        </w:tc>
        <w:tc>
          <w:tcPr>
            <w:tcW w:type="dxa" w:w="2880"/>
            <w:vAlign w:val="top"/>
          </w:tcPr>
          <w:p>
            <w:pPr>
              <w:spacing w:after="0" w:before="0"/>
              <w:jc w:val="right"/>
              <w:bidi/>
            </w:pPr>
            <w:r/>
            <w:r>
              <w:rPr>
                <w:rFonts w:ascii="Arial" w:hAnsi="Arial"/>
                <w:b w:val="0"/>
                <w:sz w:val="14"/>
              </w:rPr>
              <w:t>CODE-STATUS; CODE-CARE</w:t>
            </w:r>
          </w:p>
        </w:tc>
        <w:tc>
          <w:tcPr>
            <w:tcW w:type="dxa" w:w="4608"/>
            <w:vAlign w:val="top"/>
          </w:tcPr>
          <w:p>
            <w:pPr>
              <w:spacing w:after="0" w:before="0"/>
            </w:pPr>
            <w:r/>
            <w:r>
              <w:rPr>
                <w:rFonts w:ascii="Arial" w:hAnsi="Arial"/>
                <w:b w:val="0"/>
                <w:sz w:val="14"/>
              </w:rPr>
              <w:t>For example, I'm saying the age gap between you now — first let's say we were talking about my father, I mean a man when he used to talk to me — I felt it was ordinary talk, then I felt no, on the contrary it wasn't ordinary talk. So we say the difference — the age difference between you and the person you want to admonish. First thing, you have to get close to him, get close to his heart, meaning don't reproach him, don't be upset with me. The age gap between me and you is at least 20–25 years, that's the minimum.</w:t>
            </w:r>
          </w:p>
        </w:tc>
        <w:tc>
          <w:tcPr>
            <w:tcW w:type="dxa" w:w="3384"/>
            <w:vAlign w:val="top"/>
          </w:tcPr>
          <w:p>
            <w:pPr>
              <w:spacing w:after="0" w:before="0"/>
              <w:jc w:val="right"/>
              <w:bidi/>
            </w:pPr>
            <w:r/>
            <w:r>
              <w:rPr>
                <w:rFonts w:ascii="Arial" w:hAnsi="Arial"/>
                <w:b w:val="0"/>
                <w:sz w:val="14"/>
              </w:rPr>
              <w:t>مثلاً أنا بقول فرق العمر بينكم هسه — خلينا نحكي بالأول إننا كنا نحكي عن أبوي، يعني زلمة لما كان يحكي معي — كنت أحس إنه كلام عادي، بعدين حسيت لا، بالعكس ما كان كلام عادي. فنقول الفارق — الفارق بالسن اللي بينك وبين الشخص اللي بدك توعظه. أول حاجة لازم تقرب منه، تقرب من قلبه، يعني ما تؤاخذه، ما تزعل مني. الفارق بيني وبينك أقل شي 20–25 سنة، هذا أقل ما فيه.</w:t>
            </w:r>
          </w:p>
        </w:tc>
        <w:tc>
          <w:tcPr>
            <w:tcW w:type="dxa" w:w="3456"/>
            <w:vAlign w:val="top"/>
          </w:tcPr>
          <w:p>
            <w:pPr>
              <w:spacing w:after="0" w:before="0"/>
              <w:jc w:val="right"/>
              <w:bidi/>
            </w:pPr>
            <w:r/>
            <w:r>
              <w:rPr>
                <w:rFonts w:ascii="Arial" w:hAnsi="Arial"/>
                <w:b w:val="0"/>
                <w:sz w:val="14"/>
              </w:rPr>
              <w:t>CODE-CARE</w:t>
            </w:r>
          </w:p>
        </w:tc>
      </w:tr>
      <w:tr>
        <w:tc>
          <w:tcPr>
            <w:tcW w:type="dxa" w:w="1080"/>
            <w:vAlign w:val="top"/>
          </w:tcPr>
          <w:p>
            <w:pPr>
              <w:spacing w:after="0" w:before="0"/>
            </w:pPr>
            <w:r/>
            <w:r>
              <w:rPr>
                <w:rFonts w:ascii="Arial" w:hAnsi="Arial"/>
                <w:b w:val="0"/>
                <w:sz w:val="14"/>
              </w:rPr>
              <w:t>P08-C782</w:t>
            </w:r>
          </w:p>
        </w:tc>
        <w:tc>
          <w:tcPr>
            <w:tcW w:type="dxa" w:w="4608"/>
            <w:vAlign w:val="top"/>
          </w:tcPr>
          <w:p>
            <w:pPr>
              <w:spacing w:after="0" w:before="0"/>
              <w:jc w:val="right"/>
              <w:bidi/>
            </w:pPr>
            <w:r/>
            <w:r>
              <w:rPr>
                <w:rFonts w:ascii="Arial" w:hAnsi="Arial"/>
                <w:b w:val="0"/>
                <w:sz w:val="14"/>
              </w:rPr>
              <w:t>بقول لك هي اقل ما فيها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I'm telling you, that's the minimum it has.</w:t>
            </w:r>
          </w:p>
        </w:tc>
        <w:tc>
          <w:tcPr>
            <w:tcW w:type="dxa" w:w="3384"/>
            <w:vAlign w:val="top"/>
          </w:tcPr>
          <w:p>
            <w:pPr>
              <w:spacing w:after="0" w:before="0"/>
              <w:jc w:val="right"/>
              <w:bidi/>
            </w:pPr>
            <w:r/>
            <w:r>
              <w:rPr>
                <w:rFonts w:ascii="Arial" w:hAnsi="Arial"/>
                <w:b w:val="0"/>
                <w:sz w:val="14"/>
              </w:rPr>
              <w:t>بقول لك، هذا أقل ما فيها.</w:t>
            </w:r>
          </w:p>
        </w:tc>
        <w:tc>
          <w:tcPr>
            <w:tcW w:type="dxa" w:w="3456"/>
            <w:vAlign w:val="top"/>
          </w:tcPr>
          <w:p>
            <w:pPr>
              <w:spacing w:after="0" w:before="0"/>
              <w:jc w:val="right"/>
              <w:bidi/>
            </w:pPr>
            <w:r/>
            <w:r>
              <w:rPr>
                <w:rFonts w:ascii="Arial" w:hAnsi="Arial"/>
                <w:b w:val="0"/>
                <w:sz w:val="14"/>
              </w:rPr>
              <w:t>CODE-CARE</w:t>
            </w:r>
          </w:p>
        </w:tc>
      </w:tr>
      <w:tr>
        <w:tc>
          <w:tcPr>
            <w:tcW w:type="dxa" w:w="1080"/>
            <w:vAlign w:val="top"/>
          </w:tcPr>
          <w:p>
            <w:pPr>
              <w:spacing w:after="0" w:before="0"/>
            </w:pPr>
            <w:r/>
            <w:r>
              <w:rPr>
                <w:rFonts w:ascii="Arial" w:hAnsi="Arial"/>
                <w:b w:val="0"/>
                <w:sz w:val="14"/>
              </w:rPr>
              <w:t>P08-C783</w:t>
            </w:r>
          </w:p>
        </w:tc>
        <w:tc>
          <w:tcPr>
            <w:tcW w:type="dxa" w:w="4608"/>
            <w:vAlign w:val="top"/>
          </w:tcPr>
          <w:p>
            <w:pPr>
              <w:spacing w:after="0" w:before="0"/>
              <w:jc w:val="right"/>
              <w:bidi/>
            </w:pPr>
            <w:r/>
            <w:r>
              <w:rPr>
                <w:rFonts w:ascii="Arial" w:hAnsi="Arial"/>
                <w:b w:val="0"/>
                <w:sz w:val="14"/>
              </w:rPr>
              <w:t>طيب انا هيك بيني وبين نفسي شعرت انك متقبل حديث صح</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I — by myself I felt that you accepted the conversation, right?</w:t>
            </w:r>
          </w:p>
        </w:tc>
        <w:tc>
          <w:tcPr>
            <w:tcW w:type="dxa" w:w="3384"/>
            <w:vAlign w:val="top"/>
          </w:tcPr>
          <w:p>
            <w:pPr>
              <w:spacing w:after="0" w:before="0"/>
              <w:jc w:val="right"/>
              <w:bidi/>
            </w:pPr>
            <w:r/>
            <w:r>
              <w:rPr>
                <w:rFonts w:ascii="Arial" w:hAnsi="Arial"/>
                <w:b w:val="0"/>
                <w:sz w:val="14"/>
              </w:rPr>
              <w:t>طيب، أنا بيني وبين نفسي حسّيت إنك متقبل الحديث، صح؟</w:t>
            </w:r>
          </w:p>
        </w:tc>
        <w:tc>
          <w:tcPr>
            <w:tcW w:type="dxa" w:w="3456"/>
            <w:vAlign w:val="top"/>
          </w:tcPr>
          <w:p>
            <w:pPr>
              <w:spacing w:after="0" w:before="0"/>
              <w:jc w:val="right"/>
              <w:bidi/>
            </w:pPr>
            <w:r/>
            <w:r>
              <w:rPr>
                <w:rFonts w:ascii="Arial" w:hAnsi="Arial"/>
                <w:b w:val="0"/>
                <w:sz w:val="14"/>
              </w:rPr>
              <w:t>CODE-PROC</w:t>
            </w:r>
          </w:p>
        </w:tc>
      </w:tr>
      <w:tr>
        <w:tc>
          <w:tcPr>
            <w:tcW w:type="dxa" w:w="1080"/>
            <w:vAlign w:val="top"/>
          </w:tcPr>
          <w:p>
            <w:pPr>
              <w:spacing w:after="0" w:before="0"/>
            </w:pPr>
            <w:r/>
            <w:r>
              <w:rPr>
                <w:rFonts w:ascii="Arial" w:hAnsi="Arial"/>
                <w:b w:val="0"/>
                <w:sz w:val="14"/>
              </w:rPr>
              <w:t>P08-C784</w:t>
            </w:r>
          </w:p>
        </w:tc>
        <w:tc>
          <w:tcPr>
            <w:tcW w:type="dxa" w:w="4608"/>
            <w:vAlign w:val="top"/>
          </w:tcPr>
          <w:p>
            <w:pPr>
              <w:spacing w:after="0" w:before="0"/>
              <w:jc w:val="right"/>
              <w:bidi/>
            </w:pPr>
            <w:r/>
            <w:r>
              <w:rPr>
                <w:rFonts w:ascii="Arial" w:hAnsi="Arial"/>
                <w:b w:val="0"/>
                <w:sz w:val="14"/>
              </w:rPr>
              <w:t>بستمتع وبيستفيد</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He enjoys it and benefits.</w:t>
            </w:r>
          </w:p>
        </w:tc>
        <w:tc>
          <w:tcPr>
            <w:tcW w:type="dxa" w:w="3384"/>
            <w:vAlign w:val="top"/>
          </w:tcPr>
          <w:p>
            <w:pPr>
              <w:spacing w:after="0" w:before="0"/>
              <w:jc w:val="right"/>
              <w:bidi/>
            </w:pPr>
            <w:r/>
            <w:r>
              <w:rPr>
                <w:rFonts w:ascii="Arial" w:hAnsi="Arial"/>
                <w:b w:val="0"/>
                <w:sz w:val="14"/>
              </w:rPr>
              <w:t>بستمتع وبيستفيد.</w:t>
            </w:r>
          </w:p>
        </w:tc>
        <w:tc>
          <w:tcPr>
            <w:tcW w:type="dxa" w:w="3456"/>
            <w:vAlign w:val="top"/>
          </w:tcPr>
          <w:p>
            <w:pPr>
              <w:spacing w:after="0" w:before="0"/>
              <w:jc w:val="right"/>
              <w:bidi/>
            </w:pPr>
            <w:r/>
            <w:r>
              <w:rPr>
                <w:rFonts w:ascii="Arial" w:hAnsi="Arial"/>
                <w:b w:val="0"/>
                <w:sz w:val="14"/>
              </w:rPr>
              <w:t>CODE-PROC</w:t>
            </w:r>
          </w:p>
        </w:tc>
      </w:tr>
      <w:tr>
        <w:tc>
          <w:tcPr>
            <w:tcW w:type="dxa" w:w="1080"/>
            <w:vAlign w:val="top"/>
          </w:tcPr>
          <w:p>
            <w:pPr>
              <w:spacing w:after="0" w:before="0"/>
            </w:pPr>
            <w:r/>
            <w:r>
              <w:rPr>
                <w:rFonts w:ascii="Arial" w:hAnsi="Arial"/>
                <w:b w:val="0"/>
                <w:sz w:val="14"/>
              </w:rPr>
              <w:t>P08-C785</w:t>
            </w:r>
          </w:p>
        </w:tc>
        <w:tc>
          <w:tcPr>
            <w:tcW w:type="dxa" w:w="4608"/>
            <w:vAlign w:val="top"/>
          </w:tcPr>
          <w:p>
            <w:pPr>
              <w:spacing w:after="0" w:before="0"/>
              <w:jc w:val="right"/>
              <w:bidi/>
            </w:pPr>
            <w:r/>
            <w:r>
              <w:rPr>
                <w:rFonts w:ascii="Arial" w:hAnsi="Arial"/>
                <w:b w:val="0"/>
                <w:sz w:val="14"/>
              </w:rPr>
              <w:t>يا سي انا بقول انه متقبل</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sir, I'm saying that he is receptive.</w:t>
            </w:r>
          </w:p>
        </w:tc>
        <w:tc>
          <w:tcPr>
            <w:tcW w:type="dxa" w:w="3384"/>
            <w:vAlign w:val="top"/>
          </w:tcPr>
          <w:p>
            <w:pPr>
              <w:spacing w:after="0" w:before="0"/>
              <w:jc w:val="right"/>
              <w:bidi/>
            </w:pPr>
            <w:r/>
            <w:r>
              <w:rPr>
                <w:rFonts w:ascii="Arial" w:hAnsi="Arial"/>
                <w:b w:val="0"/>
                <w:sz w:val="14"/>
              </w:rPr>
              <w:t>يا سي، أنا بقول إنه متقبل.</w:t>
            </w:r>
          </w:p>
        </w:tc>
        <w:tc>
          <w:tcPr>
            <w:tcW w:type="dxa" w:w="3456"/>
            <w:vAlign w:val="top"/>
          </w:tcPr>
          <w:p>
            <w:pPr>
              <w:spacing w:after="0" w:before="0"/>
              <w:jc w:val="right"/>
              <w:bidi/>
            </w:pPr>
            <w:r/>
            <w:r>
              <w:rPr>
                <w:rFonts w:ascii="Arial" w:hAnsi="Arial"/>
                <w:b w:val="0"/>
                <w:sz w:val="14"/>
              </w:rPr>
              <w:t>CODE-PROC</w:t>
            </w:r>
          </w:p>
        </w:tc>
      </w:tr>
      <w:tr>
        <w:tc>
          <w:tcPr>
            <w:tcW w:type="dxa" w:w="1080"/>
            <w:vAlign w:val="top"/>
          </w:tcPr>
          <w:p>
            <w:pPr>
              <w:spacing w:after="0" w:before="0"/>
            </w:pPr>
            <w:r/>
            <w:r>
              <w:rPr>
                <w:rFonts w:ascii="Arial" w:hAnsi="Arial"/>
                <w:b w:val="0"/>
                <w:sz w:val="14"/>
              </w:rPr>
              <w:t>P08-C786</w:t>
            </w:r>
          </w:p>
        </w:tc>
        <w:tc>
          <w:tcPr>
            <w:tcW w:type="dxa" w:w="4608"/>
            <w:vAlign w:val="top"/>
          </w:tcPr>
          <w:p>
            <w:pPr>
              <w:spacing w:after="0" w:before="0"/>
              <w:jc w:val="right"/>
              <w:bidi/>
            </w:pPr>
            <w:r/>
            <w:r>
              <w:rPr>
                <w:rFonts w:ascii="Arial" w:hAnsi="Arial"/>
                <w:b w:val="0"/>
                <w:sz w:val="14"/>
              </w:rPr>
              <w:t>اكيد</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Of course.</w:t>
            </w:r>
          </w:p>
        </w:tc>
        <w:tc>
          <w:tcPr>
            <w:tcW w:type="dxa" w:w="3384"/>
            <w:vAlign w:val="top"/>
          </w:tcPr>
          <w:p>
            <w:pPr>
              <w:spacing w:after="0" w:before="0"/>
              <w:jc w:val="right"/>
              <w:bidi/>
            </w:pPr>
            <w:r/>
            <w:r>
              <w:rPr>
                <w:rFonts w:ascii="Arial" w:hAnsi="Arial"/>
                <w:b w:val="0"/>
                <w:sz w:val="14"/>
              </w:rPr>
              <w:t>أكيد.</w:t>
            </w:r>
          </w:p>
        </w:tc>
        <w:tc>
          <w:tcPr>
            <w:tcW w:type="dxa" w:w="3456"/>
            <w:vAlign w:val="top"/>
          </w:tcPr>
          <w:p>
            <w:pPr>
              <w:spacing w:after="0" w:before="0"/>
              <w:jc w:val="right"/>
              <w:bidi/>
            </w:pPr>
            <w:r/>
            <w:r>
              <w:rPr>
                <w:rFonts w:ascii="Arial" w:hAnsi="Arial"/>
                <w:b w:val="0"/>
                <w:sz w:val="14"/>
              </w:rPr>
              <w:t>CODE-PROC</w:t>
            </w:r>
          </w:p>
        </w:tc>
      </w:tr>
      <w:tr>
        <w:tc>
          <w:tcPr>
            <w:tcW w:type="dxa" w:w="1080"/>
            <w:vAlign w:val="top"/>
          </w:tcPr>
          <w:p>
            <w:pPr>
              <w:spacing w:after="0" w:before="0"/>
            </w:pPr>
            <w:r/>
            <w:r>
              <w:rPr>
                <w:rFonts w:ascii="Arial" w:hAnsi="Arial"/>
                <w:b w:val="0"/>
                <w:sz w:val="14"/>
              </w:rPr>
              <w:t>P08-C787</w:t>
            </w:r>
          </w:p>
        </w:tc>
        <w:tc>
          <w:tcPr>
            <w:tcW w:type="dxa" w:w="4608"/>
            <w:vAlign w:val="top"/>
          </w:tcPr>
          <w:p>
            <w:pPr>
              <w:spacing w:after="0" w:before="0"/>
              <w:jc w:val="right"/>
              <w:bidi/>
            </w:pPr>
            <w:r/>
            <w:r>
              <w:rPr>
                <w:rFonts w:ascii="Arial" w:hAnsi="Arial"/>
                <w:b w:val="0"/>
                <w:sz w:val="14"/>
              </w:rPr>
              <w:t>اه شايف فيعني بدك تشيل الفرق العمر اللي بينك بدك تجيبه لعندك ب</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Ah I see — you mean you want to remove the age difference, you want to bring him up to your level?</w:t>
            </w:r>
          </w:p>
        </w:tc>
        <w:tc>
          <w:tcPr>
            <w:tcW w:type="dxa" w:w="3384"/>
            <w:vAlign w:val="top"/>
          </w:tcPr>
          <w:p>
            <w:pPr>
              <w:spacing w:after="0" w:before="0"/>
              <w:jc w:val="right"/>
              <w:bidi/>
            </w:pPr>
            <w:r/>
            <w:r>
              <w:rPr>
                <w:rFonts w:ascii="Arial" w:hAnsi="Arial"/>
                <w:b w:val="0"/>
                <w:sz w:val="14"/>
              </w:rPr>
              <w:t>اه شايف، يعني بدك تشيل فرق العمر بينك وتجيبه لعندك؟</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P08-C788</w:t>
            </w:r>
          </w:p>
        </w:tc>
        <w:tc>
          <w:tcPr>
            <w:tcW w:type="dxa" w:w="4608"/>
            <w:vAlign w:val="top"/>
          </w:tcPr>
          <w:p>
            <w:pPr>
              <w:spacing w:after="0" w:before="0"/>
              <w:jc w:val="right"/>
              <w:bidi/>
            </w:pPr>
            <w:r/>
            <w:r>
              <w:rPr>
                <w:rFonts w:ascii="Arial" w:hAnsi="Arial"/>
                <w:b w:val="0"/>
                <w:sz w:val="14"/>
              </w:rPr>
              <w:t>بدك تنزل له انت يعني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You have to come down to him, I mean.</w:t>
            </w:r>
          </w:p>
        </w:tc>
        <w:tc>
          <w:tcPr>
            <w:tcW w:type="dxa" w:w="3384"/>
            <w:vAlign w:val="top"/>
          </w:tcPr>
          <w:p>
            <w:pPr>
              <w:spacing w:after="0" w:before="0"/>
              <w:jc w:val="right"/>
              <w:bidi/>
            </w:pPr>
            <w:r/>
            <w:r>
              <w:rPr>
                <w:rFonts w:ascii="Arial" w:hAnsi="Arial"/>
                <w:b w:val="0"/>
                <w:sz w:val="14"/>
              </w:rPr>
              <w:t>بدك تنزل له انت يعني.</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P08-C789</w:t>
            </w:r>
          </w:p>
        </w:tc>
        <w:tc>
          <w:tcPr>
            <w:tcW w:type="dxa" w:w="4608"/>
            <w:vAlign w:val="top"/>
          </w:tcPr>
          <w:p>
            <w:pPr>
              <w:spacing w:after="0" w:before="0"/>
              <w:jc w:val="right"/>
              <w:bidi/>
            </w:pPr>
            <w:r/>
            <w:r>
              <w:rPr>
                <w:rFonts w:ascii="Arial" w:hAnsi="Arial"/>
                <w:b w:val="0"/>
                <w:sz w:val="14"/>
              </w:rPr>
              <w:t>هيك هيك نصيحتك للجيل جيل الخمسينات اه بدك تنزل لعنده مش بده يطلع لعندك هو مستحيل يطلع لعندك</w:t>
            </w:r>
          </w:p>
        </w:tc>
        <w:tc>
          <w:tcPr>
            <w:tcW w:type="dxa" w:w="2880"/>
            <w:vAlign w:val="top"/>
          </w:tcPr>
          <w:p>
            <w:pPr>
              <w:spacing w:after="0" w:before="0"/>
              <w:jc w:val="right"/>
              <w:bidi/>
            </w:pPr>
            <w:r/>
            <w:r>
              <w:rPr>
                <w:rFonts w:ascii="Arial" w:hAnsi="Arial"/>
                <w:b w:val="0"/>
                <w:sz w:val="14"/>
              </w:rPr>
              <w:t>CODE-GENDER; CODE-AGENCY</w:t>
            </w:r>
          </w:p>
        </w:tc>
        <w:tc>
          <w:tcPr>
            <w:tcW w:type="dxa" w:w="4608"/>
            <w:vAlign w:val="top"/>
          </w:tcPr>
          <w:p>
            <w:pPr>
              <w:spacing w:after="0" w:before="0"/>
            </w:pPr>
            <w:r/>
            <w:r>
              <w:rPr>
                <w:rFonts w:ascii="Arial" w:hAnsi="Arial"/>
                <w:b w:val="0"/>
                <w:sz w:val="14"/>
              </w:rPr>
              <w:t>So that's your advice for the generation in their fifties — you have to come down to them; they won't come up to you, it's impossible they will come up to you.</w:t>
            </w:r>
          </w:p>
        </w:tc>
        <w:tc>
          <w:tcPr>
            <w:tcW w:type="dxa" w:w="3384"/>
            <w:vAlign w:val="top"/>
          </w:tcPr>
          <w:p>
            <w:pPr>
              <w:spacing w:after="0" w:before="0"/>
              <w:jc w:val="right"/>
              <w:bidi/>
            </w:pPr>
            <w:r/>
            <w:r>
              <w:rPr>
                <w:rFonts w:ascii="Arial" w:hAnsi="Arial"/>
                <w:b w:val="0"/>
                <w:sz w:val="14"/>
              </w:rPr>
              <w:t>هيك هيك نصيحتك للجيل جيل الخمسينات: بدك تنزل لعنده، هو مش بده يطلع لعندك، مستحيل يطلع لعندك.</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P08-C790</w:t>
            </w:r>
          </w:p>
        </w:tc>
        <w:tc>
          <w:tcPr>
            <w:tcW w:type="dxa" w:w="4608"/>
            <w:vAlign w:val="top"/>
          </w:tcPr>
          <w:p>
            <w:pPr>
              <w:spacing w:after="0" w:before="0"/>
              <w:jc w:val="right"/>
              <w:bidi/>
            </w:pPr>
            <w:r/>
            <w:r>
              <w:rPr>
                <w:rFonts w:ascii="Arial" w:hAnsi="Arial"/>
                <w:b w:val="0"/>
                <w:sz w:val="14"/>
              </w:rPr>
              <w:t>يعني عفوا عفوا اسف على السؤال يعني انا مثلا كثير من الاحيان بسال هذا السؤال لل نفس الاشخاص من هذا الجيل قول لي انا بقعد بالمظافه وبلبس مثلا شماخي وكذا وبصير امر هذا وا تحس انه ممكن يستفيد ولا لا</w:t>
            </w:r>
          </w:p>
        </w:tc>
        <w:tc>
          <w:tcPr>
            <w:tcW w:type="dxa" w:w="2880"/>
            <w:vAlign w:val="top"/>
          </w:tcPr>
          <w:p>
            <w:pPr>
              <w:spacing w:after="0" w:before="0"/>
              <w:jc w:val="right"/>
              <w:bidi/>
            </w:pPr>
            <w:r/>
            <w:r>
              <w:rPr>
                <w:rFonts w:ascii="Arial" w:hAnsi="Arial"/>
                <w:b w:val="0"/>
                <w:sz w:val="14"/>
              </w:rPr>
              <w:t>CODE-STATUS; CODE-COMMUNITY</w:t>
            </w:r>
          </w:p>
        </w:tc>
        <w:tc>
          <w:tcPr>
            <w:tcW w:type="dxa" w:w="4608"/>
            <w:vAlign w:val="top"/>
          </w:tcPr>
          <w:p>
            <w:pPr>
              <w:spacing w:after="0" w:before="0"/>
            </w:pPr>
            <w:r/>
            <w:r>
              <w:rPr>
                <w:rFonts w:ascii="Arial" w:hAnsi="Arial"/>
                <w:b w:val="0"/>
                <w:sz w:val="14"/>
              </w:rPr>
              <w:t>Sorry sorry for the question — I, for example, many times ask this question of the same people from this generation: tell me, I sit in the majliss and I wear, say, a shammakh and such and I pass by and do this — do you feel he might benefit or not?</w:t>
            </w:r>
          </w:p>
        </w:tc>
        <w:tc>
          <w:tcPr>
            <w:tcW w:type="dxa" w:w="3384"/>
            <w:vAlign w:val="top"/>
          </w:tcPr>
          <w:p>
            <w:pPr>
              <w:spacing w:after="0" w:before="0"/>
              <w:jc w:val="right"/>
              <w:bidi/>
            </w:pPr>
            <w:r/>
            <w:r>
              <w:rPr>
                <w:rFonts w:ascii="Arial" w:hAnsi="Arial"/>
                <w:b w:val="0"/>
                <w:sz w:val="14"/>
              </w:rPr>
              <w:t>يعني عفوا عفوا على السؤال — أنا مثلاً كثير من الأحيان بسأل هذا السؤال لنفس الأشخاص من هذا الجيل: قل لي، أنا بقعد بالمجلس وبلبس مثلاً شماخي وكذا وبمر وأعمل هذا — بتحس إنه ممكن يستفيد ولا لا؟</w:t>
            </w:r>
          </w:p>
        </w:tc>
        <w:tc>
          <w:tcPr>
            <w:tcW w:type="dxa" w:w="3456"/>
            <w:vAlign w:val="top"/>
          </w:tcPr>
          <w:p>
            <w:pPr>
              <w:spacing w:after="0" w:before="0"/>
              <w:jc w:val="right"/>
              <w:bidi/>
            </w:pPr>
            <w:r/>
            <w:r>
              <w:rPr>
                <w:rFonts w:ascii="Arial" w:hAnsi="Arial"/>
                <w:b w:val="0"/>
                <w:sz w:val="14"/>
              </w:rPr>
              <w:t>CODE-PARTICIPATION</w:t>
            </w:r>
          </w:p>
        </w:tc>
      </w:tr>
      <w:tr>
        <w:tc>
          <w:tcPr>
            <w:tcW w:type="dxa" w:w="1080"/>
            <w:vAlign w:val="top"/>
          </w:tcPr>
          <w:p>
            <w:pPr>
              <w:spacing w:after="0" w:before="0"/>
            </w:pPr>
            <w:r/>
            <w:r>
              <w:rPr>
                <w:rFonts w:ascii="Arial" w:hAnsi="Arial"/>
                <w:b w:val="0"/>
                <w:sz w:val="14"/>
              </w:rPr>
              <w:t>P08-C791</w:t>
            </w:r>
          </w:p>
        </w:tc>
        <w:tc>
          <w:tcPr>
            <w:tcW w:type="dxa" w:w="4608"/>
            <w:vAlign w:val="top"/>
          </w:tcPr>
          <w:p>
            <w:pPr>
              <w:spacing w:after="0" w:before="0"/>
              <w:jc w:val="right"/>
              <w:bidi/>
            </w:pPr>
            <w:r/>
            <w:r>
              <w:rPr>
                <w:rFonts w:ascii="Arial" w:hAnsi="Arial"/>
                <w:b w:val="0"/>
                <w:sz w:val="14"/>
              </w:rPr>
              <w:t>لا هسه شوف بدك تامر بدك تكون صاحب سلطه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No, now look — you have to command, you have to be an authority.</w:t>
            </w:r>
          </w:p>
        </w:tc>
        <w:tc>
          <w:tcPr>
            <w:tcW w:type="dxa" w:w="3384"/>
            <w:vAlign w:val="top"/>
          </w:tcPr>
          <w:p>
            <w:pPr>
              <w:spacing w:after="0" w:before="0"/>
              <w:jc w:val="right"/>
              <w:bidi/>
            </w:pPr>
            <w:r/>
            <w:r>
              <w:rPr>
                <w:rFonts w:ascii="Arial" w:hAnsi="Arial"/>
                <w:b w:val="0"/>
                <w:sz w:val="14"/>
              </w:rPr>
              <w:t>لا هسه شوف — بدك تأمر، بدك تكون صاحب سلطة.</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P08-C792</w:t>
            </w:r>
          </w:p>
        </w:tc>
        <w:tc>
          <w:tcPr>
            <w:tcW w:type="dxa" w:w="4608"/>
            <w:vAlign w:val="top"/>
          </w:tcPr>
          <w:p>
            <w:pPr>
              <w:spacing w:after="0" w:before="0"/>
              <w:jc w:val="right"/>
              <w:bidi/>
            </w:pPr>
            <w:r/>
            <w:r>
              <w:rPr>
                <w:rFonts w:ascii="Arial" w:hAnsi="Arial"/>
                <w:b w:val="0"/>
                <w:sz w:val="14"/>
              </w:rPr>
              <w:t>اه ما اما اجتماعيا ما ما في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Ah, not socially, no, there's not (that).</w:t>
            </w:r>
          </w:p>
        </w:tc>
        <w:tc>
          <w:tcPr>
            <w:tcW w:type="dxa" w:w="3384"/>
            <w:vAlign w:val="top"/>
          </w:tcPr>
          <w:p>
            <w:pPr>
              <w:spacing w:after="0" w:before="0"/>
              <w:jc w:val="right"/>
              <w:bidi/>
            </w:pPr>
            <w:r/>
            <w:r>
              <w:rPr>
                <w:rFonts w:ascii="Arial" w:hAnsi="Arial"/>
                <w:b w:val="0"/>
                <w:sz w:val="14"/>
              </w:rPr>
              <w:t>اه، ما اجتماعيًا، ما في.</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P08-C793</w:t>
            </w:r>
          </w:p>
        </w:tc>
        <w:tc>
          <w:tcPr>
            <w:tcW w:type="dxa" w:w="4608"/>
            <w:vAlign w:val="top"/>
          </w:tcPr>
          <w:p>
            <w:pPr>
              <w:spacing w:after="0" w:before="0"/>
              <w:jc w:val="right"/>
              <w:bidi/>
            </w:pPr>
            <w:r/>
            <w:r>
              <w:rPr>
                <w:rFonts w:ascii="Arial" w:hAnsi="Arial"/>
                <w:b w:val="0"/>
                <w:sz w:val="14"/>
              </w:rPr>
              <w:t>اه ب تكون صاحب سلطه تؤمر مثلا او عندك مشغل عندك شغيلين ثلاث تعال شيل هالكرتونه شيل هالمحل شيل انت مثلا اي نائب في البرلمان عندك كم من واحد تحت ايدك مثلا جيب روح ودي هالورقه لفلان جيب هالورقه ل انت صاحب سلطه اما كان انا وانت ما عندنا شيء</w:t>
            </w:r>
          </w:p>
        </w:tc>
        <w:tc>
          <w:tcPr>
            <w:tcW w:type="dxa" w:w="2880"/>
            <w:vAlign w:val="top"/>
          </w:tcPr>
          <w:p>
            <w:pPr>
              <w:spacing w:after="0" w:before="0"/>
              <w:jc w:val="right"/>
              <w:bidi/>
            </w:pPr>
            <w:r/>
            <w:r>
              <w:rPr>
                <w:rFonts w:ascii="Arial" w:hAnsi="Arial"/>
                <w:b w:val="0"/>
                <w:sz w:val="14"/>
              </w:rPr>
              <w:t>CODE-STATUS; CODE-PARTICIPATION</w:t>
            </w:r>
          </w:p>
        </w:tc>
        <w:tc>
          <w:tcPr>
            <w:tcW w:type="dxa" w:w="4608"/>
            <w:vAlign w:val="top"/>
          </w:tcPr>
          <w:p>
            <w:pPr>
              <w:spacing w:after="0" w:before="0"/>
            </w:pPr>
            <w:r/>
            <w:r>
              <w:rPr>
                <w:rFonts w:ascii="Arial" w:hAnsi="Arial"/>
                <w:b w:val="0"/>
                <w:sz w:val="14"/>
              </w:rPr>
              <w:t>Ah, you have to be an authority to command — for example, to have employees, to have two or three workers: 'Come take this box, take this shop, you take this' — or like a deputy in parliament who has some people under him: 'Go bring this paper to so-and-so' — you're an authority. But if it's you and me, we have nothing.</w:t>
            </w:r>
          </w:p>
        </w:tc>
        <w:tc>
          <w:tcPr>
            <w:tcW w:type="dxa" w:w="3384"/>
            <w:vAlign w:val="top"/>
          </w:tcPr>
          <w:p>
            <w:pPr>
              <w:spacing w:after="0" w:before="0"/>
              <w:jc w:val="right"/>
              <w:bidi/>
            </w:pPr>
            <w:r/>
            <w:r>
              <w:rPr>
                <w:rFonts w:ascii="Arial" w:hAnsi="Arial"/>
                <w:b w:val="0"/>
                <w:sz w:val="14"/>
              </w:rPr>
              <w:t>اه، بتكون صاحب سلطة تؤمر — مثلاً عندك مشغل، عندك عاملين اثنين ثلاثة: تعال شيّل هالكرتونة، شيّل هالمحل، إنت مثلاً نائب في البرلمان عندك كم واحد تحت إيدك: جيب روح ودي هالورقة لفلان، جيب هالورقة له. إنت صاحب سلطة. أما أنا وإنت ما عنا شيء.</w:t>
            </w:r>
          </w:p>
        </w:tc>
        <w:tc>
          <w:tcPr>
            <w:tcW w:type="dxa" w:w="3456"/>
            <w:vAlign w:val="top"/>
          </w:tcPr>
          <w:p>
            <w:pPr>
              <w:spacing w:after="0" w:before="0"/>
              <w:jc w:val="right"/>
              <w:bidi/>
            </w:pPr>
            <w:r/>
            <w:r>
              <w:rPr>
                <w:rFonts w:ascii="Arial" w:hAnsi="Arial"/>
                <w:b w:val="0"/>
                <w:sz w:val="14"/>
              </w:rPr>
              <w:t>CODE-STATUS</w:t>
            </w:r>
          </w:p>
        </w:tc>
      </w:tr>
      <w:tr>
        <w:tc>
          <w:tcPr>
            <w:tcW w:type="dxa" w:w="1080"/>
            <w:vAlign w:val="top"/>
          </w:tcPr>
          <w:p>
            <w:pPr>
              <w:spacing w:after="0" w:before="0"/>
            </w:pPr>
            <w:r/>
            <w:r>
              <w:rPr>
                <w:rFonts w:ascii="Arial" w:hAnsi="Arial"/>
                <w:b w:val="0"/>
                <w:sz w:val="14"/>
              </w:rPr>
              <w:t>P08-C794</w:t>
            </w:r>
          </w:p>
        </w:tc>
        <w:tc>
          <w:tcPr>
            <w:tcW w:type="dxa" w:w="4608"/>
            <w:vAlign w:val="top"/>
          </w:tcPr>
          <w:p>
            <w:pPr>
              <w:spacing w:after="0" w:before="0"/>
              <w:jc w:val="right"/>
              <w:bidi/>
            </w:pPr>
            <w:r/>
            <w:r>
              <w:rPr>
                <w:rFonts w:ascii="Arial" w:hAnsi="Arial"/>
                <w:b w:val="0"/>
                <w:sz w:val="14"/>
              </w:rPr>
              <w:t>يلا يا دوب نحكم على البيت اللي ننا فيه ويمكن يمكن تزبط يمكن ما تزبط ف يعني من واجب الواعظ وهذا امر من الله عز وجل وادعو الى سبيل ربك بالحكمه والموعظه الحسن يعني تيجي تقول هسه اجي اقول لك يا زلمه سيبك من هالحكي هذا او استهزئ فيك استهزئ في مشاعرك استهزئ في في مبداك عرفت كيف استهزئ بتوجهاتك يعني واحد شاذ مش خلينا نقول مش شواذ شايف اول شغله بدك تجيبه ما لازم تستهزئ فيه ولا غلط بدك تحاول ما تحاول انك ترفعه لعندك مش رح يطلع ولا وين مش رح يجيبه لعندك تحاول انت ايش تنزل لعنده فانت اذا انزلت لعنده فت على مشاعره ممكن يستمتع بالحديث اللي اللي انت بدك تحكيه اذا استمتع فانت هون بدك تجيب ايش الكلام اللي انت بدك اللي انت بدك ترفعه لعندك عام</w:t>
            </w:r>
          </w:p>
        </w:tc>
        <w:tc>
          <w:tcPr>
            <w:tcW w:type="dxa" w:w="2880"/>
            <w:vAlign w:val="top"/>
          </w:tcPr>
          <w:p>
            <w:pPr>
              <w:spacing w:after="0" w:before="0"/>
              <w:jc w:val="right"/>
              <w:bidi/>
            </w:pPr>
            <w:r/>
            <w:r>
              <w:rPr>
                <w:rFonts w:ascii="Arial" w:hAnsi="Arial"/>
                <w:b w:val="0"/>
                <w:sz w:val="14"/>
              </w:rPr>
              <w:t>CODE-CARE; CODE-FAITH; CODE-AGENCY</w:t>
            </w:r>
          </w:p>
        </w:tc>
        <w:tc>
          <w:tcPr>
            <w:tcW w:type="dxa" w:w="4608"/>
            <w:vAlign w:val="top"/>
          </w:tcPr>
          <w:p>
            <w:pPr>
              <w:spacing w:after="0" w:before="0"/>
            </w:pPr>
            <w:r/>
            <w:r>
              <w:rPr>
                <w:rFonts w:ascii="Arial" w:hAnsi="Arial"/>
                <w:b w:val="0"/>
                <w:sz w:val="14"/>
              </w:rPr>
              <w:t>Well, we can barely judge the house we're in; maybe it works, maybe it doesn't. So it is the duty of the preacher and this is a command from God Almighty: call to your Lord with wisdom and good admonition. You don't come and say now, 'I tell you, man, leave this talk,' or mock him, mock his feelings, mock his principles — you know how to mock his orientations, like someone deviant — not to say 'deviant' exactly — look, the first thing you have to do is not mock him or vilify him. You should try not to try to lift him up to your level — he won't rise, he won't come up to you. You try to come down to him. If you come down to him, touch his feelings, he might enjoy the talk you want to have with him. If he enjoys it, then here you have to bring the things you want to raise to him generally.</w:t>
            </w:r>
          </w:p>
        </w:tc>
        <w:tc>
          <w:tcPr>
            <w:tcW w:type="dxa" w:w="3384"/>
            <w:vAlign w:val="top"/>
          </w:tcPr>
          <w:p>
            <w:pPr>
              <w:spacing w:after="0" w:before="0"/>
              <w:jc w:val="right"/>
              <w:bidi/>
            </w:pPr>
            <w:r/>
            <w:r>
              <w:rPr>
                <w:rFonts w:ascii="Arial" w:hAnsi="Arial"/>
                <w:b w:val="0"/>
                <w:sz w:val="14"/>
              </w:rPr>
              <w:t>يعني يلا، يا دوب نحكم على البيت اللي إحنا فيه؛ يمكن تزبط، يمكن ما تزبط. فبمعنى من واجب الواعظ وهذا أمر من الله عز وجل: ادع إلى سبيل ربك بالحكمة والموعظة الحسنة. ما تجي تقول هسه أقول لك يا زلمة سيبك من هالحكي هذا أو تستهزئ فيه، تستهزئ بمشاعره، تستهزئ بمبداك — عرفت كيف تستهزئ بتوجهاته، مثل واحد شاذ — مش نقول شاذ بالضبط — شوف أول شغلة بدك تجيبه ما لازم تستهزئ فيه ولا تظلمه. بدك تحاول ما تحاول ترفعه لعندك، مش رح يطلع ولا رح يجي لعندك. تحاول أنت تنزل لعنده. فإذا نزلت لعنده وفت على مشاعره ممكن يستمتع بالحديث اللي أنت بدك تحكيه. إذا استمتع فهنا بدك تجيب الكلام اللي بدك ترفعه لعنده بشكل عام.</w:t>
            </w:r>
          </w:p>
        </w:tc>
        <w:tc>
          <w:tcPr>
            <w:tcW w:type="dxa" w:w="3456"/>
            <w:vAlign w:val="top"/>
          </w:tcPr>
          <w:p>
            <w:pPr>
              <w:spacing w:after="0" w:before="0"/>
              <w:jc w:val="right"/>
              <w:bidi/>
            </w:pPr>
            <w:r/>
            <w:r>
              <w:rPr>
                <w:rFonts w:ascii="Arial" w:hAnsi="Arial"/>
                <w:b w:val="0"/>
                <w:sz w:val="14"/>
              </w:rPr>
              <w:t>CODE-CARE</w:t>
            </w:r>
          </w:p>
        </w:tc>
      </w:tr>
      <w:tr>
        <w:tc>
          <w:tcPr>
            <w:tcW w:type="dxa" w:w="1080"/>
            <w:vAlign w:val="top"/>
          </w:tcPr>
          <w:p>
            <w:pPr>
              <w:spacing w:after="0" w:before="0"/>
            </w:pPr>
            <w:r/>
            <w:r>
              <w:rPr>
                <w:rFonts w:ascii="Arial" w:hAnsi="Arial"/>
                <w:b w:val="0"/>
                <w:sz w:val="14"/>
              </w:rPr>
              <w:t>P08-C795</w:t>
            </w:r>
          </w:p>
        </w:tc>
        <w:tc>
          <w:tcPr>
            <w:tcW w:type="dxa" w:w="4608"/>
            <w:vAlign w:val="top"/>
          </w:tcPr>
          <w:p>
            <w:pPr>
              <w:spacing w:after="0" w:before="0"/>
              <w:jc w:val="right"/>
              <w:bidi/>
            </w:pPr>
            <w:r/>
            <w:r>
              <w:rPr>
                <w:rFonts w:ascii="Arial" w:hAnsi="Arial"/>
                <w:b w:val="0"/>
                <w:sz w:val="14"/>
              </w:rPr>
              <w:t>جميل الصراحه جميل كيف</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Honestly, it's beautiful, beautiful, how (you put it).</w:t>
            </w:r>
          </w:p>
        </w:tc>
        <w:tc>
          <w:tcPr>
            <w:tcW w:type="dxa" w:w="3384"/>
            <w:vAlign w:val="top"/>
          </w:tcPr>
          <w:p>
            <w:pPr>
              <w:spacing w:after="0" w:before="0"/>
              <w:jc w:val="right"/>
              <w:bidi/>
            </w:pPr>
            <w:r/>
            <w:r>
              <w:rPr>
                <w:rFonts w:ascii="Arial" w:hAnsi="Arial"/>
                <w:b w:val="0"/>
                <w:sz w:val="14"/>
              </w:rPr>
              <w:t>جميل، الصراحة جميل، كيف.</w:t>
            </w:r>
          </w:p>
        </w:tc>
        <w:tc>
          <w:tcPr>
            <w:tcW w:type="dxa" w:w="3456"/>
            <w:vAlign w:val="top"/>
          </w:tcPr>
          <w:p>
            <w:pPr>
              <w:spacing w:after="0" w:before="0"/>
              <w:jc w:val="right"/>
              <w:bidi/>
            </w:pPr>
            <w:r/>
            <w:r>
              <w:rPr>
                <w:rFonts w:ascii="Arial" w:hAnsi="Arial"/>
                <w:b w:val="0"/>
                <w:sz w:val="14"/>
              </w:rPr>
              <w:t>CODE-PROC</w:t>
            </w:r>
          </w:p>
        </w:tc>
      </w:tr>
      <w:tr>
        <w:tc>
          <w:tcPr>
            <w:tcW w:type="dxa" w:w="1080"/>
            <w:vAlign w:val="top"/>
          </w:tcPr>
          <w:p>
            <w:pPr>
              <w:spacing w:after="0" w:before="0"/>
            </w:pPr>
            <w:r/>
            <w:r>
              <w:rPr>
                <w:rFonts w:ascii="Arial" w:hAnsi="Arial"/>
                <w:b w:val="0"/>
                <w:sz w:val="14"/>
              </w:rPr>
              <w:t>P08-C796</w:t>
            </w:r>
          </w:p>
        </w:tc>
        <w:tc>
          <w:tcPr>
            <w:tcW w:type="dxa" w:w="4608"/>
            <w:vAlign w:val="top"/>
          </w:tcPr>
          <w:p>
            <w:pPr>
              <w:spacing w:after="0" w:before="0"/>
              <w:jc w:val="right"/>
              <w:bidi/>
            </w:pPr>
            <w:r/>
            <w:r>
              <w:rPr>
                <w:rFonts w:ascii="Arial" w:hAnsi="Arial"/>
                <w:b w:val="0"/>
                <w:sz w:val="14"/>
              </w:rPr>
              <w:t>تمام يعني بصراحه فائده في فائده كبيره جدا طيب يعني نحن وصلنا لاخر سؤال معلش احنا طولنا عليه كان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honestly it's been very useful, very, very useful. Okay, we've reached the last question—sorry we kept you long.</w:t>
            </w:r>
          </w:p>
        </w:tc>
        <w:tc>
          <w:tcPr>
            <w:tcW w:type="dxa" w:w="3384"/>
            <w:vAlign w:val="top"/>
          </w:tcPr>
          <w:p>
            <w:pPr>
              <w:spacing w:after="0" w:before="0"/>
              <w:jc w:val="right"/>
              <w:bidi/>
            </w:pPr>
            <w:r/>
            <w:r>
              <w:rPr>
                <w:rFonts w:ascii="Arial" w:hAnsi="Arial"/>
                <w:b w:val="0"/>
                <w:sz w:val="14"/>
              </w:rPr>
              <w:t>تمام، بصراحة كانت مفيدة جداً، مفيدة جداً. حسناً، وصلنا للسؤال الأخير—آسف طولنا عليك.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P08-C797</w:t>
            </w:r>
          </w:p>
        </w:tc>
        <w:tc>
          <w:tcPr>
            <w:tcW w:type="dxa" w:w="4608"/>
            <w:vAlign w:val="top"/>
          </w:tcPr>
          <w:p>
            <w:pPr>
              <w:spacing w:after="0" w:before="0"/>
              <w:jc w:val="right"/>
              <w:bidi/>
            </w:pPr>
            <w:r/>
            <w:r>
              <w:rPr>
                <w:rFonts w:ascii="Arial" w:hAnsi="Arial"/>
                <w:b w:val="0"/>
                <w:sz w:val="14"/>
              </w:rPr>
              <w:t>طيب لو انا معي ورقه وبدي اقول لك بدي احط هي الورقه بظرف وابعثها كرساله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if I have a paper and I want to tell you, I want to put this paper in an envelope and send it as a message</w:t>
            </w:r>
          </w:p>
        </w:tc>
        <w:tc>
          <w:tcPr>
            <w:tcW w:type="dxa" w:w="3384"/>
            <w:vAlign w:val="top"/>
          </w:tcPr>
          <w:p>
            <w:pPr>
              <w:spacing w:after="0" w:before="0"/>
              <w:jc w:val="right"/>
              <w:bidi/>
            </w:pPr>
            <w:r/>
            <w:r>
              <w:rPr>
                <w:rFonts w:ascii="Arial" w:hAnsi="Arial"/>
                <w:b w:val="0"/>
                <w:sz w:val="14"/>
              </w:rPr>
              <w:t>حسناً، لو معي ورقة وبدي أقول لك، بدي أحط هذه الورقة بظرف وأبعثها كرسالة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P08-C798</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P08-C799</w:t>
            </w:r>
          </w:p>
        </w:tc>
        <w:tc>
          <w:tcPr>
            <w:tcW w:type="dxa" w:w="4608"/>
            <w:vAlign w:val="top"/>
          </w:tcPr>
          <w:p>
            <w:pPr>
              <w:spacing w:after="0" w:before="0"/>
              <w:jc w:val="right"/>
              <w:bidi/>
            </w:pPr>
            <w:r/>
            <w:r>
              <w:rPr>
                <w:rFonts w:ascii="Arial" w:hAnsi="Arial"/>
                <w:b w:val="0"/>
                <w:sz w:val="14"/>
              </w:rPr>
              <w:t>للمسؤولين بالمنظمات والحك او الحكومات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To the officials in the organizations and the government or the governments</w:t>
            </w:r>
          </w:p>
        </w:tc>
        <w:tc>
          <w:tcPr>
            <w:tcW w:type="dxa" w:w="3384"/>
            <w:vAlign w:val="top"/>
          </w:tcPr>
          <w:p>
            <w:pPr>
              <w:spacing w:after="0" w:before="0"/>
              <w:jc w:val="right"/>
              <w:bidi/>
            </w:pPr>
            <w:r/>
            <w:r>
              <w:rPr>
                <w:rFonts w:ascii="Arial" w:hAnsi="Arial"/>
                <w:b w:val="0"/>
                <w:sz w:val="14"/>
              </w:rPr>
              <w:t>إلى المسؤولين بالمنظمات والحكومة أو الحكومات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P08-C800</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P08-C801</w:t>
            </w:r>
          </w:p>
        </w:tc>
        <w:tc>
          <w:tcPr>
            <w:tcW w:type="dxa" w:w="4608"/>
            <w:vAlign w:val="top"/>
          </w:tcPr>
          <w:p>
            <w:pPr>
              <w:spacing w:after="0" w:before="0"/>
              <w:jc w:val="right"/>
              <w:bidi/>
            </w:pPr>
            <w:r/>
            <w:r>
              <w:rPr>
                <w:rFonts w:ascii="Arial" w:hAnsi="Arial"/>
                <w:b w:val="0"/>
                <w:sz w:val="14"/>
              </w:rPr>
              <w:t>شو بتحكي لهم عن حقوق الناس اللي من عمرك الستينات والخمسينات وما الخمسينات والستينات وما بعدها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would you tell them about the rights of people your age, in their fifties and sixties and beyond?</w:t>
            </w:r>
          </w:p>
        </w:tc>
        <w:tc>
          <w:tcPr>
            <w:tcW w:type="dxa" w:w="3384"/>
            <w:vAlign w:val="top"/>
          </w:tcPr>
          <w:p>
            <w:pPr>
              <w:spacing w:after="0" w:before="0"/>
              <w:jc w:val="right"/>
              <w:bidi/>
            </w:pPr>
            <w:r/>
            <w:r>
              <w:rPr>
                <w:rFonts w:ascii="Arial" w:hAnsi="Arial"/>
                <w:b w:val="0"/>
                <w:sz w:val="14"/>
              </w:rPr>
              <w:t>شو بتحكي لهم عن حقوق الناس اللي بعمرِك الخمسينات والستينات وما بعدها؟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P08-C802</w:t>
            </w:r>
          </w:p>
        </w:tc>
        <w:tc>
          <w:tcPr>
            <w:tcW w:type="dxa" w:w="4608"/>
            <w:vAlign w:val="top"/>
          </w:tcPr>
          <w:p>
            <w:pPr>
              <w:spacing w:after="0" w:before="0"/>
              <w:jc w:val="right"/>
              <w:bidi/>
            </w:pPr>
            <w:r/>
            <w:r>
              <w:rPr>
                <w:rFonts w:ascii="Arial" w:hAnsi="Arial"/>
                <w:b w:val="0"/>
                <w:sz w:val="14"/>
              </w:rPr>
              <w:t>هيك اكتب لهم رساله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I'll write them a letter like this.</w:t>
            </w:r>
          </w:p>
        </w:tc>
        <w:tc>
          <w:tcPr>
            <w:tcW w:type="dxa" w:w="3384"/>
            <w:vAlign w:val="top"/>
          </w:tcPr>
          <w:p>
            <w:pPr>
              <w:spacing w:after="0" w:before="0"/>
              <w:jc w:val="right"/>
              <w:bidi/>
            </w:pPr>
            <w:r/>
            <w:r>
              <w:rPr>
                <w:rFonts w:ascii="Arial" w:hAnsi="Arial"/>
                <w:b w:val="0"/>
                <w:sz w:val="14"/>
              </w:rPr>
              <w:t>هيك بأكتب لهم رسالة.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P08-C803</w:t>
            </w:r>
          </w:p>
        </w:tc>
        <w:tc>
          <w:tcPr>
            <w:tcW w:type="dxa" w:w="4608"/>
            <w:vAlign w:val="top"/>
          </w:tcPr>
          <w:p>
            <w:pPr>
              <w:spacing w:after="0" w:before="0"/>
              <w:jc w:val="right"/>
              <w:bidi/>
            </w:pPr>
            <w:r/>
            <w:r>
              <w:rPr>
                <w:rFonts w:ascii="Arial" w:hAnsi="Arial"/>
                <w:b w:val="0"/>
                <w:sz w:val="14"/>
              </w:rPr>
              <w:t>طيب هسه انا ما بدي احكي عن نفسي انه يعني بدي اختصر نفسي بدي احكي على الناس اللي معها مرض شايف اللي ما بيقدر يجيب قوت يومه اللي يعني اللي قدم عمره لناس ثانيه والناس الثانيه اجحفوا بحقه صار حقه هسه في الدار ولا شيء فارجو منهم انه هذول الفئه يعني يحطوهم بعين الاعتبار او او مو بعين الاعتبار يعني يحطوهم هم الاهتمام اهتمام المنظمه بهالناس هي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Okay. Now I don't want to talk about myself—I want to summarize myself, I want to talk about the people who are sick, those who can't bring daily bread, those who gave their life for other people and the others have treated them unjustly—now their right is at home with nothing. So I ask them that this group—put them into consideration, or not just consideration, put them at the center of the organization's attention for these people.</w:t>
            </w:r>
          </w:p>
        </w:tc>
        <w:tc>
          <w:tcPr>
            <w:tcW w:type="dxa" w:w="3384"/>
            <w:vAlign w:val="top"/>
          </w:tcPr>
          <w:p>
            <w:pPr>
              <w:spacing w:after="0" w:before="0"/>
              <w:jc w:val="right"/>
              <w:bidi/>
            </w:pPr>
            <w:r/>
            <w:r>
              <w:rPr>
                <w:rFonts w:ascii="Arial" w:hAnsi="Arial"/>
                <w:b w:val="0"/>
                <w:sz w:val="14"/>
              </w:rPr>
              <w:t>طيب هسه ما بدي أحكي عن نفسي—يعني بدي أختصر نفسي بدي أحكي عن الناس اللي معها مرض، اللي ما بيقدر يجيب قوت يومه، اللي قدم عمره لناس تانية والناس التانية اجحفت بحقه—صار حقه هسه بالبيت ولا شيء. فأرجو منهم هذول الفئة يعني يحطوهم بعين الاعتبار أو مو بس بعين الاعتبار، يحطوهم اهتمام منظمة لهذه الناس.</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P08-C804</w:t>
            </w:r>
          </w:p>
        </w:tc>
        <w:tc>
          <w:tcPr>
            <w:tcW w:type="dxa" w:w="4608"/>
            <w:vAlign w:val="top"/>
          </w:tcPr>
          <w:p>
            <w:pPr>
              <w:spacing w:after="0" w:before="0"/>
              <w:jc w:val="right"/>
              <w:bidi/>
            </w:pPr>
            <w:r/>
            <w:r>
              <w:rPr>
                <w:rFonts w:ascii="Arial" w:hAnsi="Arial"/>
                <w:b w:val="0"/>
                <w:sz w:val="14"/>
              </w:rPr>
              <w:t>كيف</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How?</w:t>
            </w:r>
          </w:p>
        </w:tc>
        <w:tc>
          <w:tcPr>
            <w:tcW w:type="dxa" w:w="3384"/>
            <w:vAlign w:val="top"/>
          </w:tcPr>
          <w:p>
            <w:pPr>
              <w:spacing w:after="0" w:before="0"/>
              <w:jc w:val="right"/>
              <w:bidi/>
            </w:pPr>
            <w:r/>
            <w:r>
              <w:rPr>
                <w:rFonts w:ascii="Arial" w:hAnsi="Arial"/>
                <w:b w:val="0"/>
                <w:sz w:val="14"/>
              </w:rPr>
              <w:t>كيف؟</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P08-C805</w:t>
            </w:r>
          </w:p>
        </w:tc>
        <w:tc>
          <w:tcPr>
            <w:tcW w:type="dxa" w:w="4608"/>
            <w:vAlign w:val="top"/>
          </w:tcPr>
          <w:p>
            <w:pPr>
              <w:spacing w:after="0" w:before="0"/>
              <w:jc w:val="right"/>
              <w:bidi/>
            </w:pPr>
            <w:r/>
            <w:r>
              <w:rPr>
                <w:rFonts w:ascii="Arial" w:hAnsi="Arial"/>
                <w:b w:val="0"/>
                <w:sz w:val="14"/>
              </w:rPr>
              <w:t>هاها يعني واحد مريض واحد مثلا اي ارمله هي الارمله مثلا عمرها 60 سنه جوزها مات ولادها كل متجوزينه ما عندها اجار البيت او الزلمه مثلا واحد مثل حالاتي انا فانا عمره عشان يربي مثلا انا عندي 11 ولد فن عمره عشان يربي هال 11 ولد يجي اخر شيء مثلا ما له اي قيمه او ما عنده اي دخل او ما عنده اي مردود عرفت كيف هذول هم بحاجه الانسانيه تسمعشي اسمه الشفقه والرحمه هذول هم بحاجتهمشغلتين هذول الارمله الزلمه الكبير مثلا المريض انا شب بس مريض سلفها لبنتي راح هون قدم على عمليه بده 250,000 دينار اردني العمليه عمليه عمليه لا ظهره اللهم عافينا اييه زرع نخاع شوقي اللهم عافينا يا رب فهذول الناس ما تزعل مني اولى مني ومنك انت انت على راسي بغض النظر يكون يعني موع يعني دخلك او كذا حق انه انت لازم تكون يعني يكون عندك دخل تعيش فيه بكرامه شايف لكن هذولك يعني درجه اكبر عرفت كيف</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Haha—like someone sick, for example a widow—the widow, for example, is about 60 years old, her husband died, her children are all married, she has no rent for the house. Or a man, for example someone like my case—I'm this age to raise, for example, I have 11 children, so his age to raise these 11 children, in the end, for example, he has no value, he has no income, he has no return—do you understand how these people are in need of humanitarian—don't call it pity or mercy—they need these things. The widow, the old man, for example the sick person—I'm young but sick—my daughter took a loan, she came here for an operation that needs 250,000 Jordanian dinars, the operation—an operation, may God protect us—like a bone marrow transplant, may God protect us—oh Lord. These people, don't be angry with me, they come before me and before you—you're welcomed, regardless of whether you have income or whatever, you have a right that you must have an income to live with dignity, you see, but these ones are a higher degree, do you understand?</w:t>
            </w:r>
          </w:p>
        </w:tc>
        <w:tc>
          <w:tcPr>
            <w:tcW w:type="dxa" w:w="3384"/>
            <w:vAlign w:val="top"/>
          </w:tcPr>
          <w:p>
            <w:pPr>
              <w:spacing w:after="0" w:before="0"/>
              <w:jc w:val="right"/>
              <w:bidi/>
            </w:pPr>
            <w:r/>
            <w:r>
              <w:rPr>
                <w:rFonts w:ascii="Arial" w:hAnsi="Arial"/>
                <w:b w:val="0"/>
                <w:sz w:val="14"/>
              </w:rPr>
              <w:t>هاها—يعني واحد مريض، واحد مثلاً أرملة—الأرملة مثلاً عمرها حوالي 60 سنة، زوجها مات، أولادها كلهم متزوجين، ما عندها إيجار البيت. أو الرجل مثلاً واحد مثل حالتي—أنا بهذا العمر لأربي مثلاً عندي 11 ولد، فبهذا العمر ليربي هالـ11 ولد، في النهاية مثلاً ما عنده قيمة، ما عنده دخل، ما عنده مردود—فهمت كيف هذول بحاجة إنسانية—لا تسميها شفقة أو رحمة—هذول بحاجتهم هالأشياء. الأرملة، الرجل الكبير مثلاً المريض—أنا شب بس مريض—بنتي أخذت قرض، راحت هون قدمت على عملية بده 250,000 دينار أردني، العملية—عملية، الله يعافينا—مثل زرع نخاع، الله يعافينا—يا رب. هذول الناس، ما تزعل مني، أولى مني ومنك—إنت على راسي، بغض النظر إذا كان عندك دخل أو كذا، إلك حق إنه لازم يكون عندك دخل تعيش فيه بكرامة، شايف، لكن هذول يعني درجة أكبر، فهمت؟</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P08-C806</w:t>
            </w:r>
          </w:p>
        </w:tc>
        <w:tc>
          <w:tcPr>
            <w:tcW w:type="dxa" w:w="4608"/>
            <w:vAlign w:val="top"/>
          </w:tcPr>
          <w:p>
            <w:pPr>
              <w:spacing w:after="0" w:before="0"/>
              <w:jc w:val="right"/>
              <w:bidi/>
            </w:pPr>
            <w:r/>
            <w:r>
              <w:rPr>
                <w:rFonts w:ascii="Arial" w:hAnsi="Arial"/>
                <w:b w:val="0"/>
                <w:sz w:val="14"/>
              </w:rPr>
              <w:t>صحيح هذوك لازم درجه اكبر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True, those people must be a higher priority.</w:t>
            </w:r>
          </w:p>
        </w:tc>
        <w:tc>
          <w:tcPr>
            <w:tcW w:type="dxa" w:w="3384"/>
            <w:vAlign w:val="top"/>
          </w:tcPr>
          <w:p>
            <w:pPr>
              <w:spacing w:after="0" w:before="0"/>
              <w:jc w:val="right"/>
              <w:bidi/>
            </w:pPr>
            <w:r/>
            <w:r>
              <w:rPr>
                <w:rFonts w:ascii="Arial" w:hAnsi="Arial"/>
                <w:b w:val="0"/>
                <w:sz w:val="14"/>
              </w:rPr>
              <w:t>صحيح، هذوك لازم يكونوا أولوية أكبر.</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P08-C807</w:t>
            </w:r>
          </w:p>
        </w:tc>
        <w:tc>
          <w:tcPr>
            <w:tcW w:type="dxa" w:w="4608"/>
            <w:vAlign w:val="top"/>
          </w:tcPr>
          <w:p>
            <w:pPr>
              <w:spacing w:after="0" w:before="0"/>
              <w:jc w:val="right"/>
              <w:bidi/>
            </w:pPr>
            <w:r/>
            <w:r>
              <w:rPr>
                <w:rFonts w:ascii="Arial" w:hAnsi="Arial"/>
                <w:b w:val="0"/>
                <w:sz w:val="14"/>
              </w:rPr>
              <w:t>اوتمام اكبر</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Yes, a bigger priority.</w:t>
            </w:r>
          </w:p>
        </w:tc>
        <w:tc>
          <w:tcPr>
            <w:tcW w:type="dxa" w:w="3384"/>
            <w:vAlign w:val="top"/>
          </w:tcPr>
          <w:p>
            <w:pPr>
              <w:spacing w:after="0" w:before="0"/>
              <w:jc w:val="right"/>
              <w:bidi/>
            </w:pPr>
            <w:r/>
            <w:r>
              <w:rPr>
                <w:rFonts w:ascii="Arial" w:hAnsi="Arial"/>
                <w:b w:val="0"/>
                <w:sz w:val="14"/>
              </w:rPr>
              <w:t>أو تمام، أولوية أكبر.</w:t>
            </w:r>
          </w:p>
        </w:tc>
        <w:tc>
          <w:tcPr>
            <w:tcW w:type="dxa" w:w="3456"/>
            <w:vAlign w:val="top"/>
          </w:tcPr>
          <w:p>
            <w:pPr>
              <w:spacing w:after="0" w:before="0"/>
              <w:jc w:val="right"/>
              <w:bidi/>
            </w:pPr>
            <w:r/>
            <w:r>
              <w:rPr>
                <w:rFonts w:ascii="Arial" w:hAnsi="Arial"/>
                <w:b w:val="0"/>
                <w:sz w:val="14"/>
              </w:rPr>
              <w:t>PRECARITY</w:t>
            </w:r>
          </w:p>
        </w:tc>
      </w:tr>
      <w:tr>
        <w:tc>
          <w:tcPr>
            <w:tcW w:type="dxa" w:w="1080"/>
            <w:vAlign w:val="top"/>
          </w:tcPr>
          <w:p>
            <w:pPr>
              <w:spacing w:after="0" w:before="0"/>
            </w:pPr>
            <w:r/>
            <w:r>
              <w:rPr>
                <w:rFonts w:ascii="Arial" w:hAnsi="Arial"/>
                <w:b w:val="0"/>
                <w:sz w:val="14"/>
              </w:rPr>
              <w:t>P08-C808</w:t>
            </w:r>
          </w:p>
        </w:tc>
        <w:tc>
          <w:tcPr>
            <w:tcW w:type="dxa" w:w="4608"/>
            <w:vAlign w:val="top"/>
          </w:tcPr>
          <w:p>
            <w:pPr>
              <w:spacing w:after="0" w:before="0"/>
              <w:jc w:val="right"/>
              <w:bidi/>
            </w:pPr>
            <w:r/>
            <w:r>
              <w:rPr>
                <w:rFonts w:ascii="Arial" w:hAnsi="Arial"/>
                <w:b w:val="0"/>
                <w:sz w:val="14"/>
              </w:rPr>
              <w:t>اناشدهم للجمعيات الخيريه او للمنظمات الدوليه او لحقوق الانسان خلينا نقول يعني يركزوا على هالفئه ها اكثر الفئه ها بحاجه انه حدا يطبطب عليهم بحاجه انه يشعروهم انهم لساتهم بني ادمين ما ماتوا عرفت كيف والسلام على رحمه الله</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I appeal to the charitable associations, to international organizations, or to human rights—let's say—focus on this group. This group needs someone to pat them, needs to feel they are still human beings, not dead, do you understand? And peace be upon the mercy of God.</w:t>
            </w:r>
          </w:p>
        </w:tc>
        <w:tc>
          <w:tcPr>
            <w:tcW w:type="dxa" w:w="3384"/>
            <w:vAlign w:val="top"/>
          </w:tcPr>
          <w:p>
            <w:pPr>
              <w:spacing w:after="0" w:before="0"/>
              <w:jc w:val="right"/>
              <w:bidi/>
            </w:pPr>
            <w:r/>
            <w:r>
              <w:rPr>
                <w:rFonts w:ascii="Arial" w:hAnsi="Arial"/>
                <w:b w:val="0"/>
                <w:sz w:val="14"/>
              </w:rPr>
              <w:t>أناشد الجمعيات الخيرية، أو المنظمات الدولية، أو حقوق الإنسان—خلينا نقول—يتركزوا على هذه الفئة. هذه الفئة بحاجة حدا يطبطب عليهم، بحاجة يحسّوهم إنهم لساتهم بشر مش ماتوا، فهمت؟ والسلام على رحمة الله.</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P08-C809</w:t>
            </w:r>
          </w:p>
        </w:tc>
        <w:tc>
          <w:tcPr>
            <w:tcW w:type="dxa" w:w="4608"/>
            <w:vAlign w:val="top"/>
          </w:tcPr>
          <w:p>
            <w:pPr>
              <w:spacing w:after="0" w:before="0"/>
              <w:jc w:val="right"/>
              <w:bidi/>
            </w:pPr>
            <w:r/>
            <w:r>
              <w:rPr>
                <w:rFonts w:ascii="Arial" w:hAnsi="Arial"/>
                <w:b w:val="0"/>
                <w:sz w:val="14"/>
              </w:rPr>
              <w:t>الله يسلمك يا رب في اي شيء يعني نحن خلصنا هيك المقابله في اي شيء حابه تضيفه وحابه تزيده ولا خلص</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God keep you safe. Is there anything—so the interview is finished—anything you'd like to add or increase, or is it done?</w:t>
            </w:r>
          </w:p>
        </w:tc>
        <w:tc>
          <w:tcPr>
            <w:tcW w:type="dxa" w:w="3384"/>
            <w:vAlign w:val="top"/>
          </w:tcPr>
          <w:p>
            <w:pPr>
              <w:spacing w:after="0" w:before="0"/>
              <w:jc w:val="right"/>
              <w:bidi/>
            </w:pPr>
            <w:r/>
            <w:r>
              <w:rPr>
                <w:rFonts w:ascii="Arial" w:hAnsi="Arial"/>
                <w:b w:val="0"/>
                <w:sz w:val="14"/>
              </w:rPr>
              <w:t>الله يسلمك. في شيء—خلصت المقابلة—في شيء حاب تضيفه أو تزيده، أو خلص؟</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P08-C810</w:t>
            </w:r>
          </w:p>
        </w:tc>
        <w:tc>
          <w:tcPr>
            <w:tcW w:type="dxa" w:w="4608"/>
            <w:vAlign w:val="top"/>
          </w:tcPr>
          <w:p>
            <w:pPr>
              <w:spacing w:after="0" w:before="0"/>
              <w:jc w:val="right"/>
              <w:bidi/>
            </w:pPr>
            <w:r/>
            <w:r>
              <w:rPr>
                <w:rFonts w:ascii="Arial" w:hAnsi="Arial"/>
                <w:b w:val="0"/>
                <w:sz w:val="14"/>
              </w:rPr>
              <w:t>لا هيك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that's it.</w:t>
            </w:r>
          </w:p>
        </w:tc>
        <w:tc>
          <w:tcPr>
            <w:tcW w:type="dxa" w:w="3384"/>
            <w:vAlign w:val="top"/>
          </w:tcPr>
          <w:p>
            <w:pPr>
              <w:spacing w:after="0" w:before="0"/>
              <w:jc w:val="right"/>
              <w:bidi/>
            </w:pPr>
            <w:r/>
            <w:r>
              <w:rPr>
                <w:rFonts w:ascii="Arial" w:hAnsi="Arial"/>
                <w:b w:val="0"/>
                <w:sz w:val="14"/>
              </w:rPr>
              <w:t>لا، هيك.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P08-C811</w:t>
            </w:r>
          </w:p>
        </w:tc>
        <w:tc>
          <w:tcPr>
            <w:tcW w:type="dxa" w:w="4608"/>
            <w:vAlign w:val="top"/>
          </w:tcPr>
          <w:p>
            <w:pPr>
              <w:spacing w:after="0" w:before="0"/>
              <w:jc w:val="right"/>
              <w:bidi/>
            </w:pPr>
            <w:r/>
            <w:r>
              <w:rPr>
                <w:rFonts w:ascii="Arial" w:hAnsi="Arial"/>
                <w:b w:val="0"/>
                <w:sz w:val="14"/>
              </w:rPr>
              <w:t>اظن انه طولت عليك كثير</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I think I kept you for too long.</w:t>
            </w:r>
          </w:p>
        </w:tc>
        <w:tc>
          <w:tcPr>
            <w:tcW w:type="dxa" w:w="3384"/>
            <w:vAlign w:val="top"/>
          </w:tcPr>
          <w:p>
            <w:pPr>
              <w:spacing w:after="0" w:before="0"/>
              <w:jc w:val="right"/>
              <w:bidi/>
            </w:pPr>
            <w:r/>
            <w:r>
              <w:rPr>
                <w:rFonts w:ascii="Arial" w:hAnsi="Arial"/>
                <w:b w:val="0"/>
                <w:sz w:val="14"/>
              </w:rPr>
              <w:t>أظن أنني أطلت عليك.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P08-C812</w:t>
            </w:r>
          </w:p>
        </w:tc>
        <w:tc>
          <w:tcPr>
            <w:tcW w:type="dxa" w:w="4608"/>
            <w:vAlign w:val="top"/>
          </w:tcPr>
          <w:p>
            <w:pPr>
              <w:spacing w:after="0" w:before="0"/>
              <w:jc w:val="right"/>
              <w:bidi/>
            </w:pPr>
            <w:r/>
            <w:r>
              <w:rPr>
                <w:rFonts w:ascii="Arial" w:hAnsi="Arial"/>
                <w:b w:val="0"/>
                <w:sz w:val="14"/>
              </w:rPr>
              <w:t>لا بالعكس انا والله مستمتع انا اللي زدت الاسئله ف يعني انا اسف والله اسفين اذا كان في اي سؤال حسيت انه ثقيل على بالعكس</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No, on the contrary — honestly I'm enjoying it. I'm the one who added questions, so I mean, I'm sorry, really sorry if there was any question you felt was heavy — on the contrary.</w:t>
            </w:r>
          </w:p>
        </w:tc>
        <w:tc>
          <w:tcPr>
            <w:tcW w:type="dxa" w:w="3384"/>
            <w:vAlign w:val="top"/>
          </w:tcPr>
          <w:p>
            <w:pPr>
              <w:spacing w:after="0" w:before="0"/>
              <w:jc w:val="right"/>
              <w:bidi/>
            </w:pPr>
            <w:r/>
            <w:r>
              <w:rPr>
                <w:rFonts w:ascii="Arial" w:hAnsi="Arial"/>
                <w:b w:val="0"/>
                <w:sz w:val="14"/>
              </w:rPr>
              <w:t>لا، بالعكس — بصراحة أنا مستمتع. أنا اللي زدت الأسئلة، ف يعني، أنا آسف، فعلاً آسفين إذا كان في أي سؤال حسيت إنه كان ثقيل — بالعكس.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P08-C813</w:t>
            </w:r>
          </w:p>
        </w:tc>
        <w:tc>
          <w:tcPr>
            <w:tcW w:type="dxa" w:w="4608"/>
            <w:vAlign w:val="top"/>
          </w:tcPr>
          <w:p>
            <w:pPr>
              <w:spacing w:after="0" w:before="0"/>
              <w:jc w:val="right"/>
              <w:bidi/>
            </w:pPr>
            <w:r/>
            <w:r>
              <w:rPr>
                <w:rFonts w:ascii="Arial" w:hAnsi="Arial"/>
                <w:b w:val="0"/>
                <w:sz w:val="14"/>
              </w:rPr>
              <w:t>انا بدي اسكر التلجين حال</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I want to turn off the fridge now.</w:t>
            </w:r>
          </w:p>
        </w:tc>
        <w:tc>
          <w:tcPr>
            <w:tcW w:type="dxa" w:w="3384"/>
            <w:vAlign w:val="top"/>
          </w:tcPr>
          <w:p>
            <w:pPr>
              <w:spacing w:after="0" w:before="0"/>
              <w:jc w:val="right"/>
              <w:bidi/>
            </w:pPr>
            <w:r/>
            <w:r>
              <w:rPr>
                <w:rFonts w:ascii="Arial" w:hAnsi="Arial"/>
                <w:b w:val="0"/>
                <w:sz w:val="14"/>
              </w:rPr>
              <w:t>أنا بدي أسكر التلجّين حالاً.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P08-C814</w:t>
            </w:r>
          </w:p>
        </w:tc>
        <w:tc>
          <w:tcPr>
            <w:tcW w:type="dxa" w:w="4608"/>
            <w:vAlign w:val="top"/>
          </w:tcPr>
          <w:p>
            <w:pPr>
              <w:spacing w:after="0" w:before="0"/>
              <w:jc w:val="right"/>
              <w:bidi/>
            </w:pPr>
            <w:r/>
            <w:r>
              <w:rPr>
                <w:rFonts w:ascii="Arial" w:hAnsi="Arial"/>
                <w:b w:val="0"/>
                <w:sz w:val="14"/>
              </w:rPr>
              <w:t>الله يبارك فيك شكرا يا عم ابو عبده</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May God bless you, thank you, Uncle Abu Abdo.</w:t>
            </w:r>
          </w:p>
        </w:tc>
        <w:tc>
          <w:tcPr>
            <w:tcW w:type="dxa" w:w="3384"/>
            <w:vAlign w:val="top"/>
          </w:tcPr>
          <w:p>
            <w:pPr>
              <w:spacing w:after="0" w:before="0"/>
              <w:jc w:val="right"/>
              <w:bidi/>
            </w:pPr>
            <w:r/>
            <w:r>
              <w:rPr>
                <w:rFonts w:ascii="Arial" w:hAnsi="Arial"/>
                <w:b w:val="0"/>
                <w:sz w:val="14"/>
              </w:rPr>
              <w:t>الله يبارك فيك، شكراً يا عم أبو عبده.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P08-C815</w:t>
            </w:r>
          </w:p>
        </w:tc>
        <w:tc>
          <w:tcPr>
            <w:tcW w:type="dxa" w:w="4608"/>
            <w:vAlign w:val="top"/>
          </w:tcPr>
          <w:p>
            <w:pPr>
              <w:spacing w:after="0" w:before="0"/>
              <w:jc w:val="right"/>
              <w:bidi/>
            </w:pPr>
            <w:r/>
            <w:r>
              <w:rPr>
                <w:rFonts w:ascii="Arial" w:hAnsi="Arial"/>
                <w:b w:val="0"/>
                <w:sz w:val="14"/>
              </w:rPr>
              <w:t>اهلا وسهلا</w:t>
            </w:r>
          </w:p>
        </w:tc>
        <w:tc>
          <w:tcPr>
            <w:tcW w:type="dxa" w:w="2880"/>
            <w:vAlign w:val="top"/>
          </w:tcPr>
          <w:p>
            <w:pPr>
              <w:spacing w:after="0" w:before="0"/>
              <w:jc w:val="right"/>
              <w:bidi/>
            </w:pPr>
            <w:r/>
            <w:r>
              <w:rPr>
                <w:rFonts w:ascii="Arial" w:hAnsi="Arial"/>
                <w:b w:val="0"/>
                <w:sz w:val="14"/>
              </w:rPr>
              <w:t>CODE-PROC (إجراءات المقابلة)</w:t>
            </w:r>
          </w:p>
        </w:tc>
        <w:tc>
          <w:tcPr>
            <w:tcW w:type="dxa" w:w="4608"/>
            <w:vAlign w:val="top"/>
          </w:tcPr>
          <w:p>
            <w:pPr>
              <w:spacing w:after="0" w:before="0"/>
            </w:pPr>
            <w:r/>
            <w:r>
              <w:rPr>
                <w:rFonts w:ascii="Arial" w:hAnsi="Arial"/>
                <w:b w:val="0"/>
                <w:sz w:val="14"/>
              </w:rPr>
              <w:t>Welcome.</w:t>
            </w:r>
          </w:p>
        </w:tc>
        <w:tc>
          <w:tcPr>
            <w:tcW w:type="dxa" w:w="3384"/>
            <w:vAlign w:val="top"/>
          </w:tcPr>
          <w:p>
            <w:pPr>
              <w:spacing w:after="0" w:before="0"/>
              <w:jc w:val="right"/>
              <w:bidi/>
            </w:pPr>
            <w:r/>
            <w:r>
              <w:rPr>
                <w:rFonts w:ascii="Arial" w:hAnsi="Arial"/>
                <w:b w:val="0"/>
                <w:sz w:val="14"/>
              </w:rPr>
              <w:t>أهلاً وسهلاً.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shd w:fill="EEF5F9"/>
          </w:tcPr>
          <w:p>
            <w:pPr>
              <w:spacing w:after="0" w:before="0"/>
            </w:pPr>
            <w:r/>
            <w:r>
              <w:rPr>
                <w:rFonts w:ascii="Arial" w:hAnsi="Arial"/>
                <w:b w:val="0"/>
                <w:sz w:val="14"/>
              </w:rPr>
              <w:t>P09-C001</w:t>
            </w:r>
          </w:p>
        </w:tc>
        <w:tc>
          <w:tcPr>
            <w:tcW w:type="dxa" w:w="4608"/>
            <w:vAlign w:val="top"/>
            <w:shd w:fill="EEF5F9"/>
          </w:tcPr>
          <w:p>
            <w:pPr>
              <w:spacing w:after="0" w:before="0"/>
              <w:jc w:val="right"/>
              <w:bidi/>
            </w:pPr>
            <w:r/>
            <w:r>
              <w:rPr>
                <w:rFonts w:ascii="Arial" w:hAnsi="Arial"/>
                <w:b w:val="0"/>
                <w:sz w:val="14"/>
              </w:rPr>
              <w:t>طيب مرحبا ست امنه يعطيك العافيه انا اسمي علي الحمادي شكرا انه سمحتي لي يعني اعمل معك المقابله هاي طبعا انا بدرس ماجستير عمل اجتماعي سريري وعم بعمل دراسه عن الصحه النفسيه لل لكبار السن طبعا هي عنوانها استكشاف التجارب النفسيه عند كبار السن في سياق التمكين الاقتصادي وكان فيني اركز على اكثر من فئه عمريه ولكن اخترت وارتقيت هي الفئه العمريه كونه انتم يعني خبرات ونحن حابين نستفيد من ه الخبرات ونوصل صوتكم لاكبر قدر ممكن من الحكومات المؤسسات الداعمين وغيره من ال اي حدا من اصحاب القرار طبعا ما في اي منفعه ماليه ما في اي منفعه ماديه من من ورا هي ال الرساله الا انه هي رح تكون يعني عم بتركز على حياتكم على تجاربكم طبعا بدون اي ذكر اسمكم ولا تفاصيل عمركم ولا اي تفاصيل ثانيه اي راح اسجل هذا ال رح اسجل هي المقابله اذا بتسمحي لي ففي اي مشكله اني اسجل هي المقابله</w:t>
            </w:r>
          </w:p>
        </w:tc>
        <w:tc>
          <w:tcPr>
            <w:tcW w:type="dxa" w:w="2880"/>
            <w:vAlign w:val="top"/>
            <w:shd w:fill="EEF5F9"/>
          </w:tcPr>
          <w:p>
            <w:pPr>
              <w:spacing w:after="0" w:before="0"/>
              <w:jc w:val="right"/>
              <w:bidi/>
            </w:pPr>
            <w:r/>
            <w:r>
              <w:rPr>
                <w:rFonts w:ascii="Arial" w:hAnsi="Arial"/>
                <w:b w:val="0"/>
                <w:sz w:val="14"/>
              </w:rPr>
              <w:t>CODE-PROC</w:t>
            </w:r>
          </w:p>
        </w:tc>
        <w:tc>
          <w:tcPr>
            <w:tcW w:type="dxa" w:w="4608"/>
            <w:vAlign w:val="top"/>
            <w:shd w:fill="EEF5F9"/>
          </w:tcPr>
          <w:p>
            <w:pPr>
              <w:spacing w:after="0" w:before="0"/>
            </w:pPr>
            <w:r/>
            <w:r>
              <w:rPr>
                <w:rFonts w:ascii="Arial" w:hAnsi="Arial"/>
                <w:b w:val="0"/>
                <w:sz w:val="14"/>
              </w:rPr>
              <w:t>Okay, hello Mrs. Amneh, bless you. My name is Ali Al-Hammadi. Thank you for allowing me to do this interview with you. I'm doing a master's in clinical social work and I'm conducting a study about the mental health of older adults. The title is 'Exploring psychological experiences of older adults in the context of economic empowerment.' I could have focused on several age groups but I chose and prioritized this age group because you have experiences and we want to benefit from those experiences and bring your voice to as many governments, institutions, donors and other decision-makers as possible. Of course there is no financial benefit, there is no material benefit from this — the message is that it will focus on your lives, your experiences. Of course I will not mention your name or your age or any other details. I will record this interview if you permit me. Is there any problem if I record this interview?</w:t>
            </w:r>
          </w:p>
        </w:tc>
        <w:tc>
          <w:tcPr>
            <w:tcW w:type="dxa" w:w="3384"/>
            <w:vAlign w:val="top"/>
            <w:shd w:fill="EEF5F9"/>
          </w:tcPr>
          <w:p>
            <w:pPr>
              <w:spacing w:after="0" w:before="0"/>
              <w:jc w:val="right"/>
              <w:bidi/>
            </w:pPr>
            <w:r/>
            <w:r>
              <w:rPr>
                <w:rFonts w:ascii="Arial" w:hAnsi="Arial"/>
                <w:b w:val="0"/>
                <w:sz w:val="14"/>
              </w:rPr>
              <w:t>حسنًا، مرحبًا ست أمينة، يعطيكِ العافية. اسمي علي الحمادي. شكرًا لسماحكِ لي أن أُجري هذه المقابلة معكِ. أنا أدرس ماجستير في العمل الاجتماعي الإكلينيكي وأجري دراسة عن الصحة النفسية لكبار السن. العنوان هو "استكشاف التجارب النفسية عند كبار السن في سياق التمكين الاقتصادي." كان بإمكاني التركيز على عدة فئات عمرية لكن اخترت وأعطيت الأولوية لهذه الفئة لأن لديكم خبرات ونرغب بالاستفادة من تلك الخبرات ونوصّل صوتكم لأكبر قدر من الحكومات والمؤسسات والجهات الداعمة وغيرهم من أصحاب القرار. طبعًا لا يوجد فائدة مالية ولا فائدة مادية من هذا — الرسالة هي أنه سيركز على حياتكم وتجاربكم. طبعًا لن أذكر اسمكِ أو عمركِ أو أي تفاصيل أخرى. سأقوم بتسجيل هذه المقابلة إذا سمحتِ لي. هل هناك أي مشكلة إنني أسجل هذه المقابلة؟</w:t>
            </w:r>
          </w:p>
        </w:tc>
        <w:tc>
          <w:tcPr>
            <w:tcW w:type="dxa" w:w="3456"/>
            <w:vAlign w:val="top"/>
            <w:shd w:fill="EEF5F9"/>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P09-C002</w:t>
            </w:r>
          </w:p>
        </w:tc>
        <w:tc>
          <w:tcPr>
            <w:tcW w:type="dxa" w:w="4608"/>
            <w:vAlign w:val="top"/>
          </w:tcPr>
          <w:p>
            <w:pPr>
              <w:spacing w:after="0" w:before="0"/>
              <w:jc w:val="right"/>
              <w:bidi/>
            </w:pPr>
            <w:r/>
            <w:r>
              <w:rPr>
                <w:rFonts w:ascii="Arial" w:hAnsi="Arial"/>
                <w:b w:val="0"/>
                <w:sz w:val="14"/>
              </w:rPr>
              <w:t>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w:t>
            </w:r>
          </w:p>
        </w:tc>
        <w:tc>
          <w:tcPr>
            <w:tcW w:type="dxa" w:w="3384"/>
            <w:vAlign w:val="top"/>
          </w:tcPr>
          <w:p>
            <w:pPr>
              <w:spacing w:after="0" w:before="0"/>
              <w:jc w:val="right"/>
              <w:bidi/>
            </w:pPr>
            <w:r/>
            <w:r>
              <w:rPr>
                <w:rFonts w:ascii="Arial" w:hAnsi="Arial"/>
                <w:b w:val="0"/>
                <w:sz w:val="14"/>
              </w:rPr>
              <w:t>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P09-C003</w:t>
            </w:r>
          </w:p>
        </w:tc>
        <w:tc>
          <w:tcPr>
            <w:tcW w:type="dxa" w:w="4608"/>
            <w:vAlign w:val="top"/>
          </w:tcPr>
          <w:p>
            <w:pPr>
              <w:spacing w:after="0" w:before="0"/>
              <w:jc w:val="right"/>
              <w:bidi/>
            </w:pPr>
            <w:r/>
            <w:r>
              <w:rPr>
                <w:rFonts w:ascii="Arial" w:hAnsi="Arial"/>
                <w:b w:val="0"/>
                <w:sz w:val="14"/>
              </w:rPr>
              <w:t>تمام اهلا وسهلا فيك وان شاء الله بتلاقي الفائده المرجوه من اتصالك ومن من مقابلتك وشكرا انك استهدفت هي الفئه بالذات وما عندي اي مشكله بالتسجيل بالتوفيق يا رب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welcome — I hope you find the expected benefit from your call and from your interview. Thank you for targeting this specific age group and I have no problem with the recording. Good luck, God willing.</w:t>
            </w:r>
          </w:p>
        </w:tc>
        <w:tc>
          <w:tcPr>
            <w:tcW w:type="dxa" w:w="3384"/>
            <w:vAlign w:val="top"/>
          </w:tcPr>
          <w:p>
            <w:pPr>
              <w:spacing w:after="0" w:before="0"/>
              <w:jc w:val="right"/>
              <w:bidi/>
            </w:pPr>
            <w:r/>
            <w:r>
              <w:rPr>
                <w:rFonts w:ascii="Arial" w:hAnsi="Arial"/>
                <w:b w:val="0"/>
                <w:sz w:val="14"/>
              </w:rPr>
              <w:t>تمام، أهلاً وسهلاً — إن شاء الله تجد الفائدة المرجوة من اتصالك ومن مقابلتك. شكرًا لأنك استهدفت هذه الفئة بالتحديد وليس لدي مشكلة بالتسجيل. بالتوفيق إن شاء 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P09-C004</w:t>
            </w:r>
          </w:p>
        </w:tc>
        <w:tc>
          <w:tcPr>
            <w:tcW w:type="dxa" w:w="4608"/>
            <w:vAlign w:val="top"/>
          </w:tcPr>
          <w:p>
            <w:pPr>
              <w:spacing w:after="0" w:before="0"/>
              <w:jc w:val="right"/>
              <w:bidi/>
            </w:pPr>
            <w:r/>
            <w:r>
              <w:rPr>
                <w:rFonts w:ascii="Arial" w:hAnsi="Arial"/>
                <w:b w:val="0"/>
                <w:sz w:val="14"/>
              </w:rPr>
              <w:t>الله يسعدك يا رب طيب اول شيء قبل ما ابلش انا بحب اسال دائما ست اسئله سريعه عن حالتك النفسيه باخر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God make you happy. Okay, first thing before I start: I like to always ask six quick questions about your mental state in the last...</w:t>
            </w:r>
          </w:p>
        </w:tc>
        <w:tc>
          <w:tcPr>
            <w:tcW w:type="dxa" w:w="3384"/>
            <w:vAlign w:val="top"/>
          </w:tcPr>
          <w:p>
            <w:pPr>
              <w:spacing w:after="0" w:before="0"/>
              <w:jc w:val="right"/>
              <w:bidi/>
            </w:pPr>
            <w:r/>
            <w:r>
              <w:rPr>
                <w:rFonts w:ascii="Arial" w:hAnsi="Arial"/>
                <w:b w:val="0"/>
                <w:sz w:val="14"/>
              </w:rPr>
              <w:t>الله يسعدك. طيب، أول شيء قبل ما أبدأ: أحب دائمًا أن أسأل ستة أسئلة سريعة عن حالتك النفسية في آخر...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P09-C005</w:t>
            </w:r>
          </w:p>
        </w:tc>
        <w:tc>
          <w:tcPr>
            <w:tcW w:type="dxa" w:w="4608"/>
            <w:vAlign w:val="top"/>
          </w:tcPr>
          <w:p>
            <w:pPr>
              <w:spacing w:after="0" w:before="0"/>
              <w:jc w:val="right"/>
              <w:bidi/>
            </w:pPr>
            <w:r/>
            <w:r>
              <w:rPr>
                <w:rFonts w:ascii="Arial" w:hAnsi="Arial"/>
                <w:b w:val="0"/>
                <w:sz w:val="14"/>
              </w:rPr>
              <w:t>باخر شهر نعم هو اسمه اداه القياس النفسي اي بنسميها اداه القياس النفسي وما في جواب صح وغلط بس احكي لي بصراحه باخر ثلاث 30 يوم كيف كانت سمر عليك هي التجارب رح ابلش باول سؤال طبعا نحن الاجابات بتكون كالتالي ابدا اييه ابدا اي نادرا احيانا دائما تمام ف اول سؤال حسيتي انك انت متوتره او عصبيه زياده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In the last month? Yes, it's called a psychological measurement tool — we call it a psychological measurement tool. There are no right or wrong answers, just tell me honestly: in the last 30 days how were these experiences for you? I'll start with the first question. Our answers are as follows: Never, Rarely, Sometimes, Always. Okay, first question: did you feel more nervous or irritable?</w:t>
            </w:r>
          </w:p>
        </w:tc>
        <w:tc>
          <w:tcPr>
            <w:tcW w:type="dxa" w:w="3384"/>
            <w:vAlign w:val="top"/>
          </w:tcPr>
          <w:p>
            <w:pPr>
              <w:spacing w:after="0" w:before="0"/>
              <w:jc w:val="right"/>
              <w:bidi/>
            </w:pPr>
            <w:r/>
            <w:r>
              <w:rPr>
                <w:rFonts w:ascii="Arial" w:hAnsi="Arial"/>
                <w:b w:val="0"/>
                <w:sz w:val="14"/>
              </w:rPr>
              <w:t>في الشهر الأخير؟ نعم، اسمها أداة قياس نفسية — نسميها أداة قياس نفسية. لا يوجد إجابة صحيحة أو خاطئة، فقط قولي بصراحة: خلال الثلاثين يومًا الماضية كيف كانت هذه التجارب بالنسبة لك؟ سأبدأ بالسؤال الأول. الإجابات لدينا كما يلي: أبدًا، نادرًا، أحيانًا، دائمًا. طيب، السؤال الأول: هل شعرتِ بتوتر أو عصبية أكثر؟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P09-C006</w:t>
            </w:r>
          </w:p>
        </w:tc>
        <w:tc>
          <w:tcPr>
            <w:tcW w:type="dxa" w:w="4608"/>
            <w:vAlign w:val="top"/>
          </w:tcPr>
          <w:p>
            <w:pPr>
              <w:spacing w:after="0" w:before="0"/>
              <w:jc w:val="right"/>
              <w:bidi/>
            </w:pPr>
            <w:r/>
            <w:r>
              <w:rPr>
                <w:rFonts w:ascii="Arial" w:hAnsi="Arial"/>
                <w:b w:val="0"/>
                <w:sz w:val="14"/>
              </w:rPr>
              <w:t>احيانا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Sometimes.</w:t>
            </w:r>
          </w:p>
        </w:tc>
        <w:tc>
          <w:tcPr>
            <w:tcW w:type="dxa" w:w="3384"/>
            <w:vAlign w:val="top"/>
          </w:tcPr>
          <w:p>
            <w:pPr>
              <w:spacing w:after="0" w:before="0"/>
              <w:jc w:val="right"/>
              <w:bidi/>
            </w:pPr>
            <w:r/>
            <w:r>
              <w:rPr>
                <w:rFonts w:ascii="Arial" w:hAnsi="Arial"/>
                <w:b w:val="0"/>
                <w:sz w:val="14"/>
              </w:rPr>
              <w:t>أحيانًا.</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P09-C007</w:t>
            </w:r>
          </w:p>
        </w:tc>
        <w:tc>
          <w:tcPr>
            <w:tcW w:type="dxa" w:w="4608"/>
            <w:vAlign w:val="top"/>
          </w:tcPr>
          <w:p>
            <w:pPr>
              <w:spacing w:after="0" w:before="0"/>
              <w:jc w:val="right"/>
              <w:bidi/>
            </w:pPr>
            <w:r/>
            <w:r>
              <w:rPr>
                <w:rFonts w:ascii="Arial" w:hAnsi="Arial"/>
                <w:b w:val="0"/>
                <w:sz w:val="14"/>
              </w:rPr>
              <w:t>احيانا انا عارف طيب اي انك فقدت الامل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Sometimes. I know. Okay, that you lost hope?</w:t>
            </w:r>
          </w:p>
        </w:tc>
        <w:tc>
          <w:tcPr>
            <w:tcW w:type="dxa" w:w="3384"/>
            <w:vAlign w:val="top"/>
          </w:tcPr>
          <w:p>
            <w:pPr>
              <w:spacing w:after="0" w:before="0"/>
              <w:jc w:val="right"/>
              <w:bidi/>
            </w:pPr>
            <w:r/>
            <w:r>
              <w:rPr>
                <w:rFonts w:ascii="Arial" w:hAnsi="Arial"/>
                <w:b w:val="0"/>
                <w:sz w:val="14"/>
              </w:rPr>
              <w:t>أحيانًا. أنا عارف. طيب، هل فقدتِ الأمل؟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P09-C008</w:t>
            </w:r>
          </w:p>
        </w:tc>
        <w:tc>
          <w:tcPr>
            <w:tcW w:type="dxa" w:w="4608"/>
            <w:vAlign w:val="top"/>
          </w:tcPr>
          <w:p>
            <w:pPr>
              <w:spacing w:after="0" w:before="0"/>
              <w:jc w:val="right"/>
              <w:bidi/>
            </w:pPr>
            <w:r/>
            <w:r>
              <w:rPr>
                <w:rFonts w:ascii="Arial" w:hAnsi="Arial"/>
                <w:b w:val="0"/>
                <w:sz w:val="14"/>
              </w:rPr>
              <w:t>لا ابدا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No, never.</w:t>
            </w:r>
          </w:p>
        </w:tc>
        <w:tc>
          <w:tcPr>
            <w:tcW w:type="dxa" w:w="3384"/>
            <w:vAlign w:val="top"/>
          </w:tcPr>
          <w:p>
            <w:pPr>
              <w:spacing w:after="0" w:before="0"/>
              <w:jc w:val="right"/>
              <w:bidi/>
            </w:pPr>
            <w:r/>
            <w:r>
              <w:rPr>
                <w:rFonts w:ascii="Arial" w:hAnsi="Arial"/>
                <w:b w:val="0"/>
                <w:sz w:val="14"/>
              </w:rPr>
              <w:t>لا أبدًا.</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P09-C009</w:t>
            </w:r>
          </w:p>
        </w:tc>
        <w:tc>
          <w:tcPr>
            <w:tcW w:type="dxa" w:w="4608"/>
            <w:vAlign w:val="top"/>
          </w:tcPr>
          <w:p>
            <w:pPr>
              <w:spacing w:after="0" w:before="0"/>
              <w:jc w:val="right"/>
              <w:bidi/>
            </w:pPr>
            <w:r/>
            <w:r>
              <w:rPr>
                <w:rFonts w:ascii="Arial" w:hAnsi="Arial"/>
                <w:b w:val="0"/>
                <w:sz w:val="14"/>
              </w:rPr>
              <w:t>ابدا انك مش طايقه المكان اللي قاعده فيه حاسه بتململ حاسه انه شوي هيك يعني مالنا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Never — that you can't stand the place you're sitting in, feeling restless, feeling like 'this isn't for us' (a bit like that)?</w:t>
            </w:r>
          </w:p>
        </w:tc>
        <w:tc>
          <w:tcPr>
            <w:tcW w:type="dxa" w:w="3384"/>
            <w:vAlign w:val="top"/>
          </w:tcPr>
          <w:p>
            <w:pPr>
              <w:spacing w:after="0" w:before="0"/>
              <w:jc w:val="right"/>
              <w:bidi/>
            </w:pPr>
            <w:r/>
            <w:r>
              <w:rPr>
                <w:rFonts w:ascii="Arial" w:hAnsi="Arial"/>
                <w:b w:val="0"/>
                <w:sz w:val="14"/>
              </w:rPr>
              <w:t>أبدًا — أن تكوني غير قادرة على تحمل المكان الذي تجلسين فيه، تشعرين بالتململ، تشعرين بأنه نوعًا ما "ما إلنا"؟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P09-C010</w:t>
            </w:r>
          </w:p>
        </w:tc>
        <w:tc>
          <w:tcPr>
            <w:tcW w:type="dxa" w:w="4608"/>
            <w:vAlign w:val="top"/>
          </w:tcPr>
          <w:p>
            <w:pPr>
              <w:spacing w:after="0" w:before="0"/>
              <w:jc w:val="right"/>
              <w:bidi/>
            </w:pPr>
            <w:r/>
            <w:r>
              <w:rPr>
                <w:rFonts w:ascii="Arial" w:hAnsi="Arial"/>
                <w:b w:val="0"/>
                <w:sz w:val="14"/>
              </w:rPr>
              <w:t>احيانا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Sometimes.</w:t>
            </w:r>
          </w:p>
        </w:tc>
        <w:tc>
          <w:tcPr>
            <w:tcW w:type="dxa" w:w="3384"/>
            <w:vAlign w:val="top"/>
          </w:tcPr>
          <w:p>
            <w:pPr>
              <w:spacing w:after="0" w:before="0"/>
              <w:jc w:val="right"/>
              <w:bidi/>
            </w:pPr>
            <w:r/>
            <w:r>
              <w:rPr>
                <w:rFonts w:ascii="Arial" w:hAnsi="Arial"/>
                <w:b w:val="0"/>
                <w:sz w:val="14"/>
              </w:rPr>
              <w:t>أحيانًا.</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P09-C011</w:t>
            </w:r>
          </w:p>
        </w:tc>
        <w:tc>
          <w:tcPr>
            <w:tcW w:type="dxa" w:w="4608"/>
            <w:vAlign w:val="top"/>
          </w:tcPr>
          <w:p>
            <w:pPr>
              <w:spacing w:after="0" w:before="0"/>
              <w:jc w:val="right"/>
              <w:bidi/>
            </w:pPr>
            <w:r/>
            <w:r>
              <w:rPr>
                <w:rFonts w:ascii="Arial" w:hAnsi="Arial"/>
                <w:b w:val="0"/>
                <w:sz w:val="14"/>
              </w:rPr>
              <w:t>حاسه بضيق لدرجه انه ما في شيء بفرحك بهالحياه كل شيء بطل يفرحك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Feeling so distressed that nothing in life brings you joy anymore, everything stopped making you happy?</w:t>
            </w:r>
          </w:p>
        </w:tc>
        <w:tc>
          <w:tcPr>
            <w:tcW w:type="dxa" w:w="3384"/>
            <w:vAlign w:val="top"/>
          </w:tcPr>
          <w:p>
            <w:pPr>
              <w:spacing w:after="0" w:before="0"/>
              <w:jc w:val="right"/>
              <w:bidi/>
            </w:pPr>
            <w:r/>
            <w:r>
              <w:rPr>
                <w:rFonts w:ascii="Arial" w:hAnsi="Arial"/>
                <w:b w:val="0"/>
                <w:sz w:val="14"/>
              </w:rPr>
              <w:t>أن تشعري بضيق لدرجة أن لا شيء يبهجك في هذه الحياة بعد الآن، كل شيء توقف عن إسعادك؟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P09-C012</w:t>
            </w:r>
          </w:p>
        </w:tc>
        <w:tc>
          <w:tcPr>
            <w:tcW w:type="dxa" w:w="4608"/>
            <w:vAlign w:val="top"/>
          </w:tcPr>
          <w:p>
            <w:pPr>
              <w:spacing w:after="0" w:before="0"/>
              <w:jc w:val="right"/>
              <w:bidi/>
            </w:pPr>
            <w:r/>
            <w:r>
              <w:rPr>
                <w:rFonts w:ascii="Arial" w:hAnsi="Arial"/>
                <w:b w:val="0"/>
                <w:sz w:val="14"/>
              </w:rPr>
              <w:t>لا ابدا ابدا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No, never, never.</w:t>
            </w:r>
          </w:p>
        </w:tc>
        <w:tc>
          <w:tcPr>
            <w:tcW w:type="dxa" w:w="3384"/>
            <w:vAlign w:val="top"/>
          </w:tcPr>
          <w:p>
            <w:pPr>
              <w:spacing w:after="0" w:before="0"/>
              <w:jc w:val="right"/>
              <w:bidi/>
            </w:pPr>
            <w:r/>
            <w:r>
              <w:rPr>
                <w:rFonts w:ascii="Arial" w:hAnsi="Arial"/>
                <w:b w:val="0"/>
                <w:sz w:val="14"/>
              </w:rPr>
              <w:t>لا أبدًا، أبدًا.</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P09-C013</w:t>
            </w:r>
          </w:p>
        </w:tc>
        <w:tc>
          <w:tcPr>
            <w:tcW w:type="dxa" w:w="4608"/>
            <w:vAlign w:val="top"/>
          </w:tcPr>
          <w:p>
            <w:pPr>
              <w:spacing w:after="0" w:before="0"/>
              <w:jc w:val="right"/>
              <w:bidi/>
            </w:pPr>
            <w:r/>
            <w:r>
              <w:rPr>
                <w:rFonts w:ascii="Arial" w:hAnsi="Arial"/>
                <w:b w:val="0"/>
                <w:sz w:val="14"/>
              </w:rPr>
              <w:t>حاسه انك تعبانه صار كل شيء ثقيل عليك وصعب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Do you feel tired, like everything has become heavy and difficult for you?</w:t>
            </w:r>
          </w:p>
        </w:tc>
        <w:tc>
          <w:tcPr>
            <w:tcW w:type="dxa" w:w="3384"/>
            <w:vAlign w:val="top"/>
          </w:tcPr>
          <w:p>
            <w:pPr>
              <w:spacing w:after="0" w:before="0"/>
              <w:jc w:val="right"/>
              <w:bidi/>
            </w:pPr>
            <w:r/>
            <w:r>
              <w:rPr>
                <w:rFonts w:ascii="Arial" w:hAnsi="Arial"/>
                <w:b w:val="0"/>
                <w:sz w:val="14"/>
              </w:rPr>
              <w:t>هل تشعرين بالتعب، كأن كل شيء أصبح ثقيلاً وصعبًا عليكِ؟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P09-C014</w:t>
            </w:r>
          </w:p>
        </w:tc>
        <w:tc>
          <w:tcPr>
            <w:tcW w:type="dxa" w:w="4608"/>
            <w:vAlign w:val="top"/>
          </w:tcPr>
          <w:p>
            <w:pPr>
              <w:spacing w:after="0" w:before="0"/>
              <w:jc w:val="right"/>
              <w:bidi/>
            </w:pPr>
            <w:r/>
            <w:r>
              <w:rPr>
                <w:rFonts w:ascii="Arial" w:hAnsi="Arial"/>
                <w:b w:val="0"/>
                <w:sz w:val="14"/>
              </w:rPr>
              <w:t>لا لا ابدا</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No, no, never.</w:t>
            </w:r>
          </w:p>
        </w:tc>
        <w:tc>
          <w:tcPr>
            <w:tcW w:type="dxa" w:w="3384"/>
            <w:vAlign w:val="top"/>
          </w:tcPr>
          <w:p>
            <w:pPr>
              <w:spacing w:after="0" w:before="0"/>
              <w:jc w:val="right"/>
              <w:bidi/>
            </w:pPr>
            <w:r/>
            <w:r>
              <w:rPr>
                <w:rFonts w:ascii="Arial" w:hAnsi="Arial"/>
                <w:b w:val="0"/>
                <w:sz w:val="14"/>
              </w:rPr>
              <w:t>لا، لا، أبدًا.</w:t>
            </w:r>
          </w:p>
        </w:tc>
        <w:tc>
          <w:tcPr>
            <w:tcW w:type="dxa" w:w="3456"/>
            <w:vAlign w:val="top"/>
          </w:tcPr>
          <w:p>
            <w:pPr>
              <w:spacing w:after="0" w:before="0"/>
              <w:jc w:val="right"/>
              <w:bidi/>
            </w:pPr>
            <w:r/>
            <w:r>
              <w:rPr>
                <w:rFonts w:ascii="Arial" w:hAnsi="Arial"/>
                <w:b w:val="0"/>
                <w:sz w:val="14"/>
              </w:rPr>
              <w:t>الصحة والرفاه</w:t>
            </w:r>
          </w:p>
        </w:tc>
      </w:tr>
      <w:tr>
        <w:tc>
          <w:tcPr>
            <w:tcW w:type="dxa" w:w="1080"/>
            <w:vAlign w:val="top"/>
          </w:tcPr>
          <w:p>
            <w:pPr>
              <w:spacing w:after="0" w:before="0"/>
            </w:pPr>
            <w:r/>
            <w:r>
              <w:rPr>
                <w:rFonts w:ascii="Arial" w:hAnsi="Arial"/>
                <w:b w:val="0"/>
                <w:sz w:val="14"/>
              </w:rPr>
              <w:t>P09-C015</w:t>
            </w:r>
          </w:p>
        </w:tc>
        <w:tc>
          <w:tcPr>
            <w:tcW w:type="dxa" w:w="4608"/>
            <w:vAlign w:val="top"/>
          </w:tcPr>
          <w:p>
            <w:pPr>
              <w:spacing w:after="0" w:before="0"/>
              <w:jc w:val="right"/>
              <w:bidi/>
            </w:pPr>
            <w:r/>
            <w:r>
              <w:rPr>
                <w:rFonts w:ascii="Arial" w:hAnsi="Arial"/>
                <w:b w:val="0"/>
                <w:sz w:val="14"/>
              </w:rPr>
              <w:t>انا اسف على هذا السؤال الاخير بس يعني دائما بساله في المقابل حسيتي انك انت بلا قيمه بلا تاثير ما في تاثير على الناس اللي حواليك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I'm sorry about this last question but I always ask it in the questionnaire: did you feel worthless, without influence, no effect on the people around you?</w:t>
            </w:r>
          </w:p>
        </w:tc>
        <w:tc>
          <w:tcPr>
            <w:tcW w:type="dxa" w:w="3384"/>
            <w:vAlign w:val="top"/>
          </w:tcPr>
          <w:p>
            <w:pPr>
              <w:spacing w:after="0" w:before="0"/>
              <w:jc w:val="right"/>
              <w:bidi/>
            </w:pPr>
            <w:r/>
            <w:r>
              <w:rPr>
                <w:rFonts w:ascii="Arial" w:hAnsi="Arial"/>
                <w:b w:val="0"/>
                <w:sz w:val="14"/>
              </w:rPr>
              <w:t>آسف على هذا السؤال الأخير لكن دائمًا أسأله في الاستمارة: هل شعرتِ بأنك بلا قيمة، بلا تأثير، ليس لك تأثير على الناس من حولك؟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P09-C016</w:t>
            </w:r>
          </w:p>
        </w:tc>
        <w:tc>
          <w:tcPr>
            <w:tcW w:type="dxa" w:w="4608"/>
            <w:vAlign w:val="top"/>
          </w:tcPr>
          <w:p>
            <w:pPr>
              <w:spacing w:after="0" w:before="0"/>
              <w:jc w:val="right"/>
              <w:bidi/>
            </w:pPr>
            <w:r/>
            <w:r>
              <w:rPr>
                <w:rFonts w:ascii="Arial" w:hAnsi="Arial"/>
                <w:b w:val="0"/>
                <w:sz w:val="14"/>
              </w:rPr>
              <w:t>لا ابدا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No, never.</w:t>
            </w:r>
          </w:p>
        </w:tc>
        <w:tc>
          <w:tcPr>
            <w:tcW w:type="dxa" w:w="3384"/>
            <w:vAlign w:val="top"/>
          </w:tcPr>
          <w:p>
            <w:pPr>
              <w:spacing w:after="0" w:before="0"/>
              <w:jc w:val="right"/>
              <w:bidi/>
            </w:pPr>
            <w:r/>
            <w:r>
              <w:rPr>
                <w:rFonts w:ascii="Arial" w:hAnsi="Arial"/>
                <w:b w:val="0"/>
                <w:sz w:val="14"/>
              </w:rPr>
              <w:t>لا، أبداً.</w:t>
            </w:r>
          </w:p>
        </w:tc>
        <w:tc>
          <w:tcPr>
            <w:tcW w:type="dxa" w:w="3456"/>
            <w:vAlign w:val="top"/>
          </w:tcPr>
          <w:p>
            <w:pPr>
              <w:spacing w:after="0" w:before="0"/>
              <w:jc w:val="right"/>
              <w:bidi/>
            </w:pPr>
            <w:r/>
            <w:r>
              <w:rPr>
                <w:rFonts w:ascii="Arial" w:hAnsi="Arial"/>
                <w:b w:val="0"/>
                <w:sz w:val="14"/>
              </w:rPr>
              <w:t>Divergence or reserved response</w:t>
            </w:r>
          </w:p>
        </w:tc>
      </w:tr>
      <w:tr>
        <w:tc>
          <w:tcPr>
            <w:tcW w:type="dxa" w:w="1080"/>
            <w:vAlign w:val="top"/>
          </w:tcPr>
          <w:p>
            <w:pPr>
              <w:spacing w:after="0" w:before="0"/>
            </w:pPr>
            <w:r/>
            <w:r>
              <w:rPr>
                <w:rFonts w:ascii="Arial" w:hAnsi="Arial"/>
                <w:b w:val="0"/>
                <w:sz w:val="14"/>
              </w:rPr>
              <w:t>P09-C017</w:t>
            </w:r>
          </w:p>
        </w:tc>
        <w:tc>
          <w:tcPr>
            <w:tcW w:type="dxa" w:w="4608"/>
            <w:vAlign w:val="top"/>
          </w:tcPr>
          <w:p>
            <w:pPr>
              <w:spacing w:after="0" w:before="0"/>
              <w:jc w:val="right"/>
              <w:bidi/>
            </w:pPr>
            <w:r/>
            <w:r>
              <w:rPr>
                <w:rFonts w:ascii="Arial" w:hAnsi="Arial"/>
                <w:b w:val="0"/>
                <w:sz w:val="14"/>
              </w:rPr>
              <w:t>ابدا طيب هلا راح بلش باس</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okay — I'll start now.</w:t>
            </w:r>
          </w:p>
        </w:tc>
        <w:tc>
          <w:tcPr>
            <w:tcW w:type="dxa" w:w="3384"/>
            <w:vAlign w:val="top"/>
          </w:tcPr>
          <w:p>
            <w:pPr>
              <w:spacing w:after="0" w:before="0"/>
              <w:jc w:val="right"/>
              <w:bidi/>
            </w:pPr>
            <w:r/>
            <w:r>
              <w:rPr>
                <w:rFonts w:ascii="Arial" w:hAnsi="Arial"/>
                <w:b w:val="0"/>
                <w:sz w:val="14"/>
              </w:rPr>
              <w:t>لا، طيب — رح أبلّش هلأ.</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P09-C018</w:t>
            </w:r>
          </w:p>
        </w:tc>
        <w:tc>
          <w:tcPr>
            <w:tcW w:type="dxa" w:w="4608"/>
            <w:vAlign w:val="top"/>
          </w:tcPr>
          <w:p>
            <w:pPr>
              <w:spacing w:after="0" w:before="0"/>
              <w:jc w:val="right"/>
              <w:bidi/>
            </w:pPr>
            <w:r/>
            <w:r>
              <w:rPr>
                <w:rFonts w:ascii="Arial" w:hAnsi="Arial"/>
                <w:b w:val="0"/>
                <w:sz w:val="14"/>
              </w:rPr>
              <w:t>انا حكيت لك المره الماضيه انه هذا السؤال بالذات يمكن لاني انا بشتغل يمكن حدا ثاني ما بيشتغل وقاعد بالبيت اكيد رح يحس هالاحساس هذا انا هيك بتوقع يعني بس انا بما اني لي الي لي يعني شغلي الخاص اللي بشتغله وظيفتي وبروح وبعطي وبترك اثر ومفيده للمجتمع لكن الفئه العمريه اللي انا منها لو قاعدين بالبيت رح يقولوا لك اغاني طيب خلينا خلينا نحن نبلش باسئله المقابلات اي اسئله المقابله عفوا هي الاسئله هي يعني خلينا نحكي متنوعه ممكن اسئله تقدري تجاوبي عليها ممكن اسئله ما بتحبي تجاوبي عليها في اسئله ممكن تحكي لي ما فهمتهاعيد لي ممكن في اسئله تحكي لي انه بجاوبك عليها بس باخر شيء في اي لحظه حسيتي انه انت ما بدك تجاوبي عادي يعني اكيد نحن بنتفهم هذا الموضوع اي انا بس ما راح يعني اكون مت مدا يعني ما راح اداخل او اعمل مداخلات خلال المقابله فوني انا بدي اعرف يعني امنه شو شو رايها وشو اجابتها على هي الاسئله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told you last time that this particular question — maybe because I work, maybe someone else doesn't work and stays at home — of course they'll feel this feeling. That's what I expect. But since I have, I mean, my own work, my job that I go to and I give and leave an impact and it's useful to the community. But people of my age group, if they're sitting at home they'll tell you "oh well, let's start with interview questions" — excuse me, these are the questions, I mean, let's say they're varied. There might be questions you can answer, there might be questions you don't like to answer. There are questions you might tell me "I didn't understand, repeat it to me." There might be questions where you tell me you'll answer them later. At any moment if you feel you don't want to answer, it's okay — of course we understand that. I just won't, I mean, I won't be intrusive — I won't interrupt during the interview. I want to know what Amina's opinion is and what her answers are to these questions, okay?</w:t>
            </w:r>
          </w:p>
        </w:tc>
        <w:tc>
          <w:tcPr>
            <w:tcW w:type="dxa" w:w="3384"/>
            <w:vAlign w:val="top"/>
          </w:tcPr>
          <w:p>
            <w:pPr>
              <w:spacing w:after="0" w:before="0"/>
              <w:jc w:val="right"/>
              <w:bidi/>
            </w:pPr>
            <w:r/>
            <w:r>
              <w:rPr>
                <w:rFonts w:ascii="Arial" w:hAnsi="Arial"/>
                <w:b w:val="0"/>
                <w:sz w:val="14"/>
              </w:rPr>
              <w:t>أنا قلت لك المرة الماضية إنو هذا السؤال بالذات — يمكن لأنو أنا بشتغل، ويمكن حدا ثاني ما بيشتغل وقاعد بالبيت — أكيد رح يحسّ هالإحساس. هاد اللي بتوقعه. بس بما إنو عندي، يعني، شغلي الخاص، وظيفتي اللي بروح عليها وبعطي وبترك أثر ومفيدة للمجتمع. لكن الفئة العمرية اللي أنا منها لو قاعدين بالبيت رح يقولوا لك "أوكي خلينا نبلش بأسئلة المقابلة" — عفواً، هاي الأسئلة، يعني، خلينا نحكي إنها متنوعة. ممكن في أسئلة تقدري تجاوبي عليها، وممكن في أسئلة ما بتحبي تجاوبي عليها. في أسئلة ممكن تقولي لي "ما فهمتها، عيد لي." في أسئلة ممكن تقولي لي إنك حتجاوبي عليها بعدين. بأي لحظة إذا حسيتي إنك ما بدك تجاوبي، عادي — أكيد نحن بنتفهم. أنا بس ما رح أكون متدخلة، يعني ما رح أعمل مداخلات خلال المقابلة. بدي أعرف شو رأي أمينة وشو إجاباتها على هالأسئلة،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P09-C019</w:t>
            </w:r>
          </w:p>
        </w:tc>
        <w:tc>
          <w:tcPr>
            <w:tcW w:type="dxa" w:w="4608"/>
            <w:vAlign w:val="top"/>
          </w:tcPr>
          <w:p>
            <w:pPr>
              <w:spacing w:after="0" w:before="0"/>
              <w:jc w:val="right"/>
              <w:bidi/>
            </w:pPr>
            <w:r/>
            <w:r>
              <w:rPr>
                <w:rFonts w:ascii="Arial" w:hAnsi="Arial"/>
                <w:b w:val="0"/>
                <w:sz w:val="14"/>
              </w:rPr>
              <w:t>تمام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okay.</w:t>
            </w:r>
          </w:p>
        </w:tc>
        <w:tc>
          <w:tcPr>
            <w:tcW w:type="dxa" w:w="3384"/>
            <w:vAlign w:val="top"/>
          </w:tcPr>
          <w:p>
            <w:pPr>
              <w:spacing w:after="0" w:before="0"/>
              <w:jc w:val="right"/>
              <w:bidi/>
            </w:pPr>
            <w:r/>
            <w:r>
              <w:rPr>
                <w:rFonts w:ascii="Arial" w:hAnsi="Arial"/>
                <w:b w:val="0"/>
                <w:sz w:val="14"/>
              </w:rPr>
              <w:t>تمام،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P09-C020</w:t>
            </w:r>
          </w:p>
        </w:tc>
        <w:tc>
          <w:tcPr>
            <w:tcW w:type="dxa" w:w="4608"/>
            <w:vAlign w:val="top"/>
          </w:tcPr>
          <w:p>
            <w:pPr>
              <w:spacing w:after="0" w:before="0"/>
              <w:jc w:val="right"/>
              <w:bidi/>
            </w:pPr>
            <w:r/>
            <w:r>
              <w:rPr>
                <w:rFonts w:ascii="Arial" w:hAnsi="Arial"/>
                <w:b w:val="0"/>
                <w:sz w:val="14"/>
              </w:rPr>
              <w:t>طيب اييه اول سؤال انه كيف بتقضي يومك العادي هون بالاردن من لما تصحي من النوم حتى تيجي تنامي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first question: how do you spend your ordinary day here in Jordan, from when you wake up until you go to sleep?</w:t>
            </w:r>
          </w:p>
        </w:tc>
        <w:tc>
          <w:tcPr>
            <w:tcW w:type="dxa" w:w="3384"/>
            <w:vAlign w:val="top"/>
          </w:tcPr>
          <w:p>
            <w:pPr>
              <w:spacing w:after="0" w:before="0"/>
              <w:jc w:val="right"/>
              <w:bidi/>
            </w:pPr>
            <w:r/>
            <w:r>
              <w:rPr>
                <w:rFonts w:ascii="Arial" w:hAnsi="Arial"/>
                <w:b w:val="0"/>
                <w:sz w:val="14"/>
              </w:rPr>
              <w:t>طيب، أول سؤال: كيف بتقضي يومك العادي هون بالأردن، من لما تصحي من النوم حتى تنامي؟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P09-C021</w:t>
            </w:r>
          </w:p>
        </w:tc>
        <w:tc>
          <w:tcPr>
            <w:tcW w:type="dxa" w:w="4608"/>
            <w:vAlign w:val="top"/>
          </w:tcPr>
          <w:p>
            <w:pPr>
              <w:spacing w:after="0" w:before="0"/>
              <w:jc w:val="right"/>
              <w:bidi/>
            </w:pPr>
            <w:r/>
            <w:r>
              <w:rPr>
                <w:rFonts w:ascii="Arial" w:hAnsi="Arial"/>
                <w:b w:val="0"/>
                <w:sz w:val="14"/>
              </w:rPr>
              <w:t>هلا يومي يعني تقريبا شبه روتيني بفيجي من النوم بشحي بصحى بكير انا حتى لو دوامي انا دوامي على 10شره لكن بصحى من الساعه 7 ون30 مع اني بكون مفاقيه مصلي الفجر راجع نايمه مثلا بفيق انا مش هاتفيه يعني ما ما بهتم بالهاتف بنام بكير بفيق بكير يعني والكهرباء لازم يتنا على 11 نكون نايمين يعني 11 هلا بتنقطع الكهرباء شوي ثانيه خلص الواحد بصير ما عاد عنده شيء يساويه تقريبا اي بس بكير يعني 7عه ونص ثمانيه ماكسيموم يعني لازم اكون قاعده صاحيه ب ممكن يعني اذا ما طلعت من البيت وعامله اجوائي بشرب فنجان قهوتي بشرب كاس متى احيانا بقعد شوي مع العيله وعشره بروح على دوامي للثلاثه تقريبا ا ثلاثه برجع بقعد شوي كمان بتغدى ممكن انام شوي بقي عندي واجب اجتماعي عندي زيارات حدا جاي لعندي من الجيران من الاهل من الاصدقاء اي نسهر صار وقت السهره مثلا بعد المغرب ممكن اطلع اتمشى الى ضايق استعين بصديقه عندي صديقاتي جارات في صديقه مقربه ممكن نطلع نمشي انا واياها في واجب حكينا انه ممكن اطلع اسهر عند حدا مثلا في واجب اديه بس انا مش اجتماعيه انا ما يعني ما عندي العلاقات الاجتماعيه الكثيره وال متشعبه اي ول 11 ونص يعني كمان اذا سرت بنام هي نهاري كامل باختصار طبعا ايام العطل شو بتعملي</w:t>
            </w:r>
          </w:p>
        </w:tc>
        <w:tc>
          <w:tcPr>
            <w:tcW w:type="dxa" w:w="2880"/>
            <w:vAlign w:val="top"/>
          </w:tcPr>
          <w:p>
            <w:pPr>
              <w:spacing w:after="0" w:before="0"/>
              <w:jc w:val="right"/>
              <w:bidi/>
            </w:pPr>
            <w:r/>
            <w:r>
              <w:rPr>
                <w:rFonts w:ascii="Arial" w:hAnsi="Arial"/>
                <w:b w:val="0"/>
                <w:sz w:val="14"/>
              </w:rPr>
              <w:t>CODE-ROUTINE</w:t>
            </w:r>
          </w:p>
        </w:tc>
        <w:tc>
          <w:tcPr>
            <w:tcW w:type="dxa" w:w="4608"/>
            <w:vAlign w:val="top"/>
          </w:tcPr>
          <w:p>
            <w:pPr>
              <w:spacing w:after="0" w:before="0"/>
            </w:pPr>
            <w:r/>
            <w:r>
              <w:rPr>
                <w:rFonts w:ascii="Arial" w:hAnsi="Arial"/>
                <w:b w:val="0"/>
                <w:sz w:val="14"/>
              </w:rPr>
              <w:t>My day is almost routine. I wake up — I wake up early. Even if my shift is at ten, I get up at 7:30, even though I might be awake after praying Fajr and then go back to sleep. I wake up — I'm not someone who fiddles with the phone; I sleep early and wake up early. The electricity usually goes off around 11 and we have to be asleep by then — it goes off for a bit, and then you end up with nothing to do. But early — around 7:30, eight maximum — I have to be awake. If I don't leave the house and I'm staying in, I make my coffee, drink a glass of water. Sometimes I sit a bit with the family, and around ten I go to my work until about three. At three I come back and sit a bit more, have lunch, maybe nap a little. I have social duties — visitors coming from neighbors, family, friends; we might stay up for a small evening gathering after Maghrib. I might go for a walk — I rely on a friend; my friends are neighbors, a close friend — we might go out for a walk, or I might sit with someone for an obligation I have. But I'm not very social; I don't have many or wide social relationships. And by 11:30 I sleep; otherwise I spend the whole day — in short. On holidays?</w:t>
            </w:r>
          </w:p>
        </w:tc>
        <w:tc>
          <w:tcPr>
            <w:tcW w:type="dxa" w:w="3384"/>
            <w:vAlign w:val="top"/>
          </w:tcPr>
          <w:p>
            <w:pPr>
              <w:spacing w:after="0" w:before="0"/>
              <w:jc w:val="right"/>
              <w:bidi/>
            </w:pPr>
            <w:r/>
            <w:r>
              <w:rPr>
                <w:rFonts w:ascii="Arial" w:hAnsi="Arial"/>
                <w:b w:val="0"/>
                <w:sz w:val="14"/>
              </w:rPr>
              <w:t>نهاري تقريباً روتيني. بصحى — بصحى بكير. حتى لو دوامي الساعة عشرة، بصحى الساعة 7:30، مع إنو ممكن أكون مفاقية أصلي الفجر وبعدين بروح أنام. بصحى — ما بحب أتابع التلفون؛ بنام بكير وبصحى بكير. الكهرباء غالباً بتنقطع حوالي الساعة 11 ولابد نكون نائمين بحالها — بتنقطع شوي، وبصير الواحد ما عنده شي يعملو. بس باكِر — حوالي 7:30، ثمانية كحد أقصى — لازم أكون صاحِية. إذا ما طلعت من البيت وقاعدة بالبيت، بعمل قهوتي وبشرب كاسة مي. أحياناً بقعد شوي مع العيلة، وبالعاشرة بروح شغلي لحد حوالي الساعة ثلاثة. بثلاثة برجع وبقعد شوي، بتغدى وممكن أنام شوي. عندي واجب اجتماعي — حد بيزرني من الجيران أو العيلة أو الأصدقاء؛ ممكن نسهر شوي بعد المغرب. ممكن أطلع أمشي — بعتمد على صديقة؛ صديقاتي جارات، في صديقة مقربة — ممكن نطلع نمشي، أو أروح أسهر عند حد لواجب. بس أنا مش اجتماعية كتير؛ ما عندي علاقات اجتماعية كثيرة ومتفرعة. وبالساعة 11:30 بنام؛ وإلا بكون نهاري كامل. بالمختصر. بالأيام العطلة؟</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P09-C022</w:t>
            </w:r>
          </w:p>
        </w:tc>
        <w:tc>
          <w:tcPr>
            <w:tcW w:type="dxa" w:w="4608"/>
            <w:vAlign w:val="top"/>
          </w:tcPr>
          <w:p>
            <w:pPr>
              <w:spacing w:after="0" w:before="0"/>
              <w:jc w:val="right"/>
              <w:bidi/>
            </w:pPr>
            <w:r/>
            <w:r>
              <w:rPr>
                <w:rFonts w:ascii="Arial" w:hAnsi="Arial"/>
                <w:b w:val="0"/>
                <w:sz w:val="14"/>
              </w:rPr>
              <w:t>ايام العطل كمان انا من الناس اللي يمكن الاسبوع يمضى علي بروتين روتين ثابت لاني بشتغل اما ايام العطل بحاول اكسر الروتين هذا يعني ما بحب ا نفس الروتين يمكن ممكن بس بيد بنفس الوقت لكن ممكن اطلع لعند حدا او اطلع على السوق او اعزم حدا لعندي مثلا جاراتي رفيقاتي يعني المقربات بس مش ال حكيت لك في واجب اجتماعي ممكن اديه ام في انا لاني متطوعه ممكن اذا في شيء معين لازم عرفوا لازم اوصل له في معلومه ممكن تفيدني ممكن اوصل لها اي ممكن انزل على السوق اذا بدي شيء من السوق حتى لو ايام دوام ممكن انزل على السوق لكن النهار اللي بيكون في عطله لازم اكثر الروتين اغير وقت فطوري اغير وقت الغداء ام بوقت ما اكون طالعه من البيت لازم اكون طالعه مني لازم اليوم يمر مش مثل باقي الايام</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On holidays I'm someone whom the week goes by with a fixed routine because I work. On holidays I try to break that routine — I don't like the same routine. It might be the same at the same time, but I might visit someone, go to the market, or invite someone over — neighbors, close friends, but not many. As I told you, I might have a social duty I have to fulfill because I'm a volunteer; if there's something specific I need to know or deliver information that might help, I might go. I might go to the market if I need something, even on workdays I could go to the market, but on the day that's a holiday I try more to change the routine — change breakfast time, change lunch time — if I'm going out the day has to be different from other days.</w:t>
            </w:r>
          </w:p>
        </w:tc>
        <w:tc>
          <w:tcPr>
            <w:tcW w:type="dxa" w:w="3384"/>
            <w:vAlign w:val="top"/>
          </w:tcPr>
          <w:p>
            <w:pPr>
              <w:spacing w:after="0" w:before="0"/>
              <w:jc w:val="right"/>
              <w:bidi/>
            </w:pPr>
            <w:r/>
            <w:r>
              <w:rPr>
                <w:rFonts w:ascii="Arial" w:hAnsi="Arial"/>
                <w:b w:val="0"/>
                <w:sz w:val="14"/>
              </w:rPr>
              <w:t>بالأيام العطلة أنا من الناس اللي الأسبوع بيعدي عليهم بروتين ثابت لأني بشتغل. بالأيام العطلة بحاول أغير هالروتين — ما بحب نفس الروتين. ممكن يكون نفس الشيء بنفس الوقت، بس ممكن أزور حد، أطلع السوق، أو أعزم حد عندي — جاراتي أو رفيقاتي المقربات، بس مش كثير. متل ما قلتلك، ممكن يكون عندي واجب اجتماعي لازم أؤديه لأني متطوعة؛ إذا في شيء لازم أوصله أو معلومة ممكن تفيد، بروح. ممكن أنزل السوق إذا بحتاج شي، حتى بوقت الدوام ممكن أنزل السوق، بس في اليوم اللي بيكون عطلة لازم أغيّر الروتين أكتر — أغيّر وقت الفطور وأغير وقت الغداء — إذا أنا طالعة لازم يكون اليوم مش مثل باقي الأيام.</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P09-C023</w:t>
            </w:r>
          </w:p>
        </w:tc>
        <w:tc>
          <w:tcPr>
            <w:tcW w:type="dxa" w:w="4608"/>
            <w:vAlign w:val="top"/>
          </w:tcPr>
          <w:p>
            <w:pPr>
              <w:spacing w:after="0" w:before="0"/>
              <w:jc w:val="right"/>
              <w:bidi/>
            </w:pPr>
            <w:r/>
            <w:r>
              <w:rPr>
                <w:rFonts w:ascii="Arial" w:hAnsi="Arial"/>
                <w:b w:val="0"/>
                <w:sz w:val="14"/>
              </w:rPr>
              <w:t>حلو طيب اي لو رجعنا شوي بالزمن لسوريا يعني هي ذكريات جميله ذكريات شوي مح نا ما بنعرف بس شو كان شغلك الاساسي هناك؟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if we go back in time to Syria — were those beautiful memories or a bit... I don't know — what was your main job there?</w:t>
            </w:r>
          </w:p>
        </w:tc>
        <w:tc>
          <w:tcPr>
            <w:tcW w:type="dxa" w:w="3384"/>
            <w:vAlign w:val="top"/>
          </w:tcPr>
          <w:p>
            <w:pPr>
              <w:spacing w:after="0" w:before="0"/>
              <w:jc w:val="right"/>
              <w:bidi/>
            </w:pPr>
            <w:r/>
            <w:r>
              <w:rPr>
                <w:rFonts w:ascii="Arial" w:hAnsi="Arial"/>
                <w:b w:val="0"/>
                <w:sz w:val="14"/>
              </w:rPr>
              <w:t>طيب، إذا رجعنا شوي بالزمن لسوريا — هل كانت ذكريات جميلة أم شوي... مش بعرف — شو كان شغلك الأساسي هناك؟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P09-C024</w:t>
            </w:r>
          </w:p>
        </w:tc>
        <w:tc>
          <w:tcPr>
            <w:tcW w:type="dxa" w:w="4608"/>
            <w:vAlign w:val="top"/>
          </w:tcPr>
          <w:p>
            <w:pPr>
              <w:spacing w:after="0" w:before="0"/>
              <w:jc w:val="right"/>
              <w:bidi/>
            </w:pPr>
            <w:r/>
            <w:r>
              <w:rPr>
                <w:rFonts w:ascii="Arial" w:hAnsi="Arial"/>
                <w:b w:val="0"/>
                <w:sz w:val="14"/>
              </w:rPr>
              <w:t>كنت مدرسه بالوكاله ما طولت كمان يعني باول ما تخرجت من المعهد التجاري لانه انا ما معي اني انا مدرس مثلا مش معلم صف او مختصه من الجامعه بكليه كليه علوم او جغرافيا او شيء يعني ما عندي اختصاص فانا كنت وكيله بوكل بدل مدرس مثلا او مدرسه عنده ظرف او انتقل او شيء يعني بس فراغ كنت مدرسه بالوكاله معروف بسوريا انه وكيله مدرسه اشتغلت شوي وبعدين التزمت بالبيت ما فتك تقول طيب بالنسبه لك شو كان يعني لك الشغل بال بسوريا كيف كان ياثر عليك على نظره الناس لك بين الناس كيف كان ياثر عليك يعني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was a teacher with the agency. Not for long — right after I graduated from the commercial institute. I'm not a schoolteacher by formal specialty, I'm not a university specialist in sciences or geography or something. I don't have that specialty, so I was a substitute teacher at a school when a teacher had a situation or moved. It was known in Syria that substitute teachers worked at schools. I worked a bit, then I committed to the home.</w:t>
            </w:r>
          </w:p>
        </w:tc>
        <w:tc>
          <w:tcPr>
            <w:tcW w:type="dxa" w:w="3384"/>
            <w:vAlign w:val="top"/>
          </w:tcPr>
          <w:p>
            <w:pPr>
              <w:spacing w:after="0" w:before="0"/>
              <w:jc w:val="right"/>
              <w:bidi/>
            </w:pPr>
            <w:r/>
            <w:r>
              <w:rPr>
                <w:rFonts w:ascii="Arial" w:hAnsi="Arial"/>
                <w:b w:val="0"/>
                <w:sz w:val="14"/>
              </w:rPr>
              <w:t>كنت مدرسة مع الوكالة. ما طولت — أول ما تخرجت من المعهد التجاري. أنا مش معلمة متخصصة، مش جامعية بتخصص علوم أو جغرافيا أو شيء. ما عندي التخصص، فكنت وكيلة في المدرسة لما مدرس عنده ظرف أو انتقل. كان معروف بسوريا إنو الوكيلات يشتغلوا بالمدارس. اشتغلت شوي، بعدين التزمت بالبيت.</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P09-C025</w:t>
            </w:r>
          </w:p>
        </w:tc>
        <w:tc>
          <w:tcPr>
            <w:tcW w:type="dxa" w:w="4608"/>
            <w:vAlign w:val="top"/>
          </w:tcPr>
          <w:p>
            <w:pPr>
              <w:spacing w:after="0" w:before="0"/>
              <w:jc w:val="right"/>
              <w:bidi/>
            </w:pPr>
            <w:r/>
            <w:r>
              <w:rPr>
                <w:rFonts w:ascii="Arial" w:hAnsi="Arial"/>
                <w:b w:val="0"/>
                <w:sz w:val="14"/>
              </w:rPr>
              <w:t>هلا بسوريا كون كونه انا درست تجاره طبعا رفضوا اهلي اني اكون موظفه طبعا الاختصاص اللي درسته تجاره معهد تجاري ممكن اتوظف ببنك ممكن صندوق توفير البريد رفضوا الوظيفه مدرسه اه رح بالوالد الله يرحمه انه رحت مدرسه امين رحت مدرسه اه مدرسه كثير يعني نظره المجتمع كانت ايجابيه جدا للمدرسات او المدرسين اه ف كان عادي يعني بس يعني ابو الاولاد كان شوي متحفظ انه لا البيت اولى والاولاد اولى شو كان يعني لك انت ك كام كامنه شو كان</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In Syria, because I studied commerce, my family refused that I be an employee. The specialty I studied — commercial institute — I could work in a bank or a postal savings fund. My family rejected a teaching job. My father, may he rest in peace, when I went to teach he... I went to teach. Society's view was very positive of teachers, male and female. So it was normal. But the boys' father was a bit conservative that the home and the children come first. What did it mean to you? How did work in Syria affect people's views of you?</w:t>
            </w:r>
          </w:p>
        </w:tc>
        <w:tc>
          <w:tcPr>
            <w:tcW w:type="dxa" w:w="3384"/>
            <w:vAlign w:val="top"/>
          </w:tcPr>
          <w:p>
            <w:pPr>
              <w:spacing w:after="0" w:before="0"/>
              <w:jc w:val="right"/>
              <w:bidi/>
            </w:pPr>
            <w:r/>
            <w:r>
              <w:rPr>
                <w:rFonts w:ascii="Arial" w:hAnsi="Arial"/>
                <w:b w:val="0"/>
                <w:sz w:val="14"/>
              </w:rPr>
              <w:t>بالسعودية/بسوريا، بما إني درست تجارة، أهلي رفضوا إني أكون موظفة. الاختصاص اللي درسته — المعهد التجاري — ممكن أشتغل ببنك أو صندوق توفير البريد. أهلي رفضوا وظيفة التدريس. والدي، رحمه الله، لما رحت أدرس... رحت مدرسة. نظر المجتمع كانت إيجابية جداً تجاه المدرسات والمدرسين، فكان عادي. بس كان في تحفظ من جهة رجال الأولاد إن البيت والأولاد أولوية. شو كان معناه إلك؟ كيف الشغل بسوريا كان بيأثر على نظرة الناس إلك؟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P09-C026</w:t>
            </w:r>
          </w:p>
        </w:tc>
        <w:tc>
          <w:tcPr>
            <w:tcW w:type="dxa" w:w="4608"/>
            <w:vAlign w:val="top"/>
          </w:tcPr>
          <w:p>
            <w:pPr>
              <w:spacing w:after="0" w:before="0"/>
              <w:jc w:val="right"/>
              <w:bidi/>
            </w:pPr>
            <w:r/>
            <w:r>
              <w:rPr>
                <w:rFonts w:ascii="Arial" w:hAnsi="Arial"/>
                <w:b w:val="0"/>
                <w:sz w:val="14"/>
              </w:rPr>
              <w:t>اه طبعا يحقق ذاتي للامانه حتى انا ما كنت كثير يعني اي ما كنت حابه اني اترك يعني انه ابطل اكون مدرسه طبعا صف ابتدا ابتدائي كنت وكيله ابتدائي اي كنت احب الاطفال اهم يعني ولا زلت اي بحس انه الوظيفه بتحقق كيان يعني قولا واحدا وبتحقق ذات الشخص سواء رجل او مراه يعني لازم الشغل يعني نحن عندنا مثل بقول الشغل بجوهر لازم الواحد يضل يشتغل عشان يحس انه هو الحياه بحاجته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Of course it fulfilled me, honestly. I wasn't keen to stop being a teacher. I taught primary school — I was a substitute primary school teacher. I loved the children — still do — and I feel that the job creates identity, so to speak, and achieves the person's self — whether man or woman. Work is necessary; we have a saying: work is the essence. One must keep working to feel that life needs them.</w:t>
            </w:r>
          </w:p>
        </w:tc>
        <w:tc>
          <w:tcPr>
            <w:tcW w:type="dxa" w:w="3384"/>
            <w:vAlign w:val="top"/>
          </w:tcPr>
          <w:p>
            <w:pPr>
              <w:spacing w:after="0" w:before="0"/>
              <w:jc w:val="right"/>
              <w:bidi/>
            </w:pPr>
            <w:r/>
            <w:r>
              <w:rPr>
                <w:rFonts w:ascii="Arial" w:hAnsi="Arial"/>
                <w:b w:val="0"/>
                <w:sz w:val="14"/>
              </w:rPr>
              <w:t>أكيد كان يحققني، بصراحة. ما كنت محبة أترك التدريس. كنت أستاذة بمرحلة ابتدائية — وكيلة ابتدائي. كنت أحب الأطفال ولا زلت. بحس إن الشغل بيبني هوية وبيحقق ذات الشخص، سواء رجل أو امرأة. الشغل لازم؛ عندنا مثل بنقول 'الشغل بجوهر'، لازم الواحد يضل يشتغل ليحس إن الحياة بحاجة إله.</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P09-C027</w:t>
            </w:r>
          </w:p>
        </w:tc>
        <w:tc>
          <w:tcPr>
            <w:tcW w:type="dxa" w:w="4608"/>
            <w:vAlign w:val="top"/>
          </w:tcPr>
          <w:p>
            <w:pPr>
              <w:spacing w:after="0" w:before="0"/>
              <w:jc w:val="right"/>
              <w:bidi/>
            </w:pPr>
            <w:r/>
            <w:r>
              <w:rPr>
                <w:rFonts w:ascii="Arial" w:hAnsi="Arial"/>
                <w:b w:val="0"/>
                <w:sz w:val="14"/>
              </w:rPr>
              <w:t>جميل جميل جدا طيب كيف حسيتي انه دورك كمسؤول عن العيله تغير بعد ما اجيتي على 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Very good. How did you feel your role as responsible for the family changed after you came to Jordan?</w:t>
            </w:r>
          </w:p>
        </w:tc>
        <w:tc>
          <w:tcPr>
            <w:tcW w:type="dxa" w:w="3384"/>
            <w:vAlign w:val="top"/>
          </w:tcPr>
          <w:p>
            <w:pPr>
              <w:spacing w:after="0" w:before="0"/>
              <w:jc w:val="right"/>
              <w:bidi/>
            </w:pPr>
            <w:r/>
            <w:r>
              <w:rPr>
                <w:rFonts w:ascii="Arial" w:hAnsi="Arial"/>
                <w:b w:val="0"/>
                <w:sz w:val="14"/>
              </w:rPr>
              <w:t>جميل جداً. كيف حسّيت إن دورك كمسؤولة عن العيلة تغير بعد ما جيتي للأردن؟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P09-C028</w:t>
            </w:r>
          </w:p>
        </w:tc>
        <w:tc>
          <w:tcPr>
            <w:tcW w:type="dxa" w:w="4608"/>
            <w:vAlign w:val="top"/>
          </w:tcPr>
          <w:p>
            <w:pPr>
              <w:spacing w:after="0" w:before="0"/>
              <w:jc w:val="right"/>
              <w:bidi/>
            </w:pPr>
            <w:r/>
            <w:r>
              <w:rPr>
                <w:rFonts w:ascii="Arial" w:hAnsi="Arial"/>
                <w:b w:val="0"/>
                <w:sz w:val="14"/>
              </w:rPr>
              <w:t>هلا بالبدايه اييه يعني اجينا انا وابو الاولاد وظلينا هون وظليت فتره وكان كمان يعني ما في ما في داعي اشتغل لكن لما صرت مسؤوله عن اولادي لا صار في وقت من الاوقات لازم اشتغل لازم الاقي مصدر لد مع</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At the beginning, yes — we came, me and my children's father, and stayed here for a while and there was no need for me to work. But when I became responsible for my children, there came a time when I had to work. I had to find a source of income.</w:t>
            </w:r>
          </w:p>
        </w:tc>
        <w:tc>
          <w:tcPr>
            <w:tcW w:type="dxa" w:w="3384"/>
            <w:vAlign w:val="top"/>
          </w:tcPr>
          <w:p>
            <w:pPr>
              <w:spacing w:after="0" w:before="0"/>
              <w:jc w:val="right"/>
              <w:bidi/>
            </w:pPr>
            <w:r/>
            <w:r>
              <w:rPr>
                <w:rFonts w:ascii="Arial" w:hAnsi="Arial"/>
                <w:b w:val="0"/>
                <w:sz w:val="14"/>
              </w:rPr>
              <w:t>في البداية، نعم — اجينا أنا ووالد أولادي وظلينا هون فترة وما كان في داعي أشتغل. بس لما صرت مسؤولة عن أولادي، صار في وقت لازم أشتغل. لازم ألاقي مصدر دخل.</w:t>
            </w:r>
          </w:p>
        </w:tc>
        <w:tc>
          <w:tcPr>
            <w:tcW w:type="dxa" w:w="3456"/>
            <w:vAlign w:val="top"/>
          </w:tcPr>
          <w:p>
            <w:pPr>
              <w:spacing w:after="0" w:before="0"/>
              <w:jc w:val="right"/>
              <w:bidi/>
            </w:pPr>
            <w:r/>
            <w:r>
              <w:rPr>
                <w:rFonts w:ascii="Arial" w:hAnsi="Arial"/>
                <w:b w:val="0"/>
                <w:sz w:val="14"/>
              </w:rPr>
              <w:t>Provide/financial responsibility</w:t>
            </w:r>
          </w:p>
        </w:tc>
      </w:tr>
      <w:tr>
        <w:tc>
          <w:tcPr>
            <w:tcW w:type="dxa" w:w="1080"/>
            <w:vAlign w:val="top"/>
          </w:tcPr>
          <w:p>
            <w:pPr>
              <w:spacing w:after="0" w:before="0"/>
            </w:pPr>
            <w:r/>
            <w:r>
              <w:rPr>
                <w:rFonts w:ascii="Arial" w:hAnsi="Arial"/>
                <w:b w:val="0"/>
                <w:sz w:val="14"/>
              </w:rPr>
              <w:t>P09-C029</w:t>
            </w:r>
          </w:p>
        </w:tc>
        <w:tc>
          <w:tcPr>
            <w:tcW w:type="dxa" w:w="4608"/>
            <w:vAlign w:val="top"/>
          </w:tcPr>
          <w:p>
            <w:pPr>
              <w:spacing w:after="0" w:before="0"/>
              <w:jc w:val="right"/>
              <w:bidi/>
            </w:pPr>
            <w:r/>
            <w:r>
              <w:rPr>
                <w:rFonts w:ascii="Arial" w:hAnsi="Arial"/>
                <w:b w:val="0"/>
                <w:sz w:val="14"/>
              </w:rPr>
              <w:t>كيف صرتي كيف صرتي مسؤول عن اولادك يعني مثلا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did you become responsible for your children, for example?</w:t>
            </w:r>
          </w:p>
        </w:tc>
        <w:tc>
          <w:tcPr>
            <w:tcW w:type="dxa" w:w="3384"/>
            <w:vAlign w:val="top"/>
          </w:tcPr>
          <w:p>
            <w:pPr>
              <w:spacing w:after="0" w:before="0"/>
              <w:jc w:val="right"/>
              <w:bidi/>
            </w:pPr>
            <w:r/>
            <w:r>
              <w:rPr>
                <w:rFonts w:ascii="Arial" w:hAnsi="Arial"/>
                <w:b w:val="0"/>
                <w:sz w:val="14"/>
              </w:rPr>
              <w:t>كيف صرتي مسؤولة عن أولادك، مثلاً؟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P09-C030</w:t>
            </w:r>
          </w:p>
        </w:tc>
        <w:tc>
          <w:tcPr>
            <w:tcW w:type="dxa" w:w="4608"/>
            <w:vAlign w:val="top"/>
          </w:tcPr>
          <w:p>
            <w:pPr>
              <w:spacing w:after="0" w:before="0"/>
              <w:jc w:val="right"/>
              <w:bidi/>
            </w:pPr>
            <w:r/>
            <w:r>
              <w:rPr>
                <w:rFonts w:ascii="Arial" w:hAnsi="Arial"/>
                <w:b w:val="0"/>
                <w:sz w:val="14"/>
              </w:rPr>
              <w:t>انفصلت عن ابو اولاد</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separated from my children's father.</w:t>
            </w:r>
          </w:p>
        </w:tc>
        <w:tc>
          <w:tcPr>
            <w:tcW w:type="dxa" w:w="3384"/>
            <w:vAlign w:val="top"/>
          </w:tcPr>
          <w:p>
            <w:pPr>
              <w:spacing w:after="0" w:before="0"/>
              <w:jc w:val="right"/>
              <w:bidi/>
            </w:pPr>
            <w:r/>
            <w:r>
              <w:rPr>
                <w:rFonts w:ascii="Arial" w:hAnsi="Arial"/>
                <w:b w:val="0"/>
                <w:sz w:val="14"/>
              </w:rPr>
              <w:t>انفصلت عن أب أولادي.</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P09-C031</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Ahah / Uh-huh.</w:t>
            </w:r>
          </w:p>
        </w:tc>
        <w:tc>
          <w:tcPr>
            <w:tcW w:type="dxa" w:w="3384"/>
            <w:vAlign w:val="top"/>
          </w:tcPr>
          <w:p>
            <w:pPr>
              <w:spacing w:after="0" w:before="0"/>
              <w:jc w:val="right"/>
              <w:bidi/>
            </w:pPr>
            <w:r/>
            <w:r>
              <w:rPr>
                <w:rFonts w:ascii="Arial" w:hAnsi="Arial"/>
                <w:b w:val="0"/>
                <w:sz w:val="14"/>
              </w:rPr>
              <w:t>أها / اه-ها.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P09-C032</w:t>
            </w:r>
          </w:p>
        </w:tc>
        <w:tc>
          <w:tcPr>
            <w:tcW w:type="dxa" w:w="4608"/>
            <w:vAlign w:val="top"/>
          </w:tcPr>
          <w:p>
            <w:pPr>
              <w:spacing w:after="0" w:before="0"/>
              <w:jc w:val="right"/>
              <w:bidi/>
            </w:pPr>
            <w:r/>
            <w:r>
              <w:rPr>
                <w:rFonts w:ascii="Arial" w:hAnsi="Arial"/>
                <w:b w:val="0"/>
                <w:sz w:val="14"/>
              </w:rPr>
              <w:t>انفصلت صرت انا واولادي لحالنا وصرتي انت مسؤوله عنهم</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separated — it's just me and my children on our own now, and you're responsible for them.</w:t>
            </w:r>
          </w:p>
        </w:tc>
        <w:tc>
          <w:tcPr>
            <w:tcW w:type="dxa" w:w="3384"/>
            <w:vAlign w:val="top"/>
          </w:tcPr>
          <w:p>
            <w:pPr>
              <w:spacing w:after="0" w:before="0"/>
              <w:jc w:val="right"/>
              <w:bidi/>
            </w:pPr>
            <w:r/>
            <w:r>
              <w:rPr>
                <w:rFonts w:ascii="Arial" w:hAnsi="Arial"/>
                <w:b w:val="0"/>
                <w:sz w:val="14"/>
              </w:rPr>
              <w:t>انفصلت — صرت أنا وأولادي لحالنا، وصرتِ أنتِ مسؤولة عنهم.</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P09-C033</w:t>
            </w:r>
          </w:p>
        </w:tc>
        <w:tc>
          <w:tcPr>
            <w:tcW w:type="dxa" w:w="4608"/>
            <w:vAlign w:val="top"/>
          </w:tcPr>
          <w:p>
            <w:pPr>
              <w:spacing w:after="0" w:before="0"/>
              <w:jc w:val="right"/>
              <w:bidi/>
            </w:pPr>
            <w:r/>
            <w:r>
              <w:rPr>
                <w:rFonts w:ascii="Arial" w:hAnsi="Arial"/>
                <w:b w:val="0"/>
                <w:sz w:val="14"/>
              </w:rPr>
              <w:t>صرت انا مسؤوله عنهم يعني هون وقفت مثل ما بيقولوا على مفترق طرق انه يعني خلص لازم الواحد يلاقي مصدر رزق اي طبعا انا يعني لجات للوظيفه وصرت اقدم على وظائف وقدمت على اكثر من منظمه بالبدايات كانت شوي الحصول على الوظيفه صعبه وهي ولا زالت صعبه هلا صار بما انه يعني صرت اشتغلت باكثر من منظمه صرت في مجال اني اي اعرف كيف بدي اوصل للوظيفه اي قدمت على اكثر من المنظمه لكن ما ضبطت الامور ور معي يعني او اقدم وما يرنوا لي مقابلات فتحت مشروعي الخاص فتحت محل البسه لكن كمان ما توفقت فيه مع دارسه تجاره بس ما عرفت اديره مش انه عجز لا</w:t>
            </w:r>
          </w:p>
        </w:tc>
        <w:tc>
          <w:tcPr>
            <w:tcW w:type="dxa" w:w="2880"/>
            <w:vAlign w:val="top"/>
          </w:tcPr>
          <w:p>
            <w:pPr>
              <w:spacing w:after="0" w:before="0"/>
              <w:jc w:val="right"/>
              <w:bidi/>
            </w:pPr>
            <w:r/>
            <w:r>
              <w:rPr>
                <w:rFonts w:ascii="Arial" w:hAnsi="Arial"/>
                <w:b w:val="0"/>
                <w:sz w:val="14"/>
              </w:rPr>
              <w:t>CODE-AGENCY; CODE-PAST; CODE-SKILL; CODE-MARKET; CODE-PRECARITY</w:t>
            </w:r>
          </w:p>
        </w:tc>
        <w:tc>
          <w:tcPr>
            <w:tcW w:type="dxa" w:w="4608"/>
            <w:vAlign w:val="top"/>
          </w:tcPr>
          <w:p>
            <w:pPr>
              <w:spacing w:after="0" w:before="0"/>
            </w:pPr>
            <w:r/>
            <w:r>
              <w:rPr>
                <w:rFonts w:ascii="Arial" w:hAnsi="Arial"/>
                <w:b w:val="0"/>
                <w:sz w:val="14"/>
              </w:rPr>
              <w:t>I became responsible for them — I mean I stood, as they say, at a crossroads, like 'okay, you have to find a source of livelihood.' Of course I went for work and I started applying for jobs; I applied to more than one organization. At the beginning it was a bit difficult to get a job and it's still difficult. Now since I've worked at more than one organization, I'm in a position where I know how to get to a job — I applied to many organizations but things didn't work out for me, like I apply and they don't call me for interviews. So I opened my own project: I opened a clothing shop, but I didn't succeed in it either. I studied business but I didn't know how to manage it — not that I was incapable, no.</w:t>
            </w:r>
          </w:p>
        </w:tc>
        <w:tc>
          <w:tcPr>
            <w:tcW w:type="dxa" w:w="3384"/>
            <w:vAlign w:val="top"/>
          </w:tcPr>
          <w:p>
            <w:pPr>
              <w:spacing w:after="0" w:before="0"/>
              <w:jc w:val="right"/>
              <w:bidi/>
            </w:pPr>
            <w:r/>
            <w:r>
              <w:rPr>
                <w:rFonts w:ascii="Arial" w:hAnsi="Arial"/>
                <w:b w:val="0"/>
                <w:sz w:val="14"/>
              </w:rPr>
              <w:t>صرت مسؤولة عنهم — يعني وقفت، مثل ما بيقولوا، على مفترق طرق، يعني 'خلص لازم الواحد يلاقي مصدر رزق'. طبعا لجأت للشغل وبلشت أقدم على وظائف؛ قدمت لأكثر من منظمة. بالبدايات كان صعب شوي الحصول على وظيفة ولا زال صعب. الآن بما أني اشتغلت مع أكثر من منظمة صرت بعرف كيف أوصل للوظيفة — قدمت على أكثر من منظمة لكن ما ضبطت الأمور معي، أقدم وما يتصلوا لي للمقابلات. ففتحت مشروعي الخاص: فتحت محل ملابس، لكن كمان ما توفقت فيه. درست تجارة بس ما عرفت أديره — مش أنه عجز، لا.</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P09-C034</w:t>
            </w:r>
          </w:p>
        </w:tc>
        <w:tc>
          <w:tcPr>
            <w:tcW w:type="dxa" w:w="4608"/>
            <w:vAlign w:val="top"/>
          </w:tcPr>
          <w:p>
            <w:pPr>
              <w:spacing w:after="0" w:before="0"/>
              <w:jc w:val="right"/>
              <w:bidi/>
            </w:pPr>
            <w:r/>
            <w:r>
              <w:rPr>
                <w:rFonts w:ascii="Arial" w:hAnsi="Arial"/>
                <w:b w:val="0"/>
                <w:sz w:val="14"/>
              </w:rPr>
              <w:t>رح نحكي رح نحكي عن رح نحكي عن تجاربش ف رجعت شغلويفه انه صرت لازم ادور على وظيفه توظفت مع</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We'll talk — we'll talk about — we'll talk about her experiences. So I went back to working, that I had to look for a job, I got employed with...</w:t>
            </w:r>
          </w:p>
        </w:tc>
        <w:tc>
          <w:tcPr>
            <w:tcW w:type="dxa" w:w="3384"/>
            <w:vAlign w:val="top"/>
          </w:tcPr>
          <w:p>
            <w:pPr>
              <w:spacing w:after="0" w:before="0"/>
              <w:jc w:val="right"/>
              <w:bidi/>
            </w:pPr>
            <w:r/>
            <w:r>
              <w:rPr>
                <w:rFonts w:ascii="Arial" w:hAnsi="Arial"/>
                <w:b w:val="0"/>
                <w:sz w:val="14"/>
              </w:rPr>
              <w:t>رح نحكي — رح نحكي عن — رح نحكي عن تجاربها. فرجعت للشغل، أنه صار لازم أدور على وظيفة، توظفت مع...</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P09-C035</w:t>
            </w:r>
          </w:p>
        </w:tc>
        <w:tc>
          <w:tcPr>
            <w:tcW w:type="dxa" w:w="4608"/>
            <w:vAlign w:val="top"/>
          </w:tcPr>
          <w:p>
            <w:pPr>
              <w:spacing w:after="0" w:before="0"/>
              <w:jc w:val="right"/>
              <w:bidi/>
            </w:pPr>
            <w:r/>
            <w:r>
              <w:rPr>
                <w:rFonts w:ascii="Arial" w:hAnsi="Arial"/>
                <w:b w:val="0"/>
                <w:sz w:val="14"/>
              </w:rPr>
              <w:t>لا احكي احكي لي لا رح نحكي عن تجاربك بالشغل ان شاء الله شو اللي بدك انا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tell me, tell me. No, we'll talk about your work experiences, God willing. What do you want — I'm...</w:t>
            </w:r>
          </w:p>
        </w:tc>
        <w:tc>
          <w:tcPr>
            <w:tcW w:type="dxa" w:w="3384"/>
            <w:vAlign w:val="top"/>
          </w:tcPr>
          <w:p>
            <w:pPr>
              <w:spacing w:after="0" w:before="0"/>
              <w:jc w:val="right"/>
              <w:bidi/>
            </w:pPr>
            <w:r/>
            <w:r>
              <w:rPr>
                <w:rFonts w:ascii="Arial" w:hAnsi="Arial"/>
                <w:b w:val="0"/>
                <w:sz w:val="14"/>
              </w:rPr>
              <w:t>لا، احكي لي، احكي لي. لا، رح نحكي عن تجاربك بالشغل إن شاء الله. شو اللي بدك — أنا...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P09-C036</w:t>
            </w:r>
          </w:p>
        </w:tc>
        <w:tc>
          <w:tcPr>
            <w:tcW w:type="dxa" w:w="4608"/>
            <w:vAlign w:val="top"/>
          </w:tcPr>
          <w:p>
            <w:pPr>
              <w:spacing w:after="0" w:before="0"/>
              <w:jc w:val="right"/>
              <w:bidi/>
            </w:pPr>
            <w:r/>
            <w:r>
              <w:rPr>
                <w:rFonts w:ascii="Arial" w:hAnsi="Arial"/>
                <w:b w:val="0"/>
                <w:sz w:val="14"/>
              </w:rPr>
              <w:t>بدي بدي يعني انه انا وصلت وصلتني يعني الاجابه انه صرتي انت مسؤوله اكبر عن عيلتك بعد</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I want — I mean that I received the answer that I became more responsible for my family afterwards.</w:t>
            </w:r>
          </w:p>
        </w:tc>
        <w:tc>
          <w:tcPr>
            <w:tcW w:type="dxa" w:w="3384"/>
            <w:vAlign w:val="top"/>
          </w:tcPr>
          <w:p>
            <w:pPr>
              <w:spacing w:after="0" w:before="0"/>
              <w:jc w:val="right"/>
              <w:bidi/>
            </w:pPr>
            <w:r/>
            <w:r>
              <w:rPr>
                <w:rFonts w:ascii="Arial" w:hAnsi="Arial"/>
                <w:b w:val="0"/>
                <w:sz w:val="14"/>
              </w:rPr>
              <w:t>بدي — يعني وصلتني الإجابة أنه صرت أنتِ مسؤولة أكبر عن عيلتك بعد.</w:t>
            </w:r>
          </w:p>
        </w:tc>
        <w:tc>
          <w:tcPr>
            <w:tcW w:type="dxa" w:w="3456"/>
            <w:vAlign w:val="top"/>
          </w:tcPr>
          <w:p>
            <w:pPr>
              <w:spacing w:after="0" w:before="0"/>
              <w:jc w:val="right"/>
              <w:bidi/>
            </w:pPr>
            <w:r/>
            <w:r>
              <w:rPr>
                <w:rFonts w:ascii="Arial" w:hAnsi="Arial"/>
                <w:b w:val="0"/>
                <w:sz w:val="14"/>
              </w:rPr>
              <w:t>Provide/Household roles</w:t>
            </w:r>
          </w:p>
        </w:tc>
      </w:tr>
      <w:tr>
        <w:tc>
          <w:tcPr>
            <w:tcW w:type="dxa" w:w="1080"/>
            <w:vAlign w:val="top"/>
          </w:tcPr>
          <w:p>
            <w:pPr>
              <w:spacing w:after="0" w:before="0"/>
            </w:pPr>
            <w:r/>
            <w:r>
              <w:rPr>
                <w:rFonts w:ascii="Arial" w:hAnsi="Arial"/>
                <w:b w:val="0"/>
                <w:sz w:val="14"/>
              </w:rPr>
              <w:t>P09-C037</w:t>
            </w:r>
          </w:p>
        </w:tc>
        <w:tc>
          <w:tcPr>
            <w:tcW w:type="dxa" w:w="4608"/>
            <w:vAlign w:val="top"/>
          </w:tcPr>
          <w:p>
            <w:pPr>
              <w:spacing w:after="0" w:before="0"/>
              <w:jc w:val="right"/>
              <w:bidi/>
            </w:pPr>
            <w:r/>
            <w:r>
              <w:rPr>
                <w:rFonts w:ascii="Arial" w:hAnsi="Arial"/>
                <w:b w:val="0"/>
                <w:sz w:val="14"/>
              </w:rPr>
              <w:t>مسؤوله عن العيله لازم يعني لازم اممن الاولاد يعني انا شلت مسؤوليه او حطيت برقبتي حمل يعني بوقت من الاوقات حتى لما اضعف ممنوع ممنوع اضعف لازم اكمل</w:t>
            </w:r>
          </w:p>
        </w:tc>
        <w:tc>
          <w:tcPr>
            <w:tcW w:type="dxa" w:w="2880"/>
            <w:vAlign w:val="top"/>
          </w:tcPr>
          <w:p>
            <w:pPr>
              <w:spacing w:after="0" w:before="0"/>
              <w:jc w:val="right"/>
              <w:bidi/>
            </w:pPr>
            <w:r/>
            <w:r>
              <w:rPr>
                <w:rFonts w:ascii="Arial" w:hAnsi="Arial"/>
                <w:b w:val="0"/>
                <w:sz w:val="14"/>
              </w:rPr>
              <w:t>CODE-PROVIDE; CODE-CARE</w:t>
            </w:r>
          </w:p>
        </w:tc>
        <w:tc>
          <w:tcPr>
            <w:tcW w:type="dxa" w:w="4608"/>
            <w:vAlign w:val="top"/>
          </w:tcPr>
          <w:p>
            <w:pPr>
              <w:spacing w:after="0" w:before="0"/>
            </w:pPr>
            <w:r/>
            <w:r>
              <w:rPr>
                <w:rFonts w:ascii="Arial" w:hAnsi="Arial"/>
                <w:b w:val="0"/>
                <w:sz w:val="14"/>
              </w:rPr>
              <w:t>Responsible for the family — I have to secure the children, I carried responsibility or put a burden on my neck. At times even if I weaken it's forbidden to weaken; I must continue.</w:t>
            </w:r>
          </w:p>
        </w:tc>
        <w:tc>
          <w:tcPr>
            <w:tcW w:type="dxa" w:w="3384"/>
            <w:vAlign w:val="top"/>
          </w:tcPr>
          <w:p>
            <w:pPr>
              <w:spacing w:after="0" w:before="0"/>
              <w:jc w:val="right"/>
              <w:bidi/>
            </w:pPr>
            <w:r/>
            <w:r>
              <w:rPr>
                <w:rFonts w:ascii="Arial" w:hAnsi="Arial"/>
                <w:b w:val="0"/>
                <w:sz w:val="14"/>
              </w:rPr>
              <w:t>مسؤولة عن العيلة — لازم أمّن الأولاد، أنا شلت مسؤولية أو حطيت برقبتي حمل. ساعات حتى لو ضعفت ممنوع أضعف؛ لازم أكمل.</w:t>
            </w:r>
          </w:p>
        </w:tc>
        <w:tc>
          <w:tcPr>
            <w:tcW w:type="dxa" w:w="3456"/>
            <w:vAlign w:val="top"/>
          </w:tcPr>
          <w:p>
            <w:pPr>
              <w:spacing w:after="0" w:before="0"/>
              <w:jc w:val="right"/>
              <w:bidi/>
            </w:pPr>
            <w:r/>
            <w:r>
              <w:rPr>
                <w:rFonts w:ascii="Arial" w:hAnsi="Arial"/>
                <w:b w:val="0"/>
                <w:sz w:val="14"/>
              </w:rPr>
              <w:t>Care and provider responsibilities</w:t>
            </w:r>
          </w:p>
        </w:tc>
      </w:tr>
      <w:tr>
        <w:tc>
          <w:tcPr>
            <w:tcW w:type="dxa" w:w="1080"/>
            <w:vAlign w:val="top"/>
          </w:tcPr>
          <w:p>
            <w:pPr>
              <w:spacing w:after="0" w:before="0"/>
            </w:pPr>
            <w:r/>
            <w:r>
              <w:rPr>
                <w:rFonts w:ascii="Arial" w:hAnsi="Arial"/>
                <w:b w:val="0"/>
                <w:sz w:val="14"/>
              </w:rPr>
              <w:t>P09-C038</w:t>
            </w:r>
          </w:p>
        </w:tc>
        <w:tc>
          <w:tcPr>
            <w:tcW w:type="dxa" w:w="4608"/>
            <w:vAlign w:val="top"/>
          </w:tcPr>
          <w:p>
            <w:pPr>
              <w:spacing w:after="0" w:before="0"/>
              <w:jc w:val="right"/>
              <w:bidi/>
            </w:pPr>
            <w:r/>
            <w:r>
              <w:rPr>
                <w:rFonts w:ascii="Arial" w:hAnsi="Arial"/>
                <w:b w:val="0"/>
                <w:sz w:val="14"/>
              </w:rPr>
              <w:t>طيب جميل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nice.</w:t>
            </w:r>
          </w:p>
        </w:tc>
        <w:tc>
          <w:tcPr>
            <w:tcW w:type="dxa" w:w="3384"/>
            <w:vAlign w:val="top"/>
          </w:tcPr>
          <w:p>
            <w:pPr>
              <w:spacing w:after="0" w:before="0"/>
              <w:jc w:val="right"/>
              <w:bidi/>
            </w:pPr>
            <w:r/>
            <w:r>
              <w:rPr>
                <w:rFonts w:ascii="Arial" w:hAnsi="Arial"/>
                <w:b w:val="0"/>
                <w:sz w:val="14"/>
              </w:rPr>
              <w:t>طيب، جميل.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P09-C039</w:t>
            </w:r>
          </w:p>
        </w:tc>
        <w:tc>
          <w:tcPr>
            <w:tcW w:type="dxa" w:w="4608"/>
            <w:vAlign w:val="top"/>
          </w:tcPr>
          <w:p>
            <w:pPr>
              <w:spacing w:after="0" w:before="0"/>
              <w:jc w:val="right"/>
              <w:bidi/>
            </w:pPr>
            <w:r/>
            <w:r>
              <w:rPr>
                <w:rFonts w:ascii="Arial" w:hAnsi="Arial"/>
                <w:b w:val="0"/>
                <w:sz w:val="14"/>
              </w:rPr>
              <w:t>يعني هذا كان الحافز الاكبر اني استمر واكون قويه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This was the biggest motivation for me to continue and be strong.</w:t>
            </w:r>
          </w:p>
        </w:tc>
        <w:tc>
          <w:tcPr>
            <w:tcW w:type="dxa" w:w="3384"/>
            <w:vAlign w:val="top"/>
          </w:tcPr>
          <w:p>
            <w:pPr>
              <w:spacing w:after="0" w:before="0"/>
              <w:jc w:val="right"/>
              <w:bidi/>
            </w:pPr>
            <w:r/>
            <w:r>
              <w:rPr>
                <w:rFonts w:ascii="Arial" w:hAnsi="Arial"/>
                <w:b w:val="0"/>
                <w:sz w:val="14"/>
              </w:rPr>
              <w:t>هو كان الحافز الأكبر إني أستمر وأكون قوية.</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P09-C040</w:t>
            </w:r>
          </w:p>
        </w:tc>
        <w:tc>
          <w:tcPr>
            <w:tcW w:type="dxa" w:w="4608"/>
            <w:vAlign w:val="top"/>
          </w:tcPr>
          <w:p>
            <w:pPr>
              <w:spacing w:after="0" w:before="0"/>
              <w:jc w:val="right"/>
              <w:bidi/>
            </w:pPr>
            <w:r/>
            <w:r>
              <w:rPr>
                <w:rFonts w:ascii="Arial" w:hAnsi="Arial"/>
                <w:b w:val="0"/>
                <w:sz w:val="14"/>
              </w:rPr>
              <w:t>جميل هلا نحن الصراحه هذا السؤال اللي جاي نحن بنساله في حال شخص كان قاعد وضعه المادي سيء ولكن ما بعرف يعني كيف وضعك المادي الحالي فانا سؤالي انه هل بتحس انه نظره عئتك او اللي حواليك يعني تغيرت اتجاهك بسبب وضعك المالي الحالي يمكن انت وضعك المالي احسن فهل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nice. Now frankly this question we ask when a person was in a bad financial situation but I don't know, like how is your current financial situation? My question is: do you feel that your family's or those around you's view of you changed because of your current financial situation? Maybe your financial situation is better, so...</w:t>
            </w:r>
          </w:p>
        </w:tc>
        <w:tc>
          <w:tcPr>
            <w:tcW w:type="dxa" w:w="3384"/>
            <w:vAlign w:val="top"/>
          </w:tcPr>
          <w:p>
            <w:pPr>
              <w:spacing w:after="0" w:before="0"/>
              <w:jc w:val="right"/>
              <w:bidi/>
            </w:pPr>
            <w:r/>
            <w:r>
              <w:rPr>
                <w:rFonts w:ascii="Arial" w:hAnsi="Arial"/>
                <w:b w:val="0"/>
                <w:sz w:val="14"/>
              </w:rPr>
              <w:t>جميل، جميل. هلا بصراحة هذا السؤال اللي جاي نسأله لما يكون وضع الشخص المادي كان سيئ، بس ما بعرف حالياً كيف وضعك المالي. سؤالي: هل بتحسي إن نظرة عيلتك أو اللي حواليك تغيرت بسبب وضعك المالي الحالي؟ يمكن وضعك المالي صار أحسن، 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P09-C041</w:t>
            </w:r>
          </w:p>
        </w:tc>
        <w:tc>
          <w:tcPr>
            <w:tcW w:type="dxa" w:w="4608"/>
            <w:vAlign w:val="top"/>
          </w:tcPr>
          <w:p>
            <w:pPr>
              <w:spacing w:after="0" w:before="0"/>
              <w:jc w:val="right"/>
              <w:bidi/>
            </w:pPr>
            <w:r/>
            <w:r>
              <w:rPr>
                <w:rFonts w:ascii="Arial" w:hAnsi="Arial"/>
                <w:b w:val="0"/>
                <w:sz w:val="14"/>
              </w:rPr>
              <w:t>لا الحمد 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No, thank God.</w:t>
            </w:r>
          </w:p>
        </w:tc>
        <w:tc>
          <w:tcPr>
            <w:tcW w:type="dxa" w:w="3384"/>
            <w:vAlign w:val="top"/>
          </w:tcPr>
          <w:p>
            <w:pPr>
              <w:spacing w:after="0" w:before="0"/>
              <w:jc w:val="right"/>
              <w:bidi/>
            </w:pPr>
            <w:r/>
            <w:r>
              <w:rPr>
                <w:rFonts w:ascii="Arial" w:hAnsi="Arial"/>
                <w:b w:val="0"/>
                <w:sz w:val="14"/>
              </w:rPr>
              <w:t>لا، الحمد لله.</w:t>
            </w:r>
          </w:p>
        </w:tc>
        <w:tc>
          <w:tcPr>
            <w:tcW w:type="dxa" w:w="3456"/>
            <w:vAlign w:val="top"/>
          </w:tcPr>
          <w:p>
            <w:pPr>
              <w:spacing w:after="0" w:before="0"/>
              <w:jc w:val="right"/>
              <w:bidi/>
            </w:pPr>
            <w:r/>
            <w:r>
              <w:rPr>
                <w:rFonts w:ascii="Arial" w:hAnsi="Arial"/>
                <w:b w:val="0"/>
                <w:sz w:val="14"/>
              </w:rPr>
              <w:t>Faith and coping</w:t>
            </w:r>
          </w:p>
        </w:tc>
      </w:tr>
      <w:tr>
        <w:tc>
          <w:tcPr>
            <w:tcW w:type="dxa" w:w="1080"/>
            <w:vAlign w:val="top"/>
          </w:tcPr>
          <w:p>
            <w:pPr>
              <w:spacing w:after="0" w:before="0"/>
            </w:pPr>
            <w:r/>
            <w:r>
              <w:rPr>
                <w:rFonts w:ascii="Arial" w:hAnsi="Arial"/>
                <w:b w:val="0"/>
                <w:sz w:val="14"/>
              </w:rPr>
              <w:t>P09-C042</w:t>
            </w:r>
          </w:p>
        </w:tc>
        <w:tc>
          <w:tcPr>
            <w:tcW w:type="dxa" w:w="4608"/>
            <w:vAlign w:val="top"/>
          </w:tcPr>
          <w:p>
            <w:pPr>
              <w:spacing w:after="0" w:before="0"/>
              <w:jc w:val="right"/>
              <w:bidi/>
            </w:pPr>
            <w:r/>
            <w:r>
              <w:rPr>
                <w:rFonts w:ascii="Arial" w:hAnsi="Arial"/>
                <w:b w:val="0"/>
                <w:sz w:val="14"/>
              </w:rPr>
              <w:t>طيب يعني احكي لي عن نظره عيلتك واللي حواليك بسبب وضعك المالي اللي الحمد لله انه كويس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tell me about your family's and those around you's view because your financial situation, thank God, is good.</w:t>
            </w:r>
          </w:p>
        </w:tc>
        <w:tc>
          <w:tcPr>
            <w:tcW w:type="dxa" w:w="3384"/>
            <w:vAlign w:val="top"/>
          </w:tcPr>
          <w:p>
            <w:pPr>
              <w:spacing w:after="0" w:before="0"/>
              <w:jc w:val="right"/>
              <w:bidi/>
            </w:pPr>
            <w:r/>
            <w:r>
              <w:rPr>
                <w:rFonts w:ascii="Arial" w:hAnsi="Arial"/>
                <w:b w:val="0"/>
                <w:sz w:val="14"/>
              </w:rPr>
              <w:t>طيب، احكي لي عن نظر عيلتك واللي حواليك بسبب وضعك المالي اللي، الحمد لله، إنه كويس.</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P09-C043</w:t>
            </w:r>
          </w:p>
        </w:tc>
        <w:tc>
          <w:tcPr>
            <w:tcW w:type="dxa" w:w="4608"/>
            <w:vAlign w:val="top"/>
          </w:tcPr>
          <w:p>
            <w:pPr>
              <w:spacing w:after="0" w:before="0"/>
              <w:jc w:val="right"/>
              <w:bidi/>
            </w:pPr>
            <w:r/>
            <w:r>
              <w:rPr>
                <w:rFonts w:ascii="Arial" w:hAnsi="Arial"/>
                <w:b w:val="0"/>
                <w:sz w:val="14"/>
              </w:rPr>
              <w:t>ام هلا يعني خلينا نكون واقعيين ص الانسان ال المتمكن اقتصاديا خلينا نقول صاحب قرار وما حدا بياثر على قراراته لذلك لما يكون عندك استقلال اقتصادي بتكون انت مستقل بقرارات مراتك حتى ضمن العئله يعني انا بعطيك مثال انه الشخص اللي بيكون خلينا نقول طلع تقاعد او ما عنده شغله او شيء ما له راي بصير بصير يعني ممكن ينحط على الهامش يعني اخر احتمال خلص الراي الاخير له مش الاولاني يعني ما بياخذوا رايه عرفت كيف لكن لا انا كوني اني انا منتجه والمصاري يعني انا اللي بطالع المصاري فانا يعني انا صاحبه القرار وين بصرفهم او قراري هو الماشي يعني انا صاحبه القرار</w:t>
            </w:r>
          </w:p>
        </w:tc>
        <w:tc>
          <w:tcPr>
            <w:tcW w:type="dxa" w:w="2880"/>
            <w:vAlign w:val="top"/>
          </w:tcPr>
          <w:p>
            <w:pPr>
              <w:spacing w:after="0" w:before="0"/>
              <w:jc w:val="right"/>
              <w:bidi/>
            </w:pPr>
            <w:r/>
            <w:r>
              <w:rPr>
                <w:rFonts w:ascii="Arial" w:hAnsi="Arial"/>
                <w:b w:val="0"/>
                <w:sz w:val="14"/>
              </w:rPr>
              <w:t>CODE-STATUS; CODE-AGENCY; CODE-PROVIDE</w:t>
            </w:r>
          </w:p>
        </w:tc>
        <w:tc>
          <w:tcPr>
            <w:tcW w:type="dxa" w:w="4608"/>
            <w:vAlign w:val="top"/>
          </w:tcPr>
          <w:p>
            <w:pPr>
              <w:spacing w:after="0" w:before="0"/>
            </w:pPr>
            <w:r/>
            <w:r>
              <w:rPr>
                <w:rFonts w:ascii="Arial" w:hAnsi="Arial"/>
                <w:b w:val="0"/>
                <w:sz w:val="14"/>
              </w:rPr>
              <w:t>Now — let's be realistic — an economically empowered person, let's say, is a decision-maker and no one influences their decisions. So when you have economic independence you are independent in your decisions, even within the family. I give you an example: a person who, let's say, retired or doesn't have a job, they don't have a say; they might be put on the margin, like a last possibility — their final opinion isn't the first. They don't take their opinion, you know? But since I am producing the money — the money comes from me — I am the decision-maker about where to spend it; my decision is the one that goes. I am the decision-maker.</w:t>
            </w:r>
          </w:p>
        </w:tc>
        <w:tc>
          <w:tcPr>
            <w:tcW w:type="dxa" w:w="3384"/>
            <w:vAlign w:val="top"/>
          </w:tcPr>
          <w:p>
            <w:pPr>
              <w:spacing w:after="0" w:before="0"/>
              <w:jc w:val="right"/>
              <w:bidi/>
            </w:pPr>
            <w:r/>
            <w:r>
              <w:rPr>
                <w:rFonts w:ascii="Arial" w:hAnsi="Arial"/>
                <w:b w:val="0"/>
                <w:sz w:val="14"/>
              </w:rPr>
              <w:t>هلا — خلينا نكون واقعيين — الشخص المتمكن اقتصادياً، خلينا نقول، هو صاحب قرار وما حدا بيأثر على قراراته. لذلك لما يكون عندك استقلال اقتصادي بتكوني مستقلة بقراراتك، حتى ضمن العائلة. بعطيك مثال: الشخص اللي، خلينا نقول، صار متقاعد أو ما عنده شغل، ما له رأي؛ بصير ممكن ينحط على الهامش، يعني آخر احتمال — رأيه الأخير مش الأول. ما بياخذوا رأيه، عرفت كيف؟ لكن أنا كوني أنا المنتجة والمصاري هي اللي طالعة مني، أنا صاحبة القرار وين أصرفهم؛ قراري هو الماشي. أنا صاحبة القرار.</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P09-C044</w:t>
            </w:r>
          </w:p>
        </w:tc>
        <w:tc>
          <w:tcPr>
            <w:tcW w:type="dxa" w:w="4608"/>
            <w:vAlign w:val="top"/>
          </w:tcPr>
          <w:p>
            <w:pPr>
              <w:spacing w:after="0" w:before="0"/>
              <w:jc w:val="right"/>
              <w:bidi/>
            </w:pPr>
            <w:r/>
            <w:r>
              <w:rPr>
                <w:rFonts w:ascii="Arial" w:hAnsi="Arial"/>
                <w:b w:val="0"/>
                <w:sz w:val="14"/>
              </w:rPr>
              <w:t>جميل جميل جدا طيب هلا هلا اسالك سؤال اللي كنت حضرتك عم ت يعني بدك تفتحيه او بدك تحكي عنه اللي هي حدثيني اكثر عن تجاربك مع الشغل في الاردن شو جربتي تشتغلي من بدايه لما قررتي او بلشتي مسؤوله عن عيلتك وقررتي انه مع مفترق الطرق انك انت تشتغلي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Good, very good. Now I'll ask you the question you were going to — or you wanted to talk about — which is: tell me more about your work experiences in Jordan. What did you try to work in since the beginning when you decided or started being responsible for your family and decided, at the crossroads, to work?</w:t>
            </w:r>
          </w:p>
        </w:tc>
        <w:tc>
          <w:tcPr>
            <w:tcW w:type="dxa" w:w="3384"/>
            <w:vAlign w:val="top"/>
          </w:tcPr>
          <w:p>
            <w:pPr>
              <w:spacing w:after="0" w:before="0"/>
              <w:jc w:val="right"/>
              <w:bidi/>
            </w:pPr>
            <w:r/>
            <w:r>
              <w:rPr>
                <w:rFonts w:ascii="Arial" w:hAnsi="Arial"/>
                <w:b w:val="0"/>
                <w:sz w:val="14"/>
              </w:rPr>
              <w:t>جميل، جميل جداً. هلا أسألك السؤال اللي كنتِ ناوية — أو اللي بدك تحكي عنه — وهو: حدثيني أكثر عن تجاربك مع الشغل في الأردن. شو جربتي تشتغلي من البداية لما قررتي أو بلشتي مسؤولة عن عيلتك وقررتي، عند مفترق الطرق، إنك تشتغلي؟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P09-C045</w:t>
            </w:r>
          </w:p>
        </w:tc>
        <w:tc>
          <w:tcPr>
            <w:tcW w:type="dxa" w:w="4608"/>
            <w:vAlign w:val="top"/>
          </w:tcPr>
          <w:p>
            <w:pPr>
              <w:spacing w:after="0" w:before="0"/>
              <w:jc w:val="right"/>
              <w:bidi/>
            </w:pPr>
            <w:r/>
            <w:r>
              <w:rPr>
                <w:rFonts w:ascii="Arial" w:hAnsi="Arial"/>
                <w:b w:val="0"/>
                <w:sz w:val="14"/>
              </w:rPr>
              <w:t>اه قررت اني يعني انه شلون بدي احكي لك انه الوظيفه مش بالايد لكن انه افتح مصلحتي التجاريه الصغيره او المشروع التجاري الصغير بالايد يعني قرشين الواحد ضبطت وضعي بقرشين حتى يعني ال ال الماده اللي بدي اشتريها للاواعي والاكسسوارات اشتري ادفع نص واخلي نص دين مثلا لحتى ابيع ارجع احاسب وهكذا اي فتحت مشروعي الخاص يعني قلت لحالي لا حول ولا قوه تيجي الوظيفه اي ما ضبط معي الامور الناس هون مادياتها سيئه جدا الاغلب ياخذ بالدين وانا افصل علي دين للمحل التجاري اللي عم بسحب منه مثلا جمله فما ضبطت معي اجيت صفيت المحل وسديت الديون اللي علي للمحل وظل الدين اللي العالم صرت احصله اول باول و و يعني ضبطت معي وظيفه بالرليف فصرت يعني حتى اتخيل اني اشتغل واسب ديون المحل اللي انا اصلا كنت مفروض اني اعيش منه اه واشتغلت بالريف بتحب اكمل يعني وين اشتغلت</w:t>
            </w:r>
          </w:p>
        </w:tc>
        <w:tc>
          <w:tcPr>
            <w:tcW w:type="dxa" w:w="2880"/>
            <w:vAlign w:val="top"/>
          </w:tcPr>
          <w:p>
            <w:pPr>
              <w:spacing w:after="0" w:before="0"/>
              <w:jc w:val="right"/>
              <w:bidi/>
            </w:pPr>
            <w:r/>
            <w:r>
              <w:rPr>
                <w:rFonts w:ascii="Arial" w:hAnsi="Arial"/>
                <w:b w:val="0"/>
                <w:sz w:val="14"/>
              </w:rPr>
              <w:t>CODE-AGENCY; CODE-MARKET; CODE-PRECARITY; CODE-PROVIDE; CODE-PARTICIPATION</w:t>
            </w:r>
          </w:p>
        </w:tc>
        <w:tc>
          <w:tcPr>
            <w:tcW w:type="dxa" w:w="4608"/>
            <w:vAlign w:val="top"/>
          </w:tcPr>
          <w:p>
            <w:pPr>
              <w:spacing w:after="0" w:before="0"/>
            </w:pPr>
            <w:r/>
            <w:r>
              <w:rPr>
                <w:rFonts w:ascii="Arial" w:hAnsi="Arial"/>
                <w:b w:val="0"/>
                <w:sz w:val="14"/>
              </w:rPr>
              <w:t>Yes, I decided — how can I tell you — that I couldn't rely on employment, so I would open my small commercial enterprise, a small business. I managed with a few pennies — I fixed my situation with a few pennies even: the materials I needed to buy for clothes and accessories I'd pay half and leave half as debt so I could sell and then collect and so on. So I opened my own project. I told myself there's no power except from God, wait for a job — but it didn't work for me. People's finances here are very bad; most buy on credit and I was stuck with debt for the shop that I was withdrawing from wholesale, for example. So it didn't work out. I came, cleared the shop and paid off the debts I had for the shop, and the remaining debt from people I began to collect little by little. And it worked for me in relief work, so I even imagined that I would work and leave the shop debts that I was supposed to live off. Yes, and I worked in relief. Do you want me to continue? Like where did I work?</w:t>
            </w:r>
          </w:p>
        </w:tc>
        <w:tc>
          <w:tcPr>
            <w:tcW w:type="dxa" w:w="3384"/>
            <w:vAlign w:val="top"/>
          </w:tcPr>
          <w:p>
            <w:pPr>
              <w:spacing w:after="0" w:before="0"/>
              <w:jc w:val="right"/>
              <w:bidi/>
            </w:pPr>
            <w:r/>
            <w:r>
              <w:rPr>
                <w:rFonts w:ascii="Arial" w:hAnsi="Arial"/>
                <w:b w:val="0"/>
                <w:sz w:val="14"/>
              </w:rPr>
              <w:t>أجل، قررت — كيف بدي أحكي لك — إنه الوظيفة ما في اليد، فافتتحت مصلحتي التجارية الصغيرة، مشروع تجاري صغير. ضبطت وضعي بقروش قليلة — ضبطت وضعي ببعض الفلوس حتى: المواد اللي بدي أشتريها للملابس والاكسسوارات كنت أدفع نص وأخلي نص دين عشان أبيع وأرجع أحاسب وهكذا. ففتحت مشروعي الخاص. قلت لنفسي لا حول ولا قوة، أجي على الوظيفة — بس ما ضبط معي. الناس هون أوضاعهم المادية سيئة جداً؛ الأغلب ياخذ بالأجل وانا انحصرت بدين للمحل التجاري اللي بسحب منه جملة مثلاً. فما ضبط معي. جيت صفّيت المحل وسددت الديون اللي علي للمحل، وظل دين الناس صرت أحصّله أولاً بأول. ونجح معي بالعمل بالريف/بالريفيف (الريف/الريف؟) فصرت يعني حتى أتخيل إني أشتغل واترك ديون المحل اللي أنا أصلاً مفروض أعيش منه. أه، واشتغلت بالريف. بتحب أكمل؟ وين اشتغلت؟</w:t>
            </w:r>
          </w:p>
        </w:tc>
        <w:tc>
          <w:tcPr>
            <w:tcW w:type="dxa" w:w="3456"/>
            <w:vAlign w:val="top"/>
          </w:tcPr>
          <w:p>
            <w:pPr>
              <w:spacing w:after="0" w:before="0"/>
              <w:jc w:val="right"/>
              <w:bidi/>
            </w:pPr>
            <w:r/>
            <w:r>
              <w:rPr>
                <w:rFonts w:ascii="Arial" w:hAnsi="Arial"/>
                <w:b w:val="0"/>
                <w:sz w:val="14"/>
              </w:rPr>
              <w:t>Market risks and income precarity</w:t>
            </w:r>
          </w:p>
        </w:tc>
      </w:tr>
      <w:tr>
        <w:tc>
          <w:tcPr>
            <w:tcW w:type="dxa" w:w="1080"/>
            <w:vAlign w:val="top"/>
          </w:tcPr>
          <w:p>
            <w:pPr>
              <w:spacing w:after="0" w:before="0"/>
            </w:pPr>
            <w:r/>
            <w:r>
              <w:rPr>
                <w:rFonts w:ascii="Arial" w:hAnsi="Arial"/>
                <w:b w:val="0"/>
                <w:sz w:val="14"/>
              </w:rPr>
              <w:t>P09-C046</w:t>
            </w:r>
          </w:p>
        </w:tc>
        <w:tc>
          <w:tcPr>
            <w:tcW w:type="dxa" w:w="4608"/>
            <w:vAlign w:val="top"/>
          </w:tcPr>
          <w:p>
            <w:pPr>
              <w:spacing w:after="0" w:before="0"/>
              <w:jc w:val="right"/>
              <w:bidi/>
            </w:pPr>
            <w:r/>
            <w:r>
              <w:rPr>
                <w:rFonts w:ascii="Arial" w:hAnsi="Arial"/>
                <w:b w:val="0"/>
                <w:sz w:val="14"/>
              </w:rPr>
              <w:t>اه نعم نعم اه احكي لي كل تجاربه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 yes yes ah tell me all her experiences.</w:t>
            </w:r>
          </w:p>
        </w:tc>
        <w:tc>
          <w:tcPr>
            <w:tcW w:type="dxa" w:w="3384"/>
            <w:vAlign w:val="top"/>
          </w:tcPr>
          <w:p>
            <w:pPr>
              <w:spacing w:after="0" w:before="0"/>
              <w:jc w:val="right"/>
              <w:bidi/>
            </w:pPr>
            <w:r/>
            <w:r>
              <w:rPr>
                <w:rFonts w:ascii="Arial" w:hAnsi="Arial"/>
                <w:b w:val="0"/>
                <w:sz w:val="14"/>
              </w:rPr>
              <w:t>آه نعم نعم اه احكي لي كل تجاربها.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P09-C047</w:t>
            </w:r>
          </w:p>
        </w:tc>
        <w:tc>
          <w:tcPr>
            <w:tcW w:type="dxa" w:w="4608"/>
            <w:vAlign w:val="top"/>
          </w:tcPr>
          <w:p>
            <w:pPr>
              <w:spacing w:after="0" w:before="0"/>
              <w:jc w:val="right"/>
              <w:bidi/>
            </w:pPr>
            <w:r/>
            <w:r>
              <w:rPr>
                <w:rFonts w:ascii="Arial" w:hAnsi="Arial"/>
                <w:b w:val="0"/>
                <w:sz w:val="14"/>
              </w:rPr>
              <w:t>اشتغلت بالريف ميسره انشطه حمايه برودكشن اي بي اس يعني انا ميسره انشطه حمايه كنت طبعا مو مهارات حياتيه بعدين رجعت لما البي دي سي كنا مع الريليف اول شيء مع الان ورده اي كانت تجربه يعني بعتبرها هي من اجمل التجارب بالشغل صراحه لانه حطت اجري مثل ما بقولوا على طريق الدعم النحسي للاطفال اييه واعطتنا كثير الدورات التدريبيه اللي كنا ناخذها اخذنا دورات مع الاي ار سي اخذنا مع اليونيسيف اخذنا مع الريليف نفسها كانت تعطينا الانفا المسؤول عننا الانفا ورده كمان دورات تدريبيه لبناء القدرات تبع اه كانت كثير مفيده و ورائعه 2016 2017 كنت مع الريليف 2018 كنت مع البي دي سي لما اخذتنا البي دي سينا صرنا من ريلي ل يونس اشتغلت مع اليونيس سنه وشوي وبعدين تركت استقلت يعني قدمت استقالتي من مواقع مكاني كمان ميسرت انشطه حمايه قعدت فتره الاستراحه او البريك تبعي ورجعت قدمت على انقاذ الطفل تدريب من اجل الحياه مع نادي الارسنال مدربه كره قدم مع مهارات حياتيه ودعم نفسي وتعديل سلوك للاطفال والذي من يعني الاشياء اللي بتهتم بنفسيه الطفل ومستمره معهم من 2019 لهذا اليوم</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worked in the countryside facilitating protection activities, production, I mean I was a facilitator of protection activities. Of course not life-skills at first, then I returned when the PDC — we were with Relief at first, with AN and Warda — it was an experience, I consider it one of the most beautiful work experiences honestly because it put my salary, as they say, on the path of psychosocial support for children. Yes, and it gave us many training courses that we used to take. We took courses with the IRC, with UNICEF, with Relief itself; Relief used to give us ANFA responsible for us, ANFA and Warda also gave capacity-building training which was very useful and wonderful. In 2016–2017 I was with Relief. In 2018 I was with the PDC; when PDC took us we moved from Relief to UNICEF. I worked with UNICEF for a year and a bit, then I resigned — I submitted my resignation from my positions. I also facilitated protection activities, I stayed during my break period and then I applied to Save the Children for the 'Training for Life' with Arsenal Club as a football coach. I applied as a life-skills and psychosocial support and behavior-modification trainer for children — which deals with the child's psyche — and I have been continuing with them from 2019 to this day.</w:t>
            </w:r>
          </w:p>
        </w:tc>
        <w:tc>
          <w:tcPr>
            <w:tcW w:type="dxa" w:w="3384"/>
            <w:vAlign w:val="top"/>
          </w:tcPr>
          <w:p>
            <w:pPr>
              <w:spacing w:after="0" w:before="0"/>
              <w:jc w:val="right"/>
              <w:bidi/>
            </w:pPr>
            <w:r/>
            <w:r>
              <w:rPr>
                <w:rFonts w:ascii="Arial" w:hAnsi="Arial"/>
                <w:b w:val="0"/>
                <w:sz w:val="14"/>
              </w:rPr>
              <w:t>اشتغلت بالريف ميسّرة أنشطة حماية، إنتاج. أقصد كنت ميسّرة أنشطة حماية. طبعًا مش مهارات حياتية بالبداية، بعدين رجعت لما الـPDC — كنا مع الريليف بالأول، مع AN وورده — كانت تجربة، أعتبرها من أجمل تجارب الشغل بصراحة لأنها حطت أجرّي، مثل ما بنقول، على طريق الدعم النفسي الاجتماعي للأطفال. أي، وأعطتنا كثير دورات تدريبية اللي كنا ناخدها. أخذنا دورات مع IRC، مع اليونيسيف، مع الريليف نفسها؛ الريليف كانت تعطينا ANFA المسؤولة عنا، ANFA وورده كمان أعطوا دورات لبناء القدرات وكانت مفيدة ورائعة. 2016–2017 كنت مع الريليف. 2018 كنت مع الـPDC؛ لما الـPDC أخذتنا صرنا من الريليف لليونيسف. اشتغلت مع اليونيسف سنة وشوي، وبعدين قدمت استقالتي من مواقعي. كمان ميسّرت أنشطة حماية، بقيت بفترة الاستراحة وبعدين قدمت على إنقاذ الطفل لتدريب من أجل الحياة مع نادي أرْسِنال كمدربة كرة. قدمت كمدربة مهارات حياة ودعم نفسي وتعديل سلوك للأطفال — اللي تهتم بنفسية الطفل — وما زلت معهم من 2019 لليوم.</w:t>
            </w:r>
          </w:p>
        </w:tc>
        <w:tc>
          <w:tcPr>
            <w:tcW w:type="dxa" w:w="3456"/>
            <w:vAlign w:val="top"/>
          </w:tcPr>
          <w:p>
            <w:pPr>
              <w:spacing w:after="0" w:before="0"/>
              <w:jc w:val="right"/>
              <w:bidi/>
            </w:pPr>
            <w:r/>
            <w:r>
              <w:rPr>
                <w:rFonts w:ascii="Arial" w:hAnsi="Arial"/>
                <w:b w:val="0"/>
                <w:sz w:val="14"/>
              </w:rPr>
              <w:t>Participation; not a substantive research theme</w:t>
            </w:r>
          </w:p>
        </w:tc>
      </w:tr>
      <w:tr>
        <w:tc>
          <w:tcPr>
            <w:tcW w:type="dxa" w:w="1080"/>
            <w:vAlign w:val="top"/>
          </w:tcPr>
          <w:p>
            <w:pPr>
              <w:spacing w:after="0" w:before="0"/>
            </w:pPr>
            <w:r/>
            <w:r>
              <w:rPr>
                <w:rFonts w:ascii="Arial" w:hAnsi="Arial"/>
                <w:b w:val="0"/>
                <w:sz w:val="14"/>
              </w:rPr>
              <w:t>P09-C048</w:t>
            </w:r>
          </w:p>
        </w:tc>
        <w:tc>
          <w:tcPr>
            <w:tcW w:type="dxa" w:w="4608"/>
            <w:vAlign w:val="top"/>
          </w:tcPr>
          <w:p>
            <w:pPr>
              <w:spacing w:after="0" w:before="0"/>
              <w:jc w:val="right"/>
              <w:bidi/>
            </w:pPr>
            <w:r/>
            <w:r>
              <w:rPr>
                <w:rFonts w:ascii="Arial" w:hAnsi="Arial"/>
                <w:b w:val="0"/>
                <w:sz w:val="14"/>
              </w:rPr>
              <w:t>اه ما شاء الله ممتاز ممتاز طيب من خبرتك الطويله هي واو خلينا نحكي او اي تدريبات اخذتيها شو المهارات اللي بتحسي انك انت بتقدري تعمليها بشكل متقن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Ah masha'Allah excellent excellent. Okay from your long experience — wow let's talk — or what trainings did you take? What skills do you feel you can do proficiently?</w:t>
            </w:r>
          </w:p>
        </w:tc>
        <w:tc>
          <w:tcPr>
            <w:tcW w:type="dxa" w:w="3384"/>
            <w:vAlign w:val="top"/>
          </w:tcPr>
          <w:p>
            <w:pPr>
              <w:spacing w:after="0" w:before="0"/>
              <w:jc w:val="right"/>
              <w:bidi/>
            </w:pPr>
            <w:r/>
            <w:r>
              <w:rPr>
                <w:rFonts w:ascii="Arial" w:hAnsi="Arial"/>
                <w:b w:val="0"/>
                <w:sz w:val="14"/>
              </w:rPr>
              <w:t>اه ما شاء الله ممتاز ممتاز. طيب من خبرتك الطويلة — واو خلينا نحكي — أو ما هي التدريبات اللي أخذتيها؟ ما هي المهارات اللي بتحسي إنك بتقدري تعمليها بشكل متقن؟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P09-C049</w:t>
            </w:r>
          </w:p>
        </w:tc>
        <w:tc>
          <w:tcPr>
            <w:tcW w:type="dxa" w:w="4608"/>
            <w:vAlign w:val="top"/>
          </w:tcPr>
          <w:p>
            <w:pPr>
              <w:spacing w:after="0" w:before="0"/>
              <w:jc w:val="right"/>
              <w:bidi/>
            </w:pPr>
            <w:r/>
            <w:r>
              <w:rPr>
                <w:rFonts w:ascii="Arial" w:hAnsi="Arial"/>
                <w:b w:val="0"/>
                <w:sz w:val="14"/>
              </w:rPr>
              <w:t>هلا التعامل مع الاطفال بكل فئه ها العمريه تمام يعني اداره جلسات ممكن اي جلسه مهما كانت بس اخذ العنوان انا وبشتغل على الجلسه بجيب الماده بحضر للجلسه من كثر الجمود المعلومه لتجزئه المعلومه يعني ترتيب المعلومه وبعطي جلسه كامله او ممكن مثلا ثلاث جلسات اقسم الاشياء على ثلاث جلسات ا عامله مبادرات طالعه مع الاطفال مبادرات انا وياهم يعني ا الحمد لله يعني ما كثيره وبعطي كره قدم طبعا وانشطه كره قدم ممكن احنا بوقت من الاوقات بينطلب منا انه نصمم تدريب كره قدم بيخدم موضوع التواصل بيخدم موضوع الضغط بخدم موضوع العلاقات بين الناس يعني بصمم انشطه او بشتغل على انشطه وبنفذها مع الاطفال</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Now dealing with children of all age groups — that age group is fine. I mean running sessions, any session whatever it is, I just take the topic and I work on the session: I bring the materials, I prepare the session. Because of the rigidity of information I break the information into parts, I organize the information and I give a full session or for example I might split it into three sessions — divide the things into three sessions. I create initiatives with the children, initiatives me and them together. Thank God, not many, and I give football coaching of course and football activities. Sometimes we're asked to design a football training that serves communication, serves stress, serves relationships between people. So I design activities or work on activities and implement them with the children.</w:t>
            </w:r>
          </w:p>
        </w:tc>
        <w:tc>
          <w:tcPr>
            <w:tcW w:type="dxa" w:w="3384"/>
            <w:vAlign w:val="top"/>
          </w:tcPr>
          <w:p>
            <w:pPr>
              <w:spacing w:after="0" w:before="0"/>
              <w:jc w:val="right"/>
              <w:bidi/>
            </w:pPr>
            <w:r/>
            <w:r>
              <w:rPr>
                <w:rFonts w:ascii="Arial" w:hAnsi="Arial"/>
                <w:b w:val="0"/>
                <w:sz w:val="14"/>
              </w:rPr>
              <w:t>هلا التعامل مع الأطفال بكل الفئات العمرية — هاي الفئة العمرية تمام. أقصد إدارة جلسات، أي جلسة مهما كانت، أخذ العنوان وبشتغل على الجلسة: بجيب المادة بحضر للجلسة. بسبب جمود المعلومة بقسّم المعلومة، برتب المعلومة وبعطي جلسة كاملة أو ممكن مثلًا أقسمها على ثلاث جلسات. بعمل مبادرات مع الأطفال، مبادرات إيمانا وياهم. الحمد لله، مش كثيرة، وبعطي تدريب كرة وطبعًا وأنشطة كرة. أحيانًا يُطلب منا نُصمم تدريب كرة يخدم موضوع التواصل، يخدم موضوع الضغط، يخدم موضوع العلاقات بين الناس. فأنا بصمم أنشطة وبشتغل عليها وأنفذها مع الأطفال.</w:t>
            </w:r>
          </w:p>
        </w:tc>
        <w:tc>
          <w:tcPr>
            <w:tcW w:type="dxa" w:w="3456"/>
            <w:vAlign w:val="top"/>
          </w:tcPr>
          <w:p>
            <w:pPr>
              <w:spacing w:after="0" w:before="0"/>
              <w:jc w:val="right"/>
              <w:bidi/>
            </w:pPr>
            <w:r/>
            <w:r>
              <w:rPr>
                <w:rFonts w:ascii="Arial" w:hAnsi="Arial"/>
                <w:b w:val="0"/>
                <w:sz w:val="14"/>
              </w:rPr>
              <w:t>Participation; not a substantive research theme</w:t>
            </w:r>
          </w:p>
        </w:tc>
      </w:tr>
      <w:tr>
        <w:tc>
          <w:tcPr>
            <w:tcW w:type="dxa" w:w="1080"/>
            <w:vAlign w:val="top"/>
          </w:tcPr>
          <w:p>
            <w:pPr>
              <w:spacing w:after="0" w:before="0"/>
            </w:pPr>
            <w:r/>
            <w:r>
              <w:rPr>
                <w:rFonts w:ascii="Arial" w:hAnsi="Arial"/>
                <w:b w:val="0"/>
                <w:sz w:val="14"/>
              </w:rPr>
              <w:t>P09-C050</w:t>
            </w:r>
          </w:p>
        </w:tc>
        <w:tc>
          <w:tcPr>
            <w:tcW w:type="dxa" w:w="4608"/>
            <w:vAlign w:val="top"/>
          </w:tcPr>
          <w:p>
            <w:pPr>
              <w:spacing w:after="0" w:before="0"/>
              <w:jc w:val="right"/>
              <w:bidi/>
            </w:pPr>
            <w:r/>
            <w:r>
              <w:rPr>
                <w:rFonts w:ascii="Arial" w:hAnsi="Arial"/>
                <w:b w:val="0"/>
                <w:sz w:val="14"/>
              </w:rPr>
              <w:t>جميل جميل جدا طيب اي يعني انت بتشتغلي حاليا الحمد لله بس انه بشكل عام يعني شو هي المعيقات اللي بتواجه او بتمنع الشخص اللي بنفس عمرك انه يلاقي شغل يناسبه يناسب قدراته يناسب عمره</w:t>
            </w:r>
          </w:p>
        </w:tc>
        <w:tc>
          <w:tcPr>
            <w:tcW w:type="dxa" w:w="2880"/>
            <w:vAlign w:val="top"/>
          </w:tcPr>
          <w:p>
            <w:pPr>
              <w:spacing w:after="0" w:before="0"/>
              <w:jc w:val="right"/>
              <w:bidi/>
            </w:pPr>
            <w:r/>
            <w:r>
              <w:rPr>
                <w:rFonts w:ascii="Arial" w:hAnsi="Arial"/>
                <w:b w:val="0"/>
                <w:sz w:val="14"/>
              </w:rPr>
              <w:t>CODE-PROBE</w:t>
            </w:r>
          </w:p>
        </w:tc>
        <w:tc>
          <w:tcPr>
            <w:tcW w:type="dxa" w:w="4608"/>
            <w:vAlign w:val="top"/>
          </w:tcPr>
          <w:p>
            <w:pPr>
              <w:spacing w:after="0" w:before="0"/>
            </w:pPr>
            <w:r/>
            <w:r>
              <w:rPr>
                <w:rFonts w:ascii="Arial" w:hAnsi="Arial"/>
                <w:b w:val="0"/>
                <w:sz w:val="14"/>
              </w:rPr>
              <w:t>Very very nice. Okay I mean you're working now thank God but in general what are the barriers that face or prevent a person your age from finding work that suits their abilities and suits their age?</w:t>
            </w:r>
          </w:p>
        </w:tc>
        <w:tc>
          <w:tcPr>
            <w:tcW w:type="dxa" w:w="3384"/>
            <w:vAlign w:val="top"/>
          </w:tcPr>
          <w:p>
            <w:pPr>
              <w:spacing w:after="0" w:before="0"/>
              <w:jc w:val="right"/>
              <w:bidi/>
            </w:pPr>
            <w:r/>
            <w:r>
              <w:rPr>
                <w:rFonts w:ascii="Arial" w:hAnsi="Arial"/>
                <w:b w:val="0"/>
                <w:sz w:val="14"/>
              </w:rPr>
              <w:t>جميل جميل جدًا. طيب يعني أنتِ بتشتغلي الآن الحمد لله بس بشكل عام ما هي المعيقات اللي بتواجه أو تمنع شخص بنفس عمرك من يلاقي شغل يناسب قدراته ويناسب عمره؟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P09-C051</w:t>
            </w:r>
          </w:p>
        </w:tc>
        <w:tc>
          <w:tcPr>
            <w:tcW w:type="dxa" w:w="4608"/>
            <w:vAlign w:val="top"/>
          </w:tcPr>
          <w:p>
            <w:pPr>
              <w:spacing w:after="0" w:before="0"/>
              <w:jc w:val="right"/>
              <w:bidi/>
            </w:pPr>
            <w:r/>
            <w:r>
              <w:rPr>
                <w:rFonts w:ascii="Arial" w:hAnsi="Arial"/>
                <w:b w:val="0"/>
                <w:sz w:val="14"/>
              </w:rPr>
              <w:t>الشروط اللي بحطوها المنظمات يعني صراحه هلا من يومين كنت عم بقرا كان جا على بالي انسخ ال الاعلان وابعثه لحضرتك</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 conditions organizations set. Honestly, just two days ago I was reading and thought to copy the announcement and send it to you.</w:t>
            </w:r>
          </w:p>
        </w:tc>
        <w:tc>
          <w:tcPr>
            <w:tcW w:type="dxa" w:w="3384"/>
            <w:vAlign w:val="top"/>
          </w:tcPr>
          <w:p>
            <w:pPr>
              <w:spacing w:after="0" w:before="0"/>
              <w:jc w:val="right"/>
              <w:bidi/>
            </w:pPr>
            <w:r/>
            <w:r>
              <w:rPr>
                <w:rFonts w:ascii="Arial" w:hAnsi="Arial"/>
                <w:b w:val="0"/>
                <w:sz w:val="14"/>
              </w:rPr>
              <w:t>الشروط اللي بتحطها المنظمات. بصراحة، قبل يومين كنت عم بقرأ وفكرت أنسخ الإعلان وأبعثه لك.</w:t>
            </w:r>
          </w:p>
        </w:tc>
        <w:tc>
          <w:tcPr>
            <w:tcW w:type="dxa" w:w="3456"/>
            <w:vAlign w:val="top"/>
          </w:tcPr>
          <w:p>
            <w:pPr>
              <w:spacing w:after="0" w:before="0"/>
              <w:jc w:val="right"/>
              <w:bidi/>
            </w:pPr>
            <w:r/>
            <w:r>
              <w:rPr>
                <w:rFonts w:ascii="Arial" w:hAnsi="Arial"/>
                <w:b w:val="0"/>
                <w:sz w:val="14"/>
              </w:rPr>
              <w:t>Exclusion; not a substantive research theme</w:t>
            </w:r>
          </w:p>
        </w:tc>
      </w:tr>
      <w:tr>
        <w:tc>
          <w:tcPr>
            <w:tcW w:type="dxa" w:w="1080"/>
            <w:vAlign w:val="top"/>
          </w:tcPr>
          <w:p>
            <w:pPr>
              <w:spacing w:after="0" w:before="0"/>
            </w:pPr>
            <w:r/>
            <w:r>
              <w:rPr>
                <w:rFonts w:ascii="Arial" w:hAnsi="Arial"/>
                <w:b w:val="0"/>
                <w:sz w:val="14"/>
              </w:rPr>
              <w:t>P09-C052</w:t>
            </w:r>
          </w:p>
        </w:tc>
        <w:tc>
          <w:tcPr>
            <w:tcW w:type="dxa" w:w="4608"/>
            <w:vAlign w:val="top"/>
          </w:tcPr>
          <w:p>
            <w:pPr>
              <w:spacing w:after="0" w:before="0"/>
              <w:jc w:val="right"/>
              <w:bidi/>
            </w:pPr>
            <w:r/>
            <w:r>
              <w:rPr>
                <w:rFonts w:ascii="Arial" w:hAnsi="Arial"/>
                <w:b w:val="0"/>
                <w:sz w:val="14"/>
              </w:rPr>
              <w:t>والله يا ريت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Oh I wish (I would like that).</w:t>
            </w:r>
          </w:p>
        </w:tc>
        <w:tc>
          <w:tcPr>
            <w:tcW w:type="dxa" w:w="3384"/>
            <w:vAlign w:val="top"/>
          </w:tcPr>
          <w:p>
            <w:pPr>
              <w:spacing w:after="0" w:before="0"/>
              <w:jc w:val="right"/>
              <w:bidi/>
            </w:pPr>
            <w:r/>
            <w:r>
              <w:rPr>
                <w:rFonts w:ascii="Arial" w:hAnsi="Arial"/>
                <w:b w:val="0"/>
                <w:sz w:val="14"/>
              </w:rPr>
              <w:t>والله يا ريت.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P09-C053</w:t>
            </w:r>
          </w:p>
        </w:tc>
        <w:tc>
          <w:tcPr>
            <w:tcW w:type="dxa" w:w="4608"/>
            <w:vAlign w:val="top"/>
          </w:tcPr>
          <w:p>
            <w:pPr>
              <w:spacing w:after="0" w:before="0"/>
              <w:jc w:val="right"/>
              <w:bidi/>
            </w:pPr>
            <w:r/>
            <w:r>
              <w:rPr>
                <w:rFonts w:ascii="Arial" w:hAnsi="Arial"/>
                <w:b w:val="0"/>
                <w:sz w:val="14"/>
              </w:rPr>
              <w:t>طالبين مدينه الحسن الصناعيه بدهم خياطات بدهم لازم من 18 ل 33 طب واللي عمرها 40 مثلا يعني اللي عندها اطفال مثلا معيده لاطفالها وعمرها 40 هي وين تروح يعني وعندها خبره هم كاتبين انه ممكن اي ناخذ لل 45 اذا في خبره طيب واللي حابه مثلا تبني قدرات من اول وجديد في كثير صبايا يعني خلينا نقول انا لانه لما بعمل اجتماع مع السيدات بحكي لهم صبايا حتى اللي عمرها 45 فما فوق يعني تعتبر انه في منهم قادرات انه يكتسبوا مهاره من اول وجديد ويشتغلوا من اول وجديد و ويفوتوا مجال عمل ويبدعوا فيه يعني هي اكبر معيقات انه المجتمع بيحكي خلص من 18 ل 35 من 15 ل 33 يعني هي هها المعيق الاكبر طيب جميل يعني هو بسبب العمر انت بتحسي المعيقات يعني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They were asking for Al Hassan Industrial City, they want seamstresses, they require age 18 to 33. But a woman who is 40 for example — a woman who has children and is 40 — where does she go? They wrote that they might take up to 45 if there's experience. Okay, and someone who wants to build capacities from scratch — there are many young women, let's say. Because when I hold meetings with women I tell them, girls even at 45 and above — I consider that among them are those able to acquire a skill from scratch and work again and enter a field of work and be creative in it. So the biggest barrier is that society says it's over: from 18 to 35, from 15 to 33. So that is the biggest obstacle. Okay fine, so you feel the barriers are because of age?</w:t>
            </w:r>
          </w:p>
        </w:tc>
        <w:tc>
          <w:tcPr>
            <w:tcW w:type="dxa" w:w="3384"/>
            <w:vAlign w:val="top"/>
          </w:tcPr>
          <w:p>
            <w:pPr>
              <w:spacing w:after="0" w:before="0"/>
              <w:jc w:val="right"/>
              <w:bidi/>
            </w:pPr>
            <w:r/>
            <w:r>
              <w:rPr>
                <w:rFonts w:ascii="Arial" w:hAnsi="Arial"/>
                <w:b w:val="0"/>
                <w:sz w:val="14"/>
              </w:rPr>
              <w:t>طالبين في منطقة مدينة الحسن الصناعية، بدهم خيّاطات، مطلوب العمر من 18 إلى 33. لكن المرأة اللي عمرها 40 مثلا — المرأة اللي عندها أطفال وعمرها 40 — وين تروح؟ هم كتبوا أنه ممكن ياخذوا حتى 45 إذا في خبرة. طيب واللي حابة تبني قدرات من الأول والجديد — في كثير صبايا، خلينا نقول. لأن لما بعمل اجتماع مع السيدات بحكي لهم، البنات حتى اللي عمرها 45 فما فوق بعتبر إنه في منهم قادرات يكتسبوا مهارة من جديد ويشتغلوا ويبدعوا. فالمعيق الأكبر إن المجتمع بيقول خلص: من 18 لـ35، من 15 لـ33. هاي هي المعيق الأكبر. طيب جميل، فإنتي بتحسي المعيقات بسبب العمر؟</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P09-C054</w:t>
            </w:r>
          </w:p>
        </w:tc>
        <w:tc>
          <w:tcPr>
            <w:tcW w:type="dxa" w:w="4608"/>
            <w:vAlign w:val="top"/>
          </w:tcPr>
          <w:p>
            <w:pPr>
              <w:spacing w:after="0" w:before="0"/>
              <w:jc w:val="right"/>
              <w:bidi/>
            </w:pPr>
            <w:r/>
            <w:r>
              <w:rPr>
                <w:rFonts w:ascii="Arial" w:hAnsi="Arial"/>
                <w:b w:val="0"/>
                <w:sz w:val="14"/>
              </w:rPr>
              <w:t>اه اه بسبب العمر يعني مش كل السيدات قادره انها مثلا تثبت ذاتها يعني مش عارف كيف بدي احكي لك يعني انه انا ما وقف العمر عائق لي</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Yes yes because of age. Not all women are able to prove themselves, I don't know how to tell you — that age didn't stop me being an obstacle?</w:t>
            </w:r>
          </w:p>
        </w:tc>
        <w:tc>
          <w:tcPr>
            <w:tcW w:type="dxa" w:w="3384"/>
            <w:vAlign w:val="top"/>
          </w:tcPr>
          <w:p>
            <w:pPr>
              <w:spacing w:after="0" w:before="0"/>
              <w:jc w:val="right"/>
              <w:bidi/>
            </w:pPr>
            <w:r/>
            <w:r>
              <w:rPr>
                <w:rFonts w:ascii="Arial" w:hAnsi="Arial"/>
                <w:b w:val="0"/>
                <w:sz w:val="14"/>
              </w:rPr>
              <w:t>اه اه بسبب العمر. مش كل السيدات قادرة تثبت ذاتها، مش عارفة كيف أحكي لك — إن العمر ما وقف كعائق لي؟</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P09-C055</w:t>
            </w:r>
          </w:p>
        </w:tc>
        <w:tc>
          <w:tcPr>
            <w:tcW w:type="dxa" w:w="4608"/>
            <w:vAlign w:val="top"/>
          </w:tcPr>
          <w:p>
            <w:pPr>
              <w:spacing w:after="0" w:before="0"/>
              <w:jc w:val="right"/>
              <w:bidi/>
            </w:pPr>
            <w:r/>
            <w:r>
              <w:rPr>
                <w:rFonts w:ascii="Arial" w:hAnsi="Arial"/>
                <w:b w:val="0"/>
                <w:sz w:val="14"/>
              </w:rPr>
              <w:t>لا يعني قصد</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I mean...</w:t>
            </w:r>
          </w:p>
        </w:tc>
        <w:tc>
          <w:tcPr>
            <w:tcW w:type="dxa" w:w="3384"/>
            <w:vAlign w:val="top"/>
          </w:tcPr>
          <w:p>
            <w:pPr>
              <w:spacing w:after="0" w:before="0"/>
              <w:jc w:val="right"/>
              <w:bidi/>
            </w:pPr>
            <w:r/>
            <w:r>
              <w:rPr>
                <w:rFonts w:ascii="Arial" w:hAnsi="Arial"/>
                <w:b w:val="0"/>
                <w:sz w:val="14"/>
              </w:rPr>
              <w:t>لا، أقصد...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P09-C056</w:t>
            </w:r>
          </w:p>
        </w:tc>
        <w:tc>
          <w:tcPr>
            <w:tcW w:type="dxa" w:w="4608"/>
            <w:vAlign w:val="top"/>
          </w:tcPr>
          <w:p>
            <w:pPr>
              <w:spacing w:after="0" w:before="0"/>
              <w:jc w:val="right"/>
              <w:bidi/>
            </w:pPr>
            <w:r/>
            <w:r>
              <w:rPr>
                <w:rFonts w:ascii="Arial" w:hAnsi="Arial"/>
                <w:b w:val="0"/>
                <w:sz w:val="14"/>
              </w:rPr>
              <w:t>بحكي لك انه بشكل عام انا بحكي بشكل عام المجتمع لكن في سيدات تستحق انه تاخذ فرصه انه بالتوظيف لكن مجرد ما حتى بالسي في احيانا لما بدك تقدم سي في لما بدك تحط عمرك رح ي اخذوا نظره عنك 45 اه هي رح تيجيني يمكن الله يعلم شلون</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I'm telling you generally, I'm talking generally about society. But there are women who deserve to get a chance at employment. But even when putting a CV sometimes when you want to submit a CV and you put your age they will look at you: 45 — oh she'll come to me, maybe God knows how.</w:t>
            </w:r>
          </w:p>
        </w:tc>
        <w:tc>
          <w:tcPr>
            <w:tcW w:type="dxa" w:w="3384"/>
            <w:vAlign w:val="top"/>
          </w:tcPr>
          <w:p>
            <w:pPr>
              <w:spacing w:after="0" w:before="0"/>
              <w:jc w:val="right"/>
              <w:bidi/>
            </w:pPr>
            <w:r/>
            <w:r>
              <w:rPr>
                <w:rFonts w:ascii="Arial" w:hAnsi="Arial"/>
                <w:b w:val="0"/>
                <w:sz w:val="14"/>
              </w:rPr>
              <w:t>بحكي لك بشكل عام، عم بحكي بشكل عام عن المجتمع. لكن في نساء تستحق إنهم يأخذوا فرصة توظيف. لكن حتى لما بتحط السيرة الذاتية أحيانًا لما بدك تقدم والسيرة تضعين العمر بيطلعوا نظرة عنك: 45 — آه رح تجيني، يمكن الله أعلم كيف.</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P09-C057</w:t>
            </w:r>
          </w:p>
        </w:tc>
        <w:tc>
          <w:tcPr>
            <w:tcW w:type="dxa" w:w="4608"/>
            <w:vAlign w:val="top"/>
          </w:tcPr>
          <w:p>
            <w:pPr>
              <w:spacing w:after="0" w:before="0"/>
              <w:jc w:val="right"/>
              <w:bidi/>
            </w:pPr>
            <w:r/>
            <w:r>
              <w:rPr>
                <w:rFonts w:ascii="Arial" w:hAnsi="Arial"/>
                <w:b w:val="0"/>
                <w:sz w:val="14"/>
              </w:rPr>
              <w:t>اه يعني يعني قصدك نظره المجتمع مش العمر نفسه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Ah you mean society's view not the age itself?</w:t>
            </w:r>
          </w:p>
        </w:tc>
        <w:tc>
          <w:tcPr>
            <w:tcW w:type="dxa" w:w="3384"/>
            <w:vAlign w:val="top"/>
          </w:tcPr>
          <w:p>
            <w:pPr>
              <w:spacing w:after="0" w:before="0"/>
              <w:jc w:val="right"/>
              <w:bidi/>
            </w:pPr>
            <w:r/>
            <w:r>
              <w:rPr>
                <w:rFonts w:ascii="Arial" w:hAnsi="Arial"/>
                <w:b w:val="0"/>
                <w:sz w:val="14"/>
              </w:rPr>
              <w:t>اه تقصدي نظرية المجتمع مش العمر نفسه؟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P09-C058</w:t>
            </w:r>
          </w:p>
        </w:tc>
        <w:tc>
          <w:tcPr>
            <w:tcW w:type="dxa" w:w="4608"/>
            <w:vAlign w:val="top"/>
          </w:tcPr>
          <w:p>
            <w:pPr>
              <w:spacing w:after="0" w:before="0"/>
              <w:jc w:val="right"/>
              <w:bidi/>
            </w:pPr>
            <w:r/>
            <w:r>
              <w:rPr>
                <w:rFonts w:ascii="Arial" w:hAnsi="Arial"/>
                <w:b w:val="0"/>
                <w:sz w:val="14"/>
              </w:rPr>
              <w:t>بالضبط بالضبط</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Exactly exactly.</w:t>
            </w:r>
          </w:p>
        </w:tc>
        <w:tc>
          <w:tcPr>
            <w:tcW w:type="dxa" w:w="3384"/>
            <w:vAlign w:val="top"/>
          </w:tcPr>
          <w:p>
            <w:pPr>
              <w:spacing w:after="0" w:before="0"/>
              <w:jc w:val="right"/>
              <w:bidi/>
            </w:pPr>
            <w:r/>
            <w:r>
              <w:rPr>
                <w:rFonts w:ascii="Arial" w:hAnsi="Arial"/>
                <w:b w:val="0"/>
                <w:sz w:val="14"/>
              </w:rPr>
              <w:t>بالضبط بالضبط.</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P09-C059</w:t>
            </w:r>
          </w:p>
        </w:tc>
        <w:tc>
          <w:tcPr>
            <w:tcW w:type="dxa" w:w="4608"/>
            <w:vAlign w:val="top"/>
          </w:tcPr>
          <w:p>
            <w:pPr>
              <w:spacing w:after="0" w:before="0"/>
              <w:jc w:val="right"/>
              <w:bidi/>
            </w:pPr>
            <w:r/>
            <w:r>
              <w:rPr>
                <w:rFonts w:ascii="Arial" w:hAnsi="Arial"/>
                <w:b w:val="0"/>
                <w:sz w:val="14"/>
              </w:rPr>
              <w:t>يعني مو العائق هو العمر هو نظره المجتمع نظره المجتمع للعمر او الفئه العمريه هي انه المجتمع خلص بحط لك انه حتى في رجال نفس الشيء يعني مثلا ممكن يحط رجل عمره 50 او 55 استاذ مدرسه اي كان مصلحته مجرد ما حط السي دي العمره تبعه رح يقولوا لا هذا رح يجينا هلا كازا او رح يجينا ما وبيكون ما شاء الله عليه يعني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So it's not the age that's the barrier, it's society's view of the age group. Society puts for you — even men the same — for example they might say a man aged 50 or 55, a teacher or whatever, once you put the CV and his age they'll say no, he'll come to us now intoxicated or he'll come to us and won't be — God bless him — useful.</w:t>
            </w:r>
          </w:p>
        </w:tc>
        <w:tc>
          <w:tcPr>
            <w:tcW w:type="dxa" w:w="3384"/>
            <w:vAlign w:val="top"/>
          </w:tcPr>
          <w:p>
            <w:pPr>
              <w:spacing w:after="0" w:before="0"/>
              <w:jc w:val="right"/>
              <w:bidi/>
            </w:pPr>
            <w:r/>
            <w:r>
              <w:rPr>
                <w:rFonts w:ascii="Arial" w:hAnsi="Arial"/>
                <w:b w:val="0"/>
                <w:sz w:val="14"/>
              </w:rPr>
              <w:t>يعني مو العائق هو العمر، هي نظرة المجتمع للفئة العمرية. المجتمع بيحط لك — حتى الرجال نفس الشي — مثلاً ممكن يقولوا رجل عمره 50 أو 55، مدرس أو غيره، مجرد ما تحط السيرة وعمره بيقولوا لا، هذا رح يجي لنا حالًا متعجّز أو رح يجي وما يكون — ما شاء الله عليه — مفيد.</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P09-C060</w:t>
            </w:r>
          </w:p>
        </w:tc>
        <w:tc>
          <w:tcPr>
            <w:tcW w:type="dxa" w:w="4608"/>
            <w:vAlign w:val="top"/>
          </w:tcPr>
          <w:p>
            <w:pPr>
              <w:spacing w:after="0" w:before="0"/>
              <w:jc w:val="right"/>
              <w:bidi/>
            </w:pPr>
            <w:r/>
            <w:r>
              <w:rPr>
                <w:rFonts w:ascii="Arial" w:hAnsi="Arial"/>
                <w:b w:val="0"/>
                <w:sz w:val="14"/>
              </w:rPr>
              <w:t>طيب جميل يعني انت حاليا بتشتغلي بس هل مريتي بموقف حسيتي انك انظلمتي او تم استبعادك من شغل او فرصه يعني مش ضروري شغل فرصه تدريب اي شيء بسبب العمر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good. So you're working now but have you been in a situation where you felt you were wronged or excluded from a job or opportunity — not necessarily a job, could be a training opportunity — because of your age?</w:t>
            </w:r>
          </w:p>
        </w:tc>
        <w:tc>
          <w:tcPr>
            <w:tcW w:type="dxa" w:w="3384"/>
            <w:vAlign w:val="top"/>
          </w:tcPr>
          <w:p>
            <w:pPr>
              <w:spacing w:after="0" w:before="0"/>
              <w:jc w:val="right"/>
              <w:bidi/>
            </w:pPr>
            <w:r/>
            <w:r>
              <w:rPr>
                <w:rFonts w:ascii="Arial" w:hAnsi="Arial"/>
                <w:b w:val="0"/>
                <w:sz w:val="14"/>
              </w:rPr>
              <w:t>طيب جميل. فإنتي حالياً بتشتغلي بس هل مرّيت بموقف حسيتي فيه إنك مظلومة أو تم استبعادك من عمل أو فرصة — مو بالضرورة عمل، ممكن فرصة تدريب — بسبب العمر؟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P09-C061</w:t>
            </w:r>
          </w:p>
        </w:tc>
        <w:tc>
          <w:tcPr>
            <w:tcW w:type="dxa" w:w="4608"/>
            <w:vAlign w:val="top"/>
          </w:tcPr>
          <w:p>
            <w:pPr>
              <w:spacing w:after="0" w:before="0"/>
              <w:jc w:val="right"/>
              <w:bidi/>
            </w:pPr>
            <w:r/>
            <w:r>
              <w:rPr>
                <w:rFonts w:ascii="Arial" w:hAnsi="Arial"/>
                <w:b w:val="0"/>
                <w:sz w:val="14"/>
              </w:rPr>
              <w:t>هلا شغل لا الحمد لله لكن تدريبات اه تدريبات احنا حكيت مره عن تجربتي انه كان بيعطوا مهارات حياتيه لا تي او تي تدريب متدربين و تي او تي اللي هو تدري تدريب المدربين تدريب مدربين تدريب مدربين فما بدهم بدهم من عمر 18 وقت يمكن 30 او حتى 25 كان العمر كثير سقف العمر كثير محدود ف طالبنا احنا يعني تم حسينا انه في ظلم لا مو تم استبعادنا انه هالفئه هي مش مستهدفه يعني نحن مش مستهدفين كنا يعني بظلم في ظلم على</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 thank God not working, but trainings — trainings. I already talked once about my experience that they used to give life skills, like TOT, training of trainers. Training trainers, training trainers. They don’t want [us]. They want ages 18 up to maybe 30 or even 25. The age ceiling is very limited, so we felt — I mean we felt it was injustice. Not that they explicitly excluded us, but this group is not targeted. I mean we weren’t targeted, it felt like an injustice — yes, an injustice.</w:t>
            </w:r>
          </w:p>
        </w:tc>
        <w:tc>
          <w:tcPr>
            <w:tcW w:type="dxa" w:w="3384"/>
            <w:vAlign w:val="top"/>
          </w:tcPr>
          <w:p>
            <w:pPr>
              <w:spacing w:after="0" w:before="0"/>
              <w:jc w:val="right"/>
              <w:bidi/>
            </w:pPr>
            <w:r/>
            <w:r>
              <w:rPr>
                <w:rFonts w:ascii="Arial" w:hAnsi="Arial"/>
                <w:b w:val="0"/>
                <w:sz w:val="14"/>
              </w:rPr>
              <w:t>لا، الحمد لله مش عم بشتغل، لكن تدريبات — تدريبات. أنا حكيت مرة عن تجربتي إنهم كانوا بيعطوا مهارات حياتية، مثل TOT تدريب المدربين. تدريب مدربين، تدريب مدربين. ما بدهن [إلنا]. بدهن أعمار من 18 لحد يمكن 30 أو حتى 25. سقف العمر محدود جدًا، فحسينا — يعني حسينا إنه فيه ظلم. مو إنهم استبعدونا صراحة، لكن هالفئة مش مستهدفة. يعني إحنا ما كنا مستهدفين، حسسنا بظلم — نعم، ظلم.</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P09-C062</w:t>
            </w:r>
          </w:p>
        </w:tc>
        <w:tc>
          <w:tcPr>
            <w:tcW w:type="dxa" w:w="4608"/>
            <w:vAlign w:val="top"/>
          </w:tcPr>
          <w:p>
            <w:pPr>
              <w:spacing w:after="0" w:before="0"/>
              <w:jc w:val="right"/>
              <w:bidi/>
            </w:pPr>
            <w:r/>
            <w:r>
              <w:rPr>
                <w:rFonts w:ascii="Arial" w:hAnsi="Arial"/>
                <w:b w:val="0"/>
                <w:sz w:val="14"/>
              </w:rPr>
              <w:t>اه اه في ظلم في ظلم هلا حاليا سي بي ال مثلا ما ما بقيدو هي الحاسوب يعني</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Yes, yes, there is injustice, injustice. Now, for example, CPL they don’t restrict — they restrict the computer [training] by age.</w:t>
            </w:r>
          </w:p>
        </w:tc>
        <w:tc>
          <w:tcPr>
            <w:tcW w:type="dxa" w:w="3384"/>
            <w:vAlign w:val="top"/>
          </w:tcPr>
          <w:p>
            <w:pPr>
              <w:spacing w:after="0" w:before="0"/>
              <w:jc w:val="right"/>
              <w:bidi/>
            </w:pPr>
            <w:r/>
            <w:r>
              <w:rPr>
                <w:rFonts w:ascii="Arial" w:hAnsi="Arial"/>
                <w:b w:val="0"/>
                <w:sz w:val="14"/>
              </w:rPr>
              <w:t>نعم، نعم، فيه ظلم، ظلم. هلا مثلاً CPL ما بيسمحوا — هم بقيدوا تدريب الحاسوب بعمر.</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P09-C063</w:t>
            </w:r>
          </w:p>
        </w:tc>
        <w:tc>
          <w:tcPr>
            <w:tcW w:type="dxa" w:w="4608"/>
            <w:vAlign w:val="top"/>
          </w:tcPr>
          <w:p>
            <w:pPr>
              <w:spacing w:after="0" w:before="0"/>
              <w:jc w:val="right"/>
              <w:bidi/>
            </w:pPr>
            <w:r/>
            <w:r>
              <w:rPr>
                <w:rFonts w:ascii="Arial" w:hAnsi="Arial"/>
                <w:b w:val="0"/>
                <w:sz w:val="14"/>
              </w:rPr>
              <w:t>حاسوب بقيدوها بعمر الاكسل بقيدوها بعمر التي او تي بقيدوها بعمر اه طبعا ام حتى احيانا في تدريب مهارات حياتيه بقيدوها بعمر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They restrict the computer by age, Excel by age, TOT by age. Of course, sometimes even life-skills training they set an age limit.</w:t>
            </w:r>
          </w:p>
        </w:tc>
        <w:tc>
          <w:tcPr>
            <w:tcW w:type="dxa" w:w="3384"/>
            <w:vAlign w:val="top"/>
          </w:tcPr>
          <w:p>
            <w:pPr>
              <w:spacing w:after="0" w:before="0"/>
              <w:jc w:val="right"/>
              <w:bidi/>
            </w:pPr>
            <w:r/>
            <w:r>
              <w:rPr>
                <w:rFonts w:ascii="Arial" w:hAnsi="Arial"/>
                <w:b w:val="0"/>
                <w:sz w:val="14"/>
              </w:rPr>
              <w:t>هن بقيدوا الحاسوب بعمر، الإكسل بعمر، التدريب للمدربين بعمر. طبعًا أحيانًا حتى تدريب المهارات الحياتية بيحطوا له حد عمري.</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P09-C064</w:t>
            </w:r>
          </w:p>
        </w:tc>
        <w:tc>
          <w:tcPr>
            <w:tcW w:type="dxa" w:w="4608"/>
            <w:vAlign w:val="top"/>
          </w:tcPr>
          <w:p>
            <w:pPr>
              <w:spacing w:after="0" w:before="0"/>
              <w:jc w:val="right"/>
              <w:bidi/>
            </w:pPr>
            <w:r/>
            <w:r>
              <w:rPr>
                <w:rFonts w:ascii="Arial" w:hAnsi="Arial"/>
                <w:b w:val="0"/>
                <w:sz w:val="14"/>
              </w:rPr>
              <w:t>جميل جميل جدا طيب برايك كيف بثر الشغل والدخل المالي على كرامه الانسان او كرامه الواحد وراحته النفسيه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Nice, very nice. In your opinion, how does work and financial income affect a person’s dignity or one’s psychological comfort?</w:t>
            </w:r>
          </w:p>
        </w:tc>
        <w:tc>
          <w:tcPr>
            <w:tcW w:type="dxa" w:w="3384"/>
            <w:vAlign w:val="top"/>
          </w:tcPr>
          <w:p>
            <w:pPr>
              <w:spacing w:after="0" w:before="0"/>
              <w:jc w:val="right"/>
              <w:bidi/>
            </w:pPr>
            <w:r/>
            <w:r>
              <w:rPr>
                <w:rFonts w:ascii="Arial" w:hAnsi="Arial"/>
                <w:b w:val="0"/>
                <w:sz w:val="14"/>
              </w:rPr>
              <w:t>جميل، جميل جدًا. برأيك كيف بيأثر الشغل والدخل المالي على كرامة الإنسان أو على الراحة النفسية؟</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P09-C065</w:t>
            </w:r>
          </w:p>
        </w:tc>
        <w:tc>
          <w:tcPr>
            <w:tcW w:type="dxa" w:w="4608"/>
            <w:vAlign w:val="top"/>
          </w:tcPr>
          <w:p>
            <w:pPr>
              <w:spacing w:after="0" w:before="0"/>
              <w:jc w:val="right"/>
              <w:bidi/>
            </w:pPr>
            <w:r/>
            <w:r>
              <w:rPr>
                <w:rFonts w:ascii="Arial" w:hAnsi="Arial"/>
                <w:b w:val="0"/>
                <w:sz w:val="14"/>
              </w:rPr>
              <w:t>طبعا بياثر كثير بثر كثير يعني حكينا نحن انه المتمكن اقتصاديا وصاحب الدخل اللي بيامن له الحياه الكريمه بيامن له الكرامه يعني بيغنيه عن حاجه الناس لانه حاجه الناس يعني بتتعارض معي احيانا مش دائما طبعا ايه بتتعارض مع الكرامه يعني انا لما اكان كريم بقدر استغناؤه عن الناس اقتصاديا صراحه يعني لما اكون بدي اتدين مثلا يعني علي ديون علي التزامات مش قادره او فيها مش قادر يعني انا وين الكرامه صفت بالموضوع الحظ مكسور لها محتاج لهذا متذلل لهذا ويعني عفوا في ناس ممكن ممكن يتعرض لاستغلال الشخص سواء رجل او امراه يعني يعني الرجل ممكن يستغلوه انه يشتغل شغل منافي لمباده والمراه ممكن تستغل سواء يعني بشغل زياده او استغلالها ماديا يعني انه يعطوها اجر اقل يعني ممكن يتعرض ل والمراه ممكن تستغل يعني بطرق اخرى فيعني الكرامه اكيد لازم يكون متمكن اقتصاديا مستقل اقتصاديا عنده دخل لحتى يحافظ على كرامته بالطريقه اللائقه</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Of course it affects a lot, it affects a lot. We said that the economically able person, the one with an income who secures a decent life secures dignity. It frees them from needing people, because needing people sometimes — not always — conflicts with dignity. I mean when I’m generous I can spare myself needing people economically. Honestly, when I have debts, obligations and I can’t manage, where is dignity in that? Luck is broken; you need this, you’re humiliated by it. And, excuse me, people can be exploited, whether man or woman. A man can be exploited to work in something against his principles, and a woman can be exploited either by extra work or financially — given less pay. A woman can be exploited in other ways. So dignity certainly requires being economically able, economically independent, having income so that you can preserve your dignity in a proper way.</w:t>
            </w:r>
          </w:p>
        </w:tc>
        <w:tc>
          <w:tcPr>
            <w:tcW w:type="dxa" w:w="3384"/>
            <w:vAlign w:val="top"/>
          </w:tcPr>
          <w:p>
            <w:pPr>
              <w:spacing w:after="0" w:before="0"/>
              <w:jc w:val="right"/>
              <w:bidi/>
            </w:pPr>
            <w:r/>
            <w:r>
              <w:rPr>
                <w:rFonts w:ascii="Arial" w:hAnsi="Arial"/>
                <w:b w:val="0"/>
                <w:sz w:val="14"/>
              </w:rPr>
              <w:t>طبعًا بيأثر كثير، بيأثر كثير. إحنا بنقول إن الشخص المتمكن اقتصاديًا، اللي عنده دخل بيأمن له حياة كريمة بيأمن له الكرامة. بيخليه يغنيه عن حاجة الناس، لأن الحاجة للناس أحيانًا — مش دايمًا — تتعارض مع الكرامة. يعني لما أكون كريم بقدر أستغني عن الناس اقتصاديًا. بصراحة لما أكون مديون، عليّ ديون والتزامات وما بقدر، وين الكرامة بهالحالة؟ الحظ مكسور؛ أنا محتاجة له وبتذلل له. ومعليش في ناس ممكن يتعرضوا للاستغلال سواء رجل أو امرأة. الرجل ممكن يُستغل ليشتغل بشغلات منافية لمبادئه، والمرأة ممكن تُستغل سواء بعمل إضافي أو استغلال مادي — يعطوها أجر أقل. المرأة ممكن تتعرض لاستغلال بطرق أخرى. فبالتالي الكرامة أكيد لازم يكون الشخص متمكن اقتصاديًا، مستقل اقتصاديًا، عنده دخل ليحافظ على كرامته بطريقة لائقة.</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P09-C066</w:t>
            </w:r>
          </w:p>
        </w:tc>
        <w:tc>
          <w:tcPr>
            <w:tcW w:type="dxa" w:w="4608"/>
            <w:vAlign w:val="top"/>
          </w:tcPr>
          <w:p>
            <w:pPr>
              <w:spacing w:after="0" w:before="0"/>
              <w:jc w:val="right"/>
              <w:bidi/>
            </w:pPr>
            <w:r/>
            <w:r>
              <w:rPr>
                <w:rFonts w:ascii="Arial" w:hAnsi="Arial"/>
                <w:b w:val="0"/>
                <w:sz w:val="14"/>
              </w:rPr>
              <w:t>والراحه النفسيه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And psychological comfort?</w:t>
            </w:r>
          </w:p>
        </w:tc>
        <w:tc>
          <w:tcPr>
            <w:tcW w:type="dxa" w:w="3384"/>
            <w:vAlign w:val="top"/>
          </w:tcPr>
          <w:p>
            <w:pPr>
              <w:spacing w:after="0" w:before="0"/>
              <w:jc w:val="right"/>
              <w:bidi/>
            </w:pPr>
            <w:r/>
            <w:r>
              <w:rPr>
                <w:rFonts w:ascii="Arial" w:hAnsi="Arial"/>
                <w:b w:val="0"/>
                <w:sz w:val="14"/>
              </w:rPr>
              <w:t>والراحة النفسية؟</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P09-C067</w:t>
            </w:r>
          </w:p>
        </w:tc>
        <w:tc>
          <w:tcPr>
            <w:tcW w:type="dxa" w:w="4608"/>
            <w:vAlign w:val="top"/>
          </w:tcPr>
          <w:p>
            <w:pPr>
              <w:spacing w:after="0" w:before="0"/>
              <w:jc w:val="right"/>
              <w:bidi/>
            </w:pPr>
            <w:r/>
            <w:r>
              <w:rPr>
                <w:rFonts w:ascii="Arial" w:hAnsi="Arial"/>
                <w:b w:val="0"/>
                <w:sz w:val="14"/>
              </w:rPr>
              <w:t>والراحه النفسيه طبعا يعني انا لما احط راسي على المخده الحمد لله معي كوت يومي يعني انا ما بدي اقول لك احلام ورديه وبدي افيف وبدي اشتي لا معي قوت يومي الحمد لله الحمد لله ما علي اي دين استلمت راتبي وصرفته بالطريقه اللي بتخدم بيتي واسرتي خلص انا مرتاحه نفسيا اكيد</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Psychological comfort — of course. When I lay my head on the pillow, thank God I have my daily bread. I’m not going to tell you rosy dreams — I don’t want fantasies and I don’t want luxuries. I have my daily sustenance, thank God, thank God I have no debts. I received my salary and spent it in a way that serves my home and family, that’s it, I’m psychologically comfortable, of course.</w:t>
            </w:r>
          </w:p>
        </w:tc>
        <w:tc>
          <w:tcPr>
            <w:tcW w:type="dxa" w:w="3384"/>
            <w:vAlign w:val="top"/>
          </w:tcPr>
          <w:p>
            <w:pPr>
              <w:spacing w:after="0" w:before="0"/>
              <w:jc w:val="right"/>
              <w:bidi/>
            </w:pPr>
            <w:r/>
            <w:r>
              <w:rPr>
                <w:rFonts w:ascii="Arial" w:hAnsi="Arial"/>
                <w:b w:val="0"/>
                <w:sz w:val="14"/>
              </w:rPr>
              <w:t>الراحة النفسية — طبعًا. لما أحط راسي على المخدة، الحمد لله معي قوت يومي. مش رح قول لك أحلام وردية — ما بدي أحلام ولا بدي رفاهية. معي قوت يومي، الحمد لله، الحمد لله ما عليّ دين. استلمت راتبي وصرفته بالطريقة اللي تخدم بيتي وأسرتي، خلص، أنا مرتاحة نفسيًا أكيد.</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P09-C068</w:t>
            </w:r>
          </w:p>
        </w:tc>
        <w:tc>
          <w:tcPr>
            <w:tcW w:type="dxa" w:w="4608"/>
            <w:vAlign w:val="top"/>
          </w:tcPr>
          <w:p>
            <w:pPr>
              <w:spacing w:after="0" w:before="0"/>
              <w:jc w:val="right"/>
              <w:bidi/>
            </w:pPr>
            <w:r/>
            <w:r>
              <w:rPr>
                <w:rFonts w:ascii="Arial" w:hAnsi="Arial"/>
                <w:b w:val="0"/>
                <w:sz w:val="14"/>
              </w:rPr>
              <w:t>طيب هلا السؤال لو في برامج بتساعدك انك تلاقي شغل احسن راتب احسن او تعطيك تدريبات زي الدورات ها اللي حكيتي عنها انه يناسب عمرك ويناسب خبراتك تحسي انك انت بحاجه هذا الشيء شو هو</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Okay, now the question: if there are programs that help you find work with better pay or give you trainings like the courses you mentioned that suit your age and your experience, do you feel you need that? What is it?</w:t>
            </w:r>
          </w:p>
        </w:tc>
        <w:tc>
          <w:tcPr>
            <w:tcW w:type="dxa" w:w="3384"/>
            <w:vAlign w:val="top"/>
          </w:tcPr>
          <w:p>
            <w:pPr>
              <w:spacing w:after="0" w:before="0"/>
              <w:jc w:val="right"/>
              <w:bidi/>
            </w:pPr>
            <w:r/>
            <w:r>
              <w:rPr>
                <w:rFonts w:ascii="Arial" w:hAnsi="Arial"/>
                <w:b w:val="0"/>
                <w:sz w:val="14"/>
              </w:rPr>
              <w:t>طيب هلا السؤال: لو في برامج بتساعدك تلاقي شغل براتب أحسن أو تعطيك تدريبات مثل الدورات اللي حكيتِ عنها واللي تناسب عمرك وخبراتك، هل بتحسي إنك بحاجة لهذا الشي؟ شو هو؟</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P09-C069</w:t>
            </w:r>
          </w:p>
        </w:tc>
        <w:tc>
          <w:tcPr>
            <w:tcW w:type="dxa" w:w="4608"/>
            <w:vAlign w:val="top"/>
          </w:tcPr>
          <w:p>
            <w:pPr>
              <w:spacing w:after="0" w:before="0"/>
              <w:jc w:val="right"/>
              <w:bidi/>
            </w:pPr>
            <w:r/>
            <w:r>
              <w:rPr>
                <w:rFonts w:ascii="Arial" w:hAnsi="Arial"/>
                <w:b w:val="0"/>
                <w:sz w:val="14"/>
              </w:rPr>
              <w:t>طبعا بحاجه انه الانسان مهما بلغ من العلم دائما في مجالات في تطور في زياده في بناء قدرات اكثر يعني انا صح عندي صار عندي خبره هون طبعا حكيت لك بالمخيم انه المجال الدعم النفسي وانا مهتمه من ايام سوريا بال بمجال الدعم النفسي بمجال تربيه الاطفال لانه بما اني قاعد في البيت فصرت بدي اركز على التعامل مع اطفالي فصرت احضر اشياء يعني تدعم اييه وظيفتي كام او وظيفتي كمربيه بالبيت فهذا الشيء ساعدني اني هون كمان اهتم بمجال الدعم النفسي ممكن بمجال الدعم النفسي اذا حب يعني اذا في مجال دورات ل اني اكون متمكنه اكثر بالتعامل مع الطفل او مع الفئه العمريه اليافعين ممكن بمجال ال الحاسوب وال الماشي مع العصر يعني لانه صارت الاميه اميه حاسوب وكمبيوترات ممكن اي سي دي ال ممكن اكسل ما بقول لا يعني تدريب مدربين كمان ما بقول لا مره ثانيه يعني ليش لا الواحد بظل مهما عاش وتعلم بظل ماكس</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Of course I need it. No matter how much knowledge a person has, there are always fields for development and building more capacities. I do have experience here — I told you in the camp that the field is psychological support, and I’ve been interested since Syria in psychological support and in child-rearing, because since I’m staying at home I began to focus on dealing with my children. I started attending things that support my role as a mother or as a caregiver at home. That helped me here too to be interested in psychological support. Maybe in psychological support — if there are courses so I become more competent in dealing with a child or with adolescents — maybe in computers to keep up with the era, because computer illiteracy is present. Maybe ICDL, maybe Excel, I’m not saying no. Training of trainers also I wouldn’t say no a second time. Why not — a person continues learning no matter how long they live.</w:t>
            </w:r>
          </w:p>
        </w:tc>
        <w:tc>
          <w:tcPr>
            <w:tcW w:type="dxa" w:w="3384"/>
            <w:vAlign w:val="top"/>
          </w:tcPr>
          <w:p>
            <w:pPr>
              <w:spacing w:after="0" w:before="0"/>
              <w:jc w:val="right"/>
              <w:bidi/>
            </w:pPr>
            <w:r/>
            <w:r>
              <w:rPr>
                <w:rFonts w:ascii="Arial" w:hAnsi="Arial"/>
                <w:b w:val="0"/>
                <w:sz w:val="14"/>
              </w:rPr>
              <w:t>طبعًا أنا بحاجة. مهما بلغ الإنسان من العلم دائمًا فيه مجالات للتطور وبناء قدرات أكثر. عندي خبرة هون — حكيتلك بالمخيم إن المجال هو الدعم النفسي، وأنا مهتمة من أيام سوريا بالدعم النفسي وبمجال تربية الأطفال، لأن بما إني قاعدة في البيت صرت أركز على التعامل مع أطفالي. صرت أحضر أشياء تدعم وظيفتي كأم أو كمرَبّية في البيت. هالشيء ساعدني هون كمان إني اهتم بمجال الدعم النفسي. ممكن في مجال الدعم النفسي — إذا فيه دورات عشان أكون متمكنة أكثر بالتعامل مع الطفل أو مع الفئة اليافعة — ممكن كمان في مجال الحاسوب عشان أمشي مع العصر، لأنه صارت أمية حاسوب. ممكن ICDL، ممكن إكسل، ما بقول لا. تدريب المدربين كمان ما بقول لا مرة تانية. ليش لا — الواحد يظل مهما عاش يتعلم.</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P09-C070</w:t>
            </w:r>
          </w:p>
        </w:tc>
        <w:tc>
          <w:tcPr>
            <w:tcW w:type="dxa" w:w="4608"/>
            <w:vAlign w:val="top"/>
          </w:tcPr>
          <w:p>
            <w:pPr>
              <w:spacing w:after="0" w:before="0"/>
              <w:jc w:val="right"/>
              <w:bidi/>
            </w:pPr>
            <w:r/>
            <w:r>
              <w:rPr>
                <w:rFonts w:ascii="Arial" w:hAnsi="Arial"/>
                <w:b w:val="0"/>
                <w:sz w:val="14"/>
              </w:rPr>
              <w:t>طيب يعني ما شاء الله عنك انت حكيتي انا بذكر انه حكيتي انه ال حتى البنات اللي بعمر 50 و60 بقول لهم صبايا وانت صبيه وانت صبيه بس يا يعني يعني السؤال انه اي بتعرفي العمر الا ما يعني يخلي الانتاجيه اقل من اول فهل بتمر عليك اوقات بتحسي انك فيها قلق او ضيق لانه انت مش قادره تنتجي مثل اول بسبب العمر</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Okay — mashallah, you said you tell girls aged 50 and 60 ‘you’re young, you’re a girl, you’re a girl,’ but the question is: does age make productivity less than before? Do you have times when you feel anxious or distressed because you can’t produce like before due to age?</w:t>
            </w:r>
          </w:p>
        </w:tc>
        <w:tc>
          <w:tcPr>
            <w:tcW w:type="dxa" w:w="3384"/>
            <w:vAlign w:val="top"/>
          </w:tcPr>
          <w:p>
            <w:pPr>
              <w:spacing w:after="0" w:before="0"/>
              <w:jc w:val="right"/>
              <w:bidi/>
            </w:pPr>
            <w:r/>
            <w:r>
              <w:rPr>
                <w:rFonts w:ascii="Arial" w:hAnsi="Arial"/>
                <w:b w:val="0"/>
                <w:sz w:val="14"/>
              </w:rPr>
              <w:t>طيب — ما شاء الله، أنت قلتِ إنك تقولين للبنات اللي عمرهن 50 و60 «أنتِ صبية، أنتِ صبية»، لكن السؤال إنه: هل العمر يجعل الإنتاجية أقل من قبل؟ هل بتمر عليك أوقات بتحسي فيها قلق أو ضيق لأنك ما عم تقدري تنتجي مثل قبل بسبب العمر؟</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P09-C071</w:t>
            </w:r>
          </w:p>
        </w:tc>
        <w:tc>
          <w:tcPr>
            <w:tcW w:type="dxa" w:w="4608"/>
            <w:vAlign w:val="top"/>
          </w:tcPr>
          <w:p>
            <w:pPr>
              <w:spacing w:after="0" w:before="0"/>
              <w:jc w:val="right"/>
              <w:bidi/>
            </w:pPr>
            <w:r/>
            <w:r>
              <w:rPr>
                <w:rFonts w:ascii="Arial" w:hAnsi="Arial"/>
                <w:b w:val="0"/>
                <w:sz w:val="14"/>
              </w:rPr>
              <w:t>هلا يعني انا بالنسبه لي الحمد لله الحمد لله لو حكيت لك انه انا يعني يمكن طريقه الحياه اللي انا عشتها ساعدت اني انا دائما ابان اصغر شوي من عمري عرف كيف اي نظام الحياه اللي انا متبعيته يمكن مش عارف اي كمان بيساعد اني انا الحمد لله نشطه وحركه و ويمكن انشط من بقيه التيم اللي معي الصبايا اللي معي يمكن ما شاء الله عليهم بس انا ب دائما بلاقي بحالي الايجابيه والنشاط اكثر منهن لكن ما بننكر انه بوقت من الاوقات الواحد بيمر بظروف او بصير انه في شغلات بينحرمها انه ال ال العمر ما عاد يناسب هال الشيء هذا انا من زمان حكيت كمان كنت امشي كثير هلا ما عادت قادره امشي كثير لاني عم بتعب بشغلي وضريبه التعب بالشغل وضريبه شوي القلق اللي بيمر فيها الواحد من الظروف ال المخيم اجمالا فما عادت مشيت مثل الاول اي لما بمشي راجعه امشي من اول وجديد راجعه اجبر حالي على المشي حتى لو مشوار قادره اخذ له سياره واخذ له وسيله نقل ما باخذ له وسيله نقل بمشي عشان ما اخسر هي ال المهاره اللي عندي كانت فات المخيم كله مشتغله بكل القطاعات فلازم اظل احافظ على مشي على المشي اه بوقت من الاوقات بحس حالي انه في شيء انا انحرمت منه مش وقته يعني خلص صار ال ال خلينا نقول ممكن العمر بحد شوي من اي الافاق اللي عندك</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Now, for me, thank God — if I tell you that maybe the way of life I lived helped me to always appear a bit younger than my age. I know how — the lifestyle I follow maybe, I don’t know, also helps that I’m active and moving, and maybe more active than the rest of my team, the girls with me — mashallah on them — but I always find in myself more positivity and activity than them. But we don’t deny that at times a person passes through circumstances or there are things they are deprived of; that age no longer suits that thing. Long ago I used to walk a lot; now I can’t walk much because I tire from my work and the toll of work and a bit of the anxiety one passes through from the camp’s circumstances in general, so I don’t walk like before. When I walk, I go back and walk again; I force myself to walk even if the trip I could take by car and take transport I don’t take transport, I walk so I don’t lose that skill. I used to work across the whole camp in all sectors, so I must keep walking. Yes, sometimes I feel there is something I’m deprived of not its time — let’s say age limits a bit of your horizons.</w:t>
            </w:r>
          </w:p>
        </w:tc>
        <w:tc>
          <w:tcPr>
            <w:tcW w:type="dxa" w:w="3384"/>
            <w:vAlign w:val="top"/>
          </w:tcPr>
          <w:p>
            <w:pPr>
              <w:spacing w:after="0" w:before="0"/>
              <w:jc w:val="right"/>
              <w:bidi/>
            </w:pPr>
            <w:r/>
            <w:r>
              <w:rPr>
                <w:rFonts w:ascii="Arial" w:hAnsi="Arial"/>
                <w:b w:val="0"/>
                <w:sz w:val="14"/>
              </w:rPr>
              <w:t>هلا بالنسبة إلي، الحمد لله — لو قلتلك إن طريقة الحياة اللي عشتها ساعدت إني دايمًا أظهر أصغر شوي من عمري. بعرف كيف — النظام الحياتي اللي باتبعه ممكن، مش عارفة، كمان يساعد إني نشطة وحركتي، ويمكن أنشط من باقي الفريق اللي معي، الصبايا معي، ما شاء الله عليهن. لكن دايمًا بلاقي عندي إيجابية ونشاط أكثر منهن. بس ما مننكر إنه بأوقات الواحد بيمر بظروف أو بصير في شغلات بينحرم منها؛ إن العمر ما عاد يناسب هالشي. زمان كنت أمشي كتير، هلا ما عاد بقدر أمشي كثير لأن بتعب من شغلي وضريبة التعب بالشغل وضريبة شوي القلق اللي بيمر فيها الواحد من ظروف المخيم عمومًا، فما صرت أمشي مثل الأول. لما بمشي برجع وماشي من جديد؛ أجبر حالي على المشي حتى لو في مشوار أقدر آخد له سيارة أو وسيلة نقل ما باخذ، بمشي عشان ما أخسر هالمهارة. أنا كنت أشتغل بكل المخيم بكل القطاعات فلازم أظل أحافظ على المشي. أه، بأوقات بحس بحالي إنه في شيء انحرمت منه مش وقته — خلينا نقول إنه العمر بيحد شوي من الآفاق إليك.</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P09-C072</w:t>
            </w:r>
          </w:p>
        </w:tc>
        <w:tc>
          <w:tcPr>
            <w:tcW w:type="dxa" w:w="4608"/>
            <w:vAlign w:val="top"/>
          </w:tcPr>
          <w:p>
            <w:pPr>
              <w:spacing w:after="0" w:before="0"/>
              <w:jc w:val="right"/>
              <w:bidi/>
            </w:pPr>
            <w:r/>
            <w:r>
              <w:rPr>
                <w:rFonts w:ascii="Arial" w:hAnsi="Arial"/>
                <w:b w:val="0"/>
                <w:sz w:val="14"/>
              </w:rPr>
              <w:t>طيب خلينا نطلع بالجو هذا كلياته جو ال يعني باللحظات الصعبه كلياتها شو اللي بيعطيك القوه شو اللي بخليك عن جد انك انت لسه موجوده والك طيبتك</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Okay, let’s lift up to that general mood: in the hard moments overall, what gives you strength? What makes you truly feel that you’re still here and you’re kind?</w:t>
            </w:r>
          </w:p>
        </w:tc>
        <w:tc>
          <w:tcPr>
            <w:tcW w:type="dxa" w:w="3384"/>
            <w:vAlign w:val="top"/>
          </w:tcPr>
          <w:p>
            <w:pPr>
              <w:spacing w:after="0" w:before="0"/>
              <w:jc w:val="right"/>
              <w:bidi/>
            </w:pPr>
            <w:r/>
            <w:r>
              <w:rPr>
                <w:rFonts w:ascii="Arial" w:hAnsi="Arial"/>
                <w:b w:val="0"/>
                <w:sz w:val="14"/>
              </w:rPr>
              <w:t>طيب خلينا نطلع على هالمزاج العام: باللحظات الصعبة عمومًا شو اللي بيعطيك القوة؟ شو اللي بخليك تحسي إنك لسه موجودة وإنك طيبة؟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P09-C073</w:t>
            </w:r>
          </w:p>
        </w:tc>
        <w:tc>
          <w:tcPr>
            <w:tcW w:type="dxa" w:w="4608"/>
            <w:vAlign w:val="top"/>
          </w:tcPr>
          <w:p>
            <w:pPr>
              <w:spacing w:after="0" w:before="0"/>
              <w:jc w:val="right"/>
              <w:bidi/>
            </w:pPr>
            <w:r/>
            <w:r>
              <w:rPr>
                <w:rFonts w:ascii="Arial" w:hAnsi="Arial"/>
                <w:b w:val="0"/>
                <w:sz w:val="14"/>
              </w:rPr>
              <w:t>والله انا حكيت انه الاحلام اللي بحطها يعني انا عندي احلام بدي احققها فلازم احققها بتعطيني القوه بتعطيني الدفع للامام يعني عندي اولادي لازم في خطط عندي دائما حاطه خطه الف خطه ب خطه ج عندي خطط ما ضبطت هي الخطه لازم امشي باتجاه الخطه هي ما ضبطت هي لازم باتجاه هي وهيك علمت اولادي كمان انه لازم نعيش لهدف ونحاول نسعى ونوصل له يعني ممنوع يعني انا عندي بالنسبه لي لنفسي طبعا ما بفرض على اولادي هاللاشياء هذا بس الحمد لله هم حاطين اهداف وماشيين عليها لكن انا ممنوع ما في تكاسل ما في ما في تراجع لازم امضي للامام ولازم احقق الهدف اللي انا حطيته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said that the dreams I set — I have dreams I want to achieve, so I must achieve them. They give me strength, they push me forward. I have my children; I must have plans. I always have plan A, plan B, plan C. I have plans that didn’t work out — if the plan didn’t work out I must go toward the plan — it didn’t work out — I must go toward it — and that’s how I taught my children too that we must live for a goal and try to strive to reach it. For me personally, I don’t impose these things on my children, but thank God they set goals and are following them. But for me, no laziness, no retreat — I must move forward and achieve the goal I set.</w:t>
            </w:r>
          </w:p>
        </w:tc>
        <w:tc>
          <w:tcPr>
            <w:tcW w:type="dxa" w:w="3384"/>
            <w:vAlign w:val="top"/>
          </w:tcPr>
          <w:p>
            <w:pPr>
              <w:spacing w:after="0" w:before="0"/>
              <w:jc w:val="right"/>
              <w:bidi/>
            </w:pPr>
            <w:r/>
            <w:r>
              <w:rPr>
                <w:rFonts w:ascii="Arial" w:hAnsi="Arial"/>
                <w:b w:val="0"/>
                <w:sz w:val="14"/>
              </w:rPr>
              <w:t>أنا حكمت إن الأحلام اللي بحطها — عندي أحلام بدي أحققها، فلازم أحققها. هي بتعطيني قوة، بتدفعني للأمام. عندي أولادي؛ لازم يكون عندي خطط. دايمًا عندي خطة ألف، خطة ب، خطة ج. عندي خطط ما ضبطت — إذا الخطة ما ضبطت لازم أمشي باتجاه الخطة — ما ضبطت — لازم أمشي باتجاهها — وهيك علمت أولادي كمان إنه لازم نعيش لهدف ونحاول نسعى ونوصل له. بالنسبة إلي أنا شخصيًا، ما بفرض هالأشياء على أولادي، بس الحمد لله هم حاطين أهداف وماشيين عليها. بس أنا ممنوعة التكاسل، ما في تراجع — لازم أمضي للأمام وأحقق الهدف اللي حطيته.</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P09-C074</w:t>
            </w:r>
          </w:p>
        </w:tc>
        <w:tc>
          <w:tcPr>
            <w:tcW w:type="dxa" w:w="4608"/>
            <w:vAlign w:val="top"/>
          </w:tcPr>
          <w:p>
            <w:pPr>
              <w:spacing w:after="0" w:before="0"/>
              <w:jc w:val="right"/>
              <w:bidi/>
            </w:pPr>
            <w:r/>
            <w:r>
              <w:rPr>
                <w:rFonts w:ascii="Arial" w:hAnsi="Arial"/>
                <w:b w:val="0"/>
                <w:sz w:val="14"/>
              </w:rPr>
              <w:t>ممتاق يعني شو هو الحلم اللي بتحلميه او شو الدور اللي بتحلمي انه تعمليه سواء يعني ظليتي هون او رجعتي على سوريا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Excellent. What is the dream you dream, or what role do you dream of doing whether you stay here or return to Syria?</w:t>
            </w:r>
          </w:p>
        </w:tc>
        <w:tc>
          <w:tcPr>
            <w:tcW w:type="dxa" w:w="3384"/>
            <w:vAlign w:val="top"/>
          </w:tcPr>
          <w:p>
            <w:pPr>
              <w:spacing w:after="0" w:before="0"/>
              <w:jc w:val="right"/>
              <w:bidi/>
            </w:pPr>
            <w:r/>
            <w:r>
              <w:rPr>
                <w:rFonts w:ascii="Arial" w:hAnsi="Arial"/>
                <w:b w:val="0"/>
                <w:sz w:val="14"/>
              </w:rPr>
              <w:t>ممتاز. شو هو الحلم اللي بتحلمي بيه، أو شو الدور اللي بتحلمي تعمليه سواء ظلّيتي هون أو رجعتي على سوريا؟</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P09-C075</w:t>
            </w:r>
          </w:p>
        </w:tc>
        <w:tc>
          <w:tcPr>
            <w:tcW w:type="dxa" w:w="4608"/>
            <w:vAlign w:val="top"/>
          </w:tcPr>
          <w:p>
            <w:pPr>
              <w:spacing w:after="0" w:before="0"/>
              <w:jc w:val="right"/>
              <w:bidi/>
            </w:pPr>
            <w:r/>
            <w:r>
              <w:rPr>
                <w:rFonts w:ascii="Arial" w:hAnsi="Arial"/>
                <w:b w:val="0"/>
                <w:sz w:val="14"/>
              </w:rPr>
              <w:t>هلا اي هو سواء ظليت هون او رجعت على سوريا عندي حلم انه يكون لي هلا المشروع الخاص اللي فتحته بالاول ما زبط يمكن لاسباب انه كنت شوي كمان ما بعرف اتعامل مع الناس لكن انا عندي مشروع الخاص لازم افتحه على قدام شوي اي سواء هون او بسوريا اذا ما تركت الوظيفه و وحاطته ببالي اي بسوريا بتمنى بتمنى الحلم الحلم الكبير انه ابطوري واعمر بيت اي وافتح مشروعي الخاص ممكن مكتبه ممكن اي يعني هيك مكتبه على الغالب ممكن اذا لقيت حدا مثلا ناس حابه تقدم استشارات حابه تقدم اشياء لناس مساعدات انا ما بعرف اذا انا ايجابيه كثير بحب اساعد وانا متطوعه بالحمايه يعني انا اذا بكون ماشيه بالشارع وحدا بيسالني عن عنوان وبوصف له وياه ما بيعرفو بمشيه ممكن اروح معه اوصله للعنوان ممكن بساعد اذا في مشاريع دعم نفسي حتى لو غير ماجوره اذا في مشاريع تقدم الدعم النفسي تقدم المساعدات للاطفال للسيدات ما عندي مشكله فيها المهم اقعد ما ما بعرف اقعد انا لازم اشتغل</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Now yes, whether I stay here or return to Syria, I have a dream to have my own small project. I opened one at first and it didn’t work perhaps because I didn’t know how to deal with people, but I must open my own project again a little bit. Whether here or in Syria — if I don’t leave the job and I put it in my mind — in Syria I hope, I hope the big dream is that I build and renovate a house and open my own project, maybe a library, maybe something like that — probably a library. If I find people who want to offer consultations or services to people, help, I don’t know — I’m very positive, I love to help and I volunteer in protection. If I’m walking in the street and someone asks me for an address and I describe it to them and they don’t know how to go, I might walk with them or take them to the address. I might help if there are psychosocial support projects, even if they’re not adjacent to me — if there are projects that offer psychological support or aid to children and women, I have no problem with them. The important thing is I can’t sit; I must work.</w:t>
            </w:r>
          </w:p>
        </w:tc>
        <w:tc>
          <w:tcPr>
            <w:tcW w:type="dxa" w:w="3384"/>
            <w:vAlign w:val="top"/>
          </w:tcPr>
          <w:p>
            <w:pPr>
              <w:spacing w:after="0" w:before="0"/>
              <w:jc w:val="right"/>
              <w:bidi/>
            </w:pPr>
            <w:r/>
            <w:r>
              <w:rPr>
                <w:rFonts w:ascii="Arial" w:hAnsi="Arial"/>
                <w:b w:val="0"/>
                <w:sz w:val="14"/>
              </w:rPr>
              <w:t>هلا نعم، سواء ظلّيت هون أو رجعت على سوريا، عندي حلم إنه يكون لي مشروع خاص. أنا فتحت مشروع بالبداية وما نجح يمكن لأسباب إني ما كنت بعرف أتعامل مع الناس، بس لازم أفتح مشروعي الخاص مرة تانية شوي. سواء هون أو بسوريا — إذا ما تركت الوظيفة وحطيت الفكرة ببالي — بسوريا بتمنى، بتمنى الحلم الكبير إنه أبني وأعمر بيت وأفتح مشروعي الخاص، ممكن مكتبة، ممكن شيء مثل هيك — على الأغلب مكتبة. وإذا لقيت ناس حابة يقدموا استشارات أو خدمات للناس أو مساعدات، أنا ما بعرف، أنا إيجابية كثير بحب أساعد وبعمل تطوع بالحماية. إذا بكون ماشية بالشارع وحدا بيسألني عن عنوان وبوصف له وهو ما بيعرف يروح، ممكن أروح معه أو أوصله للعنوان. ممكن أساعد إذا في مشاريع دعم نفسي حتى لو مش قريبة مني — إذا في مشاريع تقدم الدعم النفسي وتقدم مساعدات للأطفال وللسيدات، ما عندي مشكلة. المهم إني ما بقدر أقعد؛ لازم أشتغل.</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P09-C076</w:t>
            </w:r>
          </w:p>
        </w:tc>
        <w:tc>
          <w:tcPr>
            <w:tcW w:type="dxa" w:w="4608"/>
            <w:vAlign w:val="top"/>
          </w:tcPr>
          <w:p>
            <w:pPr>
              <w:spacing w:after="0" w:before="0"/>
              <w:jc w:val="right"/>
              <w:bidi/>
            </w:pPr>
            <w:r/>
            <w:r>
              <w:rPr>
                <w:rFonts w:ascii="Arial" w:hAnsi="Arial"/>
                <w:b w:val="0"/>
                <w:sz w:val="14"/>
              </w:rPr>
              <w:t>طيب جميل اي يعني هلا السؤال انه كيف شايفه قدره جيلك الخمسينات وما بعدها يعني خمسينات ستينات سبعينات وما بعدها اييه على المساعده في اعاده اعمار سوريا مستقبل اقتصاديا واجتماعيا جاوبي لي بالاول اقتصاديا بعدين اجتماعيا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good. So the question now is: how do you see the ability of your generation—people in their fifties and beyond, like fifties, sixties, seventies and older—regarding helping to rebuild Syria in the future, economically and socially? Answer first economically, then socially.</w:t>
            </w:r>
          </w:p>
        </w:tc>
        <w:tc>
          <w:tcPr>
            <w:tcW w:type="dxa" w:w="3384"/>
            <w:vAlign w:val="top"/>
          </w:tcPr>
          <w:p>
            <w:pPr>
              <w:spacing w:after="0" w:before="0"/>
              <w:jc w:val="right"/>
              <w:bidi/>
            </w:pPr>
            <w:r/>
            <w:r>
              <w:rPr>
                <w:rFonts w:ascii="Arial" w:hAnsi="Arial"/>
                <w:b w:val="0"/>
                <w:sz w:val="14"/>
              </w:rPr>
              <w:t>طيب جميل. فالسؤال الآن: كيف بتشوفي قدرة جيلك—الناس بالخمسينات وما بعدها، زي الخمسينات والستينات والسبعينات وأكثر—بالمساهمة في إعادة إعمار سوريا بالمستقبل، اقتصادياً واجتماعياً؟ جاوبي بالأول اقتصادياً، بعدين اجتماعياً؟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P09-C077</w:t>
            </w:r>
          </w:p>
        </w:tc>
        <w:tc>
          <w:tcPr>
            <w:tcW w:type="dxa" w:w="4608"/>
            <w:vAlign w:val="top"/>
          </w:tcPr>
          <w:p>
            <w:pPr>
              <w:spacing w:after="0" w:before="0"/>
              <w:jc w:val="right"/>
              <w:bidi/>
            </w:pPr>
            <w:r/>
            <w:r>
              <w:rPr>
                <w:rFonts w:ascii="Arial" w:hAnsi="Arial"/>
                <w:b w:val="0"/>
                <w:sz w:val="14"/>
              </w:rPr>
              <w:t>هلا اقتصاديا كونه احنا جيل مثلا خلينا نقول اواخر الاربعينات او فوق النص الاربعينات للسبعينات احنا احنا اصحاب المال حاليا يعني مثلا اولادي يعني انا حتى لو بيشتغلوا انا اللي مستلم الاداره الماليه مثلا اي نحن ماليا اقتصاديا نحن اللي ممكن نوفر لهم مثلا اللي يعني هذا في ناس عندهم ورثه بسوريا في ناس صمدوا قرشين هون لهم 15 سنه او 13 سنه بيشتغلوا صمدوا قرشين يعني اقتصاديا هم اصحاب ال ال المبلغ اللي مصمدينه رح يكونوا هم المساهمه الاكبر سواء اللي بيعمر لاولاده او اللي بده يفتح لهم مشروعهم الخاص وفي ناس فعلا يعني اللي اشتغلوا بالحلو هون راحوا فتحوا محل حلو يعني توجيهات كمان انه هذا بصير هذا ما بصير هذا المشروع ضابط هذا مش ضابط يعني اقتصاديا هم اصحاب المال</w:t>
            </w:r>
          </w:p>
        </w:tc>
        <w:tc>
          <w:tcPr>
            <w:tcW w:type="dxa" w:w="2880"/>
            <w:vAlign w:val="top"/>
          </w:tcPr>
          <w:p>
            <w:pPr>
              <w:spacing w:after="0" w:before="0"/>
              <w:jc w:val="right"/>
              <w:bidi/>
            </w:pPr>
            <w:r/>
            <w:r>
              <w:rPr>
                <w:rFonts w:ascii="Arial" w:hAnsi="Arial"/>
                <w:b w:val="0"/>
                <w:sz w:val="14"/>
              </w:rPr>
              <w:t>CODE-PROVIDE, CODE-PRECARITY</w:t>
            </w:r>
          </w:p>
        </w:tc>
        <w:tc>
          <w:tcPr>
            <w:tcW w:type="dxa" w:w="4608"/>
            <w:vAlign w:val="top"/>
          </w:tcPr>
          <w:p>
            <w:pPr>
              <w:spacing w:after="0" w:before="0"/>
            </w:pPr>
            <w:r/>
            <w:r>
              <w:rPr>
                <w:rFonts w:ascii="Arial" w:hAnsi="Arial"/>
                <w:b w:val="0"/>
                <w:sz w:val="14"/>
              </w:rPr>
              <w:t>Economically, since we are a generation—let's say late forties or over the mid-forties to the seventies—we are the ones with money now. For example my children, even if they work, I am the one who manages the money. So we, financially and economically, are the ones who can provide for them. I mean, there are people who have inheritance in Syria, there are people who held on to some savings here—someone who worked for 15 years or 13 years and saved a bit. Economically, the amount they saved will be the largest contribution, whether they build for their children or want to start their own business. And there are indeed people who worked in sweets here; they opened a sweets shop. Also guidance—this is allowed, this isn't allowed, this project works, that one doesn't—so economically they are the ones with the money.</w:t>
            </w:r>
          </w:p>
        </w:tc>
        <w:tc>
          <w:tcPr>
            <w:tcW w:type="dxa" w:w="3384"/>
            <w:vAlign w:val="top"/>
          </w:tcPr>
          <w:p>
            <w:pPr>
              <w:spacing w:after="0" w:before="0"/>
              <w:jc w:val="right"/>
              <w:bidi/>
            </w:pPr>
            <w:r/>
            <w:r>
              <w:rPr>
                <w:rFonts w:ascii="Arial" w:hAnsi="Arial"/>
                <w:b w:val="0"/>
                <w:sz w:val="14"/>
              </w:rPr>
              <w:t>اقتصادياً، لأننا جيل—خلينا نقول أواخر الأربعينات أو فوق منتصف الأربعينات للسبعينات—نحن أصحاب المال الآن. مثلاً أولادي، حتى لو بيشتغلوا، أنا اللي بدير المال. فإحنا مالياً واقتصادياً، إحنا اللي ممكن نوفر لهم. أقصد، في ناس عندها ورث بسوريا، وفي ناس صمدت وادخرت شوية هون—شخص اشتغل 15 سنة أو 13 سنة وادخر قرشين. اقتصادياً، المبلغ اللي ادخروه رح يكون المساهمة الأكبر، سواء يبنوا لأولادهم أو بده يفتح مشروعه الخاص. وفيه ناس فعلاً اشتغلوا بالحلو هون وفتحوا محل حلو. كمان في توجيه—هذا يصير وهذا ما يصير، هذا المشروع مناسب وهذا مو مناسب—فاقتصادياً هم أصحاب المال.</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P09-C078</w:t>
            </w:r>
          </w:p>
        </w:tc>
        <w:tc>
          <w:tcPr>
            <w:tcW w:type="dxa" w:w="4608"/>
            <w:vAlign w:val="top"/>
          </w:tcPr>
          <w:p>
            <w:pPr>
              <w:spacing w:after="0" w:before="0"/>
              <w:jc w:val="right"/>
              <w:bidi/>
            </w:pPr>
            <w:r/>
            <w:r>
              <w:rPr>
                <w:rFonts w:ascii="Arial" w:hAnsi="Arial"/>
                <w:b w:val="0"/>
                <w:sz w:val="14"/>
              </w:rPr>
              <w:t>المال والخبره يعني قصدك الجهايه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Money and experience—you mean expertise?</w:t>
            </w:r>
          </w:p>
        </w:tc>
        <w:tc>
          <w:tcPr>
            <w:tcW w:type="dxa" w:w="3384"/>
            <w:vAlign w:val="top"/>
          </w:tcPr>
          <w:p>
            <w:pPr>
              <w:spacing w:after="0" w:before="0"/>
              <w:jc w:val="right"/>
              <w:bidi/>
            </w:pPr>
            <w:r/>
            <w:r>
              <w:rPr>
                <w:rFonts w:ascii="Arial" w:hAnsi="Arial"/>
                <w:b w:val="0"/>
                <w:sz w:val="14"/>
              </w:rPr>
              <w:t>المال والخبرة—تقصد الخبرة؟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P09-C079</w:t>
            </w:r>
          </w:p>
        </w:tc>
        <w:tc>
          <w:tcPr>
            <w:tcW w:type="dxa" w:w="4608"/>
            <w:vAlign w:val="top"/>
          </w:tcPr>
          <w:p>
            <w:pPr>
              <w:spacing w:after="0" w:before="0"/>
              <w:jc w:val="right"/>
              <w:bidi/>
            </w:pPr>
            <w:r/>
            <w:r>
              <w:rPr>
                <w:rFonts w:ascii="Arial" w:hAnsi="Arial"/>
                <w:b w:val="0"/>
                <w:sz w:val="14"/>
              </w:rPr>
              <w:t>بتيجي عاد ايوه بتيجي عاد كمان بتزيد لها الخبره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Yes, it comes along, yes, it also increases with experience.</w:t>
            </w:r>
          </w:p>
        </w:tc>
        <w:tc>
          <w:tcPr>
            <w:tcW w:type="dxa" w:w="3384"/>
            <w:vAlign w:val="top"/>
          </w:tcPr>
          <w:p>
            <w:pPr>
              <w:spacing w:after="0" w:before="0"/>
              <w:jc w:val="right"/>
              <w:bidi/>
            </w:pPr>
            <w:r/>
            <w:r>
              <w:rPr>
                <w:rFonts w:ascii="Arial" w:hAnsi="Arial"/>
                <w:b w:val="0"/>
                <w:sz w:val="14"/>
              </w:rPr>
              <w:t>نعم، تأتي مع الوقت، نعم، كمان تزيد مع الخبرة.</w:t>
            </w:r>
          </w:p>
        </w:tc>
        <w:tc>
          <w:tcPr>
            <w:tcW w:type="dxa" w:w="3456"/>
            <w:vAlign w:val="top"/>
          </w:tcPr>
          <w:p>
            <w:pPr>
              <w:spacing w:after="0" w:before="0"/>
              <w:jc w:val="right"/>
              <w:bidi/>
            </w:pPr>
            <w:r/>
            <w:r>
              <w:rPr>
                <w:rFonts w:ascii="Arial" w:hAnsi="Arial"/>
                <w:b w:val="0"/>
                <w:sz w:val="14"/>
              </w:rPr>
              <w:t>SKILL</w:t>
            </w:r>
          </w:p>
        </w:tc>
      </w:tr>
      <w:tr>
        <w:tc>
          <w:tcPr>
            <w:tcW w:type="dxa" w:w="1080"/>
            <w:vAlign w:val="top"/>
          </w:tcPr>
          <w:p>
            <w:pPr>
              <w:spacing w:after="0" w:before="0"/>
            </w:pPr>
            <w:r/>
            <w:r>
              <w:rPr>
                <w:rFonts w:ascii="Arial" w:hAnsi="Arial"/>
                <w:b w:val="0"/>
                <w:sz w:val="14"/>
              </w:rPr>
              <w:t>P09-C080</w:t>
            </w:r>
          </w:p>
        </w:tc>
        <w:tc>
          <w:tcPr>
            <w:tcW w:type="dxa" w:w="4608"/>
            <w:vAlign w:val="top"/>
          </w:tcPr>
          <w:p>
            <w:pPr>
              <w:spacing w:after="0" w:before="0"/>
              <w:jc w:val="right"/>
              <w:bidi/>
            </w:pPr>
            <w:r/>
            <w:r>
              <w:rPr>
                <w:rFonts w:ascii="Arial" w:hAnsi="Arial"/>
                <w:b w:val="0"/>
                <w:sz w:val="14"/>
              </w:rPr>
              <w:t>يعني بوجهوهم هذا المشروع ممكن كذا هي ما بيصلح بهي البلد بيصلح بهي القريه بيصلح بهي المحافظه عرفت كيف</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mean they guide them: this project might work here, it might not work in this country, it might work in this village, it might work in this governorate—understand?</w:t>
            </w:r>
          </w:p>
        </w:tc>
        <w:tc>
          <w:tcPr>
            <w:tcW w:type="dxa" w:w="3384"/>
            <w:vAlign w:val="top"/>
          </w:tcPr>
          <w:p>
            <w:pPr>
              <w:spacing w:after="0" w:before="0"/>
              <w:jc w:val="right"/>
              <w:bidi/>
            </w:pPr>
            <w:r/>
            <w:r>
              <w:rPr>
                <w:rFonts w:ascii="Arial" w:hAnsi="Arial"/>
                <w:b w:val="0"/>
                <w:sz w:val="14"/>
              </w:rPr>
              <w:t>أعني يوجهوهم: هذا المشروع ممكن ينجح هون، وممكن ما ينجح بهالبلد، ممكن ينجح بهالقرية، ممكن ينجح بهالمحافظة—فهمتي؟</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P09-C081</w:t>
            </w:r>
          </w:p>
        </w:tc>
        <w:tc>
          <w:tcPr>
            <w:tcW w:type="dxa" w:w="4608"/>
            <w:vAlign w:val="top"/>
          </w:tcPr>
          <w:p>
            <w:pPr>
              <w:spacing w:after="0" w:before="0"/>
              <w:jc w:val="right"/>
              <w:bidi/>
            </w:pPr>
            <w:r/>
            <w:r>
              <w:rPr>
                <w:rFonts w:ascii="Arial" w:hAnsi="Arial"/>
                <w:b w:val="0"/>
                <w:sz w:val="14"/>
              </w:rPr>
              <w:t>جميل واجتماعيا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Good. And socially?</w:t>
            </w:r>
          </w:p>
        </w:tc>
        <w:tc>
          <w:tcPr>
            <w:tcW w:type="dxa" w:w="3384"/>
            <w:vAlign w:val="top"/>
          </w:tcPr>
          <w:p>
            <w:pPr>
              <w:spacing w:after="0" w:before="0"/>
              <w:jc w:val="right"/>
              <w:bidi/>
            </w:pPr>
            <w:r/>
            <w:r>
              <w:rPr>
                <w:rFonts w:ascii="Arial" w:hAnsi="Arial"/>
                <w:b w:val="0"/>
                <w:sz w:val="14"/>
              </w:rPr>
              <w:t>جميل. واجتماعياً؟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P09-C082</w:t>
            </w:r>
          </w:p>
        </w:tc>
        <w:tc>
          <w:tcPr>
            <w:tcW w:type="dxa" w:w="4608"/>
            <w:vAlign w:val="top"/>
          </w:tcPr>
          <w:p>
            <w:pPr>
              <w:spacing w:after="0" w:before="0"/>
              <w:jc w:val="right"/>
              <w:bidi/>
            </w:pPr>
            <w:r/>
            <w:r>
              <w:rPr>
                <w:rFonts w:ascii="Arial" w:hAnsi="Arial"/>
                <w:b w:val="0"/>
                <w:sz w:val="14"/>
              </w:rPr>
              <w:t>اجتماعيا ممكن يظلوا يحافظوا على القيم</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Socially, they might preserve values.</w:t>
            </w:r>
          </w:p>
        </w:tc>
        <w:tc>
          <w:tcPr>
            <w:tcW w:type="dxa" w:w="3384"/>
            <w:vAlign w:val="top"/>
          </w:tcPr>
          <w:p>
            <w:pPr>
              <w:spacing w:after="0" w:before="0"/>
              <w:jc w:val="right"/>
              <w:bidi/>
            </w:pPr>
            <w:r/>
            <w:r>
              <w:rPr>
                <w:rFonts w:ascii="Arial" w:hAnsi="Arial"/>
                <w:b w:val="0"/>
                <w:sz w:val="14"/>
              </w:rPr>
              <w:t>اجتماعياً، ممكن يظلوا محافظين على القيم.</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P09-C083</w:t>
            </w:r>
          </w:p>
        </w:tc>
        <w:tc>
          <w:tcPr>
            <w:tcW w:type="dxa" w:w="4608"/>
            <w:vAlign w:val="top"/>
          </w:tcPr>
          <w:p>
            <w:pPr>
              <w:spacing w:after="0" w:before="0"/>
              <w:jc w:val="right"/>
              <w:bidi/>
            </w:pPr>
            <w:r/>
            <w:r>
              <w:rPr>
                <w:rFonts w:ascii="Arial" w:hAnsi="Arial"/>
                <w:b w:val="0"/>
                <w:sz w:val="14"/>
              </w:rPr>
              <w:t>اكيد</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Of course.</w:t>
            </w:r>
          </w:p>
        </w:tc>
        <w:tc>
          <w:tcPr>
            <w:tcW w:type="dxa" w:w="3384"/>
            <w:vAlign w:val="top"/>
          </w:tcPr>
          <w:p>
            <w:pPr>
              <w:spacing w:after="0" w:before="0"/>
              <w:jc w:val="right"/>
              <w:bidi/>
            </w:pPr>
            <w:r/>
            <w:r>
              <w:rPr>
                <w:rFonts w:ascii="Arial" w:hAnsi="Arial"/>
                <w:b w:val="0"/>
                <w:sz w:val="14"/>
              </w:rPr>
              <w:t>أكيد.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P09-C084</w:t>
            </w:r>
          </w:p>
        </w:tc>
        <w:tc>
          <w:tcPr>
            <w:tcW w:type="dxa" w:w="4608"/>
            <w:vAlign w:val="top"/>
          </w:tcPr>
          <w:p>
            <w:pPr>
              <w:spacing w:after="0" w:before="0"/>
              <w:jc w:val="right"/>
              <w:bidi/>
            </w:pPr>
            <w:r/>
            <w:r>
              <w:rPr>
                <w:rFonts w:ascii="Arial" w:hAnsi="Arial"/>
                <w:b w:val="0"/>
                <w:sz w:val="14"/>
              </w:rPr>
              <w:t>يزرعوا فيهم القيم يعني اللي اللي خلينا نقول جيلنا اهالي ابهات وام امهات وجدود يعني عندهم احسادهم يظلوا يظلوا محافظين على القيم اللي تربوا عليها اي يظلوا يغرسوا فيهم اي حب الخير حب المنفعه للمجتمع نطلع نطلع من الفرديه يعني نحن عندنا مشكله بصراحه يعني كعرب اجمالا يعني انا بحكي عن المجتمع العربي عنده فرديه يعني انا بيتي وبرا بيتي على الدنيا السلام لا غلط يعني ظل يظلوا يحافظوا على الوطن الوطن وين ما قعدنا نحن قعدنا هون بالاردن الزعتر عملنا مدينه يعني نظل نظل عندهم امل نغرس الامل بال بالشباب ممكن كمان اي استشاريا يعني مثلا الاستاذ يعمل افاتذه مجموعه افاتذه يعملوا دروس خصوصيه للاطفال باختصاصاتهم سواء علوم كيمياء فيزياء الاختصاصات الصعبه للاطفال للشباب اي اللي درسوا دعم نفسي يقدموا الدعم النفسي اللي مثلا بمجال مصلحه معينه حلو ي ي يغرسوا الامل بالشباب ويستقطبوا الفئه هي يعني يرفعوا المعنويات يساعدوها على التمكين اقتصاديا يساعدهوهم على التحصيل ال ال الاقتصادي</w:t>
            </w:r>
          </w:p>
        </w:tc>
        <w:tc>
          <w:tcPr>
            <w:tcW w:type="dxa" w:w="2880"/>
            <w:vAlign w:val="top"/>
          </w:tcPr>
          <w:p>
            <w:pPr>
              <w:spacing w:after="0" w:before="0"/>
              <w:jc w:val="right"/>
              <w:bidi/>
            </w:pPr>
            <w:r/>
            <w:r>
              <w:rPr>
                <w:rFonts w:ascii="Arial" w:hAnsi="Arial"/>
                <w:b w:val="0"/>
                <w:sz w:val="14"/>
              </w:rPr>
              <w:t>CODE-CARE, CODE-PARTICIPATION</w:t>
            </w:r>
          </w:p>
        </w:tc>
        <w:tc>
          <w:tcPr>
            <w:tcW w:type="dxa" w:w="4608"/>
            <w:vAlign w:val="top"/>
          </w:tcPr>
          <w:p>
            <w:pPr>
              <w:spacing w:after="0" w:before="0"/>
            </w:pPr>
            <w:r/>
            <w:r>
              <w:rPr>
                <w:rFonts w:ascii="Arial" w:hAnsi="Arial"/>
                <w:b w:val="0"/>
                <w:sz w:val="14"/>
              </w:rPr>
              <w:t>They plant values in them. I mean our generation—parents, fathers and mothers and grandparents—they have their convictions; they will remain preserving the values they were raised on. They will instill in them love of goodness, love of benefit for the community. We will move away from individualism. We have a problem honestly as Arabs generally—I mean I speak about Arab society—there is individualism: my house and outside my house the world is alone. That's wrong. They will keep preserving the homeland—wherever we sit, we sat here in Jordan, we made a neighborhood, we will continue, continue to have hope. We will instill hope in the youth. Maybe also in terms of advisory roles—for example a teacher, a group of teachers, could give private lessons to children in their specialties, whether sciences—chemistry, physics—the hard subjects for children and youth. Those who studied can provide psychological support, offer psychosocial support that is useful in a certain field. Good. They instill hope in youth and attract that group, raise morale, help them with economic empowerment, help them with economic attainment.</w:t>
            </w:r>
          </w:p>
        </w:tc>
        <w:tc>
          <w:tcPr>
            <w:tcW w:type="dxa" w:w="3384"/>
            <w:vAlign w:val="top"/>
          </w:tcPr>
          <w:p>
            <w:pPr>
              <w:spacing w:after="0" w:before="0"/>
              <w:jc w:val="right"/>
              <w:bidi/>
            </w:pPr>
            <w:r/>
            <w:r>
              <w:rPr>
                <w:rFonts w:ascii="Arial" w:hAnsi="Arial"/>
                <w:b w:val="0"/>
                <w:sz w:val="14"/>
              </w:rPr>
              <w:t>يغرسوا فيهم القيم. يعني جيلنا—الآباء والأمهات والأجداد—عندهم قناعاتهم؛ رح يظلوا محافظين على القيم اللي تربوا عليها. رح يغرسوا فيهم حب الخير، حب النفع للمجتمع. نطلع من الفردية. عنا مشكلة بصراحة كمجتمع عربي عامة—يعني أنا بحكي عن المجتمع العربي—فيه فردية: بيتي وخارج بيتي الدنيا على راحتها. هذا غلط. رح يظلوا محافظين على الوطن—وين ما قعدنا، إحنا قعدنا هون بالأردن، عملنا منطقة، رح نضل، نضل عندهم أمل. نغرس الأمل عند الشباب. ممكن كمان على مستوى الاستشارات—مثلاً الأستاذ أو مجموعة أساتذة يعملوا دروس خصوصية للأطفال بتخصصاتهم، سواء علوم: كيمياء وفيزياء—المواد الصعبة للأطفال والشباب. اللي درسوا يقدموا دعم نفسي، يقدموا الدعم النفسي اللي هو مفيد بمجال معين. حلو. يغرسوا الأمل عند الشباب ويجذبوا هذه الفئة، يرفعوا المعنويات، يساعدوهم على التمكين اقتصادياً، يساعدوهم على التحصيل الاقتصادي.</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P09-C085</w:t>
            </w:r>
          </w:p>
        </w:tc>
        <w:tc>
          <w:tcPr>
            <w:tcW w:type="dxa" w:w="4608"/>
            <w:vAlign w:val="top"/>
          </w:tcPr>
          <w:p>
            <w:pPr>
              <w:spacing w:after="0" w:before="0"/>
              <w:jc w:val="right"/>
              <w:bidi/>
            </w:pPr>
            <w:r/>
            <w:r>
              <w:rPr>
                <w:rFonts w:ascii="Arial" w:hAnsi="Arial"/>
                <w:b w:val="0"/>
                <w:sz w:val="14"/>
              </w:rPr>
              <w:t>جميل جميل جدا الصراحه طيب هو اخر سؤال للامانه انا غلبتك والله يبارك فيك يا رب لو انا بايدي هيك ورقه وحكيت لك يا امنه بدي تكتبي عليها رساله للمسؤولين بالمنظمات بالحكومات شو بتحكي لهم عن حقوق الناس اللي بعمرك يعني بحكي لهم كلمه واحده انه احنا خلاصه خلاصه امر صو صوت راح والله يعني هيك لو احنا خلاصه عمر يعني خذوا خذوا من تجربتنا اي خلونا نشارك بالبناء يعني ما تحطونا على الرف يعني هي كلمتي الوحيده انه ما تركنونا على الرف نحن لسه لسه بنعطي لسه قادرين على العطاء لسه هذا الجيل قادر على العطاء ولسه فينا فينا الخير وفينا الخبره اللي بتوجه بتوجه الاجيال القادمه وبنساعد على انه خلينا نقول ما بدي اقول انه نمشيهم لا نمسك ايدهم او نمشي جنبهم على الطريق الصحيح</w:t>
            </w:r>
          </w:p>
        </w:tc>
        <w:tc>
          <w:tcPr>
            <w:tcW w:type="dxa" w:w="2880"/>
            <w:vAlign w:val="top"/>
          </w:tcPr>
          <w:p>
            <w:pPr>
              <w:spacing w:after="0" w:before="0"/>
              <w:jc w:val="right"/>
              <w:bidi/>
            </w:pPr>
            <w:r/>
            <w:r>
              <w:rPr>
                <w:rFonts w:ascii="Arial" w:hAnsi="Arial"/>
                <w:b w:val="0"/>
                <w:sz w:val="14"/>
              </w:rPr>
              <w:t>CODE-STATUS, CODE-PARTICIPATION</w:t>
            </w:r>
          </w:p>
        </w:tc>
        <w:tc>
          <w:tcPr>
            <w:tcW w:type="dxa" w:w="4608"/>
            <w:vAlign w:val="top"/>
          </w:tcPr>
          <w:p>
            <w:pPr>
              <w:spacing w:after="0" w:before="0"/>
            </w:pPr>
            <w:r/>
            <w:r>
              <w:rPr>
                <w:rFonts w:ascii="Arial" w:hAnsi="Arial"/>
                <w:b w:val="0"/>
                <w:sz w:val="14"/>
              </w:rPr>
              <w:t>Very good, very good honestly. Okay, last question, and sorry to tire you, may God bless you. If I had a paper and I said to you, 'Amina, write a message on it to officials in organizations and governments'—what would you tell them about the rights of people your age?' I'll tell them one thing: that we are finished, finished, our voice is gone—no, I mean, if we are at the end of life—take from our experience, let us participate in reconstruction. Don't put us on the shelf. My only word is: don't shelve us. We are still giving, still capable of giving. This generation is still able to give and we still have goodness and we have the expertise that guides the coming generations and helps so that—let's not say carry them—but take their hand or walk beside them on the right path.</w:t>
            </w:r>
          </w:p>
        </w:tc>
        <w:tc>
          <w:tcPr>
            <w:tcW w:type="dxa" w:w="3384"/>
            <w:vAlign w:val="top"/>
          </w:tcPr>
          <w:p>
            <w:pPr>
              <w:spacing w:after="0" w:before="0"/>
              <w:jc w:val="right"/>
              <w:bidi/>
            </w:pPr>
            <w:r/>
            <w:r>
              <w:rPr>
                <w:rFonts w:ascii="Arial" w:hAnsi="Arial"/>
                <w:b w:val="0"/>
                <w:sz w:val="14"/>
              </w:rPr>
              <w:t>جميل جداً. طيب، آخر سؤال، وبصراحة آسفة إذا تعبتك، الله يبارك فيك. لو عندي ورقة وقلتلك يا آمنة اكتبي رسالة للمسؤولين بالمنظمات والحكومات—شو بتقولي لهم عن حقوق الناس بعمرك؟ رح أقولهم كلمة وحدة: إننا خلاص، خلاص، صوتنا راح—لا، أقصد، إذا كنا بنهاية العمر—خذوا من تجربتنا، خلونا نشارك في البناء. لا تحطونا على الرف. كلمتي الوحيدة: لا تتركونا على الرف. نحن لسه عم نعطي، لسه قادرين على العطاء. هالجيل لسه قادر على العطاء ولسه فينا الخير وفيه عندنا الخبرة اللي بتوجه الأجيال القادمة وتساعد بحيث—ما بحب أقول نمشيهم—إمساك إيدهم أو المشي جنبهم على الطريق الصحيح.</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P09-C086</w:t>
            </w:r>
          </w:p>
        </w:tc>
        <w:tc>
          <w:tcPr>
            <w:tcW w:type="dxa" w:w="4608"/>
            <w:vAlign w:val="top"/>
          </w:tcPr>
          <w:p>
            <w:pPr>
              <w:spacing w:after="0" w:before="0"/>
              <w:jc w:val="right"/>
              <w:bidi/>
            </w:pPr>
            <w:r/>
            <w:r>
              <w:rPr>
                <w:rFonts w:ascii="Arial" w:hAnsi="Arial"/>
                <w:b w:val="0"/>
                <w:sz w:val="14"/>
              </w:rPr>
              <w:t>جميل جميل جميل وهذا الصراحه هو هدف البحث يعني وهدفي للامانه ان شاء الله يا رب انه يكون هذا الشيء وصل صوتكم في شيء حابه تضيفيه على الاسئله يعني سالتك انا كثير اسئله بس في شيء حابه تضيفيه 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Very good, very good, and honestly that's the aim of the research and my goal truly—may God willing—that this thing transmits your voice. Is there anything you want to add to the questions? I asked you many questions but is there something you want to add?</w:t>
            </w:r>
          </w:p>
        </w:tc>
        <w:tc>
          <w:tcPr>
            <w:tcW w:type="dxa" w:w="3384"/>
            <w:vAlign w:val="top"/>
          </w:tcPr>
          <w:p>
            <w:pPr>
              <w:spacing w:after="0" w:before="0"/>
              <w:jc w:val="right"/>
              <w:bidi/>
            </w:pPr>
            <w:r/>
            <w:r>
              <w:rPr>
                <w:rFonts w:ascii="Arial" w:hAnsi="Arial"/>
                <w:b w:val="0"/>
                <w:sz w:val="14"/>
              </w:rPr>
              <w:t>جميل، جميل، وبصراحة هذا هدف البحث وهدفي فعلاً—إن شاء الله—أن يوصل صوتكم. في شيء حابة تضيفيه على الأسئلة؟ أنا سألتك كثير أسئلة، بس في شيء حابة تزيدي؟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P09-C087</w:t>
            </w:r>
          </w:p>
        </w:tc>
        <w:tc>
          <w:tcPr>
            <w:tcW w:type="dxa" w:w="4608"/>
            <w:vAlign w:val="top"/>
          </w:tcPr>
          <w:p>
            <w:pPr>
              <w:spacing w:after="0" w:before="0"/>
              <w:jc w:val="right"/>
              <w:bidi/>
            </w:pPr>
            <w:r/>
            <w:r>
              <w:rPr>
                <w:rFonts w:ascii="Arial" w:hAnsi="Arial"/>
                <w:b w:val="0"/>
                <w:sz w:val="14"/>
              </w:rPr>
              <w:t>والله هي ما شاء الله اسئله كافيه ووافيه يعني ومحطوطه بعنايه صراحه مشان نمشي خطوه بخطوه مع ال الجيل خلينا نقول الاباء والاجداد</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Honestly, the questions are sufficient and comprehensive, and they are put carefully honestly so that we go step by step with the generation—let's say the parents and grandparents.</w:t>
            </w:r>
          </w:p>
        </w:tc>
        <w:tc>
          <w:tcPr>
            <w:tcW w:type="dxa" w:w="3384"/>
            <w:vAlign w:val="top"/>
          </w:tcPr>
          <w:p>
            <w:pPr>
              <w:spacing w:after="0" w:before="0"/>
              <w:jc w:val="right"/>
              <w:bidi/>
            </w:pPr>
            <w:r/>
            <w:r>
              <w:rPr>
                <w:rFonts w:ascii="Arial" w:hAnsi="Arial"/>
                <w:b w:val="0"/>
                <w:sz w:val="14"/>
              </w:rPr>
              <w:t>بصراحة، الأسئلة كافية ووافية، ومصوّبة بعناية بصراحة حتى نتمشى خطوة بخطوة مع الجيل—خلينا نقول الآباء والأجداد.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P09-C088</w:t>
            </w:r>
          </w:p>
        </w:tc>
        <w:tc>
          <w:tcPr>
            <w:tcW w:type="dxa" w:w="4608"/>
            <w:vAlign w:val="top"/>
          </w:tcPr>
          <w:p>
            <w:pPr>
              <w:spacing w:after="0" w:before="0"/>
              <w:jc w:val="right"/>
              <w:bidi/>
            </w:pPr>
            <w:r/>
            <w:r>
              <w:rPr>
                <w:rFonts w:ascii="Arial" w:hAnsi="Arial"/>
                <w:b w:val="0"/>
                <w:sz w:val="14"/>
              </w:rPr>
              <w:t>تمام تمام التمام شكرا كثير ست امن انا رح اس رح اسكر التسجيل الان و يعطيك الف عافيه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thank you very much Mrs. Amina. I will stop the recording now. May God grant you wellness.</w:t>
            </w:r>
          </w:p>
        </w:tc>
        <w:tc>
          <w:tcPr>
            <w:tcW w:type="dxa" w:w="3384"/>
            <w:vAlign w:val="top"/>
          </w:tcPr>
          <w:p>
            <w:pPr>
              <w:spacing w:after="0" w:before="0"/>
              <w:jc w:val="right"/>
              <w:bidi/>
            </w:pPr>
            <w:r/>
            <w:r>
              <w:rPr>
                <w:rFonts w:ascii="Arial" w:hAnsi="Arial"/>
                <w:b w:val="0"/>
                <w:sz w:val="14"/>
              </w:rPr>
              <w:t>تمام، شكراً جزيلاً ست آمنة. رح أوقف التسجيل الآن. يعطيكِ ألف عافية.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shd w:fill="EEF5F9"/>
          </w:tcPr>
          <w:p>
            <w:pPr>
              <w:spacing w:after="0" w:before="0"/>
            </w:pPr>
            <w:r/>
            <w:r>
              <w:rPr>
                <w:rFonts w:ascii="Arial" w:hAnsi="Arial"/>
                <w:b w:val="0"/>
                <w:sz w:val="14"/>
              </w:rPr>
              <w:t>P10-C001</w:t>
            </w:r>
          </w:p>
        </w:tc>
        <w:tc>
          <w:tcPr>
            <w:tcW w:type="dxa" w:w="4608"/>
            <w:vAlign w:val="top"/>
            <w:shd w:fill="EEF5F9"/>
          </w:tcPr>
          <w:p>
            <w:pPr>
              <w:spacing w:after="0" w:before="0"/>
              <w:jc w:val="right"/>
              <w:bidi/>
            </w:pPr>
            <w:r/>
            <w:r>
              <w:rPr>
                <w:rFonts w:ascii="Arial" w:hAnsi="Arial"/>
                <w:b w:val="0"/>
                <w:sz w:val="14"/>
              </w:rPr>
              <w:t>السلام عليكم يعطيك العافيه عمي ابو محمد</w:t>
            </w:r>
          </w:p>
        </w:tc>
        <w:tc>
          <w:tcPr>
            <w:tcW w:type="dxa" w:w="2880"/>
            <w:vAlign w:val="top"/>
            <w:shd w:fill="EEF5F9"/>
          </w:tcPr>
          <w:p>
            <w:pPr>
              <w:spacing w:after="0" w:before="0"/>
              <w:jc w:val="right"/>
              <w:bidi/>
            </w:pPr>
            <w:r/>
            <w:r>
              <w:rPr>
                <w:rFonts w:ascii="Arial" w:hAnsi="Arial"/>
                <w:b w:val="0"/>
                <w:sz w:val="14"/>
              </w:rPr>
              <w:t>CODE-PROC</w:t>
            </w:r>
          </w:p>
        </w:tc>
        <w:tc>
          <w:tcPr>
            <w:tcW w:type="dxa" w:w="4608"/>
            <w:vAlign w:val="top"/>
            <w:shd w:fill="EEF5F9"/>
          </w:tcPr>
          <w:p>
            <w:pPr>
              <w:spacing w:after="0" w:before="0"/>
            </w:pPr>
            <w:r/>
            <w:r>
              <w:rPr>
                <w:rFonts w:ascii="Arial" w:hAnsi="Arial"/>
                <w:b w:val="0"/>
                <w:sz w:val="14"/>
              </w:rPr>
              <w:t>Peace be upon you. May God give you health, Uncle Abu Muhammad.</w:t>
            </w:r>
          </w:p>
        </w:tc>
        <w:tc>
          <w:tcPr>
            <w:tcW w:type="dxa" w:w="3384"/>
            <w:vAlign w:val="top"/>
            <w:shd w:fill="EEF5F9"/>
          </w:tcPr>
          <w:p>
            <w:pPr>
              <w:spacing w:after="0" w:before="0"/>
              <w:jc w:val="right"/>
              <w:bidi/>
            </w:pPr>
            <w:r/>
            <w:r>
              <w:rPr>
                <w:rFonts w:ascii="Arial" w:hAnsi="Arial"/>
                <w:b w:val="0"/>
                <w:sz w:val="14"/>
              </w:rPr>
              <w:t>السلام عليكم. يعطيك الله العافية يا عم أبو محمد.</w:t>
            </w:r>
          </w:p>
        </w:tc>
        <w:tc>
          <w:tcPr>
            <w:tcW w:type="dxa" w:w="3456"/>
            <w:vAlign w:val="top"/>
            <w:shd w:fill="EEF5F9"/>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P10-C002</w:t>
            </w:r>
          </w:p>
        </w:tc>
        <w:tc>
          <w:tcPr>
            <w:tcW w:type="dxa" w:w="4608"/>
            <w:vAlign w:val="top"/>
          </w:tcPr>
          <w:p>
            <w:pPr>
              <w:spacing w:after="0" w:before="0"/>
              <w:jc w:val="right"/>
              <w:bidi/>
            </w:pPr>
            <w:r/>
            <w:r>
              <w:rPr>
                <w:rFonts w:ascii="Arial" w:hAnsi="Arial"/>
                <w:b w:val="0"/>
                <w:sz w:val="14"/>
              </w:rPr>
              <w:t>الله يعافيك الله يسلمك فيك يا رب شكرا انه استضفتنا يعني وقبلت انه نعمل معك المقابله طبعا انا اسمي علي الحمادي احنا انا بدرس حاليا الله يسلمك يا رب بدرس حاليا ماجستير عمل اجتماعي اي سريري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May God give you health, may God keep you safe. Thank you for hosting us and for agreeing to do this interview with me. My name is Ali Al-Hammadi. I am currently studying — may God keep you safe — I am currently doing a master's in clinical social work.</w:t>
            </w:r>
          </w:p>
        </w:tc>
        <w:tc>
          <w:tcPr>
            <w:tcW w:type="dxa" w:w="3384"/>
            <w:vAlign w:val="top"/>
          </w:tcPr>
          <w:p>
            <w:pPr>
              <w:spacing w:after="0" w:before="0"/>
              <w:jc w:val="right"/>
              <w:bidi/>
            </w:pPr>
            <w:r/>
            <w:r>
              <w:rPr>
                <w:rFonts w:ascii="Arial" w:hAnsi="Arial"/>
                <w:b w:val="0"/>
                <w:sz w:val="14"/>
              </w:rPr>
              <w:t>الله يعافيك، الله يسلمك. شكراً لاستضافتنا ولموافقتك على إجراء هذه المقابلة معي. اسمي علي الحمادي. أنا حالياً أدرس — الله يسلمك — ماجستير في العمل الاجتماعي الإكلينيكي.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P10-C003</w:t>
            </w:r>
          </w:p>
        </w:tc>
        <w:tc>
          <w:tcPr>
            <w:tcW w:type="dxa" w:w="4608"/>
            <w:vAlign w:val="top"/>
          </w:tcPr>
          <w:p>
            <w:pPr>
              <w:spacing w:after="0" w:before="0"/>
              <w:jc w:val="right"/>
              <w:bidi/>
            </w:pPr>
            <w:r/>
            <w:r>
              <w:rPr>
                <w:rFonts w:ascii="Arial" w:hAnsi="Arial"/>
                <w:b w:val="0"/>
                <w:sz w:val="14"/>
              </w:rPr>
              <w:t>بركز على الهجره واللاجئين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focus on migration and refugees.</w:t>
            </w:r>
          </w:p>
        </w:tc>
        <w:tc>
          <w:tcPr>
            <w:tcW w:type="dxa" w:w="3384"/>
            <w:vAlign w:val="top"/>
          </w:tcPr>
          <w:p>
            <w:pPr>
              <w:spacing w:after="0" w:before="0"/>
              <w:jc w:val="right"/>
              <w:bidi/>
            </w:pPr>
            <w:r/>
            <w:r>
              <w:rPr>
                <w:rFonts w:ascii="Arial" w:hAnsi="Arial"/>
                <w:b w:val="0"/>
                <w:sz w:val="14"/>
              </w:rPr>
              <w:t>أركز على الهجرة واللاجئين.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P10-C004</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P10-C005</w:t>
            </w:r>
          </w:p>
        </w:tc>
        <w:tc>
          <w:tcPr>
            <w:tcW w:type="dxa" w:w="4608"/>
            <w:vAlign w:val="top"/>
          </w:tcPr>
          <w:p>
            <w:pPr>
              <w:spacing w:after="0" w:before="0"/>
              <w:jc w:val="right"/>
              <w:bidi/>
            </w:pPr>
            <w:r/>
            <w:r>
              <w:rPr>
                <w:rFonts w:ascii="Arial" w:hAnsi="Arial"/>
                <w:b w:val="0"/>
                <w:sz w:val="14"/>
              </w:rPr>
              <w:t>اي طبعا عنوان البحث تبعي هو اي اسمه اي استكشاف التجارب النفسيه عند كبار السن من اللاجئين السوريين في الاردن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The title of my research is — its name is — exploring the psychological experiences of older Syrian refugees in Jordan.</w:t>
            </w:r>
          </w:p>
        </w:tc>
        <w:tc>
          <w:tcPr>
            <w:tcW w:type="dxa" w:w="3384"/>
            <w:vAlign w:val="top"/>
          </w:tcPr>
          <w:p>
            <w:pPr>
              <w:spacing w:after="0" w:before="0"/>
              <w:jc w:val="right"/>
              <w:bidi/>
            </w:pPr>
            <w:r/>
            <w:r>
              <w:rPr>
                <w:rFonts w:ascii="Arial" w:hAnsi="Arial"/>
                <w:b w:val="0"/>
                <w:sz w:val="14"/>
              </w:rPr>
              <w:t>نعم. عنوان بحثي هو — اسمه — استكشاف التجارب النفسية عند كبار السن من اللاجئين السوريين في الأردن.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P10-C006</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P10-C007</w:t>
            </w:r>
          </w:p>
        </w:tc>
        <w:tc>
          <w:tcPr>
            <w:tcW w:type="dxa" w:w="4608"/>
            <w:vAlign w:val="top"/>
          </w:tcPr>
          <w:p>
            <w:pPr>
              <w:spacing w:after="0" w:before="0"/>
              <w:jc w:val="right"/>
              <w:bidi/>
            </w:pPr>
            <w:r/>
            <w:r>
              <w:rPr>
                <w:rFonts w:ascii="Arial" w:hAnsi="Arial"/>
                <w:b w:val="0"/>
                <w:sz w:val="14"/>
              </w:rPr>
              <w:t>في سياق التمكين الاقتصادي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In the context of economic empowerment.</w:t>
            </w:r>
          </w:p>
        </w:tc>
        <w:tc>
          <w:tcPr>
            <w:tcW w:type="dxa" w:w="3384"/>
            <w:vAlign w:val="top"/>
          </w:tcPr>
          <w:p>
            <w:pPr>
              <w:spacing w:after="0" w:before="0"/>
              <w:jc w:val="right"/>
              <w:bidi/>
            </w:pPr>
            <w:r/>
            <w:r>
              <w:rPr>
                <w:rFonts w:ascii="Arial" w:hAnsi="Arial"/>
                <w:b w:val="0"/>
                <w:sz w:val="14"/>
              </w:rPr>
              <w:t>في سياق التمكين الاقتصادي.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P10-C008</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P10-C009</w:t>
            </w:r>
          </w:p>
        </w:tc>
        <w:tc>
          <w:tcPr>
            <w:tcW w:type="dxa" w:w="4608"/>
            <w:vAlign w:val="top"/>
          </w:tcPr>
          <w:p>
            <w:pPr>
              <w:spacing w:after="0" w:before="0"/>
              <w:jc w:val="right"/>
              <w:bidi/>
            </w:pPr>
            <w:r/>
            <w:r>
              <w:rPr>
                <w:rFonts w:ascii="Arial" w:hAnsi="Arial"/>
                <w:b w:val="0"/>
                <w:sz w:val="14"/>
              </w:rPr>
              <w:t>اي شو هذا الكلام شو بيعني هذا الكلام بيعني انه نحن نركز على تجاربكم على خبراتكم لانه بصراحه كان فيني اختار فئات عمريه من من اصغر فئات عمريه اطفال نساء ولكن ارتئيت انه اختار الفئات العمريه الكبيره كون حضراتكم عندكم خبرات متنوعه نحن حابين نسلط الضوء على هي الخبرات اي وحابين كمان ننقذ صوتكم للحكومات للمؤسسات للمنظمات كل الناس اللي بتدعم انه في اشخاص عندهم خبرات ممكن نستفيد منها اي طبعا هذا البحث يعني ما في اي منافع ماليه هو عباره بس عن بحث تابع للجامعه الالمانيه الاردنيه لرساله الماجستير الخاصه فيني المنافع اللي راح تحصل عليها انه نوصل صوتكم كلاجئين ككبار سن ونستفيد من خبراتكم تجاربكم اي طبعا انا بسجل صوت وهذا الصوت ما راح ينذكر فيه لا اسمك ولا تفاصيل عمرك ولا اي بيانات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what does that mean? It means we focus on your experiences, your expertise, because honestly I could have chosen other age groups, younger groups, children, women, but I decided to choose the older age groups since you have diverse experiences. We want to highlight these experiences and also amplify your voice to governments, institutions, organizations — everyone who provides support — that there are people with expertise we can learn from. Of course this research has no financial benefits; it is just a university study at the German Jordanian University for my master's thesis. The benefit you'll get is that we will raise your voice as refugees and as older people and learn from your experiences. Yes, of course I'm recording audio and this recording will not include your name, your age details, or any personal data.</w:t>
            </w:r>
          </w:p>
        </w:tc>
        <w:tc>
          <w:tcPr>
            <w:tcW w:type="dxa" w:w="3384"/>
            <w:vAlign w:val="top"/>
          </w:tcPr>
          <w:p>
            <w:pPr>
              <w:spacing w:after="0" w:before="0"/>
              <w:jc w:val="right"/>
              <w:bidi/>
            </w:pPr>
            <w:r/>
            <w:r>
              <w:rPr>
                <w:rFonts w:ascii="Arial" w:hAnsi="Arial"/>
                <w:b w:val="0"/>
                <w:sz w:val="14"/>
              </w:rPr>
              <w:t>شو معنى هالكلام؟ يعني نركز على تجاربكم وخبرتكم، لأن بصراحة كان فيني أختار فئات عمرية أخرى، فئات أصغر، أطفال، نساء، لكن قررت أختار الفئات العمرية الكبيرة لأن لديكم خبرات متنوعة. نريد إظهار هذه الخبرات وكمان نرفع صوتكم للحكومات والمؤسسات والمنظمات — كل الناس اللي بتدعم — إنه في أشخاص عندهم خبرات ممكن نستفيد منها. طبعاً هذا البحث ما فيه فوائد مالية؛ هو مشروع جامعي بالجامعة الألمانية الأردنية لرسالة الماجستير الخاصة فيني. الفائدة اللي بتحصلوها إننا نوصل صوتكم كلاجئين وككبار سن ونتعلم من تجاربكم. أي، طبعاً أنا بسجل صوت وهذا التسجيل ما راح يحتوي على اسمك أو تفاصيل عمرك أو أي بيانات شخصية.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P10-C010</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P10-C011</w:t>
            </w:r>
          </w:p>
        </w:tc>
        <w:tc>
          <w:tcPr>
            <w:tcW w:type="dxa" w:w="4608"/>
            <w:vAlign w:val="top"/>
          </w:tcPr>
          <w:p>
            <w:pPr>
              <w:spacing w:after="0" w:before="0"/>
              <w:jc w:val="right"/>
              <w:bidi/>
            </w:pPr>
            <w:r/>
            <w:r>
              <w:rPr>
                <w:rFonts w:ascii="Arial" w:hAnsi="Arial"/>
                <w:b w:val="0"/>
                <w:sz w:val="14"/>
              </w:rPr>
              <w:t>اي بس انه نحن بس عشان نظل يعني نعيد الصوت ونسمع ال الحديث</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 just want to keep repeating the voice and listen to the talk.</w:t>
            </w:r>
          </w:p>
        </w:tc>
        <w:tc>
          <w:tcPr>
            <w:tcW w:type="dxa" w:w="3384"/>
            <w:vAlign w:val="top"/>
          </w:tcPr>
          <w:p>
            <w:pPr>
              <w:spacing w:after="0" w:before="0"/>
              <w:jc w:val="right"/>
              <w:bidi/>
            </w:pPr>
            <w:r/>
            <w:r>
              <w:rPr>
                <w:rFonts w:ascii="Arial" w:hAnsi="Arial"/>
                <w:b w:val="0"/>
                <w:sz w:val="14"/>
              </w:rPr>
              <w:t>نحن فقط نريد أن نكرر الصوت ونستمع للحديث.</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P10-C012</w:t>
            </w:r>
          </w:p>
        </w:tc>
        <w:tc>
          <w:tcPr>
            <w:tcW w:type="dxa" w:w="4608"/>
            <w:vAlign w:val="top"/>
          </w:tcPr>
          <w:p>
            <w:pPr>
              <w:spacing w:after="0" w:before="0"/>
              <w:jc w:val="right"/>
              <w:bidi/>
            </w:pPr>
            <w:r/>
            <w:r>
              <w:rPr>
                <w:rFonts w:ascii="Arial" w:hAnsi="Arial"/>
                <w:b w:val="0"/>
                <w:sz w:val="14"/>
              </w:rPr>
              <w:t>اي بعض الاسئله ممكن تكون يعني شوي حساسه فتحملنا يعني اذا حسيت انك انت ما بدك تجاوب على هي الاسئله قول لي والله يا علي لو سمحت ما بدي اجاوب على هذا السؤال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Some questions might be a bit sensitive, so bear with us. If you don't want to answer any question, tell me — honestly, Ali, please, I don't want to answer this question.</w:t>
            </w:r>
          </w:p>
        </w:tc>
        <w:tc>
          <w:tcPr>
            <w:tcW w:type="dxa" w:w="3384"/>
            <w:vAlign w:val="top"/>
          </w:tcPr>
          <w:p>
            <w:pPr>
              <w:spacing w:after="0" w:before="0"/>
              <w:jc w:val="right"/>
              <w:bidi/>
            </w:pPr>
            <w:r/>
            <w:r>
              <w:rPr>
                <w:rFonts w:ascii="Arial" w:hAnsi="Arial"/>
                <w:b w:val="0"/>
                <w:sz w:val="14"/>
              </w:rPr>
              <w:t>بعض الأسئلة ممكن تكون شوي حساسة فاحبوا علينا. إذا ما بدك تجاوب على أي سؤال، قل لي — بصراحة يا علي، لو سمحت ما بدي أجاوب على هذا السؤال.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P10-C013</w:t>
            </w:r>
          </w:p>
        </w:tc>
        <w:tc>
          <w:tcPr>
            <w:tcW w:type="dxa" w:w="4608"/>
            <w:vAlign w:val="top"/>
          </w:tcPr>
          <w:p>
            <w:pPr>
              <w:spacing w:after="0" w:before="0"/>
              <w:jc w:val="right"/>
              <w:bidi/>
            </w:pPr>
            <w:r/>
            <w:r>
              <w:rPr>
                <w:rFonts w:ascii="Arial" w:hAnsi="Arial"/>
                <w:b w:val="0"/>
                <w:sz w:val="14"/>
              </w:rPr>
              <w:t>لو حسيت انه مثلا ممكن في اسئله بتقول لي بعدين بجاوبك عليها خليه للاخير مثلا عادي ما في مشكله اييه يعني مثلا اذا حسيت بضيق حسيت بشيء قل لي خلينا نرتاح عادي يعني وهي يعني ضيفتونا مي الله يعطيكم العافيه طيب اييه اول شيء نحن بنسال اي ست اسئله هي الست اسئله هي عباره عن اداه للقياس النفسي اييه وهي يعني قبل ما نبلش بالمقابله الفعليه اييه طبعا ال هي بس بتركز على اخر شهر يعني نحن بدنا نسالك هي الاسئله عن حالتك النفسيه في اخر شهر فقط تمام يعني كل شيء قبل وخلينا باخر شهر وما في صح وغلط نحن هون يعني بس بدنا نحكي انه شو حسيت شو تجاربك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If you feel there are questions you'll answer later, leave them for the end — that's fine, no problem. If you feel discomfort, tell me and we'll take a break, that's okay. And you welcomed us — thank you, may God give you health. Okay, the first thing: we'll ask six questions. These six questions are a psychological measurement tool. Before we start the actual interview, they focus on the last month. We will ask about your psychological state in the last month only — okay? Everything before that let's leave for the last month. There's no right or wrong; we just want to know how you felt, your experiences.</w:t>
            </w:r>
          </w:p>
        </w:tc>
        <w:tc>
          <w:tcPr>
            <w:tcW w:type="dxa" w:w="3384"/>
            <w:vAlign w:val="top"/>
          </w:tcPr>
          <w:p>
            <w:pPr>
              <w:spacing w:after="0" w:before="0"/>
              <w:jc w:val="right"/>
              <w:bidi/>
            </w:pPr>
            <w:r/>
            <w:r>
              <w:rPr>
                <w:rFonts w:ascii="Arial" w:hAnsi="Arial"/>
                <w:b w:val="0"/>
                <w:sz w:val="14"/>
              </w:rPr>
              <w:t>إذا حسيت إنه في أسئلة بتحب تجاوب عليها بعدين خليها للأخير — عادي، ما في مشكلة. إذا حسيت بضيق قل لي ونرتاح، عادي. ولكم جزيل الشكر. طيب أول شيء: راح نطرح ستة أسئلة. هذه الستة أسئلة هي أداة قياس نفسي. قبل ما نبدأ المقابلة الفعلية، هي تركز على الشهر الماضي. راح نسألك عن حالتك النفسية في الشهر الماضي فقط — تمام؟ كل شيء قبل ذلك نتركه للخلاصة. ما في صح أو غلط؛ نحن فقط نريد أن نعرف شو حسيت، شو تجاربك.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P10-C014</w:t>
            </w:r>
          </w:p>
        </w:tc>
        <w:tc>
          <w:tcPr>
            <w:tcW w:type="dxa" w:w="4608"/>
            <w:vAlign w:val="top"/>
          </w:tcPr>
          <w:p>
            <w:pPr>
              <w:spacing w:after="0" w:before="0"/>
              <w:jc w:val="right"/>
              <w:bidi/>
            </w:pPr>
            <w:r/>
            <w:r>
              <w:rPr>
                <w:rFonts w:ascii="Arial" w:hAnsi="Arial"/>
                <w:b w:val="0"/>
                <w:sz w:val="14"/>
              </w:rPr>
              <w:t>طيب اول سؤال انه اي انت متوت يعني قديش حسيت انك انت متوتر او عصبي خلال الشهر الماضي الاجابه بتكون كالتالي واحد اي ابدا ما حسيت نهائيا اثنين نادرا شوي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first question: how much did you feel nervous or 'on edge' during the past month? The answers are: 1 — not at all, 2 — rarely/a little,</w:t>
            </w:r>
          </w:p>
        </w:tc>
        <w:tc>
          <w:tcPr>
            <w:tcW w:type="dxa" w:w="3384"/>
            <w:vAlign w:val="top"/>
          </w:tcPr>
          <w:p>
            <w:pPr>
              <w:spacing w:after="0" w:before="0"/>
              <w:jc w:val="right"/>
              <w:bidi/>
            </w:pPr>
            <w:r/>
            <w:r>
              <w:rPr>
                <w:rFonts w:ascii="Arial" w:hAnsi="Arial"/>
                <w:b w:val="0"/>
                <w:sz w:val="14"/>
              </w:rPr>
              <w:t>طيب أول سؤال: إلى أي مدى شعرت متوترًا أو على أعصابك خلال الشهر الماضي؟ الإجابات: واحد — أبدًا لا شعرت، اثنين — نادرًا/قليلًا،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P10-C015</w:t>
            </w:r>
          </w:p>
        </w:tc>
        <w:tc>
          <w:tcPr>
            <w:tcW w:type="dxa" w:w="4608"/>
            <w:vAlign w:val="top"/>
          </w:tcPr>
          <w:p>
            <w:pPr>
              <w:spacing w:after="0" w:before="0"/>
              <w:jc w:val="right"/>
              <w:bidi/>
            </w:pPr>
            <w:r/>
            <w:r>
              <w:rPr>
                <w:rFonts w:ascii="Arial" w:hAnsi="Arial"/>
                <w:b w:val="0"/>
                <w:sz w:val="14"/>
              </w:rPr>
              <w:t>ثلاث احيانا اربعه دائما تمام قدش حسيت انك انت متوتر او عصب زياده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Three — sometimes. Four — always. Okay, how much did you feel excessively nervous or angry?</w:t>
            </w:r>
          </w:p>
        </w:tc>
        <w:tc>
          <w:tcPr>
            <w:tcW w:type="dxa" w:w="3384"/>
            <w:vAlign w:val="top"/>
          </w:tcPr>
          <w:p>
            <w:pPr>
              <w:spacing w:after="0" w:before="0"/>
              <w:jc w:val="right"/>
              <w:bidi/>
            </w:pPr>
            <w:r/>
            <w:r>
              <w:rPr>
                <w:rFonts w:ascii="Arial" w:hAnsi="Arial"/>
                <w:b w:val="0"/>
                <w:sz w:val="14"/>
              </w:rPr>
              <w:t>ثلاث — أحيانًا. أربع — دائمًا. تمام، إلى أي مدى شعرت أنك متوتر أو غاضب بشكل زائد؟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P10-C016</w:t>
            </w:r>
          </w:p>
        </w:tc>
        <w:tc>
          <w:tcPr>
            <w:tcW w:type="dxa" w:w="4608"/>
            <w:vAlign w:val="top"/>
          </w:tcPr>
          <w:p>
            <w:pPr>
              <w:spacing w:after="0" w:before="0"/>
              <w:jc w:val="right"/>
              <w:bidi/>
            </w:pPr>
            <w:r/>
            <w:r>
              <w:rPr>
                <w:rFonts w:ascii="Arial" w:hAnsi="Arial"/>
                <w:b w:val="0"/>
                <w:sz w:val="14"/>
              </w:rPr>
              <w:t>والله باستمرار يعني اي على طول</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By God, constantly — I mean always, all the time.</w:t>
            </w:r>
          </w:p>
        </w:tc>
        <w:tc>
          <w:tcPr>
            <w:tcW w:type="dxa" w:w="3384"/>
            <w:vAlign w:val="top"/>
          </w:tcPr>
          <w:p>
            <w:pPr>
              <w:spacing w:after="0" w:before="0"/>
              <w:jc w:val="right"/>
              <w:bidi/>
            </w:pPr>
            <w:r/>
            <w:r>
              <w:rPr>
                <w:rFonts w:ascii="Arial" w:hAnsi="Arial"/>
                <w:b w:val="0"/>
                <w:sz w:val="14"/>
              </w:rPr>
              <w:t>والله، باستمرار — يعني دائماً، طوال الوقت.</w:t>
            </w:r>
          </w:p>
        </w:tc>
        <w:tc>
          <w:tcPr>
            <w:tcW w:type="dxa" w:w="3456"/>
            <w:vAlign w:val="top"/>
          </w:tcPr>
          <w:p>
            <w:pPr>
              <w:spacing w:after="0" w:before="0"/>
              <w:jc w:val="right"/>
              <w:bidi/>
            </w:pPr>
            <w:r/>
            <w:r>
              <w:rPr>
                <w:rFonts w:ascii="Arial" w:hAnsi="Arial"/>
                <w:b w:val="0"/>
                <w:sz w:val="14"/>
              </w:rPr>
              <w:t>Precarity of income and daily life</w:t>
            </w:r>
          </w:p>
        </w:tc>
      </w:tr>
      <w:tr>
        <w:tc>
          <w:tcPr>
            <w:tcW w:type="dxa" w:w="1080"/>
            <w:vAlign w:val="top"/>
          </w:tcPr>
          <w:p>
            <w:pPr>
              <w:spacing w:after="0" w:before="0"/>
            </w:pPr>
            <w:r/>
            <w:r>
              <w:rPr>
                <w:rFonts w:ascii="Arial" w:hAnsi="Arial"/>
                <w:b w:val="0"/>
                <w:sz w:val="14"/>
              </w:rPr>
              <w:t>P10-C017</w:t>
            </w:r>
          </w:p>
        </w:tc>
        <w:tc>
          <w:tcPr>
            <w:tcW w:type="dxa" w:w="4608"/>
            <w:vAlign w:val="top"/>
          </w:tcPr>
          <w:p>
            <w:pPr>
              <w:spacing w:after="0" w:before="0"/>
              <w:jc w:val="right"/>
              <w:bidi/>
            </w:pPr>
            <w:r/>
            <w:r>
              <w:rPr>
                <w:rFonts w:ascii="Arial" w:hAnsi="Arial"/>
                <w:b w:val="0"/>
                <w:sz w:val="14"/>
              </w:rPr>
              <w:t>اربعه نعم</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Four, yes.</w:t>
            </w:r>
          </w:p>
        </w:tc>
        <w:tc>
          <w:tcPr>
            <w:tcW w:type="dxa" w:w="3384"/>
            <w:vAlign w:val="top"/>
          </w:tcPr>
          <w:p>
            <w:pPr>
              <w:spacing w:after="0" w:before="0"/>
              <w:jc w:val="right"/>
              <w:bidi/>
            </w:pPr>
            <w:r/>
            <w:r>
              <w:rPr>
                <w:rFonts w:ascii="Arial" w:hAnsi="Arial"/>
                <w:b w:val="0"/>
                <w:sz w:val="14"/>
              </w:rPr>
              <w:t>أربعة، نعم.</w:t>
            </w:r>
          </w:p>
        </w:tc>
        <w:tc>
          <w:tcPr>
            <w:tcW w:type="dxa" w:w="3456"/>
            <w:vAlign w:val="top"/>
          </w:tcPr>
          <w:p>
            <w:pPr>
              <w:spacing w:after="0" w:before="0"/>
              <w:jc w:val="right"/>
              <w:bidi/>
            </w:pPr>
            <w:r/>
            <w:r>
              <w:rPr>
                <w:rFonts w:ascii="Arial" w:hAnsi="Arial"/>
                <w:b w:val="0"/>
                <w:sz w:val="14"/>
              </w:rPr>
              <w:t>Precarity of income and daily life</w:t>
            </w:r>
          </w:p>
        </w:tc>
      </w:tr>
      <w:tr>
        <w:tc>
          <w:tcPr>
            <w:tcW w:type="dxa" w:w="1080"/>
            <w:vAlign w:val="top"/>
          </w:tcPr>
          <w:p>
            <w:pPr>
              <w:spacing w:after="0" w:before="0"/>
            </w:pPr>
            <w:r/>
            <w:r>
              <w:rPr>
                <w:rFonts w:ascii="Arial" w:hAnsi="Arial"/>
                <w:b w:val="0"/>
                <w:sz w:val="14"/>
              </w:rPr>
              <w:t>P10-C018</w:t>
            </w:r>
          </w:p>
        </w:tc>
        <w:tc>
          <w:tcPr>
            <w:tcW w:type="dxa" w:w="4608"/>
            <w:vAlign w:val="top"/>
          </w:tcPr>
          <w:p>
            <w:pPr>
              <w:spacing w:after="0" w:before="0"/>
              <w:jc w:val="right"/>
              <w:bidi/>
            </w:pPr>
            <w:r/>
            <w:r>
              <w:rPr>
                <w:rFonts w:ascii="Arial" w:hAnsi="Arial"/>
                <w:b w:val="0"/>
                <w:sz w:val="14"/>
              </w:rPr>
              <w:t>اربعه يعني اربعه هو دائما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Four — I mean four is always.</w:t>
            </w:r>
          </w:p>
        </w:tc>
        <w:tc>
          <w:tcPr>
            <w:tcW w:type="dxa" w:w="3384"/>
            <w:vAlign w:val="top"/>
          </w:tcPr>
          <w:p>
            <w:pPr>
              <w:spacing w:after="0" w:before="0"/>
              <w:jc w:val="right"/>
              <w:bidi/>
            </w:pPr>
            <w:r/>
            <w:r>
              <w:rPr>
                <w:rFonts w:ascii="Arial" w:hAnsi="Arial"/>
                <w:b w:val="0"/>
                <w:sz w:val="14"/>
              </w:rPr>
              <w:t>أربعة — يعني أربعة هو دائماً.</w:t>
            </w:r>
          </w:p>
        </w:tc>
        <w:tc>
          <w:tcPr>
            <w:tcW w:type="dxa" w:w="3456"/>
            <w:vAlign w:val="top"/>
          </w:tcPr>
          <w:p>
            <w:pPr>
              <w:spacing w:after="0" w:before="0"/>
              <w:jc w:val="right"/>
              <w:bidi/>
            </w:pPr>
            <w:r/>
            <w:r>
              <w:rPr>
                <w:rFonts w:ascii="Arial" w:hAnsi="Arial"/>
                <w:b w:val="0"/>
                <w:sz w:val="14"/>
              </w:rPr>
              <w:t>Precarity of income and daily life</w:t>
            </w:r>
          </w:p>
        </w:tc>
      </w:tr>
      <w:tr>
        <w:tc>
          <w:tcPr>
            <w:tcW w:type="dxa" w:w="1080"/>
            <w:vAlign w:val="top"/>
          </w:tcPr>
          <w:p>
            <w:pPr>
              <w:spacing w:after="0" w:before="0"/>
            </w:pPr>
            <w:r/>
            <w:r>
              <w:rPr>
                <w:rFonts w:ascii="Arial" w:hAnsi="Arial"/>
                <w:b w:val="0"/>
                <w:sz w:val="14"/>
              </w:rPr>
              <w:t>P10-C019</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Precarity of income and daily life</w:t>
            </w:r>
          </w:p>
        </w:tc>
      </w:tr>
      <w:tr>
        <w:tc>
          <w:tcPr>
            <w:tcW w:type="dxa" w:w="1080"/>
            <w:vAlign w:val="top"/>
          </w:tcPr>
          <w:p>
            <w:pPr>
              <w:spacing w:after="0" w:before="0"/>
            </w:pPr>
            <w:r/>
            <w:r>
              <w:rPr>
                <w:rFonts w:ascii="Arial" w:hAnsi="Arial"/>
                <w:b w:val="0"/>
                <w:sz w:val="14"/>
              </w:rPr>
              <w:t>P10-C020</w:t>
            </w:r>
          </w:p>
        </w:tc>
        <w:tc>
          <w:tcPr>
            <w:tcW w:type="dxa" w:w="4608"/>
            <w:vAlign w:val="top"/>
          </w:tcPr>
          <w:p>
            <w:pPr>
              <w:spacing w:after="0" w:before="0"/>
              <w:jc w:val="right"/>
              <w:bidi/>
            </w:pPr>
            <w:r/>
            <w:r>
              <w:rPr>
                <w:rFonts w:ascii="Arial" w:hAnsi="Arial"/>
                <w:b w:val="0"/>
                <w:sz w:val="14"/>
              </w:rPr>
              <w:t>طيب حسيت انك فقدت الامل</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Okay, did you feel that you lost hope?</w:t>
            </w:r>
          </w:p>
        </w:tc>
        <w:tc>
          <w:tcPr>
            <w:tcW w:type="dxa" w:w="3384"/>
            <w:vAlign w:val="top"/>
          </w:tcPr>
          <w:p>
            <w:pPr>
              <w:spacing w:after="0" w:before="0"/>
              <w:jc w:val="right"/>
              <w:bidi/>
            </w:pPr>
            <w:r/>
            <w:r>
              <w:rPr>
                <w:rFonts w:ascii="Arial" w:hAnsi="Arial"/>
                <w:b w:val="0"/>
                <w:sz w:val="14"/>
              </w:rPr>
              <w:t>طيب، حسيت إنك فقدت الأمل؟</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P10-C021</w:t>
            </w:r>
          </w:p>
        </w:tc>
        <w:tc>
          <w:tcPr>
            <w:tcW w:type="dxa" w:w="4608"/>
            <w:vAlign w:val="top"/>
          </w:tcPr>
          <w:p>
            <w:pPr>
              <w:spacing w:after="0" w:before="0"/>
              <w:jc w:val="right"/>
              <w:bidi/>
            </w:pPr>
            <w:r/>
            <w:r>
              <w:rPr>
                <w:rFonts w:ascii="Arial" w:hAnsi="Arial"/>
                <w:b w:val="0"/>
                <w:sz w:val="14"/>
              </w:rPr>
              <w:t>والله الامل بالله و من ناحيه انه فقدنا الامل اي لا</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By God, hope is in God; in terms of that we lost hope — no.</w:t>
            </w:r>
          </w:p>
        </w:tc>
        <w:tc>
          <w:tcPr>
            <w:tcW w:type="dxa" w:w="3384"/>
            <w:vAlign w:val="top"/>
          </w:tcPr>
          <w:p>
            <w:pPr>
              <w:spacing w:after="0" w:before="0"/>
              <w:jc w:val="right"/>
              <w:bidi/>
            </w:pPr>
            <w:r/>
            <w:r>
              <w:rPr>
                <w:rFonts w:ascii="Arial" w:hAnsi="Arial"/>
                <w:b w:val="0"/>
                <w:sz w:val="14"/>
              </w:rPr>
              <w:t>والله الأمل بالله؛ من ناحية أننا فقدنا الأمل — لا.</w:t>
            </w:r>
          </w:p>
        </w:tc>
        <w:tc>
          <w:tcPr>
            <w:tcW w:type="dxa" w:w="3456"/>
            <w:vAlign w:val="top"/>
          </w:tcPr>
          <w:p>
            <w:pPr>
              <w:spacing w:after="0" w:before="0"/>
              <w:jc w:val="right"/>
              <w:bidi/>
            </w:pPr>
            <w:r/>
            <w:r>
              <w:rPr>
                <w:rFonts w:ascii="Arial" w:hAnsi="Arial"/>
                <w:b w:val="0"/>
                <w:sz w:val="14"/>
              </w:rPr>
              <w:t>Faith and coping</w:t>
            </w:r>
          </w:p>
        </w:tc>
      </w:tr>
      <w:tr>
        <w:tc>
          <w:tcPr>
            <w:tcW w:type="dxa" w:w="1080"/>
            <w:vAlign w:val="top"/>
          </w:tcPr>
          <w:p>
            <w:pPr>
              <w:spacing w:after="0" w:before="0"/>
            </w:pPr>
            <w:r/>
            <w:r>
              <w:rPr>
                <w:rFonts w:ascii="Arial" w:hAnsi="Arial"/>
                <w:b w:val="0"/>
                <w:sz w:val="14"/>
              </w:rPr>
              <w:t>P10-C022</w:t>
            </w:r>
          </w:p>
        </w:tc>
        <w:tc>
          <w:tcPr>
            <w:tcW w:type="dxa" w:w="4608"/>
            <w:vAlign w:val="top"/>
          </w:tcPr>
          <w:p>
            <w:pPr>
              <w:spacing w:after="0" w:before="0"/>
              <w:jc w:val="right"/>
              <w:bidi/>
            </w:pPr>
            <w:r/>
            <w:r>
              <w:rPr>
                <w:rFonts w:ascii="Arial" w:hAnsi="Arial"/>
                <w:b w:val="0"/>
                <w:sz w:val="14"/>
              </w:rPr>
              <w:t>انه واحد</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That it's one (thing).</w:t>
            </w:r>
          </w:p>
        </w:tc>
        <w:tc>
          <w:tcPr>
            <w:tcW w:type="dxa" w:w="3384"/>
            <w:vAlign w:val="top"/>
          </w:tcPr>
          <w:p>
            <w:pPr>
              <w:spacing w:after="0" w:before="0"/>
              <w:jc w:val="right"/>
              <w:bidi/>
            </w:pPr>
            <w:r/>
            <w:r>
              <w:rPr>
                <w:rFonts w:ascii="Arial" w:hAnsi="Arial"/>
                <w:b w:val="0"/>
                <w:sz w:val="14"/>
              </w:rPr>
              <w:t>أنه واحد.</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P10-C023</w:t>
            </w:r>
          </w:p>
        </w:tc>
        <w:tc>
          <w:tcPr>
            <w:tcW w:type="dxa" w:w="4608"/>
            <w:vAlign w:val="top"/>
          </w:tcPr>
          <w:p>
            <w:pPr>
              <w:spacing w:after="0" w:before="0"/>
              <w:jc w:val="right"/>
              <w:bidi/>
            </w:pPr>
            <w:r/>
            <w:r>
              <w:rPr>
                <w:rFonts w:ascii="Arial" w:hAnsi="Arial"/>
                <w:b w:val="0"/>
                <w:sz w:val="14"/>
              </w:rPr>
              <w:t>واحد</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One.</w:t>
            </w:r>
          </w:p>
        </w:tc>
        <w:tc>
          <w:tcPr>
            <w:tcW w:type="dxa" w:w="3384"/>
            <w:vAlign w:val="top"/>
          </w:tcPr>
          <w:p>
            <w:pPr>
              <w:spacing w:after="0" w:before="0"/>
              <w:jc w:val="right"/>
              <w:bidi/>
            </w:pPr>
            <w:r/>
            <w:r>
              <w:rPr>
                <w:rFonts w:ascii="Arial" w:hAnsi="Arial"/>
                <w:b w:val="0"/>
                <w:sz w:val="14"/>
              </w:rPr>
              <w:t>واحد.</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P10-C024</w:t>
            </w:r>
          </w:p>
        </w:tc>
        <w:tc>
          <w:tcPr>
            <w:tcW w:type="dxa" w:w="4608"/>
            <w:vAlign w:val="top"/>
          </w:tcPr>
          <w:p>
            <w:pPr>
              <w:spacing w:after="0" w:before="0"/>
              <w:jc w:val="right"/>
              <w:bidi/>
            </w:pPr>
            <w:r/>
            <w:r>
              <w:rPr>
                <w:rFonts w:ascii="Arial" w:hAnsi="Arial"/>
                <w:b w:val="0"/>
                <w:sz w:val="14"/>
              </w:rPr>
              <w:t>ابدا يعني</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Never — I mean never.</w:t>
            </w:r>
          </w:p>
        </w:tc>
        <w:tc>
          <w:tcPr>
            <w:tcW w:type="dxa" w:w="3384"/>
            <w:vAlign w:val="top"/>
          </w:tcPr>
          <w:p>
            <w:pPr>
              <w:spacing w:after="0" w:before="0"/>
              <w:jc w:val="right"/>
              <w:bidi/>
            </w:pPr>
            <w:r/>
            <w:r>
              <w:rPr>
                <w:rFonts w:ascii="Arial" w:hAnsi="Arial"/>
                <w:b w:val="0"/>
                <w:sz w:val="14"/>
              </w:rPr>
              <w:t>أبداً — يعني أبداً.</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P10-C025</w:t>
            </w:r>
          </w:p>
        </w:tc>
        <w:tc>
          <w:tcPr>
            <w:tcW w:type="dxa" w:w="4608"/>
            <w:vAlign w:val="top"/>
          </w:tcPr>
          <w:p>
            <w:pPr>
              <w:spacing w:after="0" w:before="0"/>
              <w:jc w:val="right"/>
              <w:bidi/>
            </w:pPr>
            <w:r/>
            <w:r>
              <w:rPr>
                <w:rFonts w:ascii="Arial" w:hAnsi="Arial"/>
                <w:b w:val="0"/>
                <w:sz w:val="14"/>
              </w:rPr>
              <w:t>ابدا</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Never.</w:t>
            </w:r>
          </w:p>
        </w:tc>
        <w:tc>
          <w:tcPr>
            <w:tcW w:type="dxa" w:w="3384"/>
            <w:vAlign w:val="top"/>
          </w:tcPr>
          <w:p>
            <w:pPr>
              <w:spacing w:after="0" w:before="0"/>
              <w:jc w:val="right"/>
              <w:bidi/>
            </w:pPr>
            <w:r/>
            <w:r>
              <w:rPr>
                <w:rFonts w:ascii="Arial" w:hAnsi="Arial"/>
                <w:b w:val="0"/>
                <w:sz w:val="14"/>
              </w:rPr>
              <w:t>أبداً.</w:t>
            </w:r>
          </w:p>
        </w:tc>
        <w:tc>
          <w:tcPr>
            <w:tcW w:type="dxa" w:w="3456"/>
            <w:vAlign w:val="top"/>
          </w:tcPr>
          <w:p>
            <w:pPr>
              <w:spacing w:after="0" w:before="0"/>
              <w:jc w:val="right"/>
              <w:bidi/>
            </w:pPr>
            <w:r/>
            <w:r>
              <w:rPr>
                <w:rFonts w:ascii="Arial" w:hAnsi="Arial"/>
                <w:b w:val="0"/>
                <w:sz w:val="14"/>
              </w:rPr>
              <w:t>Future and hope</w:t>
            </w:r>
          </w:p>
        </w:tc>
      </w:tr>
      <w:tr>
        <w:tc>
          <w:tcPr>
            <w:tcW w:type="dxa" w:w="1080"/>
            <w:vAlign w:val="top"/>
          </w:tcPr>
          <w:p>
            <w:pPr>
              <w:spacing w:after="0" w:before="0"/>
            </w:pPr>
            <w:r/>
            <w:r>
              <w:rPr>
                <w:rFonts w:ascii="Arial" w:hAnsi="Arial"/>
                <w:b w:val="0"/>
                <w:sz w:val="14"/>
              </w:rPr>
              <w:t>P10-C026</w:t>
            </w:r>
          </w:p>
        </w:tc>
        <w:tc>
          <w:tcPr>
            <w:tcW w:type="dxa" w:w="4608"/>
            <w:vAlign w:val="top"/>
          </w:tcPr>
          <w:p>
            <w:pPr>
              <w:spacing w:after="0" w:before="0"/>
              <w:jc w:val="right"/>
              <w:bidi/>
            </w:pPr>
            <w:r/>
            <w:r>
              <w:rPr>
                <w:rFonts w:ascii="Arial" w:hAnsi="Arial"/>
                <w:b w:val="0"/>
                <w:sz w:val="14"/>
              </w:rPr>
              <w:t>السؤال الثالث حسيت انك مش طايق القاعده بالمكان نفسه بتململ هيك حاس بملل</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The third question: did you feel you can't stand staying in the same place, that you fidget, like you feel bored?</w:t>
            </w:r>
          </w:p>
        </w:tc>
        <w:tc>
          <w:tcPr>
            <w:tcW w:type="dxa" w:w="3384"/>
            <w:vAlign w:val="top"/>
          </w:tcPr>
          <w:p>
            <w:pPr>
              <w:spacing w:after="0" w:before="0"/>
              <w:jc w:val="right"/>
              <w:bidi/>
            </w:pPr>
            <w:r/>
            <w:r>
              <w:rPr>
                <w:rFonts w:ascii="Arial" w:hAnsi="Arial"/>
                <w:b w:val="0"/>
                <w:sz w:val="14"/>
              </w:rPr>
              <w:t>السؤال الثالث: حسيت إنك مش طايق القاعدة في نفس المكان، إنك تتململ، يعني حاسّ بالملل؟</w:t>
            </w:r>
          </w:p>
        </w:tc>
        <w:tc>
          <w:tcPr>
            <w:tcW w:type="dxa" w:w="3456"/>
            <w:vAlign w:val="top"/>
          </w:tcPr>
          <w:p>
            <w:pPr>
              <w:spacing w:after="0" w:before="0"/>
              <w:jc w:val="right"/>
              <w:bidi/>
            </w:pPr>
            <w:r/>
            <w:r>
              <w:rPr>
                <w:rFonts w:ascii="Arial" w:hAnsi="Arial"/>
                <w:b w:val="0"/>
                <w:sz w:val="14"/>
              </w:rPr>
              <w:t>Precarity of income and daily life</w:t>
            </w:r>
          </w:p>
        </w:tc>
      </w:tr>
      <w:tr>
        <w:tc>
          <w:tcPr>
            <w:tcW w:type="dxa" w:w="1080"/>
            <w:vAlign w:val="top"/>
          </w:tcPr>
          <w:p>
            <w:pPr>
              <w:spacing w:after="0" w:before="0"/>
            </w:pPr>
            <w:r/>
            <w:r>
              <w:rPr>
                <w:rFonts w:ascii="Arial" w:hAnsi="Arial"/>
                <w:b w:val="0"/>
                <w:sz w:val="14"/>
              </w:rPr>
              <w:t>P10-C027</w:t>
            </w:r>
          </w:p>
        </w:tc>
        <w:tc>
          <w:tcPr>
            <w:tcW w:type="dxa" w:w="4608"/>
            <w:vAlign w:val="top"/>
          </w:tcPr>
          <w:p>
            <w:pPr>
              <w:spacing w:after="0" w:before="0"/>
              <w:jc w:val="right"/>
              <w:bidi/>
            </w:pPr>
            <w:r/>
            <w:r>
              <w:rPr>
                <w:rFonts w:ascii="Arial" w:hAnsi="Arial"/>
                <w:b w:val="0"/>
                <w:sz w:val="14"/>
              </w:rPr>
              <w:t>والله هو المكان نفسه بعطيك مثل الروتين الروتين قاتل يعني انه الواحد بنفس المطرح بنفس ال هذا اييه مش الواحد بيحب يطلع للتجدد ولل</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By God, the place itself gives you like a routine — a deadly routine, I mean being in the same spot, the same... like one doesn't like to get out for renewal and to...</w:t>
            </w:r>
          </w:p>
        </w:tc>
        <w:tc>
          <w:tcPr>
            <w:tcW w:type="dxa" w:w="3384"/>
            <w:vAlign w:val="top"/>
          </w:tcPr>
          <w:p>
            <w:pPr>
              <w:spacing w:after="0" w:before="0"/>
              <w:jc w:val="right"/>
              <w:bidi/>
            </w:pPr>
            <w:r/>
            <w:r>
              <w:rPr>
                <w:rFonts w:ascii="Arial" w:hAnsi="Arial"/>
                <w:b w:val="0"/>
                <w:sz w:val="14"/>
              </w:rPr>
              <w:t>والله المكان نفسه يعطيك مثل روتين — روتين قاتل، يعني الواحد بنفس المكان، نفس الـ... يعني الواحد ما بيحب يطلع للتجدد ولـ...</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P10-C028</w:t>
            </w:r>
          </w:p>
        </w:tc>
        <w:tc>
          <w:tcPr>
            <w:tcW w:type="dxa" w:w="4608"/>
            <w:vAlign w:val="top"/>
          </w:tcPr>
          <w:p>
            <w:pPr>
              <w:spacing w:after="0" w:before="0"/>
              <w:jc w:val="right"/>
              <w:bidi/>
            </w:pPr>
            <w:r/>
            <w:r>
              <w:rPr>
                <w:rFonts w:ascii="Arial" w:hAnsi="Arial"/>
                <w:b w:val="0"/>
                <w:sz w:val="14"/>
              </w:rPr>
              <w:t>يعني قديش تقريبا واح اث 3 اربعه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Like how often, approximately — one, two, three, four?</w:t>
            </w:r>
          </w:p>
        </w:tc>
        <w:tc>
          <w:tcPr>
            <w:tcW w:type="dxa" w:w="3384"/>
            <w:vAlign w:val="top"/>
          </w:tcPr>
          <w:p>
            <w:pPr>
              <w:spacing w:after="0" w:before="0"/>
              <w:jc w:val="right"/>
              <w:bidi/>
            </w:pPr>
            <w:r/>
            <w:r>
              <w:rPr>
                <w:rFonts w:ascii="Arial" w:hAnsi="Arial"/>
                <w:b w:val="0"/>
                <w:sz w:val="14"/>
              </w:rPr>
              <w:t>يعني قديش تقريباً — واحد، اثنين، ثلاثة، أربعة؟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P10-C029</w:t>
            </w:r>
          </w:p>
        </w:tc>
        <w:tc>
          <w:tcPr>
            <w:tcW w:type="dxa" w:w="4608"/>
            <w:vAlign w:val="top"/>
          </w:tcPr>
          <w:p>
            <w:pPr>
              <w:spacing w:after="0" w:before="0"/>
              <w:jc w:val="right"/>
              <w:bidi/>
            </w:pPr>
            <w:r/>
            <w:r>
              <w:rPr>
                <w:rFonts w:ascii="Arial" w:hAnsi="Arial"/>
                <w:b w:val="0"/>
                <w:sz w:val="14"/>
              </w:rPr>
              <w:t>والله</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By God...</w:t>
            </w:r>
          </w:p>
        </w:tc>
        <w:tc>
          <w:tcPr>
            <w:tcW w:type="dxa" w:w="3384"/>
            <w:vAlign w:val="top"/>
          </w:tcPr>
          <w:p>
            <w:pPr>
              <w:spacing w:after="0" w:before="0"/>
              <w:jc w:val="right"/>
              <w:bidi/>
            </w:pPr>
            <w:r/>
            <w:r>
              <w:rPr>
                <w:rFonts w:ascii="Arial" w:hAnsi="Arial"/>
                <w:b w:val="0"/>
                <w:sz w:val="14"/>
              </w:rPr>
              <w:t>والله...</w:t>
            </w:r>
          </w:p>
        </w:tc>
        <w:tc>
          <w:tcPr>
            <w:tcW w:type="dxa" w:w="3456"/>
            <w:vAlign w:val="top"/>
          </w:tcPr>
          <w:p>
            <w:pPr>
              <w:spacing w:after="0" w:before="0"/>
              <w:jc w:val="right"/>
              <w:bidi/>
            </w:pPr>
            <w:r/>
            <w:r>
              <w:rPr>
                <w:rFonts w:ascii="Arial" w:hAnsi="Arial"/>
                <w:b w:val="0"/>
                <w:sz w:val="14"/>
              </w:rPr>
              <w:t>Precarity of income and daily life</w:t>
            </w:r>
          </w:p>
        </w:tc>
      </w:tr>
      <w:tr>
        <w:tc>
          <w:tcPr>
            <w:tcW w:type="dxa" w:w="1080"/>
            <w:vAlign w:val="top"/>
          </w:tcPr>
          <w:p>
            <w:pPr>
              <w:spacing w:after="0" w:before="0"/>
            </w:pPr>
            <w:r/>
            <w:r>
              <w:rPr>
                <w:rFonts w:ascii="Arial" w:hAnsi="Arial"/>
                <w:b w:val="0"/>
                <w:sz w:val="14"/>
              </w:rPr>
              <w:t>P10-C030</w:t>
            </w:r>
          </w:p>
        </w:tc>
        <w:tc>
          <w:tcPr>
            <w:tcW w:type="dxa" w:w="4608"/>
            <w:vAlign w:val="top"/>
          </w:tcPr>
          <w:p>
            <w:pPr>
              <w:spacing w:after="0" w:before="0"/>
              <w:jc w:val="right"/>
              <w:bidi/>
            </w:pPr>
            <w:r/>
            <w:r>
              <w:rPr>
                <w:rFonts w:ascii="Arial" w:hAnsi="Arial"/>
                <w:b w:val="0"/>
                <w:sz w:val="14"/>
              </w:rPr>
              <w:t>واحد ابدا اثنين نادرا ثلاث احيانا اربعه دائما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One: never. Two: rarely. Three: sometimes. Four: always.</w:t>
            </w:r>
          </w:p>
        </w:tc>
        <w:tc>
          <w:tcPr>
            <w:tcW w:type="dxa" w:w="3384"/>
            <w:vAlign w:val="top"/>
          </w:tcPr>
          <w:p>
            <w:pPr>
              <w:spacing w:after="0" w:before="0"/>
              <w:jc w:val="right"/>
              <w:bidi/>
            </w:pPr>
            <w:r/>
            <w:r>
              <w:rPr>
                <w:rFonts w:ascii="Arial" w:hAnsi="Arial"/>
                <w:b w:val="0"/>
                <w:sz w:val="14"/>
              </w:rPr>
              <w:t>واحد: أبداً. اثنين: نادراً. ثلاثة: أحياناً. أربعة: دائماً.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P10-C031</w:t>
            </w:r>
          </w:p>
        </w:tc>
        <w:tc>
          <w:tcPr>
            <w:tcW w:type="dxa" w:w="4608"/>
            <w:vAlign w:val="top"/>
          </w:tcPr>
          <w:p>
            <w:pPr>
              <w:spacing w:after="0" w:before="0"/>
              <w:jc w:val="right"/>
              <w:bidi/>
            </w:pPr>
            <w:r/>
            <w:r>
              <w:rPr>
                <w:rFonts w:ascii="Arial" w:hAnsi="Arial"/>
                <w:b w:val="0"/>
                <w:sz w:val="14"/>
              </w:rPr>
              <w:t>دائما</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Always.</w:t>
            </w:r>
          </w:p>
        </w:tc>
        <w:tc>
          <w:tcPr>
            <w:tcW w:type="dxa" w:w="3384"/>
            <w:vAlign w:val="top"/>
          </w:tcPr>
          <w:p>
            <w:pPr>
              <w:spacing w:after="0" w:before="0"/>
              <w:jc w:val="right"/>
              <w:bidi/>
            </w:pPr>
            <w:r/>
            <w:r>
              <w:rPr>
                <w:rFonts w:ascii="Arial" w:hAnsi="Arial"/>
                <w:b w:val="0"/>
                <w:sz w:val="14"/>
              </w:rPr>
              <w:t>دايماً.</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P10-C032</w:t>
            </w:r>
          </w:p>
        </w:tc>
        <w:tc>
          <w:tcPr>
            <w:tcW w:type="dxa" w:w="4608"/>
            <w:vAlign w:val="top"/>
          </w:tcPr>
          <w:p>
            <w:pPr>
              <w:spacing w:after="0" w:before="0"/>
              <w:jc w:val="right"/>
              <w:bidi/>
            </w:pPr>
            <w:r/>
            <w:r>
              <w:rPr>
                <w:rFonts w:ascii="Arial" w:hAnsi="Arial"/>
                <w:b w:val="0"/>
                <w:sz w:val="14"/>
              </w:rPr>
              <w:t>اربعه اي حسيت بضيق لدرجه انه ما في شيء بفرحك بهالحياه هيك ما في شيء فرحك</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Four, I mean I felt distress to the point that there was nothing that would make me happy in this life — like nothing makes you happy.</w:t>
            </w:r>
          </w:p>
        </w:tc>
        <w:tc>
          <w:tcPr>
            <w:tcW w:type="dxa" w:w="3384"/>
            <w:vAlign w:val="top"/>
          </w:tcPr>
          <w:p>
            <w:pPr>
              <w:spacing w:after="0" w:before="0"/>
              <w:jc w:val="right"/>
              <w:bidi/>
            </w:pPr>
            <w:r/>
            <w:r>
              <w:rPr>
                <w:rFonts w:ascii="Arial" w:hAnsi="Arial"/>
                <w:b w:val="0"/>
                <w:sz w:val="14"/>
              </w:rPr>
              <w:t>أربعة، يعني حسيت بضيق لدرجة أنه ما في شيء بفرّحك بهالحياة — يعني ما في شيء بفرّحك.</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P10-C033</w:t>
            </w:r>
          </w:p>
        </w:tc>
        <w:tc>
          <w:tcPr>
            <w:tcW w:type="dxa" w:w="4608"/>
            <w:vAlign w:val="top"/>
          </w:tcPr>
          <w:p>
            <w:pPr>
              <w:spacing w:after="0" w:before="0"/>
              <w:jc w:val="right"/>
              <w:bidi/>
            </w:pPr>
            <w:r/>
            <w:r>
              <w:rPr>
                <w:rFonts w:ascii="Arial" w:hAnsi="Arial"/>
                <w:b w:val="0"/>
                <w:sz w:val="14"/>
              </w:rPr>
              <w:t>والله حسينا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By God, we felt it.</w:t>
            </w:r>
          </w:p>
        </w:tc>
        <w:tc>
          <w:tcPr>
            <w:tcW w:type="dxa" w:w="3384"/>
            <w:vAlign w:val="top"/>
          </w:tcPr>
          <w:p>
            <w:pPr>
              <w:spacing w:after="0" w:before="0"/>
              <w:jc w:val="right"/>
              <w:bidi/>
            </w:pPr>
            <w:r/>
            <w:r>
              <w:rPr>
                <w:rFonts w:ascii="Arial" w:hAnsi="Arial"/>
                <w:b w:val="0"/>
                <w:sz w:val="14"/>
              </w:rPr>
              <w:t>والله حسينا به.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P10-C034</w:t>
            </w:r>
          </w:p>
        </w:tc>
        <w:tc>
          <w:tcPr>
            <w:tcW w:type="dxa" w:w="4608"/>
            <w:vAlign w:val="top"/>
          </w:tcPr>
          <w:p>
            <w:pPr>
              <w:spacing w:after="0" w:before="0"/>
              <w:jc w:val="right"/>
              <w:bidi/>
            </w:pPr>
            <w:r/>
            <w:r>
              <w:rPr>
                <w:rFonts w:ascii="Arial" w:hAnsi="Arial"/>
                <w:b w:val="0"/>
                <w:sz w:val="14"/>
              </w:rPr>
              <w:t>قديش تقريبا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How much approximately?</w:t>
            </w:r>
          </w:p>
        </w:tc>
        <w:tc>
          <w:tcPr>
            <w:tcW w:type="dxa" w:w="3384"/>
            <w:vAlign w:val="top"/>
          </w:tcPr>
          <w:p>
            <w:pPr>
              <w:spacing w:after="0" w:before="0"/>
              <w:jc w:val="right"/>
              <w:bidi/>
            </w:pPr>
            <w:r/>
            <w:r>
              <w:rPr>
                <w:rFonts w:ascii="Arial" w:hAnsi="Arial"/>
                <w:b w:val="0"/>
                <w:sz w:val="14"/>
              </w:rPr>
              <w:t>قديش تقريباً؟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P10-C035</w:t>
            </w:r>
          </w:p>
        </w:tc>
        <w:tc>
          <w:tcPr>
            <w:tcW w:type="dxa" w:w="4608"/>
            <w:vAlign w:val="top"/>
          </w:tcPr>
          <w:p>
            <w:pPr>
              <w:spacing w:after="0" w:before="0"/>
              <w:jc w:val="right"/>
              <w:bidi/>
            </w:pPr>
            <w:r/>
            <w:r>
              <w:rPr>
                <w:rFonts w:ascii="Arial" w:hAnsi="Arial"/>
                <w:b w:val="0"/>
                <w:sz w:val="14"/>
              </w:rPr>
              <w:t>يعني اربعه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mean four.</w:t>
            </w:r>
          </w:p>
        </w:tc>
        <w:tc>
          <w:tcPr>
            <w:tcW w:type="dxa" w:w="3384"/>
            <w:vAlign w:val="top"/>
          </w:tcPr>
          <w:p>
            <w:pPr>
              <w:spacing w:after="0" w:before="0"/>
              <w:jc w:val="right"/>
              <w:bidi/>
            </w:pPr>
            <w:r/>
            <w:r>
              <w:rPr>
                <w:rFonts w:ascii="Arial" w:hAnsi="Arial"/>
                <w:b w:val="0"/>
                <w:sz w:val="14"/>
              </w:rPr>
              <w:t>يعني أربعة.</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P10-C036</w:t>
            </w:r>
          </w:p>
        </w:tc>
        <w:tc>
          <w:tcPr>
            <w:tcW w:type="dxa" w:w="4608"/>
            <w:vAlign w:val="top"/>
          </w:tcPr>
          <w:p>
            <w:pPr>
              <w:spacing w:after="0" w:before="0"/>
              <w:jc w:val="right"/>
              <w:bidi/>
            </w:pPr>
            <w:r/>
            <w:r>
              <w:rPr>
                <w:rFonts w:ascii="Arial" w:hAnsi="Arial"/>
                <w:b w:val="0"/>
                <w:sz w:val="14"/>
              </w:rPr>
              <w:t>اربعه</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Four.</w:t>
            </w:r>
          </w:p>
        </w:tc>
        <w:tc>
          <w:tcPr>
            <w:tcW w:type="dxa" w:w="3384"/>
            <w:vAlign w:val="top"/>
          </w:tcPr>
          <w:p>
            <w:pPr>
              <w:spacing w:after="0" w:before="0"/>
              <w:jc w:val="right"/>
              <w:bidi/>
            </w:pPr>
            <w:r/>
            <w:r>
              <w:rPr>
                <w:rFonts w:ascii="Arial" w:hAnsi="Arial"/>
                <w:b w:val="0"/>
                <w:sz w:val="14"/>
              </w:rPr>
              <w:t>أربعة.</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P10-C037</w:t>
            </w:r>
          </w:p>
        </w:tc>
        <w:tc>
          <w:tcPr>
            <w:tcW w:type="dxa" w:w="4608"/>
            <w:vAlign w:val="top"/>
          </w:tcPr>
          <w:p>
            <w:pPr>
              <w:spacing w:after="0" w:before="0"/>
              <w:jc w:val="right"/>
              <w:bidi/>
            </w:pPr>
            <w:r/>
            <w:r>
              <w:rPr>
                <w:rFonts w:ascii="Arial" w:hAnsi="Arial"/>
                <w:b w:val="0"/>
                <w:sz w:val="14"/>
              </w:rPr>
              <w:t>نعم حسيت انك تعبان كل شيء صار ثقيل عليك الحياه بس يكبر الانسان الحياه بتصير صعوبه وبدها اي همه الشباب تتجددان يعطي ويصل لهدفه الانسان ا يعني بقانه الامور كلها بس يكبر الانسان بيحس انه صار وصل لحد من الياس</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Yes — I felt that you are worn out, everything became heavy on you. Life — as a person gets older, life becomes difficult and it needs... oh, youth renews itself, it gives and reaches its goals. I mean everything has gotten narrower, but as a person ages he feels he has reached a point of despair.</w:t>
            </w:r>
          </w:p>
        </w:tc>
        <w:tc>
          <w:tcPr>
            <w:tcW w:type="dxa" w:w="3384"/>
            <w:vAlign w:val="top"/>
          </w:tcPr>
          <w:p>
            <w:pPr>
              <w:spacing w:after="0" w:before="0"/>
              <w:jc w:val="right"/>
              <w:bidi/>
            </w:pPr>
            <w:r/>
            <w:r>
              <w:rPr>
                <w:rFonts w:ascii="Arial" w:hAnsi="Arial"/>
                <w:b w:val="0"/>
                <w:sz w:val="14"/>
              </w:rPr>
              <w:t>نعم — حسيت إنك تعبان، كل شيء صار ثقيل عليك. الحياة — كلما يكبر الإنسان، الحياة بتصير صعبة وبتحتاج... يعني الشباب يتجدد، يعطي ويصل لهدفه. أعني الأمور انسدت، بس لما يكبر الإنسان بيحس إنه وصل لحد من اليأس.</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P10-C038</w:t>
            </w:r>
          </w:p>
        </w:tc>
        <w:tc>
          <w:tcPr>
            <w:tcW w:type="dxa" w:w="4608"/>
            <w:vAlign w:val="top"/>
          </w:tcPr>
          <w:p>
            <w:pPr>
              <w:spacing w:after="0" w:before="0"/>
              <w:jc w:val="right"/>
              <w:bidi/>
            </w:pPr>
            <w:r/>
            <w:r>
              <w:rPr>
                <w:rFonts w:ascii="Arial" w:hAnsi="Arial"/>
                <w:b w:val="0"/>
                <w:sz w:val="14"/>
              </w:rPr>
              <w:t>يعني قدش حسيت انك تعبان وكل شيء ثقيل عليك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how much did you feel that you were tired and that everything was heavy on you?</w:t>
            </w:r>
          </w:p>
        </w:tc>
        <w:tc>
          <w:tcPr>
            <w:tcW w:type="dxa" w:w="3384"/>
            <w:vAlign w:val="top"/>
          </w:tcPr>
          <w:p>
            <w:pPr>
              <w:spacing w:after="0" w:before="0"/>
              <w:jc w:val="right"/>
              <w:bidi/>
            </w:pPr>
            <w:r/>
            <w:r>
              <w:rPr>
                <w:rFonts w:ascii="Arial" w:hAnsi="Arial"/>
                <w:b w:val="0"/>
                <w:sz w:val="14"/>
              </w:rPr>
              <w:t>يعني قدّيش حسيت إنك تعبان وكل شيء ثقيل عليك؟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P10-C039</w:t>
            </w:r>
          </w:p>
        </w:tc>
        <w:tc>
          <w:tcPr>
            <w:tcW w:type="dxa" w:w="4608"/>
            <w:vAlign w:val="top"/>
          </w:tcPr>
          <w:p>
            <w:pPr>
              <w:spacing w:after="0" w:before="0"/>
              <w:jc w:val="right"/>
              <w:bidi/>
            </w:pPr>
            <w:r/>
            <w:r>
              <w:rPr>
                <w:rFonts w:ascii="Arial" w:hAnsi="Arial"/>
                <w:b w:val="0"/>
                <w:sz w:val="14"/>
              </w:rPr>
              <w:t>يعني يعني سنين او ثلاث يعني</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mean — years, or three years, I mean.</w:t>
            </w:r>
          </w:p>
        </w:tc>
        <w:tc>
          <w:tcPr>
            <w:tcW w:type="dxa" w:w="3384"/>
            <w:vAlign w:val="top"/>
          </w:tcPr>
          <w:p>
            <w:pPr>
              <w:spacing w:after="0" w:before="0"/>
              <w:jc w:val="right"/>
              <w:bidi/>
            </w:pPr>
            <w:r/>
            <w:r>
              <w:rPr>
                <w:rFonts w:ascii="Arial" w:hAnsi="Arial"/>
                <w:b w:val="0"/>
                <w:sz w:val="14"/>
              </w:rPr>
              <w:t>يعني — سنين، أو ثلاث سنين، يعني.</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P10-C040</w:t>
            </w:r>
          </w:p>
        </w:tc>
        <w:tc>
          <w:tcPr>
            <w:tcW w:type="dxa" w:w="4608"/>
            <w:vAlign w:val="top"/>
          </w:tcPr>
          <w:p>
            <w:pPr>
              <w:spacing w:after="0" w:before="0"/>
              <w:jc w:val="right"/>
              <w:bidi/>
            </w:pPr>
            <w:r/>
            <w:r>
              <w:rPr>
                <w:rFonts w:ascii="Arial" w:hAnsi="Arial"/>
                <w:b w:val="0"/>
                <w:sz w:val="14"/>
              </w:rPr>
              <w:t>اثنين ولا ثلاث</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Two or three.</w:t>
            </w:r>
          </w:p>
        </w:tc>
        <w:tc>
          <w:tcPr>
            <w:tcW w:type="dxa" w:w="3384"/>
            <w:vAlign w:val="top"/>
          </w:tcPr>
          <w:p>
            <w:pPr>
              <w:spacing w:after="0" w:before="0"/>
              <w:jc w:val="right"/>
              <w:bidi/>
            </w:pPr>
            <w:r/>
            <w:r>
              <w:rPr>
                <w:rFonts w:ascii="Arial" w:hAnsi="Arial"/>
                <w:b w:val="0"/>
                <w:sz w:val="14"/>
              </w:rPr>
              <w:t>اثنين ولا ثلاث.</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P10-C041</w:t>
            </w:r>
          </w:p>
        </w:tc>
        <w:tc>
          <w:tcPr>
            <w:tcW w:type="dxa" w:w="4608"/>
            <w:vAlign w:val="top"/>
          </w:tcPr>
          <w:p>
            <w:pPr>
              <w:spacing w:after="0" w:before="0"/>
              <w:jc w:val="right"/>
              <w:bidi/>
            </w:pPr>
            <w:r/>
            <w:r>
              <w:rPr>
                <w:rFonts w:ascii="Arial" w:hAnsi="Arial"/>
                <w:b w:val="0"/>
                <w:sz w:val="14"/>
              </w:rPr>
              <w:t>اثنين</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Two.</w:t>
            </w:r>
          </w:p>
        </w:tc>
        <w:tc>
          <w:tcPr>
            <w:tcW w:type="dxa" w:w="3384"/>
            <w:vAlign w:val="top"/>
          </w:tcPr>
          <w:p>
            <w:pPr>
              <w:spacing w:after="0" w:before="0"/>
              <w:jc w:val="right"/>
              <w:bidi/>
            </w:pPr>
            <w:r/>
            <w:r>
              <w:rPr>
                <w:rFonts w:ascii="Arial" w:hAnsi="Arial"/>
                <w:b w:val="0"/>
                <w:sz w:val="14"/>
              </w:rPr>
              <w:t>اثنين.</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P10-C042</w:t>
            </w:r>
          </w:p>
        </w:tc>
        <w:tc>
          <w:tcPr>
            <w:tcW w:type="dxa" w:w="4608"/>
            <w:vAlign w:val="top"/>
          </w:tcPr>
          <w:p>
            <w:pPr>
              <w:spacing w:after="0" w:before="0"/>
              <w:jc w:val="right"/>
              <w:bidi/>
            </w:pPr>
            <w:r/>
            <w:r>
              <w:rPr>
                <w:rFonts w:ascii="Arial" w:hAnsi="Arial"/>
                <w:b w:val="0"/>
                <w:sz w:val="14"/>
              </w:rPr>
              <w:t>اثنين طيب اي هذا السؤال الصراحه يعني اسف بس لازم اساله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Two. Okay — this question, honestly — sorry but I have to ask it.</w:t>
            </w:r>
          </w:p>
        </w:tc>
        <w:tc>
          <w:tcPr>
            <w:tcW w:type="dxa" w:w="3384"/>
            <w:vAlign w:val="top"/>
          </w:tcPr>
          <w:p>
            <w:pPr>
              <w:spacing w:after="0" w:before="0"/>
              <w:jc w:val="right"/>
              <w:bidi/>
            </w:pPr>
            <w:r/>
            <w:r>
              <w:rPr>
                <w:rFonts w:ascii="Arial" w:hAnsi="Arial"/>
                <w:b w:val="0"/>
                <w:sz w:val="14"/>
              </w:rPr>
              <w:t>اثنين. طيب — هذا السؤال صراحة — آسف بس لازم أسأله.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P10-C043</w:t>
            </w:r>
          </w:p>
        </w:tc>
        <w:tc>
          <w:tcPr>
            <w:tcW w:type="dxa" w:w="4608"/>
            <w:vAlign w:val="top"/>
          </w:tcPr>
          <w:p>
            <w:pPr>
              <w:spacing w:after="0" w:before="0"/>
              <w:jc w:val="right"/>
              <w:bidi/>
            </w:pPr>
            <w:r/>
            <w:r>
              <w:rPr>
                <w:rFonts w:ascii="Arial" w:hAnsi="Arial"/>
                <w:b w:val="0"/>
                <w:sz w:val="14"/>
              </w:rPr>
              <w:t>حقق علينا يعني حسيت انك انت بلا قيمه بلا تاثير ما لك تاثير ما لك قيمه</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Did it affect us — I mean did you feel that you are without value, without influence, that you have no impact, you have no value?</w:t>
            </w:r>
          </w:p>
        </w:tc>
        <w:tc>
          <w:tcPr>
            <w:tcW w:type="dxa" w:w="3384"/>
            <w:vAlign w:val="top"/>
          </w:tcPr>
          <w:p>
            <w:pPr>
              <w:spacing w:after="0" w:before="0"/>
              <w:jc w:val="right"/>
              <w:bidi/>
            </w:pPr>
            <w:r/>
            <w:r>
              <w:rPr>
                <w:rFonts w:ascii="Arial" w:hAnsi="Arial"/>
                <w:b w:val="0"/>
                <w:sz w:val="14"/>
              </w:rPr>
              <w:t>حقّ علينا — يعني حسيت إنك بلا قيمة، بلا تأثير، ما لك تأثير، ما لك قيمة؟</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P10-C044</w:t>
            </w:r>
          </w:p>
        </w:tc>
        <w:tc>
          <w:tcPr>
            <w:tcW w:type="dxa" w:w="4608"/>
            <w:vAlign w:val="top"/>
          </w:tcPr>
          <w:p>
            <w:pPr>
              <w:spacing w:after="0" w:before="0"/>
              <w:jc w:val="right"/>
              <w:bidi/>
            </w:pPr>
            <w:r/>
            <w:r>
              <w:rPr>
                <w:rFonts w:ascii="Arial" w:hAnsi="Arial"/>
                <w:b w:val="0"/>
                <w:sz w:val="14"/>
              </w:rPr>
              <w:t>والله ح احيانا</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By God, sometimes I do.</w:t>
            </w:r>
          </w:p>
        </w:tc>
        <w:tc>
          <w:tcPr>
            <w:tcW w:type="dxa" w:w="3384"/>
            <w:vAlign w:val="top"/>
          </w:tcPr>
          <w:p>
            <w:pPr>
              <w:spacing w:after="0" w:before="0"/>
              <w:jc w:val="right"/>
              <w:bidi/>
            </w:pPr>
            <w:r/>
            <w:r>
              <w:rPr>
                <w:rFonts w:ascii="Arial" w:hAnsi="Arial"/>
                <w:b w:val="0"/>
                <w:sz w:val="14"/>
              </w:rPr>
              <w:t>والله أحياناً أفعل.</w:t>
            </w:r>
          </w:p>
        </w:tc>
        <w:tc>
          <w:tcPr>
            <w:tcW w:type="dxa" w:w="3456"/>
            <w:vAlign w:val="top"/>
          </w:tcPr>
          <w:p>
            <w:pPr>
              <w:spacing w:after="0" w:before="0"/>
              <w:jc w:val="right"/>
              <w:bidi/>
            </w:pPr>
            <w:r/>
            <w:r>
              <w:rPr>
                <w:rFonts w:ascii="Arial" w:hAnsi="Arial"/>
                <w:b w:val="0"/>
                <w:sz w:val="14"/>
              </w:rPr>
              <w:t>Status and recognition</w:t>
            </w:r>
          </w:p>
        </w:tc>
      </w:tr>
      <w:tr>
        <w:tc>
          <w:tcPr>
            <w:tcW w:type="dxa" w:w="1080"/>
            <w:vAlign w:val="top"/>
          </w:tcPr>
          <w:p>
            <w:pPr>
              <w:spacing w:after="0" w:before="0"/>
            </w:pPr>
            <w:r/>
            <w:r>
              <w:rPr>
                <w:rFonts w:ascii="Arial" w:hAnsi="Arial"/>
                <w:b w:val="0"/>
                <w:sz w:val="14"/>
              </w:rPr>
              <w:t>P10-C045</w:t>
            </w:r>
          </w:p>
        </w:tc>
        <w:tc>
          <w:tcPr>
            <w:tcW w:type="dxa" w:w="4608"/>
            <w:vAlign w:val="top"/>
          </w:tcPr>
          <w:p>
            <w:pPr>
              <w:spacing w:after="0" w:before="0"/>
              <w:jc w:val="right"/>
              <w:bidi/>
            </w:pPr>
            <w:r/>
            <w:r>
              <w:rPr>
                <w:rFonts w:ascii="Arial" w:hAnsi="Arial"/>
                <w:b w:val="0"/>
                <w:sz w:val="14"/>
              </w:rPr>
              <w:t>يعني احيانا ثلاث</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I mean, sometimes — three.</w:t>
            </w:r>
          </w:p>
        </w:tc>
        <w:tc>
          <w:tcPr>
            <w:tcW w:type="dxa" w:w="3384"/>
            <w:vAlign w:val="top"/>
          </w:tcPr>
          <w:p>
            <w:pPr>
              <w:spacing w:after="0" w:before="0"/>
              <w:jc w:val="right"/>
              <w:bidi/>
            </w:pPr>
            <w:r/>
            <w:r>
              <w:rPr>
                <w:rFonts w:ascii="Arial" w:hAnsi="Arial"/>
                <w:b w:val="0"/>
                <w:sz w:val="14"/>
              </w:rPr>
              <w:t>يعني، أحياناً — ثلاثة.</w:t>
            </w:r>
          </w:p>
        </w:tc>
        <w:tc>
          <w:tcPr>
            <w:tcW w:type="dxa" w:w="3456"/>
            <w:vAlign w:val="top"/>
          </w:tcPr>
          <w:p>
            <w:pPr>
              <w:spacing w:after="0" w:before="0"/>
              <w:jc w:val="right"/>
              <w:bidi/>
            </w:pPr>
            <w:r/>
            <w:r>
              <w:rPr>
                <w:rFonts w:ascii="Arial" w:hAnsi="Arial"/>
                <w:b w:val="0"/>
                <w:sz w:val="14"/>
              </w:rPr>
              <w:t>Divergence or reservation</w:t>
            </w:r>
          </w:p>
        </w:tc>
      </w:tr>
      <w:tr>
        <w:tc>
          <w:tcPr>
            <w:tcW w:type="dxa" w:w="1080"/>
            <w:vAlign w:val="top"/>
          </w:tcPr>
          <w:p>
            <w:pPr>
              <w:spacing w:after="0" w:before="0"/>
            </w:pPr>
            <w:r/>
            <w:r>
              <w:rPr>
                <w:rFonts w:ascii="Arial" w:hAnsi="Arial"/>
                <w:b w:val="0"/>
                <w:sz w:val="14"/>
              </w:rPr>
              <w:t>P10-C046</w:t>
            </w:r>
          </w:p>
        </w:tc>
        <w:tc>
          <w:tcPr>
            <w:tcW w:type="dxa" w:w="4608"/>
            <w:vAlign w:val="top"/>
          </w:tcPr>
          <w:p>
            <w:pPr>
              <w:spacing w:after="0" w:before="0"/>
              <w:jc w:val="right"/>
              <w:bidi/>
            </w:pPr>
            <w:r/>
            <w:r>
              <w:rPr>
                <w:rFonts w:ascii="Arial" w:hAnsi="Arial"/>
                <w:b w:val="0"/>
                <w:sz w:val="14"/>
              </w:rPr>
              <w:t>ثلاث</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Three</w:t>
            </w:r>
          </w:p>
        </w:tc>
        <w:tc>
          <w:tcPr>
            <w:tcW w:type="dxa" w:w="3384"/>
            <w:vAlign w:val="top"/>
          </w:tcPr>
          <w:p>
            <w:pPr>
              <w:spacing w:after="0" w:before="0"/>
              <w:jc w:val="right"/>
              <w:bidi/>
            </w:pPr>
            <w:r/>
            <w:r>
              <w:rPr>
                <w:rFonts w:ascii="Arial" w:hAnsi="Arial"/>
                <w:b w:val="0"/>
                <w:sz w:val="14"/>
              </w:rPr>
              <w:t>ثلاث</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P10-C047</w:t>
            </w:r>
          </w:p>
        </w:tc>
        <w:tc>
          <w:tcPr>
            <w:tcW w:type="dxa" w:w="4608"/>
            <w:vAlign w:val="top"/>
          </w:tcPr>
          <w:p>
            <w:pPr>
              <w:spacing w:after="0" w:before="0"/>
              <w:jc w:val="right"/>
              <w:bidi/>
            </w:pPr>
            <w:r/>
            <w:r>
              <w:rPr>
                <w:rFonts w:ascii="Arial" w:hAnsi="Arial"/>
                <w:b w:val="0"/>
                <w:sz w:val="14"/>
              </w:rPr>
              <w:t>ثلاث</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Three</w:t>
            </w:r>
          </w:p>
        </w:tc>
        <w:tc>
          <w:tcPr>
            <w:tcW w:type="dxa" w:w="3384"/>
            <w:vAlign w:val="top"/>
          </w:tcPr>
          <w:p>
            <w:pPr>
              <w:spacing w:after="0" w:before="0"/>
              <w:jc w:val="right"/>
              <w:bidi/>
            </w:pPr>
            <w:r/>
            <w:r>
              <w:rPr>
                <w:rFonts w:ascii="Arial" w:hAnsi="Arial"/>
                <w:b w:val="0"/>
                <w:sz w:val="14"/>
              </w:rPr>
              <w:t>ثلاث</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P10-C048</w:t>
            </w:r>
          </w:p>
        </w:tc>
        <w:tc>
          <w:tcPr>
            <w:tcW w:type="dxa" w:w="4608"/>
            <w:vAlign w:val="top"/>
          </w:tcPr>
          <w:p>
            <w:pPr>
              <w:spacing w:after="0" w:before="0"/>
              <w:jc w:val="right"/>
              <w:bidi/>
            </w:pPr>
            <w:r/>
            <w:r>
              <w:rPr>
                <w:rFonts w:ascii="Arial" w:hAnsi="Arial"/>
                <w:b w:val="0"/>
                <w:sz w:val="14"/>
              </w:rPr>
              <w:t>تمام طيب انا اسف على هي الاسئله اذا كانت شوي صعبه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fine — I'm sorry about these questions if they're a bit difficult.</w:t>
            </w:r>
          </w:p>
        </w:tc>
        <w:tc>
          <w:tcPr>
            <w:tcW w:type="dxa" w:w="3384"/>
            <w:vAlign w:val="top"/>
          </w:tcPr>
          <w:p>
            <w:pPr>
              <w:spacing w:after="0" w:before="0"/>
              <w:jc w:val="right"/>
              <w:bidi/>
            </w:pPr>
            <w:r/>
            <w:r>
              <w:rPr>
                <w:rFonts w:ascii="Arial" w:hAnsi="Arial"/>
                <w:b w:val="0"/>
                <w:sz w:val="14"/>
              </w:rPr>
              <w:t>تمام طيب أنا آسف على هاي الأسئلة إذا كانت شوي صعبة.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P10-C049</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P10-C050</w:t>
            </w:r>
          </w:p>
        </w:tc>
        <w:tc>
          <w:tcPr>
            <w:tcW w:type="dxa" w:w="4608"/>
            <w:vAlign w:val="top"/>
          </w:tcPr>
          <w:p>
            <w:pPr>
              <w:spacing w:after="0" w:before="0"/>
              <w:jc w:val="right"/>
              <w:bidi/>
            </w:pPr>
            <w:r/>
            <w:r>
              <w:rPr>
                <w:rFonts w:ascii="Arial" w:hAnsi="Arial"/>
                <w:b w:val="0"/>
                <w:sz w:val="14"/>
              </w:rPr>
              <w:t>هلا رح نبلش بالمقابله تمام انا راح اسال السؤال وانت تجاوب براحتك يعني راح مثل ما بقولوا راح ارتكي واسمع لك تمام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Now we'll start the interview. Okay, I'll ask the question and you answer comfortably — I mean, like I said, I'll sit back and listen to you, okay?</w:t>
            </w:r>
          </w:p>
        </w:tc>
        <w:tc>
          <w:tcPr>
            <w:tcW w:type="dxa" w:w="3384"/>
            <w:vAlign w:val="top"/>
          </w:tcPr>
          <w:p>
            <w:pPr>
              <w:spacing w:after="0" w:before="0"/>
              <w:jc w:val="right"/>
              <w:bidi/>
            </w:pPr>
            <w:r/>
            <w:r>
              <w:rPr>
                <w:rFonts w:ascii="Arial" w:hAnsi="Arial"/>
                <w:b w:val="0"/>
                <w:sz w:val="14"/>
              </w:rPr>
              <w:t>هلا رح نبلّش بالمقابلة. تمام، أنا راح أسأل السؤال وإنت تجاوب براحتك — يعني مثل ما قلت، راح أرتكي وأسمع لك، تمام؟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P10-C051</w:t>
            </w:r>
          </w:p>
        </w:tc>
        <w:tc>
          <w:tcPr>
            <w:tcW w:type="dxa" w:w="4608"/>
            <w:vAlign w:val="top"/>
          </w:tcPr>
          <w:p>
            <w:pPr>
              <w:spacing w:after="0" w:before="0"/>
              <w:jc w:val="right"/>
              <w:bidi/>
            </w:pPr>
            <w:r/>
            <w:r>
              <w:rPr>
                <w:rFonts w:ascii="Arial" w:hAnsi="Arial"/>
                <w:b w:val="0"/>
                <w:sz w:val="14"/>
              </w:rPr>
              <w:t>ف خذ راحتك واحنا المقابله يعني عفويه كانه احنا قاعدين مع بعض تمام ما في اي شيء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take your time — our interview is informal, like we're sitting together, okay? There's nothing (to worry about).</w:t>
            </w:r>
          </w:p>
        </w:tc>
        <w:tc>
          <w:tcPr>
            <w:tcW w:type="dxa" w:w="3384"/>
            <w:vAlign w:val="top"/>
          </w:tcPr>
          <w:p>
            <w:pPr>
              <w:spacing w:after="0" w:before="0"/>
              <w:jc w:val="right"/>
              <w:bidi/>
            </w:pPr>
            <w:r/>
            <w:r>
              <w:rPr>
                <w:rFonts w:ascii="Arial" w:hAnsi="Arial"/>
                <w:b w:val="0"/>
                <w:sz w:val="14"/>
              </w:rPr>
              <w:t>فخد راحتك — إحنا المقابلة عفوية، كأننا قاعدين مع بعض، تمام؟ ما في أي شيء (للقلق).</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P10-C052</w:t>
            </w:r>
          </w:p>
        </w:tc>
        <w:tc>
          <w:tcPr>
            <w:tcW w:type="dxa" w:w="4608"/>
            <w:vAlign w:val="top"/>
          </w:tcPr>
          <w:p>
            <w:pPr>
              <w:spacing w:after="0" w:before="0"/>
              <w:jc w:val="right"/>
              <w:bidi/>
            </w:pPr>
            <w:r/>
            <w:r>
              <w:rPr>
                <w:rFonts w:ascii="Arial" w:hAnsi="Arial"/>
                <w:b w:val="0"/>
                <w:sz w:val="14"/>
              </w:rPr>
              <w:t>نعم تفضل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go ahead.</w:t>
            </w:r>
          </w:p>
        </w:tc>
        <w:tc>
          <w:tcPr>
            <w:tcW w:type="dxa" w:w="3384"/>
            <w:vAlign w:val="top"/>
          </w:tcPr>
          <w:p>
            <w:pPr>
              <w:spacing w:after="0" w:before="0"/>
              <w:jc w:val="right"/>
              <w:bidi/>
            </w:pPr>
            <w:r/>
            <w:r>
              <w:rPr>
                <w:rFonts w:ascii="Arial" w:hAnsi="Arial"/>
                <w:b w:val="0"/>
                <w:sz w:val="14"/>
              </w:rPr>
              <w:t>نعم، تفضل.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P10-C053</w:t>
            </w:r>
          </w:p>
        </w:tc>
        <w:tc>
          <w:tcPr>
            <w:tcW w:type="dxa" w:w="4608"/>
            <w:vAlign w:val="top"/>
          </w:tcPr>
          <w:p>
            <w:pPr>
              <w:spacing w:after="0" w:before="0"/>
              <w:jc w:val="right"/>
              <w:bidi/>
            </w:pPr>
            <w:r/>
            <w:r>
              <w:rPr>
                <w:rFonts w:ascii="Arial" w:hAnsi="Arial"/>
                <w:b w:val="0"/>
                <w:sz w:val="14"/>
              </w:rPr>
              <w:t>اي كيف بتقضي يومك العادي هون بالاردن هذا اول سؤال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how do you spend your typical day here in Jordan — that's the first question.</w:t>
            </w:r>
          </w:p>
        </w:tc>
        <w:tc>
          <w:tcPr>
            <w:tcW w:type="dxa" w:w="3384"/>
            <w:vAlign w:val="top"/>
          </w:tcPr>
          <w:p>
            <w:pPr>
              <w:spacing w:after="0" w:before="0"/>
              <w:jc w:val="right"/>
              <w:bidi/>
            </w:pPr>
            <w:r/>
            <w:r>
              <w:rPr>
                <w:rFonts w:ascii="Arial" w:hAnsi="Arial"/>
                <w:b w:val="0"/>
                <w:sz w:val="14"/>
              </w:rPr>
              <w:t>إي، كيف بتقضي يومك العادي هون بالأردن — هذا أول سؤال.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P10-C054</w:t>
            </w:r>
          </w:p>
        </w:tc>
        <w:tc>
          <w:tcPr>
            <w:tcW w:type="dxa" w:w="4608"/>
            <w:vAlign w:val="top"/>
          </w:tcPr>
          <w:p>
            <w:pPr>
              <w:spacing w:after="0" w:before="0"/>
              <w:jc w:val="right"/>
              <w:bidi/>
            </w:pPr>
            <w:r/>
            <w:r>
              <w:rPr>
                <w:rFonts w:ascii="Arial" w:hAnsi="Arial"/>
                <w:b w:val="0"/>
                <w:sz w:val="14"/>
              </w:rPr>
              <w:t>والله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Well...</w:t>
            </w:r>
          </w:p>
        </w:tc>
        <w:tc>
          <w:tcPr>
            <w:tcW w:type="dxa" w:w="3384"/>
            <w:vAlign w:val="top"/>
          </w:tcPr>
          <w:p>
            <w:pPr>
              <w:spacing w:after="0" w:before="0"/>
              <w:jc w:val="right"/>
              <w:bidi/>
            </w:pPr>
            <w:r/>
            <w:r>
              <w:rPr>
                <w:rFonts w:ascii="Arial" w:hAnsi="Arial"/>
                <w:b w:val="0"/>
                <w:sz w:val="14"/>
              </w:rPr>
              <w:t>والله...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P10-C055</w:t>
            </w:r>
          </w:p>
        </w:tc>
        <w:tc>
          <w:tcPr>
            <w:tcW w:type="dxa" w:w="4608"/>
            <w:vAlign w:val="top"/>
          </w:tcPr>
          <w:p>
            <w:pPr>
              <w:spacing w:after="0" w:before="0"/>
              <w:jc w:val="right"/>
              <w:bidi/>
            </w:pPr>
            <w:r/>
            <w:r>
              <w:rPr>
                <w:rFonts w:ascii="Arial" w:hAnsi="Arial"/>
                <w:b w:val="0"/>
                <w:sz w:val="14"/>
              </w:rPr>
              <w:t>من لما تصحى من النوم مصحى من النوم احيانا بنروح على العمل على الشغل بعد الشغل نرجع من على البيت من نتحمل وبعد ذلك من من نفطر ومننام ا ثلاث اربع ساعات لريحه الجسم</w:t>
            </w:r>
          </w:p>
        </w:tc>
        <w:tc>
          <w:tcPr>
            <w:tcW w:type="dxa" w:w="2880"/>
            <w:vAlign w:val="top"/>
          </w:tcPr>
          <w:p>
            <w:pPr>
              <w:spacing w:after="0" w:before="0"/>
              <w:jc w:val="right"/>
              <w:bidi/>
            </w:pPr>
            <w:r/>
            <w:r>
              <w:rPr>
                <w:rFonts w:ascii="Arial" w:hAnsi="Arial"/>
                <w:b w:val="0"/>
                <w:sz w:val="14"/>
              </w:rPr>
              <w:t>CODE-PROVIDE; CODE-PRECARITY</w:t>
            </w:r>
          </w:p>
        </w:tc>
        <w:tc>
          <w:tcPr>
            <w:tcW w:type="dxa" w:w="4608"/>
            <w:vAlign w:val="top"/>
          </w:tcPr>
          <w:p>
            <w:pPr>
              <w:spacing w:after="0" w:before="0"/>
            </w:pPr>
            <w:r/>
            <w:r>
              <w:rPr>
                <w:rFonts w:ascii="Arial" w:hAnsi="Arial"/>
                <w:b w:val="0"/>
                <w:sz w:val="14"/>
              </w:rPr>
              <w:t>From when I wake up — when I wake up sometimes we go to work, to the job. After work we come back from the house, we wash up, and then we have breakfast and sleep three, four hours to rest the body.</w:t>
            </w:r>
          </w:p>
        </w:tc>
        <w:tc>
          <w:tcPr>
            <w:tcW w:type="dxa" w:w="3384"/>
            <w:vAlign w:val="top"/>
          </w:tcPr>
          <w:p>
            <w:pPr>
              <w:spacing w:after="0" w:before="0"/>
              <w:jc w:val="right"/>
              <w:bidi/>
            </w:pPr>
            <w:r/>
            <w:r>
              <w:rPr>
                <w:rFonts w:ascii="Arial" w:hAnsi="Arial"/>
                <w:b w:val="0"/>
                <w:sz w:val="14"/>
              </w:rPr>
              <w:t>من لما أصحى من النوم — أحياناً نروح على العمل، على الشغل. بعد الشغل نرجع على البيت، نتحمّم، وبعد ذلك نفطر وننام ثلاث، أربع ساعات لراحة الجسم.</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P10-C056</w:t>
            </w:r>
          </w:p>
        </w:tc>
        <w:tc>
          <w:tcPr>
            <w:tcW w:type="dxa" w:w="4608"/>
            <w:vAlign w:val="top"/>
          </w:tcPr>
          <w:p>
            <w:pPr>
              <w:spacing w:after="0" w:before="0"/>
              <w:jc w:val="right"/>
              <w:bidi/>
            </w:pPr>
            <w:r/>
            <w:r>
              <w:rPr>
                <w:rFonts w:ascii="Arial" w:hAnsi="Arial"/>
                <w:b w:val="0"/>
                <w:sz w:val="14"/>
              </w:rPr>
              <w:t>نومه الظهر يعني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An afternoon nap, yes.</w:t>
            </w:r>
          </w:p>
        </w:tc>
        <w:tc>
          <w:tcPr>
            <w:tcW w:type="dxa" w:w="3384"/>
            <w:vAlign w:val="top"/>
          </w:tcPr>
          <w:p>
            <w:pPr>
              <w:spacing w:after="0" w:before="0"/>
              <w:jc w:val="right"/>
              <w:bidi/>
            </w:pPr>
            <w:r/>
            <w:r>
              <w:rPr>
                <w:rFonts w:ascii="Arial" w:hAnsi="Arial"/>
                <w:b w:val="0"/>
                <w:sz w:val="14"/>
              </w:rPr>
              <w:t>نومة الظهر، يعني.</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P10-C057</w:t>
            </w:r>
          </w:p>
        </w:tc>
        <w:tc>
          <w:tcPr>
            <w:tcW w:type="dxa" w:w="4608"/>
            <w:vAlign w:val="top"/>
          </w:tcPr>
          <w:p>
            <w:pPr>
              <w:spacing w:after="0" w:before="0"/>
              <w:jc w:val="right"/>
              <w:bidi/>
            </w:pPr>
            <w:r/>
            <w:r>
              <w:rPr>
                <w:rFonts w:ascii="Arial" w:hAnsi="Arial"/>
                <w:b w:val="0"/>
                <w:sz w:val="14"/>
              </w:rPr>
              <w:t>نومه الظهر و وبالليل نقعد مثلا مع صديق ا بيجي لعندنا او بروح صديق نسله نغير جو يعني اييه بحيث انه الواحد يفرج عن حاله عن هموم</w:t>
            </w:r>
          </w:p>
        </w:tc>
        <w:tc>
          <w:tcPr>
            <w:tcW w:type="dxa" w:w="2880"/>
            <w:vAlign w:val="top"/>
          </w:tcPr>
          <w:p>
            <w:pPr>
              <w:spacing w:after="0" w:before="0"/>
              <w:jc w:val="right"/>
              <w:bidi/>
            </w:pPr>
            <w:r/>
            <w:r>
              <w:rPr>
                <w:rFonts w:ascii="Arial" w:hAnsi="Arial"/>
                <w:b w:val="0"/>
                <w:sz w:val="14"/>
              </w:rPr>
              <w:t>CODE-SUPPORT; CODE-HEALTH</w:t>
            </w:r>
          </w:p>
        </w:tc>
        <w:tc>
          <w:tcPr>
            <w:tcW w:type="dxa" w:w="4608"/>
            <w:vAlign w:val="top"/>
          </w:tcPr>
          <w:p>
            <w:pPr>
              <w:spacing w:after="0" w:before="0"/>
            </w:pPr>
            <w:r/>
            <w:r>
              <w:rPr>
                <w:rFonts w:ascii="Arial" w:hAnsi="Arial"/>
                <w:b w:val="0"/>
                <w:sz w:val="14"/>
              </w:rPr>
              <w:t>An afternoon nap, and at night we sit, for example a friend comes to our place or I go to a friend's — we change the mood, I mean, so a person can relieve themselves of worries.</w:t>
            </w:r>
          </w:p>
        </w:tc>
        <w:tc>
          <w:tcPr>
            <w:tcW w:type="dxa" w:w="3384"/>
            <w:vAlign w:val="top"/>
          </w:tcPr>
          <w:p>
            <w:pPr>
              <w:spacing w:after="0" w:before="0"/>
              <w:jc w:val="right"/>
              <w:bidi/>
            </w:pPr>
            <w:r/>
            <w:r>
              <w:rPr>
                <w:rFonts w:ascii="Arial" w:hAnsi="Arial"/>
                <w:b w:val="0"/>
                <w:sz w:val="14"/>
              </w:rPr>
              <w:t>نومة الظهر، وبالليل نقعد مثلاً يصير صديق يجي لعندنا أو أروح لصديق — نغيّر الجو، يعني حتى الواحد يفرّج عن نفسه وعن همومه.</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P10-C058</w:t>
            </w:r>
          </w:p>
        </w:tc>
        <w:tc>
          <w:tcPr>
            <w:tcW w:type="dxa" w:w="4608"/>
            <w:vAlign w:val="top"/>
          </w:tcPr>
          <w:p>
            <w:pPr>
              <w:spacing w:after="0" w:before="0"/>
              <w:jc w:val="right"/>
              <w:bidi/>
            </w:pPr>
            <w:r/>
            <w:r>
              <w:rPr>
                <w:rFonts w:ascii="Arial" w:hAnsi="Arial"/>
                <w:b w:val="0"/>
                <w:sz w:val="14"/>
              </w:rPr>
              <w:t>نعم هذا بصير</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 that happens.</w:t>
            </w:r>
          </w:p>
        </w:tc>
        <w:tc>
          <w:tcPr>
            <w:tcW w:type="dxa" w:w="3384"/>
            <w:vAlign w:val="top"/>
          </w:tcPr>
          <w:p>
            <w:pPr>
              <w:spacing w:after="0" w:before="0"/>
              <w:jc w:val="right"/>
              <w:bidi/>
            </w:pPr>
            <w:r/>
            <w:r>
              <w:rPr>
                <w:rFonts w:ascii="Arial" w:hAnsi="Arial"/>
                <w:b w:val="0"/>
                <w:sz w:val="14"/>
              </w:rPr>
              <w:t>نعم، هذا بصير.</w:t>
            </w:r>
          </w:p>
        </w:tc>
        <w:tc>
          <w:tcPr>
            <w:tcW w:type="dxa" w:w="3456"/>
            <w:vAlign w:val="top"/>
          </w:tcPr>
          <w:p>
            <w:pPr>
              <w:spacing w:after="0" w:before="0"/>
              <w:jc w:val="right"/>
              <w:bidi/>
            </w:pPr>
            <w:r/>
            <w:r>
              <w:rPr>
                <w:rFonts w:ascii="Arial" w:hAnsi="Arial"/>
                <w:b w:val="0"/>
                <w:sz w:val="14"/>
              </w:rPr>
              <w:t>Precarity of income</w:t>
            </w:r>
          </w:p>
        </w:tc>
      </w:tr>
      <w:tr>
        <w:tc>
          <w:tcPr>
            <w:tcW w:type="dxa" w:w="1080"/>
            <w:vAlign w:val="top"/>
          </w:tcPr>
          <w:p>
            <w:pPr>
              <w:spacing w:after="0" w:before="0"/>
            </w:pPr>
            <w:r/>
            <w:r>
              <w:rPr>
                <w:rFonts w:ascii="Arial" w:hAnsi="Arial"/>
                <w:b w:val="0"/>
                <w:sz w:val="14"/>
              </w:rPr>
              <w:t>P10-C059</w:t>
            </w:r>
          </w:p>
        </w:tc>
        <w:tc>
          <w:tcPr>
            <w:tcW w:type="dxa" w:w="4608"/>
            <w:vAlign w:val="top"/>
          </w:tcPr>
          <w:p>
            <w:pPr>
              <w:spacing w:after="0" w:before="0"/>
              <w:jc w:val="right"/>
              <w:bidi/>
            </w:pPr>
            <w:r/>
            <w:r>
              <w:rPr>
                <w:rFonts w:ascii="Arial" w:hAnsi="Arial"/>
                <w:b w:val="0"/>
                <w:sz w:val="14"/>
              </w:rPr>
              <w:t>وبترجع بتنام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then you go back to sleep?</w:t>
            </w:r>
          </w:p>
        </w:tc>
        <w:tc>
          <w:tcPr>
            <w:tcW w:type="dxa" w:w="3384"/>
            <w:vAlign w:val="top"/>
          </w:tcPr>
          <w:p>
            <w:pPr>
              <w:spacing w:after="0" w:before="0"/>
              <w:jc w:val="right"/>
              <w:bidi/>
            </w:pPr>
            <w:r/>
            <w:r>
              <w:rPr>
                <w:rFonts w:ascii="Arial" w:hAnsi="Arial"/>
                <w:b w:val="0"/>
                <w:sz w:val="14"/>
              </w:rPr>
              <w:t>وبترجع بتنام؟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P10-C060</w:t>
            </w:r>
          </w:p>
        </w:tc>
        <w:tc>
          <w:tcPr>
            <w:tcW w:type="dxa" w:w="4608"/>
            <w:vAlign w:val="top"/>
          </w:tcPr>
          <w:p>
            <w:pPr>
              <w:spacing w:after="0" w:before="0"/>
              <w:jc w:val="right"/>
              <w:bidi/>
            </w:pPr>
            <w:r/>
            <w:r>
              <w:rPr>
                <w:rFonts w:ascii="Arial" w:hAnsi="Arial"/>
                <w:b w:val="0"/>
                <w:sz w:val="14"/>
              </w:rPr>
              <w:t>بترجع تنام</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You go back to sleep.</w:t>
            </w:r>
          </w:p>
        </w:tc>
        <w:tc>
          <w:tcPr>
            <w:tcW w:type="dxa" w:w="3384"/>
            <w:vAlign w:val="top"/>
          </w:tcPr>
          <w:p>
            <w:pPr>
              <w:spacing w:after="0" w:before="0"/>
              <w:jc w:val="right"/>
              <w:bidi/>
            </w:pPr>
            <w:r/>
            <w:r>
              <w:rPr>
                <w:rFonts w:ascii="Arial" w:hAnsi="Arial"/>
                <w:b w:val="0"/>
                <w:sz w:val="14"/>
              </w:rPr>
              <w:t>بترجع تنام.</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P10-C061</w:t>
            </w:r>
          </w:p>
        </w:tc>
        <w:tc>
          <w:tcPr>
            <w:tcW w:type="dxa" w:w="4608"/>
            <w:vAlign w:val="top"/>
          </w:tcPr>
          <w:p>
            <w:pPr>
              <w:spacing w:after="0" w:before="0"/>
              <w:jc w:val="right"/>
              <w:bidi/>
            </w:pPr>
            <w:r/>
            <w:r>
              <w:rPr>
                <w:rFonts w:ascii="Arial" w:hAnsi="Arial"/>
                <w:b w:val="0"/>
                <w:sz w:val="14"/>
              </w:rPr>
              <w:t>طيب ايام العطل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holidays.</w:t>
            </w:r>
          </w:p>
        </w:tc>
        <w:tc>
          <w:tcPr>
            <w:tcW w:type="dxa" w:w="3384"/>
            <w:vAlign w:val="top"/>
          </w:tcPr>
          <w:p>
            <w:pPr>
              <w:spacing w:after="0" w:before="0"/>
              <w:jc w:val="right"/>
              <w:bidi/>
            </w:pPr>
            <w:r/>
            <w:r>
              <w:rPr>
                <w:rFonts w:ascii="Arial" w:hAnsi="Arial"/>
                <w:b w:val="0"/>
                <w:sz w:val="14"/>
              </w:rPr>
              <w:t>طيب، أيام العطلة.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P10-C062</w:t>
            </w:r>
          </w:p>
        </w:tc>
        <w:tc>
          <w:tcPr>
            <w:tcW w:type="dxa" w:w="4608"/>
            <w:vAlign w:val="top"/>
          </w:tcPr>
          <w:p>
            <w:pPr>
              <w:spacing w:after="0" w:before="0"/>
              <w:jc w:val="right"/>
              <w:bidi/>
            </w:pPr>
            <w:r/>
            <w:r>
              <w:rPr>
                <w:rFonts w:ascii="Arial" w:hAnsi="Arial"/>
                <w:b w:val="0"/>
                <w:sz w:val="14"/>
              </w:rPr>
              <w:t>ايام العطل بقضيها هون بالبيت وبنروح مثلا اذا في زياره لصديق هذا هي بس البيت</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I spend holidays here at home, and we go, for example, if there is a visit to a friend — that's it, just the house.</w:t>
            </w:r>
          </w:p>
        </w:tc>
        <w:tc>
          <w:tcPr>
            <w:tcW w:type="dxa" w:w="3384"/>
            <w:vAlign w:val="top"/>
          </w:tcPr>
          <w:p>
            <w:pPr>
              <w:spacing w:after="0" w:before="0"/>
              <w:jc w:val="right"/>
              <w:bidi/>
            </w:pPr>
            <w:r/>
            <w:r>
              <w:rPr>
                <w:rFonts w:ascii="Arial" w:hAnsi="Arial"/>
                <w:b w:val="0"/>
                <w:sz w:val="14"/>
              </w:rPr>
              <w:t>أقضي أيام العطل هون بالبيت، وبنروح، مثلاً، إذا في زيارة لصديق — هذا كل شيء، البيت فقط.</w:t>
            </w:r>
          </w:p>
        </w:tc>
        <w:tc>
          <w:tcPr>
            <w:tcW w:type="dxa" w:w="3456"/>
            <w:vAlign w:val="top"/>
          </w:tcPr>
          <w:p>
            <w:pPr>
              <w:spacing w:after="0" w:before="0"/>
              <w:jc w:val="right"/>
              <w:bidi/>
            </w:pPr>
            <w:r/>
            <w:r>
              <w:rPr>
                <w:rFonts w:ascii="Arial" w:hAnsi="Arial"/>
                <w:b w:val="0"/>
                <w:sz w:val="14"/>
              </w:rPr>
              <w:t>Community and belonging</w:t>
            </w:r>
          </w:p>
        </w:tc>
      </w:tr>
      <w:tr>
        <w:tc>
          <w:tcPr>
            <w:tcW w:type="dxa" w:w="1080"/>
            <w:vAlign w:val="top"/>
          </w:tcPr>
          <w:p>
            <w:pPr>
              <w:spacing w:after="0" w:before="0"/>
            </w:pPr>
            <w:r/>
            <w:r>
              <w:rPr>
                <w:rFonts w:ascii="Arial" w:hAnsi="Arial"/>
                <w:b w:val="0"/>
                <w:sz w:val="14"/>
              </w:rPr>
              <w:t>P10-C063</w:t>
            </w:r>
          </w:p>
        </w:tc>
        <w:tc>
          <w:tcPr>
            <w:tcW w:type="dxa" w:w="4608"/>
            <w:vAlign w:val="top"/>
          </w:tcPr>
          <w:p>
            <w:pPr>
              <w:spacing w:after="0" w:before="0"/>
              <w:jc w:val="right"/>
              <w:bidi/>
            </w:pPr>
            <w:r/>
            <w:r>
              <w:rPr>
                <w:rFonts w:ascii="Arial" w:hAnsi="Arial"/>
                <w:b w:val="0"/>
                <w:sz w:val="14"/>
              </w:rPr>
              <w:t>طيب لو رجعنا شوي بالزمن لسوريا يعني ما بنعرف ذكريات حلوه ذكريات مش حلوه يعني بدنا نرجع شوي لسوريا هسه بدنا نرجع لسوريا شو كان شغلك الاساسي هناك؟ والله</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if we go back a bit in time to Syria — I mean we don't know if they are good memories or not — I mean let's go back a bit to Syria now, if we go back to Syria what was your main work there? Well...</w:t>
            </w:r>
          </w:p>
        </w:tc>
        <w:tc>
          <w:tcPr>
            <w:tcW w:type="dxa" w:w="3384"/>
            <w:vAlign w:val="top"/>
          </w:tcPr>
          <w:p>
            <w:pPr>
              <w:spacing w:after="0" w:before="0"/>
              <w:jc w:val="right"/>
              <w:bidi/>
            </w:pPr>
            <w:r/>
            <w:r>
              <w:rPr>
                <w:rFonts w:ascii="Arial" w:hAnsi="Arial"/>
                <w:b w:val="0"/>
                <w:sz w:val="14"/>
              </w:rPr>
              <w:t>طيب، إذا رجعنا شوي بالزمن لسوريا — يعني ما بنعرف إذا ذكريات حلوة أو لا — يعني خلّينا نرجع شوي لسوريا هسه، إذا نرجع لسوريا شو كان شغلك الأساسي هناك؟ والله...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P10-C064</w:t>
            </w:r>
          </w:p>
        </w:tc>
        <w:tc>
          <w:tcPr>
            <w:tcW w:type="dxa" w:w="4608"/>
            <w:vAlign w:val="top"/>
          </w:tcPr>
          <w:p>
            <w:pPr>
              <w:spacing w:after="0" w:before="0"/>
              <w:jc w:val="right"/>
              <w:bidi/>
            </w:pPr>
            <w:r/>
            <w:r>
              <w:rPr>
                <w:rFonts w:ascii="Arial" w:hAnsi="Arial"/>
                <w:b w:val="0"/>
                <w:sz w:val="14"/>
              </w:rPr>
              <w:t>يعني كان شغلي الاساسي اي مزارع ومعي سائق سياره اي ديانه اي وكنت ازرع محاصيل زراعيه خضروات و وقمح وكل تشكيله خضروات وعندي كان عمال في موجودين عندي بالمشروع باستمرار على طول السنه</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I mean my main work was farming, and I had a car driver, yes, I used to cultivate agricultural crops: vegetables and wheat and all kinds of vegetables, and I had workers present on my project continuously throughout the year.</w:t>
            </w:r>
          </w:p>
        </w:tc>
        <w:tc>
          <w:tcPr>
            <w:tcW w:type="dxa" w:w="3384"/>
            <w:vAlign w:val="top"/>
          </w:tcPr>
          <w:p>
            <w:pPr>
              <w:spacing w:after="0" w:before="0"/>
              <w:jc w:val="right"/>
              <w:bidi/>
            </w:pPr>
            <w:r/>
            <w:r>
              <w:rPr>
                <w:rFonts w:ascii="Arial" w:hAnsi="Arial"/>
                <w:b w:val="0"/>
                <w:sz w:val="14"/>
              </w:rPr>
              <w:t>يعني كان شغلي الأساسي زراعة، وكان معي سائق سيارة، أي، وكنت أزرع محاصيل زراعية: خضروات وقمح وكل تشكيلة من الخضروات، وكان عندي عمال موجودين في المشروع باستمرار طول السنة.</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P10-C065</w:t>
            </w:r>
          </w:p>
        </w:tc>
        <w:tc>
          <w:tcPr>
            <w:tcW w:type="dxa" w:w="4608"/>
            <w:vAlign w:val="top"/>
          </w:tcPr>
          <w:p>
            <w:pPr>
              <w:spacing w:after="0" w:before="0"/>
              <w:jc w:val="right"/>
              <w:bidi/>
            </w:pPr>
            <w:r/>
            <w:r>
              <w:rPr>
                <w:rFonts w:ascii="Arial" w:hAnsi="Arial"/>
                <w:b w:val="0"/>
                <w:sz w:val="14"/>
              </w:rPr>
              <w:t>بمزرعتك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On your farm?</w:t>
            </w:r>
          </w:p>
        </w:tc>
        <w:tc>
          <w:tcPr>
            <w:tcW w:type="dxa" w:w="3384"/>
            <w:vAlign w:val="top"/>
          </w:tcPr>
          <w:p>
            <w:pPr>
              <w:spacing w:after="0" w:before="0"/>
              <w:jc w:val="right"/>
              <w:bidi/>
            </w:pPr>
            <w:r/>
            <w:r>
              <w:rPr>
                <w:rFonts w:ascii="Arial" w:hAnsi="Arial"/>
                <w:b w:val="0"/>
                <w:sz w:val="14"/>
              </w:rPr>
              <w:t>بمزرعتك؟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P10-C066</w:t>
            </w:r>
          </w:p>
        </w:tc>
        <w:tc>
          <w:tcPr>
            <w:tcW w:type="dxa" w:w="4608"/>
            <w:vAlign w:val="top"/>
          </w:tcPr>
          <w:p>
            <w:pPr>
              <w:spacing w:after="0" w:before="0"/>
              <w:jc w:val="right"/>
              <w:bidi/>
            </w:pPr>
            <w:r/>
            <w:r>
              <w:rPr>
                <w:rFonts w:ascii="Arial" w:hAnsi="Arial"/>
                <w:b w:val="0"/>
                <w:sz w:val="14"/>
              </w:rPr>
              <w:t>بمزرعتي</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On my farm.</w:t>
            </w:r>
          </w:p>
        </w:tc>
        <w:tc>
          <w:tcPr>
            <w:tcW w:type="dxa" w:w="3384"/>
            <w:vAlign w:val="top"/>
          </w:tcPr>
          <w:p>
            <w:pPr>
              <w:spacing w:after="0" w:before="0"/>
              <w:jc w:val="right"/>
              <w:bidi/>
            </w:pPr>
            <w:r/>
            <w:r>
              <w:rPr>
                <w:rFonts w:ascii="Arial" w:hAnsi="Arial"/>
                <w:b w:val="0"/>
                <w:sz w:val="14"/>
              </w:rPr>
              <w:t>بمزرعتي.</w:t>
            </w:r>
          </w:p>
        </w:tc>
        <w:tc>
          <w:tcPr>
            <w:tcW w:type="dxa" w:w="3456"/>
            <w:vAlign w:val="top"/>
          </w:tcPr>
          <w:p>
            <w:pPr>
              <w:spacing w:after="0" w:before="0"/>
              <w:jc w:val="right"/>
              <w:bidi/>
            </w:pPr>
            <w:r/>
            <w:r>
              <w:rPr>
                <w:rFonts w:ascii="Arial" w:hAnsi="Arial"/>
                <w:b w:val="0"/>
                <w:sz w:val="14"/>
              </w:rPr>
              <w:t>Past work identity</w:t>
            </w:r>
          </w:p>
        </w:tc>
      </w:tr>
      <w:tr>
        <w:tc>
          <w:tcPr>
            <w:tcW w:type="dxa" w:w="1080"/>
            <w:vAlign w:val="top"/>
          </w:tcPr>
          <w:p>
            <w:pPr>
              <w:spacing w:after="0" w:before="0"/>
            </w:pPr>
            <w:r/>
            <w:r>
              <w:rPr>
                <w:rFonts w:ascii="Arial" w:hAnsi="Arial"/>
                <w:b w:val="0"/>
                <w:sz w:val="14"/>
              </w:rPr>
              <w:t>P10-C067</w:t>
            </w:r>
          </w:p>
        </w:tc>
        <w:tc>
          <w:tcPr>
            <w:tcW w:type="dxa" w:w="4608"/>
            <w:vAlign w:val="top"/>
          </w:tcPr>
          <w:p>
            <w:pPr>
              <w:spacing w:after="0" w:before="0"/>
              <w:jc w:val="right"/>
              <w:bidi/>
            </w:pPr>
            <w:r/>
            <w:r>
              <w:rPr>
                <w:rFonts w:ascii="Arial" w:hAnsi="Arial"/>
                <w:b w:val="0"/>
                <w:sz w:val="14"/>
              </w:rPr>
              <w:t>اي وكنا يعني انا قائم بخدمتهم من ناحيه الاكل والشرب والامور كلياتها وهم كانوا يقدموا العمل باجره وكنت يعني الحمد لله الباري مفضل وعايشين مبسوطين حلو</w:t>
            </w:r>
          </w:p>
        </w:tc>
        <w:tc>
          <w:tcPr>
            <w:tcW w:type="dxa" w:w="2880"/>
            <w:vAlign w:val="top"/>
          </w:tcPr>
          <w:p>
            <w:pPr>
              <w:spacing w:after="0" w:before="0"/>
              <w:jc w:val="right"/>
              <w:bidi/>
            </w:pPr>
            <w:r/>
            <w:r>
              <w:rPr>
                <w:rFonts w:ascii="Arial" w:hAnsi="Arial"/>
                <w:b w:val="0"/>
                <w:sz w:val="14"/>
              </w:rPr>
              <w:t>CODE-PROVIDE CODE-STATUS</w:t>
            </w:r>
          </w:p>
        </w:tc>
        <w:tc>
          <w:tcPr>
            <w:tcW w:type="dxa" w:w="4608"/>
            <w:vAlign w:val="top"/>
          </w:tcPr>
          <w:p>
            <w:pPr>
              <w:spacing w:after="0" w:before="0"/>
            </w:pPr>
            <w:r/>
            <w:r>
              <w:rPr>
                <w:rFonts w:ascii="Arial" w:hAnsi="Arial"/>
                <w:b w:val="0"/>
                <w:sz w:val="14"/>
              </w:rPr>
              <w:t>Yes, and I used to serve them in terms of food and drink and all matters, and they used to provide labor for wages. And I was, thank God, favored and we were living happily, good.</w:t>
            </w:r>
          </w:p>
        </w:tc>
        <w:tc>
          <w:tcPr>
            <w:tcW w:type="dxa" w:w="3384"/>
            <w:vAlign w:val="top"/>
          </w:tcPr>
          <w:p>
            <w:pPr>
              <w:spacing w:after="0" w:before="0"/>
              <w:jc w:val="right"/>
              <w:bidi/>
            </w:pPr>
            <w:r/>
            <w:r>
              <w:rPr>
                <w:rFonts w:ascii="Arial" w:hAnsi="Arial"/>
                <w:b w:val="0"/>
                <w:sz w:val="14"/>
              </w:rPr>
              <w:t>أيوه، وكنت أقدم لهم الخدمة من ناحية الأكل والشرب وكل الأمور، وهم كانوا يقدموا العمل بالأجرة. وكنت، الحمد لله، مفضّل وعايشين مبسوطين، حلو.</w:t>
            </w:r>
          </w:p>
        </w:tc>
        <w:tc>
          <w:tcPr>
            <w:tcW w:type="dxa" w:w="3456"/>
            <w:vAlign w:val="top"/>
          </w:tcPr>
          <w:p>
            <w:pPr>
              <w:spacing w:after="0" w:before="0"/>
              <w:jc w:val="right"/>
              <w:bidi/>
            </w:pPr>
            <w:r/>
            <w:r>
              <w:rPr>
                <w:rFonts w:ascii="Arial" w:hAnsi="Arial"/>
                <w:b w:val="0"/>
                <w:sz w:val="14"/>
              </w:rPr>
              <w:t>Provide; status and recognition</w:t>
            </w:r>
          </w:p>
        </w:tc>
      </w:tr>
      <w:tr>
        <w:tc>
          <w:tcPr>
            <w:tcW w:type="dxa" w:w="1080"/>
            <w:vAlign w:val="top"/>
          </w:tcPr>
          <w:p>
            <w:pPr>
              <w:spacing w:after="0" w:before="0"/>
            </w:pPr>
            <w:r/>
            <w:r>
              <w:rPr>
                <w:rFonts w:ascii="Arial" w:hAnsi="Arial"/>
                <w:b w:val="0"/>
                <w:sz w:val="14"/>
              </w:rPr>
              <w:t>P10-C068</w:t>
            </w:r>
          </w:p>
        </w:tc>
        <w:tc>
          <w:tcPr>
            <w:tcW w:type="dxa" w:w="4608"/>
            <w:vAlign w:val="top"/>
          </w:tcPr>
          <w:p>
            <w:pPr>
              <w:spacing w:after="0" w:before="0"/>
              <w:jc w:val="right"/>
              <w:bidi/>
            </w:pPr>
            <w:r/>
            <w:r>
              <w:rPr>
                <w:rFonts w:ascii="Arial" w:hAnsi="Arial"/>
                <w:b w:val="0"/>
                <w:sz w:val="14"/>
              </w:rPr>
              <w:t>ممتاز طيب شو كان بيعني لك هذا الشغل بسوريا يعني كيف كان ياثر عليك من الناس انك انت صاحب مزرعه وعندك مزرعتك 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Excellent. Okay, what did that work mean to you in Syria — how did it affect you among people that you were the owner of a farm and you had your farm and...</w:t>
            </w:r>
          </w:p>
        </w:tc>
        <w:tc>
          <w:tcPr>
            <w:tcW w:type="dxa" w:w="3384"/>
            <w:vAlign w:val="top"/>
          </w:tcPr>
          <w:p>
            <w:pPr>
              <w:spacing w:after="0" w:before="0"/>
              <w:jc w:val="right"/>
              <w:bidi/>
            </w:pPr>
            <w:r/>
            <w:r>
              <w:rPr>
                <w:rFonts w:ascii="Arial" w:hAnsi="Arial"/>
                <w:b w:val="0"/>
                <w:sz w:val="14"/>
              </w:rPr>
              <w:t>ممتاز. طيب، شو كان يعني لك هذا الشغل بسوريا — كيف كان يأثر عليك عند الناس أنك أنت صاحب مزرعة وعندك مزرعتك 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P10-C069</w:t>
            </w:r>
          </w:p>
        </w:tc>
        <w:tc>
          <w:tcPr>
            <w:tcW w:type="dxa" w:w="4608"/>
            <w:vAlign w:val="top"/>
          </w:tcPr>
          <w:p>
            <w:pPr>
              <w:spacing w:after="0" w:before="0"/>
              <w:jc w:val="right"/>
              <w:bidi/>
            </w:pPr>
            <w:r/>
            <w:r>
              <w:rPr>
                <w:rFonts w:ascii="Arial" w:hAnsi="Arial"/>
                <w:b w:val="0"/>
                <w:sz w:val="14"/>
              </w:rPr>
              <w:t>والله كانت حياه جميله يعني انه عايشين الانسان وحاط هدف يبني للمستقبل للاولاده ويكون لهم رصيد من الحياه الكريمه ويعيشوا وكان هدفي انه يعيش باستقرار وامور هيك بعد ها يعني شو بدي اقول لك الحياه كانت جدا جميله بسوريا ويوم انه يجينا على الاردن</w:t>
            </w:r>
          </w:p>
        </w:tc>
        <w:tc>
          <w:tcPr>
            <w:tcW w:type="dxa" w:w="2880"/>
            <w:vAlign w:val="top"/>
          </w:tcPr>
          <w:p>
            <w:pPr>
              <w:spacing w:after="0" w:before="0"/>
              <w:jc w:val="right"/>
              <w:bidi/>
            </w:pPr>
            <w:r/>
            <w:r>
              <w:rPr>
                <w:rFonts w:ascii="Arial" w:hAnsi="Arial"/>
                <w:b w:val="0"/>
                <w:sz w:val="14"/>
              </w:rPr>
              <w:t>CODE-STATUS CODE-FUTURE</w:t>
            </w:r>
          </w:p>
        </w:tc>
        <w:tc>
          <w:tcPr>
            <w:tcW w:type="dxa" w:w="4608"/>
            <w:vAlign w:val="top"/>
          </w:tcPr>
          <w:p>
            <w:pPr>
              <w:spacing w:after="0" w:before="0"/>
            </w:pPr>
            <w:r/>
            <w:r>
              <w:rPr>
                <w:rFonts w:ascii="Arial" w:hAnsi="Arial"/>
                <w:b w:val="0"/>
                <w:sz w:val="14"/>
              </w:rPr>
              <w:t>Well, life was beautiful — that you live with a goal to build for your children and to have a reserve in life and to live. My goal was that they live in stability and such things. How can I tell you, life was very beautiful in Syria until we came to Jordan.</w:t>
            </w:r>
          </w:p>
        </w:tc>
        <w:tc>
          <w:tcPr>
            <w:tcW w:type="dxa" w:w="3384"/>
            <w:vAlign w:val="top"/>
          </w:tcPr>
          <w:p>
            <w:pPr>
              <w:spacing w:after="0" w:before="0"/>
              <w:jc w:val="right"/>
              <w:bidi/>
            </w:pPr>
            <w:r/>
            <w:r>
              <w:rPr>
                <w:rFonts w:ascii="Arial" w:hAnsi="Arial"/>
                <w:b w:val="0"/>
                <w:sz w:val="14"/>
              </w:rPr>
              <w:t>والله كانت حياة جميلة — إنك تعيش وحاط هدف تبني للمستقبل لأولادك ويكون لهم رصيد من الحياة ويعيشوا. وكان هدفي أنه يعيشوا باستقرار وأمور هيك. شو بدي أقول لك، الحياة كانت جداً جميلة بسوريا ولحد ما جينا على الأردن.</w:t>
            </w:r>
          </w:p>
        </w:tc>
        <w:tc>
          <w:tcPr>
            <w:tcW w:type="dxa" w:w="3456"/>
            <w:vAlign w:val="top"/>
          </w:tcPr>
          <w:p>
            <w:pPr>
              <w:spacing w:after="0" w:before="0"/>
              <w:jc w:val="right"/>
              <w:bidi/>
            </w:pPr>
            <w:r/>
            <w:r>
              <w:rPr>
                <w:rFonts w:ascii="Arial" w:hAnsi="Arial"/>
                <w:b w:val="0"/>
                <w:sz w:val="14"/>
              </w:rPr>
              <w:t>Status and future hope</w:t>
            </w:r>
          </w:p>
        </w:tc>
      </w:tr>
      <w:tr>
        <w:tc>
          <w:tcPr>
            <w:tcW w:type="dxa" w:w="1080"/>
            <w:vAlign w:val="top"/>
          </w:tcPr>
          <w:p>
            <w:pPr>
              <w:spacing w:after="0" w:before="0"/>
            </w:pPr>
            <w:r/>
            <w:r>
              <w:rPr>
                <w:rFonts w:ascii="Arial" w:hAnsi="Arial"/>
                <w:b w:val="0"/>
                <w:sz w:val="14"/>
              </w:rPr>
              <w:t>P10-C070</w:t>
            </w:r>
          </w:p>
        </w:tc>
        <w:tc>
          <w:tcPr>
            <w:tcW w:type="dxa" w:w="4608"/>
            <w:vAlign w:val="top"/>
          </w:tcPr>
          <w:p>
            <w:pPr>
              <w:spacing w:after="0" w:before="0"/>
              <w:jc w:val="right"/>
              <w:bidi/>
            </w:pPr>
            <w:r/>
            <w:r>
              <w:rPr>
                <w:rFonts w:ascii="Arial" w:hAnsi="Arial"/>
                <w:b w:val="0"/>
                <w:sz w:val="14"/>
              </w:rPr>
              <w:t>راح نيجي راح نيجي على الاردن بس انه يعني بسوريا كيف كان يعني هذا الشغل يعني كيف يعني شو كيف كان شعورك انت ل انه بين الناس انك انت صاحب مزرعه وبتزرع شو كنت تزرع احكي لي اكثر عن المزروعات شو</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We'll come to Jordan soon, but how was this work in Syria — I mean how did it feel to you to be among people as a farm owner and what did you plant, tell me more about the crops, what...</w:t>
            </w:r>
          </w:p>
        </w:tc>
        <w:tc>
          <w:tcPr>
            <w:tcW w:type="dxa" w:w="3384"/>
            <w:vAlign w:val="top"/>
          </w:tcPr>
          <w:p>
            <w:pPr>
              <w:spacing w:after="0" w:before="0"/>
              <w:jc w:val="right"/>
              <w:bidi/>
            </w:pPr>
            <w:r/>
            <w:r>
              <w:rPr>
                <w:rFonts w:ascii="Arial" w:hAnsi="Arial"/>
                <w:b w:val="0"/>
                <w:sz w:val="14"/>
              </w:rPr>
              <w:t>راح نجي على الأردن بعد شوي، بس كيف كان هذا الشغل بسوريا — يعني كيف كان شعورك أنت إنك بين الناس صاحب مزرعة وإيش كنت تزرع، احكي لي أكثر عن المزروعات، شو...</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P10-C071</w:t>
            </w:r>
          </w:p>
        </w:tc>
        <w:tc>
          <w:tcPr>
            <w:tcW w:type="dxa" w:w="4608"/>
            <w:vAlign w:val="top"/>
          </w:tcPr>
          <w:p>
            <w:pPr>
              <w:spacing w:after="0" w:before="0"/>
              <w:jc w:val="right"/>
              <w:bidi/>
            </w:pPr>
            <w:r/>
            <w:r>
              <w:rPr>
                <w:rFonts w:ascii="Arial" w:hAnsi="Arial"/>
                <w:b w:val="0"/>
                <w:sz w:val="14"/>
              </w:rPr>
              <w:t>والله كنا نزرع اي بندوره باذنجان خيار زيتون قمحمص فول بازيلا يعني معظم البطاطا كان تشكيله من المحاصيل الزراعيه لانه الفلاح ما بيقدر يزرع نوع واحد مشان الخساره او كذا بيشكل تشكيله مشان يكون على توازن وكان الحمد لله الناس تنظر الى انه انسان بيكافح بهالحياه و ونظره له انه اي انه باني قاعد ببني نفسه اي والحمد لله الباري فضل و وكونا هذا بس كل شيء راح</w:t>
            </w:r>
          </w:p>
        </w:tc>
        <w:tc>
          <w:tcPr>
            <w:tcW w:type="dxa" w:w="2880"/>
            <w:vAlign w:val="top"/>
          </w:tcPr>
          <w:p>
            <w:pPr>
              <w:spacing w:after="0" w:before="0"/>
              <w:jc w:val="right"/>
              <w:bidi/>
            </w:pPr>
            <w:r/>
            <w:r>
              <w:rPr>
                <w:rFonts w:ascii="Arial" w:hAnsi="Arial"/>
                <w:b w:val="0"/>
                <w:sz w:val="14"/>
              </w:rPr>
              <w:t>CODE-SKILL CODE-STATUS CODE-MARKET</w:t>
            </w:r>
          </w:p>
        </w:tc>
        <w:tc>
          <w:tcPr>
            <w:tcW w:type="dxa" w:w="4608"/>
            <w:vAlign w:val="top"/>
          </w:tcPr>
          <w:p>
            <w:pPr>
              <w:spacing w:after="0" w:before="0"/>
            </w:pPr>
            <w:r/>
            <w:r>
              <w:rPr>
                <w:rFonts w:ascii="Arial" w:hAnsi="Arial"/>
                <w:b w:val="0"/>
                <w:sz w:val="14"/>
              </w:rPr>
              <w:t>Well, we used to plant tomatoes, eggplant, cucumbers, olives, wheat, chickpeas, beans, peas — mostly potatoes — it was a mix of agricultural crops because the farmer can't plant only one type due to risk of loss, so he mixes to keep balance. And thank God people saw that you are a person who struggles in life and they saw you as someone building yourself, and thank God that was the case, but everything went away.</w:t>
            </w:r>
          </w:p>
        </w:tc>
        <w:tc>
          <w:tcPr>
            <w:tcW w:type="dxa" w:w="3384"/>
            <w:vAlign w:val="top"/>
          </w:tcPr>
          <w:p>
            <w:pPr>
              <w:spacing w:after="0" w:before="0"/>
              <w:jc w:val="right"/>
              <w:bidi/>
            </w:pPr>
            <w:r/>
            <w:r>
              <w:rPr>
                <w:rFonts w:ascii="Arial" w:hAnsi="Arial"/>
                <w:b w:val="0"/>
                <w:sz w:val="14"/>
              </w:rPr>
              <w:t>والله كنا نزرع بندورة وباذنجان وخيار وزيتون وقمح وحمص وفول وبازلاء — معظمها بطاطا — كانت تشكيلة من المحاصيل لأن الفلاح ما بيقدر يزرع نوع واحد بسبب خطر الخسارة، فكان يعمل تشكيلة ليكون فيه توازن. والحمد لله الناس كانت تنظر إنك إنسان يكافح في الحياة وتنظر لك إنك تبني نفسك، والحمد لله كان هكذا، بس كل شيء راح.</w:t>
            </w:r>
          </w:p>
        </w:tc>
        <w:tc>
          <w:tcPr>
            <w:tcW w:type="dxa" w:w="3456"/>
            <w:vAlign w:val="top"/>
          </w:tcPr>
          <w:p>
            <w:pPr>
              <w:spacing w:after="0" w:before="0"/>
              <w:jc w:val="right"/>
              <w:bidi/>
            </w:pPr>
            <w:r/>
            <w:r>
              <w:rPr>
                <w:rFonts w:ascii="Arial" w:hAnsi="Arial"/>
                <w:b w:val="0"/>
                <w:sz w:val="14"/>
              </w:rPr>
              <w:t>Skill; status; market risks</w:t>
            </w:r>
          </w:p>
        </w:tc>
      </w:tr>
      <w:tr>
        <w:tc>
          <w:tcPr>
            <w:tcW w:type="dxa" w:w="1080"/>
            <w:vAlign w:val="top"/>
          </w:tcPr>
          <w:p>
            <w:pPr>
              <w:spacing w:after="0" w:before="0"/>
            </w:pPr>
            <w:r/>
            <w:r>
              <w:rPr>
                <w:rFonts w:ascii="Arial" w:hAnsi="Arial"/>
                <w:b w:val="0"/>
                <w:sz w:val="14"/>
              </w:rPr>
              <w:t>P10-C072</w:t>
            </w:r>
          </w:p>
        </w:tc>
        <w:tc>
          <w:tcPr>
            <w:tcW w:type="dxa" w:w="4608"/>
            <w:vAlign w:val="top"/>
          </w:tcPr>
          <w:p>
            <w:pPr>
              <w:spacing w:after="0" w:before="0"/>
              <w:jc w:val="right"/>
              <w:bidi/>
            </w:pPr>
            <w:r/>
            <w:r>
              <w:rPr>
                <w:rFonts w:ascii="Arial" w:hAnsi="Arial"/>
                <w:b w:val="0"/>
                <w:sz w:val="14"/>
              </w:rPr>
              <w:t>كل شيء راح بسوريا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Everything is gone from Syria.</w:t>
            </w:r>
          </w:p>
        </w:tc>
        <w:tc>
          <w:tcPr>
            <w:tcW w:type="dxa" w:w="3384"/>
            <w:vAlign w:val="top"/>
          </w:tcPr>
          <w:p>
            <w:pPr>
              <w:spacing w:after="0" w:before="0"/>
              <w:jc w:val="right"/>
              <w:bidi/>
            </w:pPr>
            <w:r/>
            <w:r>
              <w:rPr>
                <w:rFonts w:ascii="Arial" w:hAnsi="Arial"/>
                <w:b w:val="0"/>
                <w:sz w:val="14"/>
              </w:rPr>
              <w:t>كل شيء راح بسوريا.</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P10-C073</w:t>
            </w:r>
          </w:p>
        </w:tc>
        <w:tc>
          <w:tcPr>
            <w:tcW w:type="dxa" w:w="4608"/>
            <w:vAlign w:val="top"/>
          </w:tcPr>
          <w:p>
            <w:pPr>
              <w:spacing w:after="0" w:before="0"/>
              <w:jc w:val="right"/>
              <w:bidi/>
            </w:pPr>
            <w:r/>
            <w:r>
              <w:rPr>
                <w:rFonts w:ascii="Arial" w:hAnsi="Arial"/>
                <w:b w:val="0"/>
                <w:sz w:val="14"/>
              </w:rPr>
              <w:t>بسوريا</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Syria.</w:t>
            </w:r>
          </w:p>
        </w:tc>
        <w:tc>
          <w:tcPr>
            <w:tcW w:type="dxa" w:w="3384"/>
            <w:vAlign w:val="top"/>
          </w:tcPr>
          <w:p>
            <w:pPr>
              <w:spacing w:after="0" w:before="0"/>
              <w:jc w:val="right"/>
              <w:bidi/>
            </w:pPr>
            <w:r/>
            <w:r>
              <w:rPr>
                <w:rFonts w:ascii="Arial" w:hAnsi="Arial"/>
                <w:b w:val="0"/>
                <w:sz w:val="14"/>
              </w:rPr>
              <w:t>سوريا.</w:t>
            </w:r>
          </w:p>
        </w:tc>
        <w:tc>
          <w:tcPr>
            <w:tcW w:type="dxa" w:w="3456"/>
            <w:vAlign w:val="top"/>
          </w:tcPr>
          <w:p>
            <w:pPr>
              <w:spacing w:after="0" w:before="0"/>
              <w:jc w:val="right"/>
              <w:bidi/>
            </w:pPr>
            <w:r/>
            <w:r>
              <w:rPr>
                <w:rFonts w:ascii="Arial" w:hAnsi="Arial"/>
                <w:b w:val="0"/>
                <w:sz w:val="14"/>
              </w:rPr>
              <w:t>Loss and displacement</w:t>
            </w:r>
          </w:p>
        </w:tc>
      </w:tr>
      <w:tr>
        <w:tc>
          <w:tcPr>
            <w:tcW w:type="dxa" w:w="1080"/>
            <w:vAlign w:val="top"/>
          </w:tcPr>
          <w:p>
            <w:pPr>
              <w:spacing w:after="0" w:before="0"/>
            </w:pPr>
            <w:r/>
            <w:r>
              <w:rPr>
                <w:rFonts w:ascii="Arial" w:hAnsi="Arial"/>
                <w:b w:val="0"/>
                <w:sz w:val="14"/>
              </w:rPr>
              <w:t>P10-C074</w:t>
            </w:r>
          </w:p>
        </w:tc>
        <w:tc>
          <w:tcPr>
            <w:tcW w:type="dxa" w:w="4608"/>
            <w:vAlign w:val="top"/>
          </w:tcPr>
          <w:p>
            <w:pPr>
              <w:spacing w:after="0" w:before="0"/>
              <w:jc w:val="right"/>
              <w:bidi/>
            </w:pPr>
            <w:r/>
            <w:r>
              <w:rPr>
                <w:rFonts w:ascii="Arial" w:hAnsi="Arial"/>
                <w:b w:val="0"/>
                <w:sz w:val="14"/>
              </w:rPr>
              <w:t>ايوه طيب اي رح نيجي على الاردن هسه ونسالك انه كيف حسيت انه دورك كمسؤول عن العيله تغير بعد ما اجيت على الاردن والله هون ال الوضع اختلف الوضع المادي له تاثير على الاسره هون بال بالاردن اييه رجعنا لوضع اي يعني اييه للصفر ورجعت من الصفر بدك تبني حالك انت ال العمر اللي راح بال بسوريا راح اي هباء منثوره وهون اجيت بدك تبني حالك من الصفر وت تيجي تنجز ما عاد اي في مجال مثل ما كان بسوريا انت هناك كنت سيد نفسك تزرع بارضك تزرع عندك بيرك مزرعتك كنت تشتغل اما هون صفت صفت ماسور للحياه الصعبه يعني صرت تحتي اي رحمه ال المساعدات وهذا يعني ما عاد في انك تنجز او هذا صارت عباره عن عيشه اول باول ما هي عيشه انك انت تبني وتهيئ حياه كريمه لاولادك ولاسرتك للمستقبل يعني هيك هي هون</w:t>
            </w:r>
          </w:p>
        </w:tc>
        <w:tc>
          <w:tcPr>
            <w:tcW w:type="dxa" w:w="2880"/>
            <w:vAlign w:val="top"/>
          </w:tcPr>
          <w:p>
            <w:pPr>
              <w:spacing w:after="0" w:before="0"/>
              <w:jc w:val="right"/>
              <w:bidi/>
            </w:pPr>
            <w:r/>
            <w:r>
              <w:rPr>
                <w:rFonts w:ascii="Arial" w:hAnsi="Arial"/>
                <w:b w:val="0"/>
                <w:sz w:val="14"/>
              </w:rPr>
              <w:t>CODE-PRECARITY CODE-EXCLUSION CODE-PROVIDE CODE-LOSS</w:t>
            </w:r>
          </w:p>
        </w:tc>
        <w:tc>
          <w:tcPr>
            <w:tcW w:type="dxa" w:w="4608"/>
            <w:vAlign w:val="top"/>
          </w:tcPr>
          <w:p>
            <w:pPr>
              <w:spacing w:after="0" w:before="0"/>
            </w:pPr>
            <w:r/>
            <w:r>
              <w:rPr>
                <w:rFonts w:ascii="Arial" w:hAnsi="Arial"/>
                <w:b w:val="0"/>
                <w:sz w:val="14"/>
              </w:rPr>
              <w:t>Yes. Okay, we'll come to Jordan now and ask how you felt your role as head of the family changed after you came to Jordan. Well, here the situation was different. The financial situation affected the family here in Jordan. Yes, we returned to a state — I mean yes — to zero, and I returned from zero. You have to rebuild yourself; the years gone in Syria went to waste, and here you have to build yourself from zero and try to accomplish; there's no longer the space like in Syria. There you were your own master, you planted your land, you had your own well, your farm, you used to work. But here it's all turned into the tough life of relying on aid; you became under the mercy of assistance, and that means you can't accomplish anymore, or it's become living day by day, not life where you build and prepare a decent life for your children and family for the future — that's how it is here.</w:t>
            </w:r>
          </w:p>
        </w:tc>
        <w:tc>
          <w:tcPr>
            <w:tcW w:type="dxa" w:w="3384"/>
            <w:vAlign w:val="top"/>
          </w:tcPr>
          <w:p>
            <w:pPr>
              <w:spacing w:after="0" w:before="0"/>
              <w:jc w:val="right"/>
              <w:bidi/>
            </w:pPr>
            <w:r/>
            <w:r>
              <w:rPr>
                <w:rFonts w:ascii="Arial" w:hAnsi="Arial"/>
                <w:b w:val="0"/>
                <w:sz w:val="14"/>
              </w:rPr>
              <w:t>أيوه. طيب، نيجي على الأردن هسه ونسألك كيف حسيت إن دورك كمسؤول عن العيلة تغير بعد ما جيت على الأردن. والله هون الوضع اختلف. الوضع المادي أثر على الأسرة هون بالاردن. أيوه، رجعنا لوضع — يعني أيوه — للصفر ورجعت من الصفر. بدك تبني حالك؛ العمر اللي راح في سوريا راح هباءً منثورا، وهنا اجيت بدك تبني حالك من الصفر وتحاول تنجز؛ ما عاد في مجال مثل ما كان بسوريا. أنت هناك كنت سيد نفسك، تزرع بأرضك، كان عندك بيرك ومزرعتك، كنت تشتغل. أما هون صارت حياة صعبة تعتمد على المساعدات؛ صرت تحت رحمة المساعدات، وهذا يعني ما عاد فيك تنجز أو صارت عيشة يوم بيوم، مش عيشة تبني وتهيئ حياة كريمة لأولادك ولعائلتك للمستقبل — هيك هي هون.</w:t>
            </w:r>
          </w:p>
        </w:tc>
        <w:tc>
          <w:tcPr>
            <w:tcW w:type="dxa" w:w="3456"/>
            <w:vAlign w:val="top"/>
          </w:tcPr>
          <w:p>
            <w:pPr>
              <w:spacing w:after="0" w:before="0"/>
              <w:jc w:val="right"/>
              <w:bidi/>
            </w:pPr>
            <w:r/>
            <w:r>
              <w:rPr>
                <w:rFonts w:ascii="Arial" w:hAnsi="Arial"/>
                <w:b w:val="0"/>
                <w:sz w:val="14"/>
              </w:rPr>
              <w:t>Precarity and exclusion</w:t>
            </w:r>
          </w:p>
        </w:tc>
      </w:tr>
      <w:tr>
        <w:tc>
          <w:tcPr>
            <w:tcW w:type="dxa" w:w="1080"/>
            <w:vAlign w:val="top"/>
          </w:tcPr>
          <w:p>
            <w:pPr>
              <w:spacing w:after="0" w:before="0"/>
            </w:pPr>
            <w:r/>
            <w:r>
              <w:rPr>
                <w:rFonts w:ascii="Arial" w:hAnsi="Arial"/>
                <w:b w:val="0"/>
                <w:sz w:val="14"/>
              </w:rPr>
              <w:t>P10-C075</w:t>
            </w:r>
          </w:p>
        </w:tc>
        <w:tc>
          <w:tcPr>
            <w:tcW w:type="dxa" w:w="4608"/>
            <w:vAlign w:val="top"/>
          </w:tcPr>
          <w:p>
            <w:pPr>
              <w:spacing w:after="0" w:before="0"/>
              <w:jc w:val="right"/>
              <w:bidi/>
            </w:pPr>
            <w:r/>
            <w:r>
              <w:rPr>
                <w:rFonts w:ascii="Arial" w:hAnsi="Arial"/>
                <w:b w:val="0"/>
                <w:sz w:val="14"/>
              </w:rPr>
              <w:t>طيب ايه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yes.</w:t>
            </w:r>
          </w:p>
        </w:tc>
        <w:tc>
          <w:tcPr>
            <w:tcW w:type="dxa" w:w="3384"/>
            <w:vAlign w:val="top"/>
          </w:tcPr>
          <w:p>
            <w:pPr>
              <w:spacing w:after="0" w:before="0"/>
              <w:jc w:val="right"/>
              <w:bidi/>
            </w:pPr>
            <w:r/>
            <w:r>
              <w:rPr>
                <w:rFonts w:ascii="Arial" w:hAnsi="Arial"/>
                <w:b w:val="0"/>
                <w:sz w:val="14"/>
              </w:rPr>
              <w:t>طيب، أيوه.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P10-C076</w:t>
            </w:r>
          </w:p>
        </w:tc>
        <w:tc>
          <w:tcPr>
            <w:tcW w:type="dxa" w:w="4608"/>
            <w:vAlign w:val="top"/>
          </w:tcPr>
          <w:p>
            <w:pPr>
              <w:spacing w:after="0" w:before="0"/>
              <w:jc w:val="right"/>
              <w:bidi/>
            </w:pPr>
            <w:r/>
            <w:r>
              <w:rPr>
                <w:rFonts w:ascii="Arial" w:hAnsi="Arial"/>
                <w:b w:val="0"/>
                <w:sz w:val="14"/>
              </w:rPr>
              <w:t>اي هل بتحس انه نظره عئتك او اللي حواليك تغيرت بسبب الوضع المالي الحالي يعني انه الوضع المالي حكيت لي رجعت لل شيء اكيد شيء اكيد ال الوضع المالي بالاسره امراتولد خلافات وبولد خلافات وبتقود الى امرات بين ال الازواج الى الطلاق بسبب الوضع المالي يعني يوم في ها من ها اللي تتفهم وضع الزوج انه اجا لوضع صار اي ماساوي بعد ما كان الانسان عايش حياه كريمه اج لهون اختلف عليه كل نمط الحياه كلياته</w:t>
            </w:r>
          </w:p>
        </w:tc>
        <w:tc>
          <w:tcPr>
            <w:tcW w:type="dxa" w:w="2880"/>
            <w:vAlign w:val="top"/>
          </w:tcPr>
          <w:p>
            <w:pPr>
              <w:spacing w:after="0" w:before="0"/>
              <w:jc w:val="right"/>
              <w:bidi/>
            </w:pPr>
            <w:r/>
            <w:r>
              <w:rPr>
                <w:rFonts w:ascii="Arial" w:hAnsi="Arial"/>
                <w:b w:val="0"/>
                <w:sz w:val="14"/>
              </w:rPr>
              <w:t>CODE-LOSS; CODE-PROVIDE</w:t>
            </w:r>
          </w:p>
        </w:tc>
        <w:tc>
          <w:tcPr>
            <w:tcW w:type="dxa" w:w="4608"/>
            <w:vAlign w:val="top"/>
          </w:tcPr>
          <w:p>
            <w:pPr>
              <w:spacing w:after="0" w:before="0"/>
            </w:pPr>
            <w:r/>
            <w:r>
              <w:rPr>
                <w:rFonts w:ascii="Arial" w:hAnsi="Arial"/>
                <w:b w:val="0"/>
                <w:sz w:val="14"/>
              </w:rPr>
              <w:t>So do you feel that your—and those around you—views changed because of the current financial situation? I mean the financial situation... I mean, yes, of course. The family's financial situation creates conflicts and gives rise to disputes and leads to issues between spouses, even divorce because of the financial situation. I mean when some understand the husband's situation that he came to a situation where he does nothing after he used to live a dignified life—up to here everything changed, his whole way of life changed.</w:t>
            </w:r>
          </w:p>
        </w:tc>
        <w:tc>
          <w:tcPr>
            <w:tcW w:type="dxa" w:w="3384"/>
            <w:vAlign w:val="top"/>
          </w:tcPr>
          <w:p>
            <w:pPr>
              <w:spacing w:after="0" w:before="0"/>
              <w:jc w:val="right"/>
              <w:bidi/>
            </w:pPr>
            <w:r/>
            <w:r>
              <w:rPr>
                <w:rFonts w:ascii="Arial" w:hAnsi="Arial"/>
                <w:b w:val="0"/>
                <w:sz w:val="14"/>
              </w:rPr>
              <w:t>هل تشعر أن نظرتك — ونظرة من حولك — تغيرت بسبب الوضع المالي الحالي؟ يعني الوضع المالي... أعني نعم، بالطبع. الوضع المالي في الأسرة يولد خلافات ويؤدي إلى نزاعات ويؤدي إلى مشاكل بين الزوجين، حتى الطلاق بسبب الوضع المالي. أعني عندما يفهم البعض أن الزوج صار في وضع لا يفعل شيئاً بعدما كان يعيش حياة كريمة — إلى هنا كل شيء تغير، نمط حياته كله تغير.</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P10-C077</w:t>
            </w:r>
          </w:p>
        </w:tc>
        <w:tc>
          <w:tcPr>
            <w:tcW w:type="dxa" w:w="4608"/>
            <w:vAlign w:val="top"/>
          </w:tcPr>
          <w:p>
            <w:pPr>
              <w:spacing w:after="0" w:before="0"/>
              <w:jc w:val="right"/>
              <w:bidi/>
            </w:pPr>
            <w:r/>
            <w:r>
              <w:rPr>
                <w:rFonts w:ascii="Arial" w:hAnsi="Arial"/>
                <w:b w:val="0"/>
                <w:sz w:val="14"/>
              </w:rPr>
              <w:t>انت جيت عمرك بالثلاثينات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came here in your thirties?</w:t>
            </w:r>
          </w:p>
        </w:tc>
        <w:tc>
          <w:tcPr>
            <w:tcW w:type="dxa" w:w="3384"/>
            <w:vAlign w:val="top"/>
          </w:tcPr>
          <w:p>
            <w:pPr>
              <w:spacing w:after="0" w:before="0"/>
              <w:jc w:val="right"/>
              <w:bidi/>
            </w:pPr>
            <w:r/>
            <w:r>
              <w:rPr>
                <w:rFonts w:ascii="Arial" w:hAnsi="Arial"/>
                <w:b w:val="0"/>
                <w:sz w:val="14"/>
              </w:rPr>
              <w:t>هل جئت إلى هنا وأنت في الثلاثينات؟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P10-C078</w:t>
            </w:r>
          </w:p>
        </w:tc>
        <w:tc>
          <w:tcPr>
            <w:tcW w:type="dxa" w:w="4608"/>
            <w:vAlign w:val="top"/>
          </w:tcPr>
          <w:p>
            <w:pPr>
              <w:spacing w:after="0" w:before="0"/>
              <w:jc w:val="right"/>
              <w:bidi/>
            </w:pPr>
            <w:r/>
            <w:r>
              <w:rPr>
                <w:rFonts w:ascii="Arial" w:hAnsi="Arial"/>
                <w:b w:val="0"/>
                <w:sz w:val="14"/>
              </w:rPr>
              <w:t>انا يوم اني جيت لهون 30</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mean when I came here I was 30.</w:t>
            </w:r>
          </w:p>
        </w:tc>
        <w:tc>
          <w:tcPr>
            <w:tcW w:type="dxa" w:w="3384"/>
            <w:vAlign w:val="top"/>
          </w:tcPr>
          <w:p>
            <w:pPr>
              <w:spacing w:after="0" w:before="0"/>
              <w:jc w:val="right"/>
              <w:bidi/>
            </w:pPr>
            <w:r/>
            <w:r>
              <w:rPr>
                <w:rFonts w:ascii="Arial" w:hAnsi="Arial"/>
                <w:b w:val="0"/>
                <w:sz w:val="14"/>
              </w:rPr>
              <w:t>يعني لما جئت إلى هنا كنت 30.</w:t>
            </w:r>
          </w:p>
        </w:tc>
        <w:tc>
          <w:tcPr>
            <w:tcW w:type="dxa" w:w="3456"/>
            <w:vAlign w:val="top"/>
          </w:tcPr>
          <w:p>
            <w:pPr>
              <w:spacing w:after="0" w:before="0"/>
              <w:jc w:val="right"/>
              <w:bidi/>
            </w:pPr>
            <w:r/>
            <w:r>
              <w:rPr>
                <w:rFonts w:ascii="Arial" w:hAnsi="Arial"/>
                <w:b w:val="0"/>
                <w:sz w:val="14"/>
              </w:rPr>
              <w:t>PAST</w:t>
            </w:r>
          </w:p>
        </w:tc>
      </w:tr>
      <w:tr>
        <w:tc>
          <w:tcPr>
            <w:tcW w:type="dxa" w:w="1080"/>
            <w:vAlign w:val="top"/>
          </w:tcPr>
          <w:p>
            <w:pPr>
              <w:spacing w:after="0" w:before="0"/>
            </w:pPr>
            <w:r/>
            <w:r>
              <w:rPr>
                <w:rFonts w:ascii="Arial" w:hAnsi="Arial"/>
                <w:b w:val="0"/>
                <w:sz w:val="14"/>
              </w:rPr>
              <w:t>P10-C079</w:t>
            </w:r>
          </w:p>
        </w:tc>
        <w:tc>
          <w:tcPr>
            <w:tcW w:type="dxa" w:w="4608"/>
            <w:vAlign w:val="top"/>
          </w:tcPr>
          <w:p>
            <w:pPr>
              <w:spacing w:after="0" w:before="0"/>
              <w:jc w:val="right"/>
              <w:bidi/>
            </w:pPr>
            <w:r/>
            <w:r>
              <w:rPr>
                <w:rFonts w:ascii="Arial" w:hAnsi="Arial"/>
                <w:b w:val="0"/>
                <w:sz w:val="14"/>
              </w:rPr>
              <w:t>يعني بال 38</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mean 38.</w:t>
            </w:r>
          </w:p>
        </w:tc>
        <w:tc>
          <w:tcPr>
            <w:tcW w:type="dxa" w:w="3384"/>
            <w:vAlign w:val="top"/>
          </w:tcPr>
          <w:p>
            <w:pPr>
              <w:spacing w:after="0" w:before="0"/>
              <w:jc w:val="right"/>
              <w:bidi/>
            </w:pPr>
            <w:r/>
            <w:r>
              <w:rPr>
                <w:rFonts w:ascii="Arial" w:hAnsi="Arial"/>
                <w:b w:val="0"/>
                <w:sz w:val="14"/>
              </w:rPr>
              <w:t>أعني 38.</w:t>
            </w:r>
          </w:p>
        </w:tc>
        <w:tc>
          <w:tcPr>
            <w:tcW w:type="dxa" w:w="3456"/>
            <w:vAlign w:val="top"/>
          </w:tcPr>
          <w:p>
            <w:pPr>
              <w:spacing w:after="0" w:before="0"/>
              <w:jc w:val="right"/>
              <w:bidi/>
            </w:pPr>
            <w:r/>
            <w:r>
              <w:rPr>
                <w:rFonts w:ascii="Arial" w:hAnsi="Arial"/>
                <w:b w:val="0"/>
                <w:sz w:val="14"/>
              </w:rPr>
              <w:t>PAST</w:t>
            </w:r>
          </w:p>
        </w:tc>
      </w:tr>
      <w:tr>
        <w:tc>
          <w:tcPr>
            <w:tcW w:type="dxa" w:w="1080"/>
            <w:vAlign w:val="top"/>
          </w:tcPr>
          <w:p>
            <w:pPr>
              <w:spacing w:after="0" w:before="0"/>
            </w:pPr>
            <w:r/>
            <w:r>
              <w:rPr>
                <w:rFonts w:ascii="Arial" w:hAnsi="Arial"/>
                <w:b w:val="0"/>
                <w:sz w:val="14"/>
              </w:rPr>
              <w:t>P10-C080</w:t>
            </w:r>
          </w:p>
        </w:tc>
        <w:tc>
          <w:tcPr>
            <w:tcW w:type="dxa" w:w="4608"/>
            <w:vAlign w:val="top"/>
          </w:tcPr>
          <w:p>
            <w:pPr>
              <w:spacing w:after="0" w:before="0"/>
              <w:jc w:val="right"/>
              <w:bidi/>
            </w:pPr>
            <w:r/>
            <w:r>
              <w:rPr>
                <w:rFonts w:ascii="Arial" w:hAnsi="Arial"/>
                <w:b w:val="0"/>
                <w:sz w:val="14"/>
              </w:rPr>
              <w:t>يعني قريب ال 40</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I mean close to 40.</w:t>
            </w:r>
          </w:p>
        </w:tc>
        <w:tc>
          <w:tcPr>
            <w:tcW w:type="dxa" w:w="3384"/>
            <w:vAlign w:val="top"/>
          </w:tcPr>
          <w:p>
            <w:pPr>
              <w:spacing w:after="0" w:before="0"/>
              <w:jc w:val="right"/>
              <w:bidi/>
            </w:pPr>
            <w:r/>
            <w:r>
              <w:rPr>
                <w:rFonts w:ascii="Arial" w:hAnsi="Arial"/>
                <w:b w:val="0"/>
                <w:sz w:val="14"/>
              </w:rPr>
              <w:t>أعني قريب من 40.</w:t>
            </w:r>
          </w:p>
        </w:tc>
        <w:tc>
          <w:tcPr>
            <w:tcW w:type="dxa" w:w="3456"/>
            <w:vAlign w:val="top"/>
          </w:tcPr>
          <w:p>
            <w:pPr>
              <w:spacing w:after="0" w:before="0"/>
              <w:jc w:val="right"/>
              <w:bidi/>
            </w:pPr>
            <w:r/>
            <w:r>
              <w:rPr>
                <w:rFonts w:ascii="Arial" w:hAnsi="Arial"/>
                <w:b w:val="0"/>
                <w:sz w:val="14"/>
              </w:rPr>
              <w:t>PAST</w:t>
            </w:r>
          </w:p>
        </w:tc>
      </w:tr>
      <w:tr>
        <w:tc>
          <w:tcPr>
            <w:tcW w:type="dxa" w:w="1080"/>
            <w:vAlign w:val="top"/>
          </w:tcPr>
          <w:p>
            <w:pPr>
              <w:spacing w:after="0" w:before="0"/>
            </w:pPr>
            <w:r/>
            <w:r>
              <w:rPr>
                <w:rFonts w:ascii="Arial" w:hAnsi="Arial"/>
                <w:b w:val="0"/>
                <w:sz w:val="14"/>
              </w:rPr>
              <w:t>P10-C081</w:t>
            </w:r>
          </w:p>
        </w:tc>
        <w:tc>
          <w:tcPr>
            <w:tcW w:type="dxa" w:w="4608"/>
            <w:vAlign w:val="top"/>
          </w:tcPr>
          <w:p>
            <w:pPr>
              <w:spacing w:after="0" w:before="0"/>
              <w:jc w:val="right"/>
              <w:bidi/>
            </w:pPr>
            <w:r/>
            <w:r>
              <w:rPr>
                <w:rFonts w:ascii="Arial" w:hAnsi="Arial"/>
                <w:b w:val="0"/>
                <w:sz w:val="14"/>
              </w:rPr>
              <w:t>طيب يعني نظره نظره عئتك تغيرت طيب نظره الناس اللي حواليك المجتمع كيف تغيرت اتجاهك بسبب الوضع المالي</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Okay, so your view changed. And how did the view of the people around you, the community, change towards you because of the financial situation?</w:t>
            </w:r>
          </w:p>
        </w:tc>
        <w:tc>
          <w:tcPr>
            <w:tcW w:type="dxa" w:w="3384"/>
            <w:vAlign w:val="top"/>
          </w:tcPr>
          <w:p>
            <w:pPr>
              <w:spacing w:after="0" w:before="0"/>
              <w:jc w:val="right"/>
              <w:bidi/>
            </w:pPr>
            <w:r/>
            <w:r>
              <w:rPr>
                <w:rFonts w:ascii="Arial" w:hAnsi="Arial"/>
                <w:b w:val="0"/>
                <w:sz w:val="14"/>
              </w:rPr>
              <w:t>حسناً، إذن نظرتك تغيرت. وكيف تغيرت نظرة الناس من حولك، المجتمع، تجاهك بسبب الوضع المالي؟</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P10-C082</w:t>
            </w:r>
          </w:p>
        </w:tc>
        <w:tc>
          <w:tcPr>
            <w:tcW w:type="dxa" w:w="4608"/>
            <w:vAlign w:val="top"/>
          </w:tcPr>
          <w:p>
            <w:pPr>
              <w:spacing w:after="0" w:before="0"/>
              <w:jc w:val="right"/>
              <w:bidi/>
            </w:pPr>
            <w:r/>
            <w:r>
              <w:rPr>
                <w:rFonts w:ascii="Arial" w:hAnsi="Arial"/>
                <w:b w:val="0"/>
                <w:sz w:val="14"/>
              </w:rPr>
              <w:t>والله يعني بدك ت هون صفت الناس كلها واحد يعني ال اللي وضعه ماساوي سكن المخيمات و واللي وضعه ا مليح وكويس قدر يسكن برا ويواكب الحياه بيختلف عنه وضع الانسان يوم بيكون بالمخيم ا تحتي رحمه المساعدات يعني كبيت ك متطلبات الحياه الكهرباء الميه الامور هاي ما بنقدر ان نواكب الحياه ونسكن برا او كذا الحياه انجبرت انفرضت علينا ان نسكن انت بالمخيم لوضع المادي اللي نفرض علينا</w:t>
            </w:r>
          </w:p>
        </w:tc>
        <w:tc>
          <w:tcPr>
            <w:tcW w:type="dxa" w:w="2880"/>
            <w:vAlign w:val="top"/>
          </w:tcPr>
          <w:p>
            <w:pPr>
              <w:spacing w:after="0" w:before="0"/>
              <w:jc w:val="right"/>
              <w:bidi/>
            </w:pPr>
            <w:r/>
            <w:r>
              <w:rPr>
                <w:rFonts w:ascii="Arial" w:hAnsi="Arial"/>
                <w:b w:val="0"/>
                <w:sz w:val="14"/>
              </w:rPr>
              <w:t>CODE-EXCLUSION; CODE-PRECARITY; CODE-SUPPORT</w:t>
            </w:r>
          </w:p>
        </w:tc>
        <w:tc>
          <w:tcPr>
            <w:tcW w:type="dxa" w:w="4608"/>
            <w:vAlign w:val="top"/>
          </w:tcPr>
          <w:p>
            <w:pPr>
              <w:spacing w:after="0" w:before="0"/>
            </w:pPr>
            <w:r/>
            <w:r>
              <w:rPr>
                <w:rFonts w:ascii="Arial" w:hAnsi="Arial"/>
                <w:b w:val="0"/>
                <w:sz w:val="14"/>
              </w:rPr>
              <w:t>Honestly, you see here people's circumstances are similar. Those whose situation is not good live in the camps, and those whose situation is good and okay could live outside and keep up with life; they are different from someone in the camp. In the camp you depend on aid—like housing and life necessities, electricity, water—these things mean we cannot keep up with life and live outside. Life was forced upon us to live in the camp because of the financial situation imposed on us.</w:t>
            </w:r>
          </w:p>
        </w:tc>
        <w:tc>
          <w:tcPr>
            <w:tcW w:type="dxa" w:w="3384"/>
            <w:vAlign w:val="top"/>
          </w:tcPr>
          <w:p>
            <w:pPr>
              <w:spacing w:after="0" w:before="0"/>
              <w:jc w:val="right"/>
              <w:bidi/>
            </w:pPr>
            <w:r/>
            <w:r>
              <w:rPr>
                <w:rFonts w:ascii="Arial" w:hAnsi="Arial"/>
                <w:b w:val="0"/>
                <w:sz w:val="14"/>
              </w:rPr>
              <w:t>بصراحة، الناس هون أوضاعهم متشابهة. اللي وضعه سيئ يسكن المخيمات، واللي وضعه جيد ويقدر يعيش برا ويواكب الحياة يختلف عن الشخص في المخيم. بالمخيم تعتمد على المساعدات — مثل السكن ومتطلبات الحياة، الكهرباء، الماء — هذه الأمور تجعلنا لا نستطيع مواكبة الحياة والعيش خارجاً. الحياة فُرضت علينا أن نسكن بالمخيم بسبب الوضع المالي الذي فُرض علينا.</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P10-C083</w:t>
            </w:r>
          </w:p>
        </w:tc>
        <w:tc>
          <w:tcPr>
            <w:tcW w:type="dxa" w:w="4608"/>
            <w:vAlign w:val="top"/>
          </w:tcPr>
          <w:p>
            <w:pPr>
              <w:spacing w:after="0" w:before="0"/>
              <w:jc w:val="right"/>
              <w:bidi/>
            </w:pPr>
            <w:r/>
            <w:r>
              <w:rPr>
                <w:rFonts w:ascii="Arial" w:hAnsi="Arial"/>
                <w:b w:val="0"/>
                <w:sz w:val="14"/>
              </w:rPr>
              <w:t>طيب يعني اي بدي تحدثني اكثر عن تجاربك بالشغل هون بالاردن شو جربت تشتغل شو عملت شو سويت</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so tell me more about your work experiences here in Jordan—what did you try to work at, what did you do, what did you do?</w:t>
            </w:r>
          </w:p>
        </w:tc>
        <w:tc>
          <w:tcPr>
            <w:tcW w:type="dxa" w:w="3384"/>
            <w:vAlign w:val="top"/>
          </w:tcPr>
          <w:p>
            <w:pPr>
              <w:spacing w:after="0" w:before="0"/>
              <w:jc w:val="right"/>
              <w:bidi/>
            </w:pPr>
            <w:r/>
            <w:r>
              <w:rPr>
                <w:rFonts w:ascii="Arial" w:hAnsi="Arial"/>
                <w:b w:val="0"/>
                <w:sz w:val="14"/>
              </w:rPr>
              <w:t>حسناً، حدثني أكثر عن تجاربك في العمل هنا بالأردن — ماذا جربت أن تعمل، ماذا فعلت، ماذا عملت؟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P10-C084</w:t>
            </w:r>
          </w:p>
        </w:tc>
        <w:tc>
          <w:tcPr>
            <w:tcW w:type="dxa" w:w="4608"/>
            <w:vAlign w:val="top"/>
          </w:tcPr>
          <w:p>
            <w:pPr>
              <w:spacing w:after="0" w:before="0"/>
              <w:jc w:val="right"/>
              <w:bidi/>
            </w:pPr>
            <w:r/>
            <w:r>
              <w:rPr>
                <w:rFonts w:ascii="Arial" w:hAnsi="Arial"/>
                <w:b w:val="0"/>
                <w:sz w:val="14"/>
              </w:rPr>
              <w:t>والله</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Honestly...</w:t>
            </w:r>
          </w:p>
        </w:tc>
        <w:tc>
          <w:tcPr>
            <w:tcW w:type="dxa" w:w="3384"/>
            <w:vAlign w:val="top"/>
          </w:tcPr>
          <w:p>
            <w:pPr>
              <w:spacing w:after="0" w:before="0"/>
              <w:jc w:val="right"/>
              <w:bidi/>
            </w:pPr>
            <w:r/>
            <w:r>
              <w:rPr>
                <w:rFonts w:ascii="Arial" w:hAnsi="Arial"/>
                <w:b w:val="0"/>
                <w:sz w:val="14"/>
              </w:rPr>
              <w:t>والله...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P10-C085</w:t>
            </w:r>
          </w:p>
        </w:tc>
        <w:tc>
          <w:tcPr>
            <w:tcW w:type="dxa" w:w="4608"/>
            <w:vAlign w:val="top"/>
          </w:tcPr>
          <w:p>
            <w:pPr>
              <w:spacing w:after="0" w:before="0"/>
              <w:jc w:val="right"/>
              <w:bidi/>
            </w:pPr>
            <w:r/>
            <w:r>
              <w:rPr>
                <w:rFonts w:ascii="Arial" w:hAnsi="Arial"/>
                <w:b w:val="0"/>
                <w:sz w:val="14"/>
              </w:rPr>
              <w:t>من اول ما جيت</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From the moment I came...</w:t>
            </w:r>
          </w:p>
        </w:tc>
        <w:tc>
          <w:tcPr>
            <w:tcW w:type="dxa" w:w="3384"/>
            <w:vAlign w:val="top"/>
          </w:tcPr>
          <w:p>
            <w:pPr>
              <w:spacing w:after="0" w:before="0"/>
              <w:jc w:val="right"/>
              <w:bidi/>
            </w:pPr>
            <w:r/>
            <w:r>
              <w:rPr>
                <w:rFonts w:ascii="Arial" w:hAnsi="Arial"/>
                <w:b w:val="0"/>
                <w:sz w:val="14"/>
              </w:rPr>
              <w:t>منذ اللحظة التي جئت فيها...</w:t>
            </w:r>
          </w:p>
        </w:tc>
        <w:tc>
          <w:tcPr>
            <w:tcW w:type="dxa" w:w="3456"/>
            <w:vAlign w:val="top"/>
          </w:tcPr>
          <w:p>
            <w:pPr>
              <w:spacing w:after="0" w:before="0"/>
              <w:jc w:val="right"/>
              <w:bidi/>
            </w:pPr>
            <w:r/>
            <w:r>
              <w:rPr>
                <w:rFonts w:ascii="Arial" w:hAnsi="Arial"/>
                <w:b w:val="0"/>
                <w:sz w:val="14"/>
              </w:rPr>
              <w:t>PAST</w:t>
            </w:r>
          </w:p>
        </w:tc>
      </w:tr>
      <w:tr>
        <w:tc>
          <w:tcPr>
            <w:tcW w:type="dxa" w:w="1080"/>
            <w:vAlign w:val="top"/>
          </w:tcPr>
          <w:p>
            <w:pPr>
              <w:spacing w:after="0" w:before="0"/>
            </w:pPr>
            <w:r/>
            <w:r>
              <w:rPr>
                <w:rFonts w:ascii="Arial" w:hAnsi="Arial"/>
                <w:b w:val="0"/>
                <w:sz w:val="14"/>
              </w:rPr>
              <w:t>P10-C086</w:t>
            </w:r>
          </w:p>
        </w:tc>
        <w:tc>
          <w:tcPr>
            <w:tcW w:type="dxa" w:w="4608"/>
            <w:vAlign w:val="top"/>
          </w:tcPr>
          <w:p>
            <w:pPr>
              <w:spacing w:after="0" w:before="0"/>
              <w:jc w:val="right"/>
              <w:bidi/>
            </w:pPr>
            <w:r/>
            <w:r>
              <w:rPr>
                <w:rFonts w:ascii="Arial" w:hAnsi="Arial"/>
                <w:b w:val="0"/>
                <w:sz w:val="14"/>
              </w:rPr>
              <w:t>اشتغلت ان من اول ما جيت اشتغلت بالزراعه اشتغلت هون بالوظائف كحرس بالمدارس واشتغلت برا بالعامل باطون يعني العامل مهضوم حقه هون يوم يجينا لهون مهضوم حقه من ناحيه انه السعر متدني يعطوه للعامل وما في هذيك الانصاف للعامل</w:t>
            </w:r>
          </w:p>
        </w:tc>
        <w:tc>
          <w:tcPr>
            <w:tcW w:type="dxa" w:w="2880"/>
            <w:vAlign w:val="top"/>
          </w:tcPr>
          <w:p>
            <w:pPr>
              <w:spacing w:after="0" w:before="0"/>
              <w:jc w:val="right"/>
              <w:bidi/>
            </w:pPr>
            <w:r/>
            <w:r>
              <w:rPr>
                <w:rFonts w:ascii="Arial" w:hAnsi="Arial"/>
                <w:b w:val="0"/>
                <w:sz w:val="14"/>
              </w:rPr>
              <w:t>CODE-SKILL; CODE-MARKET; CODE-PRECARITY</w:t>
            </w:r>
          </w:p>
        </w:tc>
        <w:tc>
          <w:tcPr>
            <w:tcW w:type="dxa" w:w="4608"/>
            <w:vAlign w:val="top"/>
          </w:tcPr>
          <w:p>
            <w:pPr>
              <w:spacing w:after="0" w:before="0"/>
            </w:pPr>
            <w:r/>
            <w:r>
              <w:rPr>
                <w:rFonts w:ascii="Arial" w:hAnsi="Arial"/>
                <w:b w:val="0"/>
                <w:sz w:val="14"/>
              </w:rPr>
              <w:t>I worked—since I arrived I worked in agriculture. I worked here in jobs like guard at schools and I worked outside as a concrete worker. The worker's rights are swallowed here—when we come here the worker is deprived of rights in that the wage is low; they give the worker a low price and there is no fairness for the worker.</w:t>
            </w:r>
          </w:p>
        </w:tc>
        <w:tc>
          <w:tcPr>
            <w:tcW w:type="dxa" w:w="3384"/>
            <w:vAlign w:val="top"/>
          </w:tcPr>
          <w:p>
            <w:pPr>
              <w:spacing w:after="0" w:before="0"/>
              <w:jc w:val="right"/>
              <w:bidi/>
            </w:pPr>
            <w:r/>
            <w:r>
              <w:rPr>
                <w:rFonts w:ascii="Arial" w:hAnsi="Arial"/>
                <w:b w:val="0"/>
                <w:sz w:val="14"/>
              </w:rPr>
              <w:t>عملت — منذ وصلت عملت في الزراعة. عملت هنا في وظائف مثل الحراسة في المدارس وعملت خارجاً كعامل بَاطون. حقوق العامل هنا مُبتلعة — لما نجي هون يُحرم العامل من الحقوق من ناحية أن الأجرة منخفضة؛ يعطون العامل سعراً منخفضاً ولا توجد عدالة للعامل.</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P10-C087</w:t>
            </w:r>
          </w:p>
        </w:tc>
        <w:tc>
          <w:tcPr>
            <w:tcW w:type="dxa" w:w="4608"/>
            <w:vAlign w:val="top"/>
          </w:tcPr>
          <w:p>
            <w:pPr>
              <w:spacing w:after="0" w:before="0"/>
              <w:jc w:val="right"/>
              <w:bidi/>
            </w:pPr>
            <w:r/>
            <w:r>
              <w:rPr>
                <w:rFonts w:ascii="Arial" w:hAnsi="Arial"/>
                <w:b w:val="0"/>
                <w:sz w:val="14"/>
              </w:rPr>
              <w:t>طيب يعني نحن بدنا نحكي بس عن التجارب اكثر يعني كل تجربه تشرح لي اياها اكثر يعني انت اول ما اجيت بلشت شغل بالزراعه مباشره ولا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we want to talk more about the experiences—so explain each experience to me more. You say when you first came you started working in agriculture immediately, or...</w:t>
            </w:r>
          </w:p>
        </w:tc>
        <w:tc>
          <w:tcPr>
            <w:tcW w:type="dxa" w:w="3384"/>
            <w:vAlign w:val="top"/>
          </w:tcPr>
          <w:p>
            <w:pPr>
              <w:spacing w:after="0" w:before="0"/>
              <w:jc w:val="right"/>
              <w:bidi/>
            </w:pPr>
            <w:r/>
            <w:r>
              <w:rPr>
                <w:rFonts w:ascii="Arial" w:hAnsi="Arial"/>
                <w:b w:val="0"/>
                <w:sz w:val="14"/>
              </w:rPr>
              <w:t>حسناً، نريد أن نتحدث أكثر عن التجارب — اشرح لي كل تجربة أكثر. تقول عندما جئت أولاً بليت بالزراعة مباشرة، أم...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P10-C088</w:t>
            </w:r>
          </w:p>
        </w:tc>
        <w:tc>
          <w:tcPr>
            <w:tcW w:type="dxa" w:w="4608"/>
            <w:vAlign w:val="top"/>
          </w:tcPr>
          <w:p>
            <w:pPr>
              <w:spacing w:after="0" w:before="0"/>
              <w:jc w:val="right"/>
              <w:bidi/>
            </w:pPr>
            <w:r/>
            <w:r>
              <w:rPr>
                <w:rFonts w:ascii="Arial" w:hAnsi="Arial"/>
                <w:b w:val="0"/>
                <w:sz w:val="14"/>
              </w:rPr>
              <w:t>اشتغلت عامل ك بالمزارع يعني جنين محاصيل مثلا</w:t>
            </w:r>
          </w:p>
        </w:tc>
        <w:tc>
          <w:tcPr>
            <w:tcW w:type="dxa" w:w="2880"/>
            <w:vAlign w:val="top"/>
          </w:tcPr>
          <w:p>
            <w:pPr>
              <w:spacing w:after="0" w:before="0"/>
              <w:jc w:val="right"/>
              <w:bidi/>
            </w:pPr>
            <w:r/>
            <w:r>
              <w:rPr>
                <w:rFonts w:ascii="Arial" w:hAnsi="Arial"/>
                <w:b w:val="0"/>
                <w:sz w:val="14"/>
              </w:rPr>
              <w:t>CODE-SKILL; CODE-PROVIDE</w:t>
            </w:r>
          </w:p>
        </w:tc>
        <w:tc>
          <w:tcPr>
            <w:tcW w:type="dxa" w:w="4608"/>
            <w:vAlign w:val="top"/>
          </w:tcPr>
          <w:p>
            <w:pPr>
              <w:spacing w:after="0" w:before="0"/>
            </w:pPr>
            <w:r/>
            <w:r>
              <w:rPr>
                <w:rFonts w:ascii="Arial" w:hAnsi="Arial"/>
                <w:b w:val="0"/>
                <w:sz w:val="14"/>
              </w:rPr>
              <w:t>I worked as a laborer in the farms—like tending crops, for example.</w:t>
            </w:r>
          </w:p>
        </w:tc>
        <w:tc>
          <w:tcPr>
            <w:tcW w:type="dxa" w:w="3384"/>
            <w:vAlign w:val="top"/>
          </w:tcPr>
          <w:p>
            <w:pPr>
              <w:spacing w:after="0" w:before="0"/>
              <w:jc w:val="right"/>
              <w:bidi/>
            </w:pPr>
            <w:r/>
            <w:r>
              <w:rPr>
                <w:rFonts w:ascii="Arial" w:hAnsi="Arial"/>
                <w:b w:val="0"/>
                <w:sz w:val="14"/>
              </w:rPr>
              <w:t>عملت كعامل في المزارع — مثل العناية بالمحاصيل، مثلاً.</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P10-C089</w:t>
            </w:r>
          </w:p>
        </w:tc>
        <w:tc>
          <w:tcPr>
            <w:tcW w:type="dxa" w:w="4608"/>
            <w:vAlign w:val="top"/>
          </w:tcPr>
          <w:p>
            <w:pPr>
              <w:spacing w:after="0" w:before="0"/>
              <w:jc w:val="right"/>
              <w:bidi/>
            </w:pPr>
            <w:r/>
            <w:r>
              <w:rPr>
                <w:rFonts w:ascii="Arial" w:hAnsi="Arial"/>
                <w:b w:val="0"/>
                <w:sz w:val="14"/>
              </w:rPr>
              <w:t>قصدي جيت على المخيم مباشره طلعت لبرا اشتغلت ولا كنت تشتغل بالمخيم شيء قبل؟</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 mean I came to the camp directly—did I go out and work right away or were you working in the camp at something before?</w:t>
            </w:r>
          </w:p>
        </w:tc>
        <w:tc>
          <w:tcPr>
            <w:tcW w:type="dxa" w:w="3384"/>
            <w:vAlign w:val="top"/>
          </w:tcPr>
          <w:p>
            <w:pPr>
              <w:spacing w:after="0" w:before="0"/>
              <w:jc w:val="right"/>
              <w:bidi/>
            </w:pPr>
            <w:r/>
            <w:r>
              <w:rPr>
                <w:rFonts w:ascii="Arial" w:hAnsi="Arial"/>
                <w:b w:val="0"/>
                <w:sz w:val="14"/>
              </w:rPr>
              <w:t>أعني جئت إلى المخيم مباشرة — هل ذهبت للخارج وعملت فوراً أم كنت تعمل في المخيم بشيء قبل ذلك؟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P10-C090</w:t>
            </w:r>
          </w:p>
        </w:tc>
        <w:tc>
          <w:tcPr>
            <w:tcW w:type="dxa" w:w="4608"/>
            <w:vAlign w:val="top"/>
          </w:tcPr>
          <w:p>
            <w:pPr>
              <w:spacing w:after="0" w:before="0"/>
              <w:jc w:val="right"/>
              <w:bidi/>
            </w:pPr>
            <w:r/>
            <w:r>
              <w:rPr>
                <w:rFonts w:ascii="Arial" w:hAnsi="Arial"/>
                <w:b w:val="0"/>
                <w:sz w:val="14"/>
              </w:rPr>
              <w:t>كنت اشتغل اول شيء اي كن كوظيفه بالحرس وب</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I used to work first, yes, as a guard job and...</w:t>
            </w:r>
          </w:p>
        </w:tc>
        <w:tc>
          <w:tcPr>
            <w:tcW w:type="dxa" w:w="3384"/>
            <w:vAlign w:val="top"/>
          </w:tcPr>
          <w:p>
            <w:pPr>
              <w:spacing w:after="0" w:before="0"/>
              <w:jc w:val="right"/>
              <w:bidi/>
            </w:pPr>
            <w:r/>
            <w:r>
              <w:rPr>
                <w:rFonts w:ascii="Arial" w:hAnsi="Arial"/>
                <w:b w:val="0"/>
                <w:sz w:val="14"/>
              </w:rPr>
              <w:t>كنت أعمل في البداية، نعم، بوظيفة حراسة و...</w:t>
            </w:r>
          </w:p>
        </w:tc>
        <w:tc>
          <w:tcPr>
            <w:tcW w:type="dxa" w:w="3456"/>
            <w:vAlign w:val="top"/>
          </w:tcPr>
          <w:p>
            <w:pPr>
              <w:spacing w:after="0" w:before="0"/>
              <w:jc w:val="right"/>
              <w:bidi/>
            </w:pPr>
            <w:r/>
            <w:r>
              <w:rPr>
                <w:rFonts w:ascii="Arial" w:hAnsi="Arial"/>
                <w:b w:val="0"/>
                <w:sz w:val="14"/>
              </w:rPr>
              <w:t>PAST</w:t>
            </w:r>
          </w:p>
        </w:tc>
      </w:tr>
      <w:tr>
        <w:tc>
          <w:tcPr>
            <w:tcW w:type="dxa" w:w="1080"/>
            <w:vAlign w:val="top"/>
          </w:tcPr>
          <w:p>
            <w:pPr>
              <w:spacing w:after="0" w:before="0"/>
            </w:pPr>
            <w:r/>
            <w:r>
              <w:rPr>
                <w:rFonts w:ascii="Arial" w:hAnsi="Arial"/>
                <w:b w:val="0"/>
                <w:sz w:val="14"/>
              </w:rPr>
              <w:t>P10-C091</w:t>
            </w:r>
          </w:p>
        </w:tc>
        <w:tc>
          <w:tcPr>
            <w:tcW w:type="dxa" w:w="4608"/>
            <w:vAlign w:val="top"/>
          </w:tcPr>
          <w:p>
            <w:pPr>
              <w:spacing w:after="0" w:before="0"/>
              <w:jc w:val="right"/>
              <w:bidi/>
            </w:pPr>
            <w:r/>
            <w:r>
              <w:rPr>
                <w:rFonts w:ascii="Arial" w:hAnsi="Arial"/>
                <w:b w:val="0"/>
                <w:sz w:val="14"/>
              </w:rPr>
              <w:t>الحرس اللي هي مع المنظمات</w:t>
            </w:r>
          </w:p>
        </w:tc>
        <w:tc>
          <w:tcPr>
            <w:tcW w:type="dxa" w:w="2880"/>
            <w:vAlign w:val="top"/>
          </w:tcPr>
          <w:p>
            <w:pPr>
              <w:spacing w:after="0" w:before="0"/>
              <w:jc w:val="right"/>
              <w:bidi/>
            </w:pPr>
            <w:r/>
            <w:r>
              <w:rPr>
                <w:rFonts w:ascii="Arial" w:hAnsi="Arial"/>
                <w:b w:val="0"/>
                <w:sz w:val="14"/>
              </w:rPr>
              <w:t>CODE-PROVIDE; CODE-SUPPORT</w:t>
            </w:r>
          </w:p>
        </w:tc>
        <w:tc>
          <w:tcPr>
            <w:tcW w:type="dxa" w:w="4608"/>
            <w:vAlign w:val="top"/>
          </w:tcPr>
          <w:p>
            <w:pPr>
              <w:spacing w:after="0" w:before="0"/>
            </w:pPr>
            <w:r/>
            <w:r>
              <w:rPr>
                <w:rFonts w:ascii="Arial" w:hAnsi="Arial"/>
                <w:b w:val="0"/>
                <w:sz w:val="14"/>
              </w:rPr>
              <w:t>The guards that are with the organizations.</w:t>
            </w:r>
          </w:p>
        </w:tc>
        <w:tc>
          <w:tcPr>
            <w:tcW w:type="dxa" w:w="3384"/>
            <w:vAlign w:val="top"/>
          </w:tcPr>
          <w:p>
            <w:pPr>
              <w:spacing w:after="0" w:before="0"/>
              <w:jc w:val="right"/>
              <w:bidi/>
            </w:pPr>
            <w:r/>
            <w:r>
              <w:rPr>
                <w:rFonts w:ascii="Arial" w:hAnsi="Arial"/>
                <w:b w:val="0"/>
                <w:sz w:val="14"/>
              </w:rPr>
              <w:t>الحرس اللي مع المنظمات.</w:t>
            </w:r>
          </w:p>
        </w:tc>
        <w:tc>
          <w:tcPr>
            <w:tcW w:type="dxa" w:w="3456"/>
            <w:vAlign w:val="top"/>
          </w:tcPr>
          <w:p>
            <w:pPr>
              <w:spacing w:after="0" w:before="0"/>
              <w:jc w:val="right"/>
              <w:bidi/>
            </w:pPr>
            <w:r/>
            <w:r>
              <w:rPr>
                <w:rFonts w:ascii="Arial" w:hAnsi="Arial"/>
                <w:b w:val="0"/>
                <w:sz w:val="14"/>
              </w:rPr>
              <w:t>Support and provision</w:t>
            </w:r>
          </w:p>
        </w:tc>
      </w:tr>
      <w:tr>
        <w:tc>
          <w:tcPr>
            <w:tcW w:type="dxa" w:w="1080"/>
            <w:vAlign w:val="top"/>
          </w:tcPr>
          <w:p>
            <w:pPr>
              <w:spacing w:after="0" w:before="0"/>
            </w:pPr>
            <w:r/>
            <w:r>
              <w:rPr>
                <w:rFonts w:ascii="Arial" w:hAnsi="Arial"/>
                <w:b w:val="0"/>
                <w:sz w:val="14"/>
              </w:rPr>
              <w:t>P10-C092</w:t>
            </w:r>
          </w:p>
        </w:tc>
        <w:tc>
          <w:tcPr>
            <w:tcW w:type="dxa" w:w="4608"/>
            <w:vAlign w:val="top"/>
          </w:tcPr>
          <w:p>
            <w:pPr>
              <w:spacing w:after="0" w:before="0"/>
              <w:jc w:val="right"/>
              <w:bidi/>
            </w:pPr>
            <w:r/>
            <w:r>
              <w:rPr>
                <w:rFonts w:ascii="Arial" w:hAnsi="Arial"/>
                <w:b w:val="0"/>
                <w:sz w:val="14"/>
              </w:rPr>
              <w:t>مع المنظمات</w:t>
            </w:r>
          </w:p>
        </w:tc>
        <w:tc>
          <w:tcPr>
            <w:tcW w:type="dxa" w:w="2880"/>
            <w:vAlign w:val="top"/>
          </w:tcPr>
          <w:p>
            <w:pPr>
              <w:spacing w:after="0" w:before="0"/>
              <w:jc w:val="right"/>
              <w:bidi/>
            </w:pPr>
            <w:r/>
            <w:r>
              <w:rPr>
                <w:rFonts w:ascii="Arial" w:hAnsi="Arial"/>
                <w:b w:val="0"/>
                <w:sz w:val="14"/>
              </w:rPr>
              <w:t>CODE-PROVIDE; CODE-SUPPORT</w:t>
            </w:r>
          </w:p>
        </w:tc>
        <w:tc>
          <w:tcPr>
            <w:tcW w:type="dxa" w:w="4608"/>
            <w:vAlign w:val="top"/>
          </w:tcPr>
          <w:p>
            <w:pPr>
              <w:spacing w:after="0" w:before="0"/>
            </w:pPr>
            <w:r/>
            <w:r>
              <w:rPr>
                <w:rFonts w:ascii="Arial" w:hAnsi="Arial"/>
                <w:b w:val="0"/>
                <w:sz w:val="14"/>
              </w:rPr>
              <w:t>With the organizations.</w:t>
            </w:r>
          </w:p>
        </w:tc>
        <w:tc>
          <w:tcPr>
            <w:tcW w:type="dxa" w:w="3384"/>
            <w:vAlign w:val="top"/>
          </w:tcPr>
          <w:p>
            <w:pPr>
              <w:spacing w:after="0" w:before="0"/>
              <w:jc w:val="right"/>
              <w:bidi/>
            </w:pPr>
            <w:r/>
            <w:r>
              <w:rPr>
                <w:rFonts w:ascii="Arial" w:hAnsi="Arial"/>
                <w:b w:val="0"/>
                <w:sz w:val="14"/>
              </w:rPr>
              <w:t>مع المنظمات.</w:t>
            </w:r>
          </w:p>
        </w:tc>
        <w:tc>
          <w:tcPr>
            <w:tcW w:type="dxa" w:w="3456"/>
            <w:vAlign w:val="top"/>
          </w:tcPr>
          <w:p>
            <w:pPr>
              <w:spacing w:after="0" w:before="0"/>
              <w:jc w:val="right"/>
              <w:bidi/>
            </w:pPr>
            <w:r/>
            <w:r>
              <w:rPr>
                <w:rFonts w:ascii="Arial" w:hAnsi="Arial"/>
                <w:b w:val="0"/>
                <w:sz w:val="14"/>
              </w:rPr>
              <w:t>Support and provision</w:t>
            </w:r>
          </w:p>
        </w:tc>
      </w:tr>
      <w:tr>
        <w:tc>
          <w:tcPr>
            <w:tcW w:type="dxa" w:w="1080"/>
            <w:vAlign w:val="top"/>
          </w:tcPr>
          <w:p>
            <w:pPr>
              <w:spacing w:after="0" w:before="0"/>
            </w:pPr>
            <w:r/>
            <w:r>
              <w:rPr>
                <w:rFonts w:ascii="Arial" w:hAnsi="Arial"/>
                <w:b w:val="0"/>
                <w:sz w:val="14"/>
              </w:rPr>
              <w:t>P10-C093</w:t>
            </w:r>
          </w:p>
        </w:tc>
        <w:tc>
          <w:tcPr>
            <w:tcW w:type="dxa" w:w="4608"/>
            <w:vAlign w:val="top"/>
          </w:tcPr>
          <w:p>
            <w:pPr>
              <w:spacing w:after="0" w:before="0"/>
              <w:jc w:val="right"/>
              <w:bidi/>
            </w:pPr>
            <w:r/>
            <w:r>
              <w:rPr>
                <w:rFonts w:ascii="Arial" w:hAnsi="Arial"/>
                <w:b w:val="0"/>
                <w:sz w:val="14"/>
              </w:rPr>
              <w:t>ايوه</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ايوه.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P10-C094</w:t>
            </w:r>
          </w:p>
        </w:tc>
        <w:tc>
          <w:tcPr>
            <w:tcW w:type="dxa" w:w="4608"/>
            <w:vAlign w:val="top"/>
          </w:tcPr>
          <w:p>
            <w:pPr>
              <w:spacing w:after="0" w:before="0"/>
              <w:jc w:val="right"/>
              <w:bidi/>
            </w:pPr>
            <w:r/>
            <w:r>
              <w:rPr>
                <w:rFonts w:ascii="Arial" w:hAnsi="Arial"/>
                <w:b w:val="0"/>
                <w:sz w:val="14"/>
              </w:rPr>
              <w:t>اي وعقبيها انفرض انه على المفوضيه حرس انه موظف واحد</w:t>
            </w:r>
          </w:p>
        </w:tc>
        <w:tc>
          <w:tcPr>
            <w:tcW w:type="dxa" w:w="2880"/>
            <w:vAlign w:val="top"/>
          </w:tcPr>
          <w:p>
            <w:pPr>
              <w:spacing w:after="0" w:before="0"/>
              <w:jc w:val="right"/>
              <w:bidi/>
            </w:pPr>
            <w:r/>
            <w:r>
              <w:rPr>
                <w:rFonts w:ascii="Arial" w:hAnsi="Arial"/>
                <w:b w:val="0"/>
                <w:sz w:val="14"/>
              </w:rPr>
              <w:t>CODE-PROVIDE; CODE-EXCLUSION</w:t>
            </w:r>
          </w:p>
        </w:tc>
        <w:tc>
          <w:tcPr>
            <w:tcW w:type="dxa" w:w="4608"/>
            <w:vAlign w:val="top"/>
          </w:tcPr>
          <w:p>
            <w:pPr>
              <w:spacing w:after="0" w:before="0"/>
            </w:pPr>
            <w:r/>
            <w:r>
              <w:rPr>
                <w:rFonts w:ascii="Arial" w:hAnsi="Arial"/>
                <w:b w:val="0"/>
                <w:sz w:val="14"/>
              </w:rPr>
              <w:t>Yes, and then they imposed that for the UNHCR there should be a guard, that one employee...</w:t>
            </w:r>
          </w:p>
        </w:tc>
        <w:tc>
          <w:tcPr>
            <w:tcW w:type="dxa" w:w="3384"/>
            <w:vAlign w:val="top"/>
          </w:tcPr>
          <w:p>
            <w:pPr>
              <w:spacing w:after="0" w:before="0"/>
              <w:jc w:val="right"/>
              <w:bidi/>
            </w:pPr>
            <w:r/>
            <w:r>
              <w:rPr>
                <w:rFonts w:ascii="Arial" w:hAnsi="Arial"/>
                <w:b w:val="0"/>
                <w:sz w:val="14"/>
              </w:rPr>
              <w:t>اي، وعقبها انفرض انه على المفوضية يكون حارس، انه موظف واحد...</w:t>
            </w:r>
          </w:p>
        </w:tc>
        <w:tc>
          <w:tcPr>
            <w:tcW w:type="dxa" w:w="3456"/>
            <w:vAlign w:val="top"/>
          </w:tcPr>
          <w:p>
            <w:pPr>
              <w:spacing w:after="0" w:before="0"/>
              <w:jc w:val="right"/>
              <w:bidi/>
            </w:pPr>
            <w:r/>
            <w:r>
              <w:rPr>
                <w:rFonts w:ascii="Arial" w:hAnsi="Arial"/>
                <w:b w:val="0"/>
                <w:sz w:val="14"/>
              </w:rPr>
              <w:t>Support and provision</w:t>
            </w:r>
          </w:p>
        </w:tc>
      </w:tr>
      <w:tr>
        <w:tc>
          <w:tcPr>
            <w:tcW w:type="dxa" w:w="1080"/>
            <w:vAlign w:val="top"/>
          </w:tcPr>
          <w:p>
            <w:pPr>
              <w:spacing w:after="0" w:before="0"/>
            </w:pPr>
            <w:r/>
            <w:r>
              <w:rPr>
                <w:rFonts w:ascii="Arial" w:hAnsi="Arial"/>
                <w:b w:val="0"/>
                <w:sz w:val="14"/>
              </w:rPr>
              <w:t>P10-C095</w:t>
            </w:r>
          </w:p>
        </w:tc>
        <w:tc>
          <w:tcPr>
            <w:tcW w:type="dxa" w:w="4608"/>
            <w:vAlign w:val="top"/>
          </w:tcPr>
          <w:p>
            <w:pPr>
              <w:spacing w:after="0" w:before="0"/>
              <w:jc w:val="right"/>
              <w:bidi/>
            </w:pPr>
            <w:r/>
            <w:r>
              <w:rPr>
                <w:rFonts w:ascii="Arial" w:hAnsi="Arial"/>
                <w:b w:val="0"/>
                <w:sz w:val="14"/>
              </w:rPr>
              <w:t>فرد واحد</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One person.</w:t>
            </w:r>
          </w:p>
        </w:tc>
        <w:tc>
          <w:tcPr>
            <w:tcW w:type="dxa" w:w="3384"/>
            <w:vAlign w:val="top"/>
          </w:tcPr>
          <w:p>
            <w:pPr>
              <w:spacing w:after="0" w:before="0"/>
              <w:jc w:val="right"/>
              <w:bidi/>
            </w:pPr>
            <w:r/>
            <w:r>
              <w:rPr>
                <w:rFonts w:ascii="Arial" w:hAnsi="Arial"/>
                <w:b w:val="0"/>
                <w:sz w:val="14"/>
              </w:rPr>
              <w:t>فرد واحد.</w:t>
            </w:r>
          </w:p>
        </w:tc>
        <w:tc>
          <w:tcPr>
            <w:tcW w:type="dxa" w:w="3456"/>
            <w:vAlign w:val="top"/>
          </w:tcPr>
          <w:p>
            <w:pPr>
              <w:spacing w:after="0" w:before="0"/>
              <w:jc w:val="right"/>
              <w:bidi/>
            </w:pPr>
            <w:r/>
            <w:r>
              <w:rPr>
                <w:rFonts w:ascii="Arial" w:hAnsi="Arial"/>
                <w:b w:val="0"/>
                <w:sz w:val="14"/>
              </w:rPr>
              <w:t>Support and provision</w:t>
            </w:r>
          </w:p>
        </w:tc>
      </w:tr>
      <w:tr>
        <w:tc>
          <w:tcPr>
            <w:tcW w:type="dxa" w:w="1080"/>
            <w:vAlign w:val="top"/>
          </w:tcPr>
          <w:p>
            <w:pPr>
              <w:spacing w:after="0" w:before="0"/>
            </w:pPr>
            <w:r/>
            <w:r>
              <w:rPr>
                <w:rFonts w:ascii="Arial" w:hAnsi="Arial"/>
                <w:b w:val="0"/>
                <w:sz w:val="14"/>
              </w:rPr>
              <w:t>P10-C096</w:t>
            </w:r>
          </w:p>
        </w:tc>
        <w:tc>
          <w:tcPr>
            <w:tcW w:type="dxa" w:w="4608"/>
            <w:vAlign w:val="top"/>
          </w:tcPr>
          <w:p>
            <w:pPr>
              <w:spacing w:after="0" w:before="0"/>
              <w:jc w:val="right"/>
              <w:bidi/>
            </w:pPr>
            <w:r/>
            <w:r>
              <w:rPr>
                <w:rFonts w:ascii="Arial" w:hAnsi="Arial"/>
                <w:b w:val="0"/>
                <w:sz w:val="14"/>
              </w:rPr>
              <w:t>فرد واحد كل ثلاث شهور تبين يطلع لك او بالسنه يطلع لك ثلاث شهور انجبرنا ان نطلع نشتغل برا بالزراعه</w:t>
            </w:r>
          </w:p>
        </w:tc>
        <w:tc>
          <w:tcPr>
            <w:tcW w:type="dxa" w:w="2880"/>
            <w:vAlign w:val="top"/>
          </w:tcPr>
          <w:p>
            <w:pPr>
              <w:spacing w:after="0" w:before="0"/>
              <w:jc w:val="right"/>
              <w:bidi/>
            </w:pPr>
            <w:r/>
            <w:r>
              <w:rPr>
                <w:rFonts w:ascii="Arial" w:hAnsi="Arial"/>
                <w:b w:val="0"/>
                <w:sz w:val="14"/>
              </w:rPr>
              <w:t>CODE-EXCLUSION; CODE-PRECARITY</w:t>
            </w:r>
          </w:p>
        </w:tc>
        <w:tc>
          <w:tcPr>
            <w:tcW w:type="dxa" w:w="4608"/>
            <w:vAlign w:val="top"/>
          </w:tcPr>
          <w:p>
            <w:pPr>
              <w:spacing w:after="0" w:before="0"/>
            </w:pPr>
            <w:r/>
            <w:r>
              <w:rPr>
                <w:rFonts w:ascii="Arial" w:hAnsi="Arial"/>
                <w:b w:val="0"/>
                <w:sz w:val="14"/>
              </w:rPr>
              <w:t>One person every three months would be allowed out, or in the year you get three months out. We were forced to go work outside in agriculture.</w:t>
            </w:r>
          </w:p>
        </w:tc>
        <w:tc>
          <w:tcPr>
            <w:tcW w:type="dxa" w:w="3384"/>
            <w:vAlign w:val="top"/>
          </w:tcPr>
          <w:p>
            <w:pPr>
              <w:spacing w:after="0" w:before="0"/>
              <w:jc w:val="right"/>
              <w:bidi/>
            </w:pPr>
            <w:r/>
            <w:r>
              <w:rPr>
                <w:rFonts w:ascii="Arial" w:hAnsi="Arial"/>
                <w:b w:val="0"/>
                <w:sz w:val="14"/>
              </w:rPr>
              <w:t>فرد واحد كل ثلاث شهور تبين يطلع لك او بالسنة يطلع لك ثلاث شهور. انجرنا ان نطلع نشتغل برا بالزراعة.</w:t>
            </w:r>
          </w:p>
        </w:tc>
        <w:tc>
          <w:tcPr>
            <w:tcW w:type="dxa" w:w="3456"/>
            <w:vAlign w:val="top"/>
          </w:tcPr>
          <w:p>
            <w:pPr>
              <w:spacing w:after="0" w:before="0"/>
              <w:jc w:val="right"/>
              <w:bidi/>
            </w:pPr>
            <w:r/>
            <w:r>
              <w:rPr>
                <w:rFonts w:ascii="Arial" w:hAnsi="Arial"/>
                <w:b w:val="0"/>
                <w:sz w:val="14"/>
              </w:rPr>
              <w:t>Precarity and exclusion</w:t>
            </w:r>
          </w:p>
        </w:tc>
      </w:tr>
      <w:tr>
        <w:tc>
          <w:tcPr>
            <w:tcW w:type="dxa" w:w="1080"/>
            <w:vAlign w:val="top"/>
          </w:tcPr>
          <w:p>
            <w:pPr>
              <w:spacing w:after="0" w:before="0"/>
            </w:pPr>
            <w:r/>
            <w:r>
              <w:rPr>
                <w:rFonts w:ascii="Arial" w:hAnsi="Arial"/>
                <w:b w:val="0"/>
                <w:sz w:val="14"/>
              </w:rPr>
              <w:t>P10-C097</w:t>
            </w:r>
          </w:p>
        </w:tc>
        <w:tc>
          <w:tcPr>
            <w:tcW w:type="dxa" w:w="4608"/>
            <w:vAlign w:val="top"/>
          </w:tcPr>
          <w:p>
            <w:pPr>
              <w:spacing w:after="0" w:before="0"/>
              <w:jc w:val="right"/>
              <w:bidi/>
            </w:pPr>
            <w:r/>
            <w:r>
              <w:rPr>
                <w:rFonts w:ascii="Arial" w:hAnsi="Arial"/>
                <w:b w:val="0"/>
                <w:sz w:val="14"/>
              </w:rPr>
              <w:t>اها نشتغل بالساعه بدينار يعني نشتغل سبع ساعات بسبع دنانير امرات بعمل الباطون 10 دنانير تشتغل</w:t>
            </w:r>
          </w:p>
        </w:tc>
        <w:tc>
          <w:tcPr>
            <w:tcW w:type="dxa" w:w="2880"/>
            <w:vAlign w:val="top"/>
          </w:tcPr>
          <w:p>
            <w:pPr>
              <w:spacing w:after="0" w:before="0"/>
              <w:jc w:val="right"/>
              <w:bidi/>
            </w:pPr>
            <w:r/>
            <w:r>
              <w:rPr>
                <w:rFonts w:ascii="Arial" w:hAnsi="Arial"/>
                <w:b w:val="0"/>
                <w:sz w:val="14"/>
              </w:rPr>
              <w:t>CODE-PRECARITY; CODE-PROVIDE</w:t>
            </w:r>
          </w:p>
        </w:tc>
        <w:tc>
          <w:tcPr>
            <w:tcW w:type="dxa" w:w="4608"/>
            <w:vAlign w:val="top"/>
          </w:tcPr>
          <w:p>
            <w:pPr>
              <w:spacing w:after="0" w:before="0"/>
            </w:pPr>
            <w:r/>
            <w:r>
              <w:rPr>
                <w:rFonts w:ascii="Arial" w:hAnsi="Arial"/>
                <w:b w:val="0"/>
                <w:sz w:val="14"/>
              </w:rPr>
              <w:t>Ahah. We work by the hour for a dinar, so we work seven hours for seven dinars. Some women work in concrete (casting) for 10 dinars a day to work.</w:t>
            </w:r>
          </w:p>
        </w:tc>
        <w:tc>
          <w:tcPr>
            <w:tcW w:type="dxa" w:w="3384"/>
            <w:vAlign w:val="top"/>
          </w:tcPr>
          <w:p>
            <w:pPr>
              <w:spacing w:after="0" w:before="0"/>
              <w:jc w:val="right"/>
              <w:bidi/>
            </w:pPr>
            <w:r/>
            <w:r>
              <w:rPr>
                <w:rFonts w:ascii="Arial" w:hAnsi="Arial"/>
                <w:b w:val="0"/>
                <w:sz w:val="14"/>
              </w:rPr>
              <w:t>اها. نشتغل بالساعة بدينار، يعني نشتغل سبع ساعات بسبع دنانير. بعض النساء يعملن بالباطون بعشرة دنانير باليوم للعمل.</w:t>
            </w:r>
          </w:p>
        </w:tc>
        <w:tc>
          <w:tcPr>
            <w:tcW w:type="dxa" w:w="3456"/>
            <w:vAlign w:val="top"/>
          </w:tcPr>
          <w:p>
            <w:pPr>
              <w:spacing w:after="0" w:before="0"/>
              <w:jc w:val="right"/>
              <w:bidi/>
            </w:pPr>
            <w:r/>
            <w:r>
              <w:rPr>
                <w:rFonts w:ascii="Arial" w:hAnsi="Arial"/>
                <w:b w:val="0"/>
                <w:sz w:val="14"/>
              </w:rPr>
              <w:t>Precarity and exclusion</w:t>
            </w:r>
          </w:p>
        </w:tc>
      </w:tr>
      <w:tr>
        <w:tc>
          <w:tcPr>
            <w:tcW w:type="dxa" w:w="1080"/>
            <w:vAlign w:val="top"/>
          </w:tcPr>
          <w:p>
            <w:pPr>
              <w:spacing w:after="0" w:before="0"/>
            </w:pPr>
            <w:r/>
            <w:r>
              <w:rPr>
                <w:rFonts w:ascii="Arial" w:hAnsi="Arial"/>
                <w:b w:val="0"/>
                <w:sz w:val="14"/>
              </w:rPr>
              <w:t>P10-C098</w:t>
            </w:r>
          </w:p>
        </w:tc>
        <w:tc>
          <w:tcPr>
            <w:tcW w:type="dxa" w:w="4608"/>
            <w:vAlign w:val="top"/>
          </w:tcPr>
          <w:p>
            <w:pPr>
              <w:spacing w:after="0" w:before="0"/>
              <w:jc w:val="right"/>
              <w:bidi/>
            </w:pPr>
            <w:r/>
            <w:r>
              <w:rPr>
                <w:rFonts w:ascii="Arial" w:hAnsi="Arial"/>
                <w:b w:val="0"/>
                <w:sz w:val="14"/>
              </w:rPr>
              <w:t>باليوم</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Per day.</w:t>
            </w:r>
          </w:p>
        </w:tc>
        <w:tc>
          <w:tcPr>
            <w:tcW w:type="dxa" w:w="3384"/>
            <w:vAlign w:val="top"/>
          </w:tcPr>
          <w:p>
            <w:pPr>
              <w:spacing w:after="0" w:before="0"/>
              <w:jc w:val="right"/>
              <w:bidi/>
            </w:pPr>
            <w:r/>
            <w:r>
              <w:rPr>
                <w:rFonts w:ascii="Arial" w:hAnsi="Arial"/>
                <w:b w:val="0"/>
                <w:sz w:val="14"/>
              </w:rPr>
              <w:t>باليوم.</w:t>
            </w:r>
          </w:p>
        </w:tc>
        <w:tc>
          <w:tcPr>
            <w:tcW w:type="dxa" w:w="3456"/>
            <w:vAlign w:val="top"/>
          </w:tcPr>
          <w:p>
            <w:pPr>
              <w:spacing w:after="0" w:before="0"/>
              <w:jc w:val="right"/>
              <w:bidi/>
            </w:pPr>
            <w:r/>
            <w:r>
              <w:rPr>
                <w:rFonts w:ascii="Arial" w:hAnsi="Arial"/>
                <w:b w:val="0"/>
                <w:sz w:val="14"/>
              </w:rPr>
              <w:t>Precarity and exclusion</w:t>
            </w:r>
          </w:p>
        </w:tc>
      </w:tr>
      <w:tr>
        <w:tc>
          <w:tcPr>
            <w:tcW w:type="dxa" w:w="1080"/>
            <w:vAlign w:val="top"/>
          </w:tcPr>
          <w:p>
            <w:pPr>
              <w:spacing w:after="0" w:before="0"/>
            </w:pPr>
            <w:r/>
            <w:r>
              <w:rPr>
                <w:rFonts w:ascii="Arial" w:hAnsi="Arial"/>
                <w:b w:val="0"/>
                <w:sz w:val="14"/>
              </w:rPr>
              <w:t>P10-C099</w:t>
            </w:r>
          </w:p>
        </w:tc>
        <w:tc>
          <w:tcPr>
            <w:tcW w:type="dxa" w:w="4608"/>
            <w:vAlign w:val="top"/>
          </w:tcPr>
          <w:p>
            <w:pPr>
              <w:spacing w:after="0" w:before="0"/>
              <w:jc w:val="right"/>
              <w:bidi/>
            </w:pPr>
            <w:r/>
            <w:r>
              <w:rPr>
                <w:rFonts w:ascii="Arial" w:hAnsi="Arial"/>
                <w:b w:val="0"/>
                <w:sz w:val="14"/>
              </w:rPr>
              <w:t>باليوم هذا العمل اللي كنا نشتغله بس طلعنا من المخيم</w:t>
            </w:r>
          </w:p>
        </w:tc>
        <w:tc>
          <w:tcPr>
            <w:tcW w:type="dxa" w:w="2880"/>
            <w:vAlign w:val="top"/>
          </w:tcPr>
          <w:p>
            <w:pPr>
              <w:spacing w:after="0" w:before="0"/>
              <w:jc w:val="right"/>
              <w:bidi/>
            </w:pPr>
            <w:r/>
            <w:r>
              <w:rPr>
                <w:rFonts w:ascii="Arial" w:hAnsi="Arial"/>
                <w:b w:val="0"/>
                <w:sz w:val="14"/>
              </w:rPr>
              <w:t>CODE-LOSS; CODE-PRECARITY</w:t>
            </w:r>
          </w:p>
        </w:tc>
        <w:tc>
          <w:tcPr>
            <w:tcW w:type="dxa" w:w="4608"/>
            <w:vAlign w:val="top"/>
          </w:tcPr>
          <w:p>
            <w:pPr>
              <w:spacing w:after="0" w:before="0"/>
            </w:pPr>
            <w:r/>
            <w:r>
              <w:rPr>
                <w:rFonts w:ascii="Arial" w:hAnsi="Arial"/>
                <w:b w:val="0"/>
                <w:sz w:val="14"/>
              </w:rPr>
              <w:t>Per day—this is the work we used to do, but we left the camp.</w:t>
            </w:r>
          </w:p>
        </w:tc>
        <w:tc>
          <w:tcPr>
            <w:tcW w:type="dxa" w:w="3384"/>
            <w:vAlign w:val="top"/>
          </w:tcPr>
          <w:p>
            <w:pPr>
              <w:spacing w:after="0" w:before="0"/>
              <w:jc w:val="right"/>
              <w:bidi/>
            </w:pPr>
            <w:r/>
            <w:r>
              <w:rPr>
                <w:rFonts w:ascii="Arial" w:hAnsi="Arial"/>
                <w:b w:val="0"/>
                <w:sz w:val="14"/>
              </w:rPr>
              <w:t>باليوم—هذا العمل اللي كنا نشتغله بس طلعنا من المخيم.</w:t>
            </w:r>
          </w:p>
        </w:tc>
        <w:tc>
          <w:tcPr>
            <w:tcW w:type="dxa" w:w="3456"/>
            <w:vAlign w:val="top"/>
          </w:tcPr>
          <w:p>
            <w:pPr>
              <w:spacing w:after="0" w:before="0"/>
              <w:jc w:val="right"/>
              <w:bidi/>
            </w:pPr>
            <w:r/>
            <w:r>
              <w:rPr>
                <w:rFonts w:ascii="Arial" w:hAnsi="Arial"/>
                <w:b w:val="0"/>
                <w:sz w:val="14"/>
              </w:rPr>
              <w:t>Loss and precarity</w:t>
            </w:r>
          </w:p>
        </w:tc>
      </w:tr>
      <w:tr>
        <w:tc>
          <w:tcPr>
            <w:tcW w:type="dxa" w:w="1080"/>
            <w:vAlign w:val="top"/>
          </w:tcPr>
          <w:p>
            <w:pPr>
              <w:spacing w:after="0" w:before="0"/>
            </w:pPr>
            <w:r/>
            <w:r>
              <w:rPr>
                <w:rFonts w:ascii="Arial" w:hAnsi="Arial"/>
                <w:b w:val="0"/>
                <w:sz w:val="14"/>
              </w:rPr>
              <w:t>P10-C100</w:t>
            </w:r>
          </w:p>
        </w:tc>
        <w:tc>
          <w:tcPr>
            <w:tcW w:type="dxa" w:w="4608"/>
            <w:vAlign w:val="top"/>
          </w:tcPr>
          <w:p>
            <w:pPr>
              <w:spacing w:after="0" w:before="0"/>
              <w:jc w:val="right"/>
              <w:bidi/>
            </w:pPr>
            <w:r/>
            <w:r>
              <w:rPr>
                <w:rFonts w:ascii="Arial" w:hAnsi="Arial"/>
                <w:b w:val="0"/>
                <w:sz w:val="14"/>
              </w:rPr>
              <w:t>ما فتحت بسطه مشروع خاص شيء</w:t>
            </w:r>
          </w:p>
        </w:tc>
        <w:tc>
          <w:tcPr>
            <w:tcW w:type="dxa" w:w="2880"/>
            <w:vAlign w:val="top"/>
          </w:tcPr>
          <w:p>
            <w:pPr>
              <w:spacing w:after="0" w:before="0"/>
              <w:jc w:val="right"/>
              <w:bidi/>
            </w:pPr>
            <w:r/>
            <w:r>
              <w:rPr>
                <w:rFonts w:ascii="Arial" w:hAnsi="Arial"/>
                <w:b w:val="0"/>
                <w:sz w:val="14"/>
              </w:rPr>
              <w:t>CODE-AGENCY; CODE-MARKET</w:t>
            </w:r>
          </w:p>
        </w:tc>
        <w:tc>
          <w:tcPr>
            <w:tcW w:type="dxa" w:w="4608"/>
            <w:vAlign w:val="top"/>
          </w:tcPr>
          <w:p>
            <w:pPr>
              <w:spacing w:after="0" w:before="0"/>
            </w:pPr>
            <w:r/>
            <w:r>
              <w:rPr>
                <w:rFonts w:ascii="Arial" w:hAnsi="Arial"/>
                <w:b w:val="0"/>
                <w:sz w:val="14"/>
              </w:rPr>
              <w:t>I didn't open a stall or a private project or anything.</w:t>
            </w:r>
          </w:p>
        </w:tc>
        <w:tc>
          <w:tcPr>
            <w:tcW w:type="dxa" w:w="3384"/>
            <w:vAlign w:val="top"/>
          </w:tcPr>
          <w:p>
            <w:pPr>
              <w:spacing w:after="0" w:before="0"/>
              <w:jc w:val="right"/>
              <w:bidi/>
            </w:pPr>
            <w:r/>
            <w:r>
              <w:rPr>
                <w:rFonts w:ascii="Arial" w:hAnsi="Arial"/>
                <w:b w:val="0"/>
                <w:sz w:val="14"/>
              </w:rPr>
              <w:t>ما فتحت بسطة او مشروع خاص شيء.</w:t>
            </w:r>
          </w:p>
        </w:tc>
        <w:tc>
          <w:tcPr>
            <w:tcW w:type="dxa" w:w="3456"/>
            <w:vAlign w:val="top"/>
          </w:tcPr>
          <w:p>
            <w:pPr>
              <w:spacing w:after="0" w:before="0"/>
              <w:jc w:val="right"/>
              <w:bidi/>
            </w:pPr>
            <w:r/>
            <w:r>
              <w:rPr>
                <w:rFonts w:ascii="Arial" w:hAnsi="Arial"/>
                <w:b w:val="0"/>
                <w:sz w:val="14"/>
              </w:rPr>
              <w:t>Agency and market constraints</w:t>
            </w:r>
          </w:p>
        </w:tc>
      </w:tr>
      <w:tr>
        <w:tc>
          <w:tcPr>
            <w:tcW w:type="dxa" w:w="1080"/>
            <w:vAlign w:val="top"/>
          </w:tcPr>
          <w:p>
            <w:pPr>
              <w:spacing w:after="0" w:before="0"/>
            </w:pPr>
            <w:r/>
            <w:r>
              <w:rPr>
                <w:rFonts w:ascii="Arial" w:hAnsi="Arial"/>
                <w:b w:val="0"/>
                <w:sz w:val="14"/>
              </w:rPr>
              <w:t>P10-C101</w:t>
            </w:r>
          </w:p>
        </w:tc>
        <w:tc>
          <w:tcPr>
            <w:tcW w:type="dxa" w:w="4608"/>
            <w:vAlign w:val="top"/>
          </w:tcPr>
          <w:p>
            <w:pPr>
              <w:spacing w:after="0" w:before="0"/>
              <w:jc w:val="right"/>
              <w:bidi/>
            </w:pPr>
            <w:r/>
            <w:r>
              <w:rPr>
                <w:rFonts w:ascii="Arial" w:hAnsi="Arial"/>
                <w:b w:val="0"/>
                <w:sz w:val="14"/>
              </w:rPr>
              <w:t>والله بده بده يكون معك راس مال انت اذا بدك تشتغل بسطه او بدك اللي ما راس مال واللي هذا عامل بال فتح محلات وفتح سوبر ماركت وص فتح وساوت الناس يوم يكون معه الانسان راس مال</w:t>
            </w:r>
          </w:p>
        </w:tc>
        <w:tc>
          <w:tcPr>
            <w:tcW w:type="dxa" w:w="2880"/>
            <w:vAlign w:val="top"/>
          </w:tcPr>
          <w:p>
            <w:pPr>
              <w:spacing w:after="0" w:before="0"/>
              <w:jc w:val="right"/>
              <w:bidi/>
            </w:pPr>
            <w:r/>
            <w:r>
              <w:rPr>
                <w:rFonts w:ascii="Arial" w:hAnsi="Arial"/>
                <w:b w:val="0"/>
                <w:sz w:val="14"/>
              </w:rPr>
              <w:t>CODE-MARKET; CODE-PROVIDE</w:t>
            </w:r>
          </w:p>
        </w:tc>
        <w:tc>
          <w:tcPr>
            <w:tcW w:type="dxa" w:w="4608"/>
            <w:vAlign w:val="top"/>
          </w:tcPr>
          <w:p>
            <w:pPr>
              <w:spacing w:after="0" w:before="0"/>
            </w:pPr>
            <w:r/>
            <w:r>
              <w:rPr>
                <w:rFonts w:ascii="Arial" w:hAnsi="Arial"/>
                <w:b w:val="0"/>
                <w:sz w:val="14"/>
              </w:rPr>
              <w:t>Honestly, you need capital. If you want to run a stall or whatever, you need capital. Those who have capital opened shops and supermarkets and people prospered; when someone has capital.</w:t>
            </w:r>
          </w:p>
        </w:tc>
        <w:tc>
          <w:tcPr>
            <w:tcW w:type="dxa" w:w="3384"/>
            <w:vAlign w:val="top"/>
          </w:tcPr>
          <w:p>
            <w:pPr>
              <w:spacing w:after="0" w:before="0"/>
              <w:jc w:val="right"/>
              <w:bidi/>
            </w:pPr>
            <w:r/>
            <w:r>
              <w:rPr>
                <w:rFonts w:ascii="Arial" w:hAnsi="Arial"/>
                <w:b w:val="0"/>
                <w:sz w:val="14"/>
              </w:rPr>
              <w:t>والله، لازم يكون معك رأس مال. اذا بدك تشتغل بسطة او غيرها لازم رأس مال. واللي معه رأس مال فتح محلات وسوبرماركت وناس صاروا بخير، لما عنده انسان رأس مال.</w:t>
            </w:r>
          </w:p>
        </w:tc>
        <w:tc>
          <w:tcPr>
            <w:tcW w:type="dxa" w:w="3456"/>
            <w:vAlign w:val="top"/>
          </w:tcPr>
          <w:p>
            <w:pPr>
              <w:spacing w:after="0" w:before="0"/>
              <w:jc w:val="right"/>
              <w:bidi/>
            </w:pPr>
            <w:r/>
            <w:r>
              <w:rPr>
                <w:rFonts w:ascii="Arial" w:hAnsi="Arial"/>
                <w:b w:val="0"/>
                <w:sz w:val="14"/>
              </w:rPr>
              <w:t>Market and provision</w:t>
            </w:r>
          </w:p>
        </w:tc>
      </w:tr>
      <w:tr>
        <w:tc>
          <w:tcPr>
            <w:tcW w:type="dxa" w:w="1080"/>
            <w:vAlign w:val="top"/>
          </w:tcPr>
          <w:p>
            <w:pPr>
              <w:spacing w:after="0" w:before="0"/>
            </w:pPr>
            <w:r/>
            <w:r>
              <w:rPr>
                <w:rFonts w:ascii="Arial" w:hAnsi="Arial"/>
                <w:b w:val="0"/>
                <w:sz w:val="14"/>
              </w:rPr>
              <w:t>P10-C102</w:t>
            </w:r>
          </w:p>
        </w:tc>
        <w:tc>
          <w:tcPr>
            <w:tcW w:type="dxa" w:w="4608"/>
            <w:vAlign w:val="top"/>
          </w:tcPr>
          <w:p>
            <w:pPr>
              <w:spacing w:after="0" w:before="0"/>
              <w:jc w:val="right"/>
              <w:bidi/>
            </w:pPr>
            <w:r/>
            <w:r>
              <w:rPr>
                <w:rFonts w:ascii="Arial" w:hAnsi="Arial"/>
                <w:b w:val="0"/>
                <w:sz w:val="14"/>
              </w:rPr>
              <w:t>انت ما جربت هي الاشياء</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You didn't try those things?</w:t>
            </w:r>
          </w:p>
        </w:tc>
        <w:tc>
          <w:tcPr>
            <w:tcW w:type="dxa" w:w="3384"/>
            <w:vAlign w:val="top"/>
          </w:tcPr>
          <w:p>
            <w:pPr>
              <w:spacing w:after="0" w:before="0"/>
              <w:jc w:val="right"/>
              <w:bidi/>
            </w:pPr>
            <w:r/>
            <w:r>
              <w:rPr>
                <w:rFonts w:ascii="Arial" w:hAnsi="Arial"/>
                <w:b w:val="0"/>
                <w:sz w:val="14"/>
              </w:rPr>
              <w:t>انت ما جربت هالأشياء؟</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P10-C103</w:t>
            </w:r>
          </w:p>
        </w:tc>
        <w:tc>
          <w:tcPr>
            <w:tcW w:type="dxa" w:w="4608"/>
            <w:vAlign w:val="top"/>
          </w:tcPr>
          <w:p>
            <w:pPr>
              <w:spacing w:after="0" w:before="0"/>
              <w:jc w:val="right"/>
              <w:bidi/>
            </w:pPr>
            <w:r/>
            <w:r>
              <w:rPr>
                <w:rFonts w:ascii="Arial" w:hAnsi="Arial"/>
                <w:b w:val="0"/>
                <w:sz w:val="14"/>
              </w:rPr>
              <w:t>جربتها اول ما جيت وصار الناس تعرف انت تاخذ بالدين انكسرنا</w:t>
            </w:r>
          </w:p>
        </w:tc>
        <w:tc>
          <w:tcPr>
            <w:tcW w:type="dxa" w:w="2880"/>
            <w:vAlign w:val="top"/>
          </w:tcPr>
          <w:p>
            <w:pPr>
              <w:spacing w:after="0" w:before="0"/>
              <w:jc w:val="right"/>
              <w:bidi/>
            </w:pPr>
            <w:r/>
            <w:r>
              <w:rPr>
                <w:rFonts w:ascii="Arial" w:hAnsi="Arial"/>
                <w:b w:val="0"/>
                <w:sz w:val="14"/>
              </w:rPr>
              <w:t>CODE-MARKET; CODE-PRECARITY</w:t>
            </w:r>
          </w:p>
        </w:tc>
        <w:tc>
          <w:tcPr>
            <w:tcW w:type="dxa" w:w="4608"/>
            <w:vAlign w:val="top"/>
          </w:tcPr>
          <w:p>
            <w:pPr>
              <w:spacing w:after="0" w:before="0"/>
            </w:pPr>
            <w:r/>
            <w:r>
              <w:rPr>
                <w:rFonts w:ascii="Arial" w:hAnsi="Arial"/>
                <w:b w:val="0"/>
                <w:sz w:val="14"/>
              </w:rPr>
              <w:t>I tried them when I first came and people came to know that you take things on credit; we broke (went bankrupt).</w:t>
            </w:r>
          </w:p>
        </w:tc>
        <w:tc>
          <w:tcPr>
            <w:tcW w:type="dxa" w:w="3384"/>
            <w:vAlign w:val="top"/>
          </w:tcPr>
          <w:p>
            <w:pPr>
              <w:spacing w:after="0" w:before="0"/>
              <w:jc w:val="right"/>
              <w:bidi/>
            </w:pPr>
            <w:r/>
            <w:r>
              <w:rPr>
                <w:rFonts w:ascii="Arial" w:hAnsi="Arial"/>
                <w:b w:val="0"/>
                <w:sz w:val="14"/>
              </w:rPr>
              <w:t>جربتها اول ما جيت وصار الناس يعرفوا انك تاخذ بالدين؛ انكسرنا.</w:t>
            </w:r>
          </w:p>
        </w:tc>
        <w:tc>
          <w:tcPr>
            <w:tcW w:type="dxa" w:w="3456"/>
            <w:vAlign w:val="top"/>
          </w:tcPr>
          <w:p>
            <w:pPr>
              <w:spacing w:after="0" w:before="0"/>
              <w:jc w:val="right"/>
              <w:bidi/>
            </w:pPr>
            <w:r/>
            <w:r>
              <w:rPr>
                <w:rFonts w:ascii="Arial" w:hAnsi="Arial"/>
                <w:b w:val="0"/>
                <w:sz w:val="14"/>
              </w:rPr>
              <w:t>Market and precarity</w:t>
            </w:r>
          </w:p>
        </w:tc>
      </w:tr>
      <w:tr>
        <w:tc>
          <w:tcPr>
            <w:tcW w:type="dxa" w:w="1080"/>
            <w:vAlign w:val="top"/>
          </w:tcPr>
          <w:p>
            <w:pPr>
              <w:spacing w:after="0" w:before="0"/>
            </w:pPr>
            <w:r/>
            <w:r>
              <w:rPr>
                <w:rFonts w:ascii="Arial" w:hAnsi="Arial"/>
                <w:b w:val="0"/>
                <w:sz w:val="14"/>
              </w:rPr>
              <w:t>P10-C104</w:t>
            </w:r>
          </w:p>
        </w:tc>
        <w:tc>
          <w:tcPr>
            <w:tcW w:type="dxa" w:w="4608"/>
            <w:vAlign w:val="top"/>
          </w:tcPr>
          <w:p>
            <w:pPr>
              <w:spacing w:after="0" w:before="0"/>
              <w:jc w:val="right"/>
              <w:bidi/>
            </w:pPr>
            <w:r/>
            <w:r>
              <w:rPr>
                <w:rFonts w:ascii="Arial" w:hAnsi="Arial"/>
                <w:b w:val="0"/>
                <w:sz w:val="14"/>
              </w:rPr>
              <w:t>شو شو جربت</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What did you try?</w:t>
            </w:r>
          </w:p>
        </w:tc>
        <w:tc>
          <w:tcPr>
            <w:tcW w:type="dxa" w:w="3384"/>
            <w:vAlign w:val="top"/>
          </w:tcPr>
          <w:p>
            <w:pPr>
              <w:spacing w:after="0" w:before="0"/>
              <w:jc w:val="right"/>
              <w:bidi/>
            </w:pPr>
            <w:r/>
            <w:r>
              <w:rPr>
                <w:rFonts w:ascii="Arial" w:hAnsi="Arial"/>
                <w:b w:val="0"/>
                <w:sz w:val="14"/>
              </w:rPr>
              <w:t>شو جربت؟</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P10-C105</w:t>
            </w:r>
          </w:p>
        </w:tc>
        <w:tc>
          <w:tcPr>
            <w:tcW w:type="dxa" w:w="4608"/>
            <w:vAlign w:val="top"/>
          </w:tcPr>
          <w:p>
            <w:pPr>
              <w:spacing w:after="0" w:before="0"/>
              <w:jc w:val="right"/>
              <w:bidi/>
            </w:pPr>
            <w:r/>
            <w:r>
              <w:rPr>
                <w:rFonts w:ascii="Arial" w:hAnsi="Arial"/>
                <w:b w:val="0"/>
                <w:sz w:val="14"/>
              </w:rPr>
              <w:t>جربنا ادوات كهربائيه جبنا ادوات كهربائيه وصرنا نبيع اي</w:t>
            </w:r>
          </w:p>
        </w:tc>
        <w:tc>
          <w:tcPr>
            <w:tcW w:type="dxa" w:w="2880"/>
            <w:vAlign w:val="top"/>
          </w:tcPr>
          <w:p>
            <w:pPr>
              <w:spacing w:after="0" w:before="0"/>
              <w:jc w:val="right"/>
              <w:bidi/>
            </w:pPr>
            <w:r/>
            <w:r>
              <w:rPr>
                <w:rFonts w:ascii="Arial" w:hAnsi="Arial"/>
                <w:b w:val="0"/>
                <w:sz w:val="14"/>
              </w:rPr>
              <w:t>CODE-SKILL; CODE-MARKET</w:t>
            </w:r>
          </w:p>
        </w:tc>
        <w:tc>
          <w:tcPr>
            <w:tcW w:type="dxa" w:w="4608"/>
            <w:vAlign w:val="top"/>
          </w:tcPr>
          <w:p>
            <w:pPr>
              <w:spacing w:after="0" w:before="0"/>
            </w:pPr>
            <w:r/>
            <w:r>
              <w:rPr>
                <w:rFonts w:ascii="Arial" w:hAnsi="Arial"/>
                <w:b w:val="0"/>
                <w:sz w:val="14"/>
              </w:rPr>
              <w:t>We tried electrical appliances—we bought electrical appliances and we started selling them, yes.</w:t>
            </w:r>
          </w:p>
        </w:tc>
        <w:tc>
          <w:tcPr>
            <w:tcW w:type="dxa" w:w="3384"/>
            <w:vAlign w:val="top"/>
          </w:tcPr>
          <w:p>
            <w:pPr>
              <w:spacing w:after="0" w:before="0"/>
              <w:jc w:val="right"/>
              <w:bidi/>
            </w:pPr>
            <w:r/>
            <w:r>
              <w:rPr>
                <w:rFonts w:ascii="Arial" w:hAnsi="Arial"/>
                <w:b w:val="0"/>
                <w:sz w:val="14"/>
              </w:rPr>
              <w:t>جربنا اجهزة كهربائية—جبنا اجهزة كهربائية وصرنا نبيعها، اي.</w:t>
            </w:r>
          </w:p>
        </w:tc>
        <w:tc>
          <w:tcPr>
            <w:tcW w:type="dxa" w:w="3456"/>
            <w:vAlign w:val="top"/>
          </w:tcPr>
          <w:p>
            <w:pPr>
              <w:spacing w:after="0" w:before="0"/>
              <w:jc w:val="right"/>
              <w:bidi/>
            </w:pPr>
            <w:r/>
            <w:r>
              <w:rPr>
                <w:rFonts w:ascii="Arial" w:hAnsi="Arial"/>
                <w:b w:val="0"/>
                <w:sz w:val="14"/>
              </w:rPr>
              <w:t>Market and skills</w:t>
            </w:r>
          </w:p>
        </w:tc>
      </w:tr>
      <w:tr>
        <w:tc>
          <w:tcPr>
            <w:tcW w:type="dxa" w:w="1080"/>
            <w:vAlign w:val="top"/>
          </w:tcPr>
          <w:p>
            <w:pPr>
              <w:spacing w:after="0" w:before="0"/>
            </w:pPr>
            <w:r/>
            <w:r>
              <w:rPr>
                <w:rFonts w:ascii="Arial" w:hAnsi="Arial"/>
                <w:b w:val="0"/>
                <w:sz w:val="14"/>
              </w:rPr>
              <w:t>P10-C106</w:t>
            </w:r>
          </w:p>
        </w:tc>
        <w:tc>
          <w:tcPr>
            <w:tcW w:type="dxa" w:w="4608"/>
            <w:vAlign w:val="top"/>
          </w:tcPr>
          <w:p>
            <w:pPr>
              <w:spacing w:after="0" w:before="0"/>
              <w:jc w:val="right"/>
              <w:bidi/>
            </w:pPr>
            <w:r/>
            <w:r>
              <w:rPr>
                <w:rFonts w:ascii="Arial" w:hAnsi="Arial"/>
                <w:b w:val="0"/>
                <w:sz w:val="14"/>
              </w:rPr>
              <w:t>يعني غسالات وما غسالات لا لا اي لمبات شرطان اي كبسات</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washing machines — no no, lightbulbs, electrical switches, plugs, things like that.</w:t>
            </w:r>
          </w:p>
        </w:tc>
        <w:tc>
          <w:tcPr>
            <w:tcW w:type="dxa" w:w="3384"/>
            <w:vAlign w:val="top"/>
          </w:tcPr>
          <w:p>
            <w:pPr>
              <w:spacing w:after="0" w:before="0"/>
              <w:jc w:val="right"/>
              <w:bidi/>
            </w:pPr>
            <w:r/>
            <w:r>
              <w:rPr>
                <w:rFonts w:ascii="Arial" w:hAnsi="Arial"/>
                <w:b w:val="0"/>
                <w:sz w:val="14"/>
              </w:rPr>
              <w:t>يعني غسالات — لا لا، لمبات، مفاتيح كهربا، قوابس، أشياء مثل هذه.</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P10-C107</w:t>
            </w:r>
          </w:p>
        </w:tc>
        <w:tc>
          <w:tcPr>
            <w:tcW w:type="dxa" w:w="4608"/>
            <w:vAlign w:val="top"/>
          </w:tcPr>
          <w:p>
            <w:pPr>
              <w:spacing w:after="0" w:before="0"/>
              <w:jc w:val="right"/>
              <w:bidi/>
            </w:pPr>
            <w:r/>
            <w:r>
              <w:rPr>
                <w:rFonts w:ascii="Arial" w:hAnsi="Arial"/>
                <w:b w:val="0"/>
                <w:sz w:val="14"/>
              </w:rPr>
              <w:t>اشياء البسيطه يعني</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Simple things, I mean.</w:t>
            </w:r>
          </w:p>
        </w:tc>
        <w:tc>
          <w:tcPr>
            <w:tcW w:type="dxa" w:w="3384"/>
            <w:vAlign w:val="top"/>
          </w:tcPr>
          <w:p>
            <w:pPr>
              <w:spacing w:after="0" w:before="0"/>
              <w:jc w:val="right"/>
              <w:bidi/>
            </w:pPr>
            <w:r/>
            <w:r>
              <w:rPr>
                <w:rFonts w:ascii="Arial" w:hAnsi="Arial"/>
                <w:b w:val="0"/>
                <w:sz w:val="14"/>
              </w:rPr>
              <w:t>أشياء بسيطة، أقصد.</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P10-C108</w:t>
            </w:r>
          </w:p>
        </w:tc>
        <w:tc>
          <w:tcPr>
            <w:tcW w:type="dxa" w:w="4608"/>
            <w:vAlign w:val="top"/>
          </w:tcPr>
          <w:p>
            <w:pPr>
              <w:spacing w:after="0" w:before="0"/>
              <w:jc w:val="right"/>
              <w:bidi/>
            </w:pPr>
            <w:r/>
            <w:r>
              <w:rPr>
                <w:rFonts w:ascii="Arial" w:hAnsi="Arial"/>
                <w:b w:val="0"/>
                <w:sz w:val="14"/>
              </w:rPr>
              <w:t>اشياء بسيطه اما غسالات هي بتراسماء الكبير اما هي اللي اشتغلنا بها على نطاق ضيق عباره عن بسطه لمبات شرطان كبسات سوك كذا ها اللي شغلات بسيطه</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Simple things. As for washing machines, those are for the big work; but what we did on a small scale were stalls — lightbulbs, electrical switches, plugs, sockets, things like that, simple jobs.</w:t>
            </w:r>
          </w:p>
        </w:tc>
        <w:tc>
          <w:tcPr>
            <w:tcW w:type="dxa" w:w="3384"/>
            <w:vAlign w:val="top"/>
          </w:tcPr>
          <w:p>
            <w:pPr>
              <w:spacing w:after="0" w:before="0"/>
              <w:jc w:val="right"/>
              <w:bidi/>
            </w:pPr>
            <w:r/>
            <w:r>
              <w:rPr>
                <w:rFonts w:ascii="Arial" w:hAnsi="Arial"/>
                <w:b w:val="0"/>
                <w:sz w:val="14"/>
              </w:rPr>
              <w:t>أشياء بسيطة. أما الغسالات، فهذه للعمل الكبير؛ لكن ما عملناه على نطاق صغير كانت بسطات — لمبات، مفاتيح كهربا، قوابس، منافذ، أشياء من هذا القبيل، أعمال بسيطة.</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P10-C109</w:t>
            </w:r>
          </w:p>
        </w:tc>
        <w:tc>
          <w:tcPr>
            <w:tcW w:type="dxa" w:w="4608"/>
            <w:vAlign w:val="top"/>
          </w:tcPr>
          <w:p>
            <w:pPr>
              <w:spacing w:after="0" w:before="0"/>
              <w:jc w:val="right"/>
              <w:bidi/>
            </w:pPr>
            <w:r/>
            <w:r>
              <w:rPr>
                <w:rFonts w:ascii="Arial" w:hAnsi="Arial"/>
                <w:b w:val="0"/>
                <w:sz w:val="14"/>
              </w:rPr>
              <w:t>يعني اللي خلاك تسكر انكسرت</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You mean what made you shut down — it broke down.</w:t>
            </w:r>
          </w:p>
        </w:tc>
        <w:tc>
          <w:tcPr>
            <w:tcW w:type="dxa" w:w="3384"/>
            <w:vAlign w:val="top"/>
          </w:tcPr>
          <w:p>
            <w:pPr>
              <w:spacing w:after="0" w:before="0"/>
              <w:jc w:val="right"/>
              <w:bidi/>
            </w:pPr>
            <w:r/>
            <w:r>
              <w:rPr>
                <w:rFonts w:ascii="Arial" w:hAnsi="Arial"/>
                <w:b w:val="0"/>
                <w:sz w:val="14"/>
              </w:rPr>
              <w:t>تقصد اللي خليك تسكر — انكسر.</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P10-C110</w:t>
            </w:r>
          </w:p>
        </w:tc>
        <w:tc>
          <w:tcPr>
            <w:tcW w:type="dxa" w:w="4608"/>
            <w:vAlign w:val="top"/>
          </w:tcPr>
          <w:p>
            <w:pPr>
              <w:spacing w:after="0" w:before="0"/>
              <w:jc w:val="right"/>
              <w:bidi/>
            </w:pPr>
            <w:r/>
            <w:r>
              <w:rPr>
                <w:rFonts w:ascii="Arial" w:hAnsi="Arial"/>
                <w:b w:val="0"/>
                <w:sz w:val="14"/>
              </w:rPr>
              <w:t>انكسرنا ما</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We broke, no —</w:t>
            </w:r>
          </w:p>
        </w:tc>
        <w:tc>
          <w:tcPr>
            <w:tcW w:type="dxa" w:w="3384"/>
            <w:vAlign w:val="top"/>
          </w:tcPr>
          <w:p>
            <w:pPr>
              <w:spacing w:after="0" w:before="0"/>
              <w:jc w:val="right"/>
              <w:bidi/>
            </w:pPr>
            <w:r/>
            <w:r>
              <w:rPr>
                <w:rFonts w:ascii="Arial" w:hAnsi="Arial"/>
                <w:b w:val="0"/>
                <w:sz w:val="14"/>
              </w:rPr>
              <w:t>انكسرنا، لا —</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P10-C111</w:t>
            </w:r>
          </w:p>
        </w:tc>
        <w:tc>
          <w:tcPr>
            <w:tcW w:type="dxa" w:w="4608"/>
            <w:vAlign w:val="top"/>
          </w:tcPr>
          <w:p>
            <w:pPr>
              <w:spacing w:after="0" w:before="0"/>
              <w:jc w:val="right"/>
              <w:bidi/>
            </w:pPr>
            <w:r/>
            <w:r>
              <w:rPr>
                <w:rFonts w:ascii="Arial" w:hAnsi="Arial"/>
                <w:b w:val="0"/>
                <w:sz w:val="14"/>
              </w:rPr>
              <w:t>بسبب الدين</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Because of debt.</w:t>
            </w:r>
          </w:p>
        </w:tc>
        <w:tc>
          <w:tcPr>
            <w:tcW w:type="dxa" w:w="3384"/>
            <w:vAlign w:val="top"/>
          </w:tcPr>
          <w:p>
            <w:pPr>
              <w:spacing w:after="0" w:before="0"/>
              <w:jc w:val="right"/>
              <w:bidi/>
            </w:pPr>
            <w:r/>
            <w:r>
              <w:rPr>
                <w:rFonts w:ascii="Arial" w:hAnsi="Arial"/>
                <w:b w:val="0"/>
                <w:sz w:val="14"/>
              </w:rPr>
              <w:t>بسبب الدين.</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P10-C112</w:t>
            </w:r>
          </w:p>
        </w:tc>
        <w:tc>
          <w:tcPr>
            <w:tcW w:type="dxa" w:w="4608"/>
            <w:vAlign w:val="top"/>
          </w:tcPr>
          <w:p>
            <w:pPr>
              <w:spacing w:after="0" w:before="0"/>
              <w:jc w:val="right"/>
              <w:bidi/>
            </w:pPr>
            <w:r/>
            <w:r>
              <w:rPr>
                <w:rFonts w:ascii="Arial" w:hAnsi="Arial"/>
                <w:b w:val="0"/>
                <w:sz w:val="14"/>
              </w:rPr>
              <w:t>بسبب الدين</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Because of debt.</w:t>
            </w:r>
          </w:p>
        </w:tc>
        <w:tc>
          <w:tcPr>
            <w:tcW w:type="dxa" w:w="3384"/>
            <w:vAlign w:val="top"/>
          </w:tcPr>
          <w:p>
            <w:pPr>
              <w:spacing w:after="0" w:before="0"/>
              <w:jc w:val="right"/>
              <w:bidi/>
            </w:pPr>
            <w:r/>
            <w:r>
              <w:rPr>
                <w:rFonts w:ascii="Arial" w:hAnsi="Arial"/>
                <w:b w:val="0"/>
                <w:sz w:val="14"/>
              </w:rPr>
              <w:t>بسبب الدين.</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P10-C113</w:t>
            </w:r>
          </w:p>
        </w:tc>
        <w:tc>
          <w:tcPr>
            <w:tcW w:type="dxa" w:w="4608"/>
            <w:vAlign w:val="top"/>
          </w:tcPr>
          <w:p>
            <w:pPr>
              <w:spacing w:after="0" w:before="0"/>
              <w:jc w:val="right"/>
              <w:bidi/>
            </w:pPr>
            <w:r/>
            <w:r>
              <w:rPr>
                <w:rFonts w:ascii="Arial" w:hAnsi="Arial"/>
                <w:b w:val="0"/>
                <w:sz w:val="14"/>
              </w:rPr>
              <w:t>و وفي ناس ما تسد في ناس تسد يعني هي السبب</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And there are people who don't pay, some people do pay — I mean they're the reason.</w:t>
            </w:r>
          </w:p>
        </w:tc>
        <w:tc>
          <w:tcPr>
            <w:tcW w:type="dxa" w:w="3384"/>
            <w:vAlign w:val="top"/>
          </w:tcPr>
          <w:p>
            <w:pPr>
              <w:spacing w:after="0" w:before="0"/>
              <w:jc w:val="right"/>
              <w:bidi/>
            </w:pPr>
            <w:r/>
            <w:r>
              <w:rPr>
                <w:rFonts w:ascii="Arial" w:hAnsi="Arial"/>
                <w:b w:val="0"/>
                <w:sz w:val="14"/>
              </w:rPr>
              <w:t>وفي ناس ما تسد، في ناس تسد — يعني هم السبب.</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P10-C114</w:t>
            </w:r>
          </w:p>
        </w:tc>
        <w:tc>
          <w:tcPr>
            <w:tcW w:type="dxa" w:w="4608"/>
            <w:vAlign w:val="top"/>
          </w:tcPr>
          <w:p>
            <w:pPr>
              <w:spacing w:after="0" w:before="0"/>
              <w:jc w:val="right"/>
              <w:bidi/>
            </w:pPr>
            <w:r/>
            <w:r>
              <w:rPr>
                <w:rFonts w:ascii="Arial" w:hAnsi="Arial"/>
                <w:b w:val="0"/>
                <w:sz w:val="14"/>
              </w:rPr>
              <w:t>والزراعه طيب ليش ما كملت فيها ولا مكمل فيها انت اصلا</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And agriculture — okay, why didn't you continue in it or aren't you continuing in it, you anyway...</w:t>
            </w:r>
          </w:p>
        </w:tc>
        <w:tc>
          <w:tcPr>
            <w:tcW w:type="dxa" w:w="3384"/>
            <w:vAlign w:val="top"/>
          </w:tcPr>
          <w:p>
            <w:pPr>
              <w:spacing w:after="0" w:before="0"/>
              <w:jc w:val="right"/>
              <w:bidi/>
            </w:pPr>
            <w:r/>
            <w:r>
              <w:rPr>
                <w:rFonts w:ascii="Arial" w:hAnsi="Arial"/>
                <w:b w:val="0"/>
                <w:sz w:val="14"/>
              </w:rPr>
              <w:t>والزراعة طيب، ليش ما كملتها أو ما مكملها، أنت أصلا...</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P10-C115</w:t>
            </w:r>
          </w:p>
        </w:tc>
        <w:tc>
          <w:tcPr>
            <w:tcW w:type="dxa" w:w="4608"/>
            <w:vAlign w:val="top"/>
          </w:tcPr>
          <w:p>
            <w:pPr>
              <w:spacing w:after="0" w:before="0"/>
              <w:jc w:val="right"/>
              <w:bidi/>
            </w:pPr>
            <w:r/>
            <w:r>
              <w:rPr>
                <w:rFonts w:ascii="Arial" w:hAnsi="Arial"/>
                <w:b w:val="0"/>
                <w:sz w:val="14"/>
              </w:rPr>
              <w:t>الزراعه اذا بدك تشتغل بدك فيها بدك تاخذ انت لنفسك بدك راس مال ما بتقدر تشتغل انت هون صفى عيشه اول باول انك تطالع يوميتك وتيجي تصرفها على عيالك يعني تشتغل يوميه سبع دنانير ثمان دنانير ترجع اخر نهار اي مصروف يومي ل للعيله اي ما في غير هيك او عامل باطون يوميا ع دنانير وهي مصروف ال العيله هي اللي طيب من خبرتك الطويله يعني ما شاء الله خبره وا او اي تدريبات دورات اخذتها حضرتها اي شيء تعلمته بهالحياه شو المهارات اللي بتعتقد انك انت بتقدر تعملها باتقان</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Agriculture — if you want to work in it you need to invest in it; you need to get capital for yourself. You can't work here just to get by day-to-day, to earn your daily living and then spend it on your children. You might work daily for seven dinars, eight dinars, and at the end of the day it's just the family's daily expense. There's nothing else. Or a daily concrete worker for ten dinars, and that's the family's expenses. From your long experience — mashallah — or any trainings or courses you took, anything you learned in life: what skills do you think you can perform well?</w:t>
            </w:r>
          </w:p>
        </w:tc>
        <w:tc>
          <w:tcPr>
            <w:tcW w:type="dxa" w:w="3384"/>
            <w:vAlign w:val="top"/>
          </w:tcPr>
          <w:p>
            <w:pPr>
              <w:spacing w:after="0" w:before="0"/>
              <w:jc w:val="right"/>
              <w:bidi/>
            </w:pPr>
            <w:r/>
            <w:r>
              <w:rPr>
                <w:rFonts w:ascii="Arial" w:hAnsi="Arial"/>
                <w:b w:val="0"/>
                <w:sz w:val="14"/>
              </w:rPr>
              <w:t>الزراعة — إذا بدك تشتغل فيها لازم تستثمر فيها؛ لازم تأخذ رأس مال لنفسك. ما بتقدر تشتغل هون بس لتكفي يوم بيوم، لتأمن رزقك اليومي وبعدين تصرفه على أولادك. ممكن تشتغل يومية بسبع دنانير، ثمان دنانير، وبنهاية اليوم هي مصروف العيلة اليومي. ما في غير هذا. أو عامل باطون يومي بعشرة دنانير، وهذه مصروف العيلة. من خبرتك الطويلة — ما شاء الله — أو أي تدريبات أو دورات أخدتها، أي شيء تعلمته في الحياة: شو المهارات اللي بتعتقد إنك تقدر تعملها بإتقان؟</w:t>
            </w:r>
          </w:p>
        </w:tc>
        <w:tc>
          <w:tcPr>
            <w:tcW w:type="dxa" w:w="3456"/>
            <w:vAlign w:val="top"/>
          </w:tcPr>
          <w:p>
            <w:pPr>
              <w:spacing w:after="0" w:before="0"/>
              <w:jc w:val="right"/>
              <w:bidi/>
            </w:pPr>
            <w:r/>
            <w:r>
              <w:rPr>
                <w:rFonts w:ascii="Arial" w:hAnsi="Arial"/>
                <w:b w:val="0"/>
                <w:sz w:val="14"/>
              </w:rPr>
              <w:t>CODE-PRECARITY</w:t>
            </w:r>
          </w:p>
        </w:tc>
      </w:tr>
      <w:tr>
        <w:tc>
          <w:tcPr>
            <w:tcW w:type="dxa" w:w="1080"/>
            <w:vAlign w:val="top"/>
          </w:tcPr>
          <w:p>
            <w:pPr>
              <w:spacing w:after="0" w:before="0"/>
            </w:pPr>
            <w:r/>
            <w:r>
              <w:rPr>
                <w:rFonts w:ascii="Arial" w:hAnsi="Arial"/>
                <w:b w:val="0"/>
                <w:sz w:val="14"/>
              </w:rPr>
              <w:t>P10-C116</w:t>
            </w:r>
          </w:p>
        </w:tc>
        <w:tc>
          <w:tcPr>
            <w:tcW w:type="dxa" w:w="4608"/>
            <w:vAlign w:val="top"/>
          </w:tcPr>
          <w:p>
            <w:pPr>
              <w:spacing w:after="0" w:before="0"/>
              <w:jc w:val="right"/>
              <w:bidi/>
            </w:pPr>
            <w:r/>
            <w:r>
              <w:rPr>
                <w:rFonts w:ascii="Arial" w:hAnsi="Arial"/>
                <w:b w:val="0"/>
                <w:sz w:val="14"/>
              </w:rPr>
              <w:t>المهارات ان عندي خبره بالزراعه عندي خبره بال سائق</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Skills — I have experience in agriculture, I have experience as a driver.</w:t>
            </w:r>
          </w:p>
        </w:tc>
        <w:tc>
          <w:tcPr>
            <w:tcW w:type="dxa" w:w="3384"/>
            <w:vAlign w:val="top"/>
          </w:tcPr>
          <w:p>
            <w:pPr>
              <w:spacing w:after="0" w:before="0"/>
              <w:jc w:val="right"/>
              <w:bidi/>
            </w:pPr>
            <w:r/>
            <w:r>
              <w:rPr>
                <w:rFonts w:ascii="Arial" w:hAnsi="Arial"/>
                <w:b w:val="0"/>
                <w:sz w:val="14"/>
              </w:rPr>
              <w:t>المهارات — عندي خبرة بالزراعة، عندي خبرة كسائق.</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P10-C117</w:t>
            </w:r>
          </w:p>
        </w:tc>
        <w:tc>
          <w:tcPr>
            <w:tcW w:type="dxa" w:w="4608"/>
            <w:vAlign w:val="top"/>
          </w:tcPr>
          <w:p>
            <w:pPr>
              <w:spacing w:after="0" w:before="0"/>
              <w:jc w:val="right"/>
              <w:bidi/>
            </w:pPr>
            <w:r/>
            <w:r>
              <w:rPr>
                <w:rFonts w:ascii="Arial" w:hAnsi="Arial"/>
                <w:b w:val="0"/>
                <w:sz w:val="14"/>
              </w:rPr>
              <w:t>سائق</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Driver.</w:t>
            </w:r>
          </w:p>
        </w:tc>
        <w:tc>
          <w:tcPr>
            <w:tcW w:type="dxa" w:w="3384"/>
            <w:vAlign w:val="top"/>
          </w:tcPr>
          <w:p>
            <w:pPr>
              <w:spacing w:after="0" w:before="0"/>
              <w:jc w:val="right"/>
              <w:bidi/>
            </w:pPr>
            <w:r/>
            <w:r>
              <w:rPr>
                <w:rFonts w:ascii="Arial" w:hAnsi="Arial"/>
                <w:b w:val="0"/>
                <w:sz w:val="14"/>
              </w:rPr>
              <w:t>سائق.</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P10-C118</w:t>
            </w:r>
          </w:p>
        </w:tc>
        <w:tc>
          <w:tcPr>
            <w:tcW w:type="dxa" w:w="4608"/>
            <w:vAlign w:val="top"/>
          </w:tcPr>
          <w:p>
            <w:pPr>
              <w:spacing w:after="0" w:before="0"/>
              <w:jc w:val="right"/>
              <w:bidi/>
            </w:pPr>
            <w:r/>
            <w:r>
              <w:rPr>
                <w:rFonts w:ascii="Arial" w:hAnsi="Arial"/>
                <w:b w:val="0"/>
                <w:sz w:val="14"/>
              </w:rPr>
              <w:t>قياده قياده السيارات يعني يعني سائق معي شهاده عامه من 25 سنه سائق ويعني سائق مركبات ثقيله يعني و يعني هي اللي بقدر</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Driving — driving cars. I have a public driving license for 25 years, a driver — I mean a heavy vehicle driver — and that's what I can do.</w:t>
            </w:r>
          </w:p>
        </w:tc>
        <w:tc>
          <w:tcPr>
            <w:tcW w:type="dxa" w:w="3384"/>
            <w:vAlign w:val="top"/>
          </w:tcPr>
          <w:p>
            <w:pPr>
              <w:spacing w:after="0" w:before="0"/>
              <w:jc w:val="right"/>
              <w:bidi/>
            </w:pPr>
            <w:r/>
            <w:r>
              <w:rPr>
                <w:rFonts w:ascii="Arial" w:hAnsi="Arial"/>
                <w:b w:val="0"/>
                <w:sz w:val="14"/>
              </w:rPr>
              <w:t>القيادة — قيادة السيارات. معي رخصة عامة من 25 سنة، سائق — يعني سائق مركبات ثقيلة — وهذا ما أقدر أعمله.</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P10-C119</w:t>
            </w:r>
          </w:p>
        </w:tc>
        <w:tc>
          <w:tcPr>
            <w:tcW w:type="dxa" w:w="4608"/>
            <w:vAlign w:val="top"/>
          </w:tcPr>
          <w:p>
            <w:pPr>
              <w:spacing w:after="0" w:before="0"/>
              <w:jc w:val="right"/>
              <w:bidi/>
            </w:pPr>
            <w:r/>
            <w:r>
              <w:rPr>
                <w:rFonts w:ascii="Arial" w:hAnsi="Arial"/>
                <w:b w:val="0"/>
                <w:sz w:val="14"/>
              </w:rPr>
              <w:t>بالزراعه يعني لما نقول زراعه يعني كلمه كبيره طيب شو المهارات بالزراعه كل مهارات الزراعه كل</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Agriculture — when we say agriculture that's a big word. Okay, what are the agricultural skills?</w:t>
            </w:r>
          </w:p>
        </w:tc>
        <w:tc>
          <w:tcPr>
            <w:tcW w:type="dxa" w:w="3384"/>
            <w:vAlign w:val="top"/>
          </w:tcPr>
          <w:p>
            <w:pPr>
              <w:spacing w:after="0" w:before="0"/>
              <w:jc w:val="right"/>
              <w:bidi/>
            </w:pPr>
            <w:r/>
            <w:r>
              <w:rPr>
                <w:rFonts w:ascii="Arial" w:hAnsi="Arial"/>
                <w:b w:val="0"/>
                <w:sz w:val="14"/>
              </w:rPr>
              <w:t>الزراعة — لما نقول زراعة هذه كلمة كبيرة. طيب، شو المهارات الزراعية؟</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P10-C120</w:t>
            </w:r>
          </w:p>
        </w:tc>
        <w:tc>
          <w:tcPr>
            <w:tcW w:type="dxa" w:w="4608"/>
            <w:vAlign w:val="top"/>
          </w:tcPr>
          <w:p>
            <w:pPr>
              <w:spacing w:after="0" w:before="0"/>
              <w:jc w:val="right"/>
              <w:bidi/>
            </w:pPr>
            <w:r/>
            <w:r>
              <w:rPr>
                <w:rFonts w:ascii="Arial" w:hAnsi="Arial"/>
                <w:b w:val="0"/>
                <w:sz w:val="14"/>
              </w:rPr>
              <w:t>يعني مهارات من ناحيه زراعه الخضروات من ناحيه زراعه الحبوب من ناحيه اي</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I mean skills in terms of vegetable farming, cereal farming, I mean —</w:t>
            </w:r>
          </w:p>
        </w:tc>
        <w:tc>
          <w:tcPr>
            <w:tcW w:type="dxa" w:w="3384"/>
            <w:vAlign w:val="top"/>
          </w:tcPr>
          <w:p>
            <w:pPr>
              <w:spacing w:after="0" w:before="0"/>
              <w:jc w:val="right"/>
              <w:bidi/>
            </w:pPr>
            <w:r/>
            <w:r>
              <w:rPr>
                <w:rFonts w:ascii="Arial" w:hAnsi="Arial"/>
                <w:b w:val="0"/>
                <w:sz w:val="14"/>
              </w:rPr>
              <w:t>أقصد مهارات من ناحية زراعة الخضار، من ناحية زراعة الحبوب، أقصد —</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P10-C121</w:t>
            </w:r>
          </w:p>
        </w:tc>
        <w:tc>
          <w:tcPr>
            <w:tcW w:type="dxa" w:w="4608"/>
            <w:vAlign w:val="top"/>
          </w:tcPr>
          <w:p>
            <w:pPr>
              <w:spacing w:after="0" w:before="0"/>
              <w:jc w:val="right"/>
              <w:bidi/>
            </w:pPr>
            <w:r/>
            <w:r>
              <w:rPr>
                <w:rFonts w:ascii="Arial" w:hAnsi="Arial"/>
                <w:b w:val="0"/>
                <w:sz w:val="14"/>
              </w:rPr>
              <w:t>يعني تقليم اشجار اشياء مثل هيك في عندك مهارات</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You mean pruning trees, things like that — do you have skills?</w:t>
            </w:r>
          </w:p>
        </w:tc>
        <w:tc>
          <w:tcPr>
            <w:tcW w:type="dxa" w:w="3384"/>
            <w:vAlign w:val="top"/>
          </w:tcPr>
          <w:p>
            <w:pPr>
              <w:spacing w:after="0" w:before="0"/>
              <w:jc w:val="right"/>
              <w:bidi/>
            </w:pPr>
            <w:r/>
            <w:r>
              <w:rPr>
                <w:rFonts w:ascii="Arial" w:hAnsi="Arial"/>
                <w:b w:val="0"/>
                <w:sz w:val="14"/>
              </w:rPr>
              <w:t>يعني تقليم الأشجار، أشياء مثل هيك — عندك مهارات؟</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P10-C122</w:t>
            </w:r>
          </w:p>
        </w:tc>
        <w:tc>
          <w:tcPr>
            <w:tcW w:type="dxa" w:w="4608"/>
            <w:vAlign w:val="top"/>
          </w:tcPr>
          <w:p>
            <w:pPr>
              <w:spacing w:after="0" w:before="0"/>
              <w:jc w:val="right"/>
              <w:bidi/>
            </w:pPr>
            <w:r/>
            <w:r>
              <w:rPr>
                <w:rFonts w:ascii="Arial" w:hAnsi="Arial"/>
                <w:b w:val="0"/>
                <w:sz w:val="14"/>
              </w:rPr>
              <w:t>في عندي مهارات تقليم الاشجار في عندي قلمتني كنت اقلم بسوريا اشجار الزيتونه اللي اللي كانت عندنا كلياتها اي وكنت يعني اشتغل كحراسه ك على جرار على كذا</w:t>
            </w:r>
          </w:p>
        </w:tc>
        <w:tc>
          <w:tcPr>
            <w:tcW w:type="dxa" w:w="2880"/>
            <w:vAlign w:val="top"/>
          </w:tcPr>
          <w:p>
            <w:pPr>
              <w:spacing w:after="0" w:before="0"/>
              <w:jc w:val="right"/>
              <w:bidi/>
            </w:pPr>
            <w:r/>
            <w:r>
              <w:rPr>
                <w:rFonts w:ascii="Arial" w:hAnsi="Arial"/>
                <w:b w:val="0"/>
                <w:sz w:val="14"/>
              </w:rPr>
              <w:t>CODE-PAST; CODE-SKILL; CODE-PROVIDE</w:t>
            </w:r>
          </w:p>
        </w:tc>
        <w:tc>
          <w:tcPr>
            <w:tcW w:type="dxa" w:w="4608"/>
            <w:vAlign w:val="top"/>
          </w:tcPr>
          <w:p>
            <w:pPr>
              <w:spacing w:after="0" w:before="0"/>
            </w:pPr>
            <w:r/>
            <w:r>
              <w:rPr>
                <w:rFonts w:ascii="Arial" w:hAnsi="Arial"/>
                <w:b w:val="0"/>
                <w:sz w:val="14"/>
              </w:rPr>
              <w:t>I have tree-pruning skills. I used to prune — back in Syria I used to prune our olive trees, all of them, yes. And I used to, I mean, work as a guard, on a tractor, and so on.</w:t>
            </w:r>
          </w:p>
        </w:tc>
        <w:tc>
          <w:tcPr>
            <w:tcW w:type="dxa" w:w="3384"/>
            <w:vAlign w:val="top"/>
          </w:tcPr>
          <w:p>
            <w:pPr>
              <w:spacing w:after="0" w:before="0"/>
              <w:jc w:val="right"/>
              <w:bidi/>
            </w:pPr>
            <w:r/>
            <w:r>
              <w:rPr>
                <w:rFonts w:ascii="Arial" w:hAnsi="Arial"/>
                <w:b w:val="0"/>
                <w:sz w:val="14"/>
              </w:rPr>
              <w:t>عندي مهارات تقليم الأشجار. كنت أقلم — بسوريا كنت أقلم أشجار الزيتون اللي كانت عندنا كلّها، أي. وكنت، يعني، أشتغل كحارس، وعلى جرار، وكذا.</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P10-C123</w:t>
            </w:r>
          </w:p>
        </w:tc>
        <w:tc>
          <w:tcPr>
            <w:tcW w:type="dxa" w:w="4608"/>
            <w:vAlign w:val="top"/>
          </w:tcPr>
          <w:p>
            <w:pPr>
              <w:spacing w:after="0" w:before="0"/>
              <w:jc w:val="right"/>
              <w:bidi/>
            </w:pPr>
            <w:r/>
            <w:r>
              <w:rPr>
                <w:rFonts w:ascii="Arial" w:hAnsi="Arial"/>
                <w:b w:val="0"/>
                <w:sz w:val="14"/>
              </w:rPr>
              <w:t>على التراك تراكتور</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On the track — tractor.</w:t>
            </w:r>
          </w:p>
        </w:tc>
        <w:tc>
          <w:tcPr>
            <w:tcW w:type="dxa" w:w="3384"/>
            <w:vAlign w:val="top"/>
          </w:tcPr>
          <w:p>
            <w:pPr>
              <w:spacing w:after="0" w:before="0"/>
              <w:jc w:val="right"/>
              <w:bidi/>
            </w:pPr>
            <w:r/>
            <w:r>
              <w:rPr>
                <w:rFonts w:ascii="Arial" w:hAnsi="Arial"/>
                <w:b w:val="0"/>
                <w:sz w:val="14"/>
              </w:rPr>
              <w:t>على التراك — تراكتور.</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P10-C124</w:t>
            </w:r>
          </w:p>
        </w:tc>
        <w:tc>
          <w:tcPr>
            <w:tcW w:type="dxa" w:w="4608"/>
            <w:vAlign w:val="top"/>
          </w:tcPr>
          <w:p>
            <w:pPr>
              <w:spacing w:after="0" w:before="0"/>
              <w:jc w:val="right"/>
              <w:bidi/>
            </w:pPr>
            <w:r/>
            <w:r>
              <w:rPr>
                <w:rFonts w:ascii="Arial" w:hAnsi="Arial"/>
                <w:b w:val="0"/>
                <w:sz w:val="14"/>
              </w:rPr>
              <w:t>تركتور</w:t>
            </w:r>
          </w:p>
        </w:tc>
        <w:tc>
          <w:tcPr>
            <w:tcW w:type="dxa" w:w="2880"/>
            <w:vAlign w:val="top"/>
          </w:tcPr>
          <w:p>
            <w:pPr>
              <w:spacing w:after="0" w:before="0"/>
              <w:jc w:val="right"/>
              <w:bidi/>
            </w:pPr>
            <w:r/>
            <w:r>
              <w:rPr>
                <w:rFonts w:ascii="Arial" w:hAnsi="Arial"/>
                <w:b w:val="0"/>
                <w:sz w:val="14"/>
              </w:rPr>
              <w:t>CODE-SKILL</w:t>
            </w:r>
          </w:p>
        </w:tc>
        <w:tc>
          <w:tcPr>
            <w:tcW w:type="dxa" w:w="4608"/>
            <w:vAlign w:val="top"/>
          </w:tcPr>
          <w:p>
            <w:pPr>
              <w:spacing w:after="0" w:before="0"/>
            </w:pPr>
            <w:r/>
            <w:r>
              <w:rPr>
                <w:rFonts w:ascii="Arial" w:hAnsi="Arial"/>
                <w:b w:val="0"/>
                <w:sz w:val="14"/>
              </w:rPr>
              <w:t>Tractor.</w:t>
            </w:r>
          </w:p>
        </w:tc>
        <w:tc>
          <w:tcPr>
            <w:tcW w:type="dxa" w:w="3384"/>
            <w:vAlign w:val="top"/>
          </w:tcPr>
          <w:p>
            <w:pPr>
              <w:spacing w:after="0" w:before="0"/>
              <w:jc w:val="right"/>
              <w:bidi/>
            </w:pPr>
            <w:r/>
            <w:r>
              <w:rPr>
                <w:rFonts w:ascii="Arial" w:hAnsi="Arial"/>
                <w:b w:val="0"/>
                <w:sz w:val="14"/>
              </w:rPr>
              <w:t>تراكتور.</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P10-C125</w:t>
            </w:r>
          </w:p>
        </w:tc>
        <w:tc>
          <w:tcPr>
            <w:tcW w:type="dxa" w:w="4608"/>
            <w:vAlign w:val="top"/>
          </w:tcPr>
          <w:p>
            <w:pPr>
              <w:spacing w:after="0" w:before="0"/>
              <w:jc w:val="right"/>
              <w:bidi/>
            </w:pPr>
            <w:r/>
            <w:r>
              <w:rPr>
                <w:rFonts w:ascii="Arial" w:hAnsi="Arial"/>
                <w:b w:val="0"/>
                <w:sz w:val="14"/>
              </w:rPr>
              <w:t>ايوه زراعي وبنفس الوقت سائق انا كمان مركبه</w:t>
            </w:r>
          </w:p>
        </w:tc>
        <w:tc>
          <w:tcPr>
            <w:tcW w:type="dxa" w:w="2880"/>
            <w:vAlign w:val="top"/>
          </w:tcPr>
          <w:p>
            <w:pPr>
              <w:spacing w:after="0" w:before="0"/>
              <w:jc w:val="right"/>
              <w:bidi/>
            </w:pPr>
            <w:r/>
            <w:r>
              <w:rPr>
                <w:rFonts w:ascii="Arial" w:hAnsi="Arial"/>
                <w:b w:val="0"/>
                <w:sz w:val="14"/>
              </w:rPr>
              <w:t>CODE-SKILL; CODE-PAST</w:t>
            </w:r>
          </w:p>
        </w:tc>
        <w:tc>
          <w:tcPr>
            <w:tcW w:type="dxa" w:w="4608"/>
            <w:vAlign w:val="top"/>
          </w:tcPr>
          <w:p>
            <w:pPr>
              <w:spacing w:after="0" w:before="0"/>
            </w:pPr>
            <w:r/>
            <w:r>
              <w:rPr>
                <w:rFonts w:ascii="Arial" w:hAnsi="Arial"/>
                <w:b w:val="0"/>
                <w:sz w:val="14"/>
              </w:rPr>
              <w:t>Yes, agricultural, and at the same time a driver — I also drove a vehicle.</w:t>
            </w:r>
          </w:p>
        </w:tc>
        <w:tc>
          <w:tcPr>
            <w:tcW w:type="dxa" w:w="3384"/>
            <w:vAlign w:val="top"/>
          </w:tcPr>
          <w:p>
            <w:pPr>
              <w:spacing w:after="0" w:before="0"/>
              <w:jc w:val="right"/>
              <w:bidi/>
            </w:pPr>
            <w:r/>
            <w:r>
              <w:rPr>
                <w:rFonts w:ascii="Arial" w:hAnsi="Arial"/>
                <w:b w:val="0"/>
                <w:sz w:val="14"/>
              </w:rPr>
              <w:t>أيوه زراعي وبنفس الوقت سائق — أنا كمان قدت مركبة.</w:t>
            </w:r>
          </w:p>
        </w:tc>
        <w:tc>
          <w:tcPr>
            <w:tcW w:type="dxa" w:w="3456"/>
            <w:vAlign w:val="top"/>
          </w:tcPr>
          <w:p>
            <w:pPr>
              <w:spacing w:after="0" w:before="0"/>
              <w:jc w:val="right"/>
              <w:bidi/>
            </w:pPr>
            <w:r/>
            <w:r>
              <w:rPr>
                <w:rFonts w:ascii="Arial" w:hAnsi="Arial"/>
                <w:b w:val="0"/>
                <w:sz w:val="14"/>
              </w:rPr>
              <w:t>CODE-SKILL</w:t>
            </w:r>
          </w:p>
        </w:tc>
      </w:tr>
      <w:tr>
        <w:tc>
          <w:tcPr>
            <w:tcW w:type="dxa" w:w="1080"/>
            <w:vAlign w:val="top"/>
          </w:tcPr>
          <w:p>
            <w:pPr>
              <w:spacing w:after="0" w:before="0"/>
            </w:pPr>
            <w:r/>
            <w:r>
              <w:rPr>
                <w:rFonts w:ascii="Arial" w:hAnsi="Arial"/>
                <w:b w:val="0"/>
                <w:sz w:val="14"/>
              </w:rPr>
              <w:t>P10-C126</w:t>
            </w:r>
          </w:p>
        </w:tc>
        <w:tc>
          <w:tcPr>
            <w:tcW w:type="dxa" w:w="4608"/>
            <w:vAlign w:val="top"/>
          </w:tcPr>
          <w:p>
            <w:pPr>
              <w:spacing w:after="0" w:before="0"/>
              <w:jc w:val="right"/>
              <w:bidi/>
            </w:pPr>
            <w:r/>
            <w:r>
              <w:rPr>
                <w:rFonts w:ascii="Arial" w:hAnsi="Arial"/>
                <w:b w:val="0"/>
                <w:sz w:val="14"/>
              </w:rPr>
              <w:t>يعني كنت تشتغل كسائق</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So you used to work as a driver?</w:t>
            </w:r>
          </w:p>
        </w:tc>
        <w:tc>
          <w:tcPr>
            <w:tcW w:type="dxa" w:w="3384"/>
            <w:vAlign w:val="top"/>
          </w:tcPr>
          <w:p>
            <w:pPr>
              <w:spacing w:after="0" w:before="0"/>
              <w:jc w:val="right"/>
              <w:bidi/>
            </w:pPr>
            <w:r/>
            <w:r>
              <w:rPr>
                <w:rFonts w:ascii="Arial" w:hAnsi="Arial"/>
                <w:b w:val="0"/>
                <w:sz w:val="14"/>
              </w:rPr>
              <w:t>يعني كنت تشتغل كسائق؟</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P10-C127</w:t>
            </w:r>
          </w:p>
        </w:tc>
        <w:tc>
          <w:tcPr>
            <w:tcW w:type="dxa" w:w="4608"/>
            <w:vAlign w:val="top"/>
          </w:tcPr>
          <w:p>
            <w:pPr>
              <w:spacing w:after="0" w:before="0"/>
              <w:jc w:val="right"/>
              <w:bidi/>
            </w:pPr>
            <w:r/>
            <w:r>
              <w:rPr>
                <w:rFonts w:ascii="Arial" w:hAnsi="Arial"/>
                <w:b w:val="0"/>
                <w:sz w:val="14"/>
              </w:rPr>
              <w:t>لا كان عندي سياره اشتغل عليها سائق انا نقول خضرتي لش ما اشتغلت سائق هون يعني مادام هي المهارات نرجع للسؤال الاول يعني</w:t>
            </w:r>
          </w:p>
        </w:tc>
        <w:tc>
          <w:tcPr>
            <w:tcW w:type="dxa" w:w="2880"/>
            <w:vAlign w:val="top"/>
          </w:tcPr>
          <w:p>
            <w:pPr>
              <w:spacing w:after="0" w:before="0"/>
              <w:jc w:val="right"/>
              <w:bidi/>
            </w:pPr>
            <w:r/>
            <w:r>
              <w:rPr>
                <w:rFonts w:ascii="Arial" w:hAnsi="Arial"/>
                <w:b w:val="0"/>
                <w:sz w:val="14"/>
              </w:rPr>
              <w:t>CODE-PAST; CODE-SKILL</w:t>
            </w:r>
          </w:p>
        </w:tc>
        <w:tc>
          <w:tcPr>
            <w:tcW w:type="dxa" w:w="4608"/>
            <w:vAlign w:val="top"/>
          </w:tcPr>
          <w:p>
            <w:pPr>
              <w:spacing w:after="0" w:before="0"/>
            </w:pPr>
            <w:r/>
            <w:r>
              <w:rPr>
                <w:rFonts w:ascii="Arial" w:hAnsi="Arial"/>
                <w:b w:val="0"/>
                <w:sz w:val="14"/>
              </w:rPr>
              <w:t>No, I had a car I worked with as a driver. I mean, I didn't work as a driver here — as long as those are the skills. Let's go back to the first question, I mean.</w:t>
            </w:r>
          </w:p>
        </w:tc>
        <w:tc>
          <w:tcPr>
            <w:tcW w:type="dxa" w:w="3384"/>
            <w:vAlign w:val="top"/>
          </w:tcPr>
          <w:p>
            <w:pPr>
              <w:spacing w:after="0" w:before="0"/>
              <w:jc w:val="right"/>
              <w:bidi/>
            </w:pPr>
            <w:r/>
            <w:r>
              <w:rPr>
                <w:rFonts w:ascii="Arial" w:hAnsi="Arial"/>
                <w:b w:val="0"/>
                <w:sz w:val="14"/>
              </w:rPr>
              <w:t>لا، كان عندي سيارة أشتغل عليها كسائق. أقصد، ما اشتغلت سائق هون — مادام هذه هي المهارات. نرجع للسؤال الأول، يعني.</w:t>
            </w:r>
          </w:p>
        </w:tc>
        <w:tc>
          <w:tcPr>
            <w:tcW w:type="dxa" w:w="3456"/>
            <w:vAlign w:val="top"/>
          </w:tcPr>
          <w:p>
            <w:pPr>
              <w:spacing w:after="0" w:before="0"/>
              <w:jc w:val="right"/>
              <w:bidi/>
            </w:pPr>
            <w:r/>
            <w:r>
              <w:rPr>
                <w:rFonts w:ascii="Arial" w:hAnsi="Arial"/>
                <w:b w:val="0"/>
                <w:sz w:val="14"/>
              </w:rPr>
              <w:t>CODE-PAST</w:t>
            </w:r>
          </w:p>
        </w:tc>
      </w:tr>
      <w:tr>
        <w:tc>
          <w:tcPr>
            <w:tcW w:type="dxa" w:w="1080"/>
            <w:vAlign w:val="top"/>
          </w:tcPr>
          <w:p>
            <w:pPr>
              <w:spacing w:after="0" w:before="0"/>
            </w:pPr>
            <w:r/>
            <w:r>
              <w:rPr>
                <w:rFonts w:ascii="Arial" w:hAnsi="Arial"/>
                <w:b w:val="0"/>
                <w:sz w:val="14"/>
              </w:rPr>
              <w:t>P10-C128</w:t>
            </w:r>
          </w:p>
        </w:tc>
        <w:tc>
          <w:tcPr>
            <w:tcW w:type="dxa" w:w="4608"/>
            <w:vAlign w:val="top"/>
          </w:tcPr>
          <w:p>
            <w:pPr>
              <w:spacing w:after="0" w:before="0"/>
              <w:jc w:val="right"/>
              <w:bidi/>
            </w:pPr>
            <w:r/>
            <w:r>
              <w:rPr>
                <w:rFonts w:ascii="Arial" w:hAnsi="Arial"/>
                <w:b w:val="0"/>
                <w:sz w:val="14"/>
              </w:rPr>
              <w:t>هون سائق ما ما بصحلو السوري</w:t>
            </w:r>
          </w:p>
        </w:tc>
        <w:tc>
          <w:tcPr>
            <w:tcW w:type="dxa" w:w="2880"/>
            <w:vAlign w:val="top"/>
          </w:tcPr>
          <w:p>
            <w:pPr>
              <w:spacing w:after="0" w:before="0"/>
              <w:jc w:val="right"/>
              <w:bidi/>
            </w:pPr>
            <w:r/>
            <w:r>
              <w:rPr>
                <w:rFonts w:ascii="Arial" w:hAnsi="Arial"/>
                <w:b w:val="0"/>
                <w:sz w:val="14"/>
              </w:rPr>
              <w:t>CODE-EXCLUSION; CODE-MARKET</w:t>
            </w:r>
          </w:p>
        </w:tc>
        <w:tc>
          <w:tcPr>
            <w:tcW w:type="dxa" w:w="4608"/>
            <w:vAlign w:val="top"/>
          </w:tcPr>
          <w:p>
            <w:pPr>
              <w:spacing w:after="0" w:before="0"/>
            </w:pPr>
            <w:r/>
            <w:r>
              <w:rPr>
                <w:rFonts w:ascii="Arial" w:hAnsi="Arial"/>
                <w:b w:val="0"/>
                <w:sz w:val="14"/>
              </w:rPr>
              <w:t>Here, a Syrian driver doesn't... it doesn't suit him.</w:t>
            </w:r>
          </w:p>
        </w:tc>
        <w:tc>
          <w:tcPr>
            <w:tcW w:type="dxa" w:w="3384"/>
            <w:vAlign w:val="top"/>
          </w:tcPr>
          <w:p>
            <w:pPr>
              <w:spacing w:after="0" w:before="0"/>
              <w:jc w:val="right"/>
              <w:bidi/>
            </w:pPr>
            <w:r/>
            <w:r>
              <w:rPr>
                <w:rFonts w:ascii="Arial" w:hAnsi="Arial"/>
                <w:b w:val="0"/>
                <w:sz w:val="14"/>
              </w:rPr>
              <w:t>هون السائق ما... ما بصحله السوري.</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P10-C129</w:t>
            </w:r>
          </w:p>
        </w:tc>
        <w:tc>
          <w:tcPr>
            <w:tcW w:type="dxa" w:w="4608"/>
            <w:vAlign w:val="top"/>
          </w:tcPr>
          <w:p>
            <w:pPr>
              <w:spacing w:after="0" w:before="0"/>
              <w:jc w:val="right"/>
              <w:bidi/>
            </w:pPr>
            <w:r/>
            <w:r>
              <w:rPr>
                <w:rFonts w:ascii="Arial" w:hAnsi="Arial"/>
                <w:b w:val="0"/>
                <w:sz w:val="14"/>
              </w:rPr>
              <w:t>غير مسموح</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Not allowed.</w:t>
            </w:r>
          </w:p>
        </w:tc>
        <w:tc>
          <w:tcPr>
            <w:tcW w:type="dxa" w:w="3384"/>
            <w:vAlign w:val="top"/>
          </w:tcPr>
          <w:p>
            <w:pPr>
              <w:spacing w:after="0" w:before="0"/>
              <w:jc w:val="right"/>
              <w:bidi/>
            </w:pPr>
            <w:r/>
            <w:r>
              <w:rPr>
                <w:rFonts w:ascii="Arial" w:hAnsi="Arial"/>
                <w:b w:val="0"/>
                <w:sz w:val="14"/>
              </w:rPr>
              <w:t>غير مسموح.</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P10-C130</w:t>
            </w:r>
          </w:p>
        </w:tc>
        <w:tc>
          <w:tcPr>
            <w:tcW w:type="dxa" w:w="4608"/>
            <w:vAlign w:val="top"/>
          </w:tcPr>
          <w:p>
            <w:pPr>
              <w:spacing w:after="0" w:before="0"/>
              <w:jc w:val="right"/>
              <w:bidi/>
            </w:pPr>
            <w:r/>
            <w:r>
              <w:rPr>
                <w:rFonts w:ascii="Arial" w:hAnsi="Arial"/>
                <w:b w:val="0"/>
                <w:sz w:val="14"/>
              </w:rPr>
              <w:t>غير مسموح السائق هون بالاردن للسوري يعني اذا بدي اسالك سؤال انه شو هي المعيقات اللي بتواجهك وبتمنعك تلاقي شغل يناسب عمرك وقدراتك وهي المهارات اللي عندك شو هي المعيقات؟</w:t>
            </w:r>
          </w:p>
        </w:tc>
        <w:tc>
          <w:tcPr>
            <w:tcW w:type="dxa" w:w="2880"/>
            <w:vAlign w:val="top"/>
          </w:tcPr>
          <w:p>
            <w:pPr>
              <w:spacing w:after="0" w:before="0"/>
              <w:jc w:val="right"/>
              <w:bidi/>
            </w:pPr>
            <w:r/>
            <w:r>
              <w:rPr>
                <w:rFonts w:ascii="Arial" w:hAnsi="Arial"/>
                <w:b w:val="0"/>
                <w:sz w:val="14"/>
              </w:rPr>
              <w:t>CODE-EXCLUSION; CODE-PRECARITY</w:t>
            </w:r>
          </w:p>
        </w:tc>
        <w:tc>
          <w:tcPr>
            <w:tcW w:type="dxa" w:w="4608"/>
            <w:vAlign w:val="top"/>
          </w:tcPr>
          <w:p>
            <w:pPr>
              <w:spacing w:after="0" w:before="0"/>
            </w:pPr>
            <w:r/>
            <w:r>
              <w:rPr>
                <w:rFonts w:ascii="Arial" w:hAnsi="Arial"/>
                <w:b w:val="0"/>
                <w:sz w:val="14"/>
              </w:rPr>
              <w:t>Not allowed — a Syrian driver here in Jordan. So if I ask you: what are the barriers that you face that prevent you from finding work suitable to your age and abilities and these skills you have — what are the barriers?</w:t>
            </w:r>
          </w:p>
        </w:tc>
        <w:tc>
          <w:tcPr>
            <w:tcW w:type="dxa" w:w="3384"/>
            <w:vAlign w:val="top"/>
          </w:tcPr>
          <w:p>
            <w:pPr>
              <w:spacing w:after="0" w:before="0"/>
              <w:jc w:val="right"/>
              <w:bidi/>
            </w:pPr>
            <w:r/>
            <w:r>
              <w:rPr>
                <w:rFonts w:ascii="Arial" w:hAnsi="Arial"/>
                <w:b w:val="0"/>
                <w:sz w:val="14"/>
              </w:rPr>
              <w:t>غير مسموح السائق هون بالأردن للسوري. فلو بسألك: شو هي المعيقات اللي بتواجهك وبتمنعك تلاقي شغل يناسب عمرك وقدراتك وهذه المهارات اللي عندك — شو هي المعيقات؟</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P10-C131</w:t>
            </w:r>
          </w:p>
        </w:tc>
        <w:tc>
          <w:tcPr>
            <w:tcW w:type="dxa" w:w="4608"/>
            <w:vAlign w:val="top"/>
          </w:tcPr>
          <w:p>
            <w:pPr>
              <w:spacing w:after="0" w:before="0"/>
              <w:jc w:val="right"/>
              <w:bidi/>
            </w:pPr>
            <w:r/>
            <w:r>
              <w:rPr>
                <w:rFonts w:ascii="Arial" w:hAnsi="Arial"/>
                <w:b w:val="0"/>
                <w:sz w:val="14"/>
              </w:rPr>
              <w:t>معيقات يعني كثيره اذا يعني بدك تلاقي شغله يعني شو بدي اقول لك يعني معيقات معيقات هه احنا كبرنا بالعمر ما عاد حدا ي ينظر لينا انه كعمل ا شاق او كذا المهارات هسه بينظروا ل شغله الشباب الكفاءه عرفت علي شلون اما اذا بدي اشتغل او شغله بدك شغله اقل شيء سائب انت ذكرت لي مهارات كثيره منها قياده السياره الزراعه كذا طيب يعني شو هي المعيقات اللي ما بتخليك تلاقي شغل بهي المهارات هون اذا انت بدك تشتغل مثلا بالسائق ممنوع السائق السوري اذا بدك تشتغل بالزراعه بده يكون معيق لك انك ما في معك راس ماد تشتغل به</w:t>
            </w:r>
          </w:p>
        </w:tc>
        <w:tc>
          <w:tcPr>
            <w:tcW w:type="dxa" w:w="2880"/>
            <w:vAlign w:val="top"/>
          </w:tcPr>
          <w:p>
            <w:pPr>
              <w:spacing w:after="0" w:before="0"/>
              <w:jc w:val="right"/>
              <w:bidi/>
            </w:pPr>
            <w:r/>
            <w:r>
              <w:rPr>
                <w:rFonts w:ascii="Arial" w:hAnsi="Arial"/>
                <w:b w:val="0"/>
                <w:sz w:val="14"/>
              </w:rPr>
              <w:t>CODE-EXCLUSION; CODE-PRECARITY; CODE-AGE; CODE-SKILL</w:t>
            </w:r>
          </w:p>
        </w:tc>
        <w:tc>
          <w:tcPr>
            <w:tcW w:type="dxa" w:w="4608"/>
            <w:vAlign w:val="top"/>
          </w:tcPr>
          <w:p>
            <w:pPr>
              <w:spacing w:after="0" w:before="0"/>
            </w:pPr>
            <w:r/>
            <w:r>
              <w:rPr>
                <w:rFonts w:ascii="Arial" w:hAnsi="Arial"/>
                <w:b w:val="0"/>
                <w:sz w:val="14"/>
              </w:rPr>
              <w:t>Barriers — many. If you want to find work — what can I tell you? Barriers, haha. We're older in age; nobody looks at us as capable of hard work anymore, or whatever. Now they look to the youth for work and competence — you know how. But if I want to work, or need a job, at least you're unemployed. You mentioned many skills to me, like driving, agriculture, etc. Okay, so what are the barriers that stop you finding work in these skills here? If you want to work, for example as a driver, Syrian drivers are prohibited. If you want to work in agriculture, the obstacle for you is that you don't have the capital to work with.</w:t>
            </w:r>
          </w:p>
        </w:tc>
        <w:tc>
          <w:tcPr>
            <w:tcW w:type="dxa" w:w="3384"/>
            <w:vAlign w:val="top"/>
          </w:tcPr>
          <w:p>
            <w:pPr>
              <w:spacing w:after="0" w:before="0"/>
              <w:jc w:val="right"/>
              <w:bidi/>
            </w:pPr>
            <w:r/>
            <w:r>
              <w:rPr>
                <w:rFonts w:ascii="Arial" w:hAnsi="Arial"/>
                <w:b w:val="0"/>
                <w:sz w:val="14"/>
              </w:rPr>
              <w:t>المعيقات — كثيرة. إذا بدك تلاقي شغل — شو بدي أقول لك؟ معوقات، ههه. إحنا كبار بالعمر؛ ما عاد حدا ينظر إلنا إننا قادرين على العمل الشاق أو شيء. الآن بينظروا للشباب للشغل والكفاءة — تعرف. بس إذا بدي أشتغل أو بدي شغلة، على الأقل أنت عاطل. أنت ذكرتلي مهارات كثيرة منها قيادة السيارة والزراعة وكذا. طيب، شو هي المعيقات اللي ما بتخليك تلاقي شغل بهذه المهارات هون؟ إذا بدك تشتغل مثلا كسائق، ممنوع السوريين كسائقين. وإذا بدك تشتغل بالزراعة، العقبة إلك إن ما معك رأس مال تشتغل به.</w:t>
            </w:r>
          </w:p>
        </w:tc>
        <w:tc>
          <w:tcPr>
            <w:tcW w:type="dxa" w:w="3456"/>
            <w:vAlign w:val="top"/>
          </w:tcPr>
          <w:p>
            <w:pPr>
              <w:spacing w:after="0" w:before="0"/>
              <w:jc w:val="right"/>
              <w:bidi/>
            </w:pPr>
            <w:r/>
            <w:r>
              <w:rPr>
                <w:rFonts w:ascii="Arial" w:hAnsi="Arial"/>
                <w:b w:val="0"/>
                <w:sz w:val="14"/>
              </w:rPr>
              <w:t>CODE-EXCLUSION</w:t>
            </w:r>
          </w:p>
        </w:tc>
      </w:tr>
      <w:tr>
        <w:tc>
          <w:tcPr>
            <w:tcW w:type="dxa" w:w="1080"/>
            <w:vAlign w:val="top"/>
          </w:tcPr>
          <w:p>
            <w:pPr>
              <w:spacing w:after="0" w:before="0"/>
            </w:pPr>
            <w:r/>
            <w:r>
              <w:rPr>
                <w:rFonts w:ascii="Arial" w:hAnsi="Arial"/>
                <w:b w:val="0"/>
                <w:sz w:val="14"/>
              </w:rPr>
              <w:t>P10-C132</w:t>
            </w:r>
          </w:p>
        </w:tc>
        <w:tc>
          <w:tcPr>
            <w:tcW w:type="dxa" w:w="4608"/>
            <w:vAlign w:val="top"/>
          </w:tcPr>
          <w:p>
            <w:pPr>
              <w:spacing w:after="0" w:before="0"/>
              <w:jc w:val="right"/>
              <w:bidi/>
            </w:pPr>
            <w:r/>
            <w:r>
              <w:rPr>
                <w:rFonts w:ascii="Arial" w:hAnsi="Arial"/>
                <w:b w:val="0"/>
                <w:sz w:val="14"/>
              </w:rPr>
              <w:t>تفتح مزرعتك الخاصه مثل سوريا</w:t>
            </w:r>
          </w:p>
        </w:tc>
        <w:tc>
          <w:tcPr>
            <w:tcW w:type="dxa" w:w="2880"/>
            <w:vAlign w:val="top"/>
          </w:tcPr>
          <w:p>
            <w:pPr>
              <w:spacing w:after="0" w:before="0"/>
              <w:jc w:val="right"/>
              <w:bidi/>
            </w:pPr>
            <w:r/>
            <w:r>
              <w:rPr>
                <w:rFonts w:ascii="Arial" w:hAnsi="Arial"/>
                <w:b w:val="0"/>
                <w:sz w:val="14"/>
              </w:rPr>
              <w:t>CODE-FUTURE; CODE-AGENCY</w:t>
            </w:r>
          </w:p>
        </w:tc>
        <w:tc>
          <w:tcPr>
            <w:tcW w:type="dxa" w:w="4608"/>
            <w:vAlign w:val="top"/>
          </w:tcPr>
          <w:p>
            <w:pPr>
              <w:spacing w:after="0" w:before="0"/>
            </w:pPr>
            <w:r/>
            <w:r>
              <w:rPr>
                <w:rFonts w:ascii="Arial" w:hAnsi="Arial"/>
                <w:b w:val="0"/>
                <w:sz w:val="14"/>
              </w:rPr>
              <w:t>To open your own farm like in Syria?</w:t>
            </w:r>
          </w:p>
        </w:tc>
        <w:tc>
          <w:tcPr>
            <w:tcW w:type="dxa" w:w="3384"/>
            <w:vAlign w:val="top"/>
          </w:tcPr>
          <w:p>
            <w:pPr>
              <w:spacing w:after="0" w:before="0"/>
              <w:jc w:val="right"/>
              <w:bidi/>
            </w:pPr>
            <w:r/>
            <w:r>
              <w:rPr>
                <w:rFonts w:ascii="Arial" w:hAnsi="Arial"/>
                <w:b w:val="0"/>
                <w:sz w:val="14"/>
              </w:rPr>
              <w:t>تفتح مزرعتك الخاصة مثل سوريا؟</w:t>
            </w:r>
          </w:p>
        </w:tc>
        <w:tc>
          <w:tcPr>
            <w:tcW w:type="dxa" w:w="3456"/>
            <w:vAlign w:val="top"/>
          </w:tcPr>
          <w:p>
            <w:pPr>
              <w:spacing w:after="0" w:before="0"/>
              <w:jc w:val="right"/>
              <w:bidi/>
            </w:pPr>
            <w:r/>
            <w:r>
              <w:rPr>
                <w:rFonts w:ascii="Arial" w:hAnsi="Arial"/>
                <w:b w:val="0"/>
                <w:sz w:val="14"/>
              </w:rPr>
              <w:t>CODE-FUTURE</w:t>
            </w:r>
          </w:p>
        </w:tc>
      </w:tr>
      <w:tr>
        <w:tc>
          <w:tcPr>
            <w:tcW w:type="dxa" w:w="1080"/>
            <w:vAlign w:val="top"/>
          </w:tcPr>
          <w:p>
            <w:pPr>
              <w:spacing w:after="0" w:before="0"/>
            </w:pPr>
            <w:r/>
            <w:r>
              <w:rPr>
                <w:rFonts w:ascii="Arial" w:hAnsi="Arial"/>
                <w:b w:val="0"/>
                <w:sz w:val="14"/>
              </w:rPr>
              <w:t>P10-C133</w:t>
            </w:r>
          </w:p>
        </w:tc>
        <w:tc>
          <w:tcPr>
            <w:tcW w:type="dxa" w:w="4608"/>
            <w:vAlign w:val="top"/>
          </w:tcPr>
          <w:p>
            <w:pPr>
              <w:spacing w:after="0" w:before="0"/>
              <w:jc w:val="right"/>
              <w:bidi/>
            </w:pPr>
            <w:r/>
            <w:r>
              <w:rPr>
                <w:rFonts w:ascii="Arial" w:hAnsi="Arial"/>
                <w:b w:val="0"/>
                <w:sz w:val="14"/>
              </w:rPr>
              <w:t>او كذا او تشتغل مثلا تاخذ بئر تزرع عليه او كذا بده</w:t>
            </w:r>
          </w:p>
        </w:tc>
        <w:tc>
          <w:tcPr>
            <w:tcW w:type="dxa" w:w="2880"/>
            <w:vAlign w:val="top"/>
          </w:tcPr>
          <w:p>
            <w:pPr>
              <w:spacing w:after="0" w:before="0"/>
              <w:jc w:val="right"/>
              <w:bidi/>
            </w:pPr>
            <w:r/>
            <w:r>
              <w:rPr>
                <w:rFonts w:ascii="Arial" w:hAnsi="Arial"/>
                <w:b w:val="0"/>
                <w:sz w:val="14"/>
              </w:rPr>
              <w:t>CODE-AGENCY; CODE-AGENCY</w:t>
            </w:r>
          </w:p>
        </w:tc>
        <w:tc>
          <w:tcPr>
            <w:tcW w:type="dxa" w:w="4608"/>
            <w:vAlign w:val="top"/>
          </w:tcPr>
          <w:p>
            <w:pPr>
              <w:spacing w:after="0" w:before="0"/>
            </w:pPr>
            <w:r/>
            <w:r>
              <w:rPr>
                <w:rFonts w:ascii="Arial" w:hAnsi="Arial"/>
                <w:b w:val="0"/>
                <w:sz w:val="14"/>
              </w:rPr>
              <w:t>Or something like that, or work, for example, rent a well and plant on it, or something like that.</w:t>
            </w:r>
          </w:p>
        </w:tc>
        <w:tc>
          <w:tcPr>
            <w:tcW w:type="dxa" w:w="3384"/>
            <w:vAlign w:val="top"/>
          </w:tcPr>
          <w:p>
            <w:pPr>
              <w:spacing w:after="0" w:before="0"/>
              <w:jc w:val="right"/>
              <w:bidi/>
            </w:pPr>
            <w:r/>
            <w:r>
              <w:rPr>
                <w:rFonts w:ascii="Arial" w:hAnsi="Arial"/>
                <w:b w:val="0"/>
                <w:sz w:val="14"/>
              </w:rPr>
              <w:t>أو شيء من هذا القبيل، أو تشتغل مثلاً تآخذ بئر وتزرع عليه أو كذا.</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P10-C134</w:t>
            </w:r>
          </w:p>
        </w:tc>
        <w:tc>
          <w:tcPr>
            <w:tcW w:type="dxa" w:w="4608"/>
            <w:vAlign w:val="top"/>
          </w:tcPr>
          <w:p>
            <w:pPr>
              <w:spacing w:after="0" w:before="0"/>
              <w:jc w:val="right"/>
              <w:bidi/>
            </w:pPr>
            <w:r/>
            <w:r>
              <w:rPr>
                <w:rFonts w:ascii="Arial" w:hAnsi="Arial"/>
                <w:b w:val="0"/>
                <w:sz w:val="14"/>
              </w:rPr>
              <w:t>تاخذ بير مي وتزرع ارض</w:t>
            </w:r>
          </w:p>
        </w:tc>
        <w:tc>
          <w:tcPr>
            <w:tcW w:type="dxa" w:w="2880"/>
            <w:vAlign w:val="top"/>
          </w:tcPr>
          <w:p>
            <w:pPr>
              <w:spacing w:after="0" w:before="0"/>
              <w:jc w:val="right"/>
              <w:bidi/>
            </w:pPr>
            <w:r/>
            <w:r>
              <w:rPr>
                <w:rFonts w:ascii="Arial" w:hAnsi="Arial"/>
                <w:b w:val="0"/>
                <w:sz w:val="14"/>
              </w:rPr>
              <w:t>CODE-AGENCY; CODE-MARKET</w:t>
            </w:r>
          </w:p>
        </w:tc>
        <w:tc>
          <w:tcPr>
            <w:tcW w:type="dxa" w:w="4608"/>
            <w:vAlign w:val="top"/>
          </w:tcPr>
          <w:p>
            <w:pPr>
              <w:spacing w:after="0" w:before="0"/>
            </w:pPr>
            <w:r/>
            <w:r>
              <w:rPr>
                <w:rFonts w:ascii="Arial" w:hAnsi="Arial"/>
                <w:b w:val="0"/>
                <w:sz w:val="14"/>
              </w:rPr>
              <w:t>Take a water well and plant land.</w:t>
            </w:r>
          </w:p>
        </w:tc>
        <w:tc>
          <w:tcPr>
            <w:tcW w:type="dxa" w:w="3384"/>
            <w:vAlign w:val="top"/>
          </w:tcPr>
          <w:p>
            <w:pPr>
              <w:spacing w:after="0" w:before="0"/>
              <w:jc w:val="right"/>
              <w:bidi/>
            </w:pPr>
            <w:r/>
            <w:r>
              <w:rPr>
                <w:rFonts w:ascii="Arial" w:hAnsi="Arial"/>
                <w:b w:val="0"/>
                <w:sz w:val="14"/>
              </w:rPr>
              <w:t>تاخذ بئر مي وتزرع أرض.</w:t>
            </w:r>
          </w:p>
        </w:tc>
        <w:tc>
          <w:tcPr>
            <w:tcW w:type="dxa" w:w="3456"/>
            <w:vAlign w:val="top"/>
          </w:tcPr>
          <w:p>
            <w:pPr>
              <w:spacing w:after="0" w:before="0"/>
              <w:jc w:val="right"/>
              <w:bidi/>
            </w:pPr>
            <w:r/>
            <w:r>
              <w:rPr>
                <w:rFonts w:ascii="Arial" w:hAnsi="Arial"/>
                <w:b w:val="0"/>
                <w:sz w:val="14"/>
              </w:rPr>
              <w:t>CODE-AGENCY</w:t>
            </w:r>
          </w:p>
        </w:tc>
      </w:tr>
      <w:tr>
        <w:tc>
          <w:tcPr>
            <w:tcW w:type="dxa" w:w="1080"/>
            <w:vAlign w:val="top"/>
          </w:tcPr>
          <w:p>
            <w:pPr>
              <w:spacing w:after="0" w:before="0"/>
            </w:pPr>
            <w:r/>
            <w:r>
              <w:rPr>
                <w:rFonts w:ascii="Arial" w:hAnsi="Arial"/>
                <w:b w:val="0"/>
                <w:sz w:val="14"/>
              </w:rPr>
              <w:t>P10-C135</w:t>
            </w:r>
          </w:p>
        </w:tc>
        <w:tc>
          <w:tcPr>
            <w:tcW w:type="dxa" w:w="4608"/>
            <w:vAlign w:val="top"/>
          </w:tcPr>
          <w:p>
            <w:pPr>
              <w:spacing w:after="0" w:before="0"/>
              <w:jc w:val="right"/>
              <w:bidi/>
            </w:pPr>
            <w:r/>
            <w:r>
              <w:rPr>
                <w:rFonts w:ascii="Arial" w:hAnsi="Arial"/>
                <w:b w:val="0"/>
                <w:sz w:val="14"/>
              </w:rPr>
              <w:t>تزرع ارض بده مكلف بده بده راس مال اي قوي يعني حتى ت تنتج الامور هي</w:t>
            </w:r>
          </w:p>
        </w:tc>
        <w:tc>
          <w:tcPr>
            <w:tcW w:type="dxa" w:w="2880"/>
            <w:vAlign w:val="top"/>
          </w:tcPr>
          <w:p>
            <w:pPr>
              <w:spacing w:after="0" w:before="0"/>
              <w:jc w:val="right"/>
              <w:bidi/>
            </w:pPr>
            <w:r/>
            <w:r>
              <w:rPr>
                <w:rFonts w:ascii="Arial" w:hAnsi="Arial"/>
                <w:b w:val="0"/>
                <w:sz w:val="14"/>
              </w:rPr>
              <w:t>CODE-MARKET; CODE-PRECARITY</w:t>
            </w:r>
          </w:p>
        </w:tc>
        <w:tc>
          <w:tcPr>
            <w:tcW w:type="dxa" w:w="4608"/>
            <w:vAlign w:val="top"/>
          </w:tcPr>
          <w:p>
            <w:pPr>
              <w:spacing w:after="0" w:before="0"/>
            </w:pPr>
            <w:r/>
            <w:r>
              <w:rPr>
                <w:rFonts w:ascii="Arial" w:hAnsi="Arial"/>
                <w:b w:val="0"/>
                <w:sz w:val="14"/>
              </w:rPr>
              <w:t>To cultivate land is expensive. It needs capital, yes, strong capital, even to produce things.</w:t>
            </w:r>
          </w:p>
        </w:tc>
        <w:tc>
          <w:tcPr>
            <w:tcW w:type="dxa" w:w="3384"/>
            <w:vAlign w:val="top"/>
          </w:tcPr>
          <w:p>
            <w:pPr>
              <w:spacing w:after="0" w:before="0"/>
              <w:jc w:val="right"/>
              <w:bidi/>
            </w:pPr>
            <w:r/>
            <w:r>
              <w:rPr>
                <w:rFonts w:ascii="Arial" w:hAnsi="Arial"/>
                <w:b w:val="0"/>
                <w:sz w:val="14"/>
              </w:rPr>
              <w:t>لزراعة أرض مكلف. بده رأس مال، أي، رأس مال قوي، حتى حتى تنتج الأشياء.</w:t>
            </w:r>
          </w:p>
        </w:tc>
        <w:tc>
          <w:tcPr>
            <w:tcW w:type="dxa" w:w="3456"/>
            <w:vAlign w:val="top"/>
          </w:tcPr>
          <w:p>
            <w:pPr>
              <w:spacing w:after="0" w:before="0"/>
              <w:jc w:val="right"/>
              <w:bidi/>
            </w:pPr>
            <w:r/>
            <w:r>
              <w:rPr>
                <w:rFonts w:ascii="Arial" w:hAnsi="Arial"/>
                <w:b w:val="0"/>
                <w:sz w:val="14"/>
              </w:rPr>
              <w:t>CODE-MARKET</w:t>
            </w:r>
          </w:p>
        </w:tc>
      </w:tr>
      <w:tr>
        <w:tc>
          <w:tcPr>
            <w:tcW w:type="dxa" w:w="1080"/>
            <w:vAlign w:val="top"/>
          </w:tcPr>
          <w:p>
            <w:pPr>
              <w:spacing w:after="0" w:before="0"/>
            </w:pPr>
            <w:r/>
            <w:r>
              <w:rPr>
                <w:rFonts w:ascii="Arial" w:hAnsi="Arial"/>
                <w:b w:val="0"/>
                <w:sz w:val="14"/>
              </w:rPr>
              <w:t>P10-C136</w:t>
            </w:r>
          </w:p>
        </w:tc>
        <w:tc>
          <w:tcPr>
            <w:tcW w:type="dxa" w:w="4608"/>
            <w:vAlign w:val="top"/>
          </w:tcPr>
          <w:p>
            <w:pPr>
              <w:spacing w:after="0" w:before="0"/>
              <w:jc w:val="right"/>
              <w:bidi/>
            </w:pPr>
            <w:r/>
            <w:r>
              <w:rPr>
                <w:rFonts w:ascii="Arial" w:hAnsi="Arial"/>
                <w:b w:val="0"/>
                <w:sz w:val="14"/>
              </w:rPr>
              <w:t>وتفتح مصلحه خاصه كمان بدها راس مال اوه او بسطه او كذا في محل او</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And opening a private business also needs capital—oh—or a stall or something, a shop or...</w:t>
            </w:r>
          </w:p>
        </w:tc>
        <w:tc>
          <w:tcPr>
            <w:tcW w:type="dxa" w:w="3384"/>
            <w:vAlign w:val="top"/>
          </w:tcPr>
          <w:p>
            <w:pPr>
              <w:spacing w:after="0" w:before="0"/>
              <w:jc w:val="right"/>
              <w:bidi/>
            </w:pPr>
            <w:r/>
            <w:r>
              <w:rPr>
                <w:rFonts w:ascii="Arial" w:hAnsi="Arial"/>
                <w:b w:val="0"/>
                <w:sz w:val="14"/>
              </w:rPr>
              <w:t>وفتح مشروع خاص برضه بدّه رأس مال — أو — بسطة أو شيء، محل أو...</w:t>
            </w:r>
          </w:p>
        </w:tc>
        <w:tc>
          <w:tcPr>
            <w:tcW w:type="dxa" w:w="3456"/>
            <w:vAlign w:val="top"/>
          </w:tcPr>
          <w:p>
            <w:pPr>
              <w:spacing w:after="0" w:before="0"/>
              <w:jc w:val="right"/>
              <w:bidi/>
            </w:pPr>
            <w:r/>
            <w:r>
              <w:rPr>
                <w:rFonts w:ascii="Arial" w:hAnsi="Arial"/>
                <w:b w:val="0"/>
                <w:sz w:val="14"/>
              </w:rPr>
              <w:t>Market pressures and financial barriers</w:t>
            </w:r>
          </w:p>
        </w:tc>
      </w:tr>
      <w:tr>
        <w:tc>
          <w:tcPr>
            <w:tcW w:type="dxa" w:w="1080"/>
            <w:vAlign w:val="top"/>
          </w:tcPr>
          <w:p>
            <w:pPr>
              <w:spacing w:after="0" w:before="0"/>
            </w:pPr>
            <w:r/>
            <w:r>
              <w:rPr>
                <w:rFonts w:ascii="Arial" w:hAnsi="Arial"/>
                <w:b w:val="0"/>
                <w:sz w:val="14"/>
              </w:rPr>
              <w:t>P10-C137</w:t>
            </w:r>
          </w:p>
        </w:tc>
        <w:tc>
          <w:tcPr>
            <w:tcW w:type="dxa" w:w="4608"/>
            <w:vAlign w:val="top"/>
          </w:tcPr>
          <w:p>
            <w:pPr>
              <w:spacing w:after="0" w:before="0"/>
              <w:jc w:val="right"/>
              <w:bidi/>
            </w:pPr>
            <w:r/>
            <w:r>
              <w:rPr>
                <w:rFonts w:ascii="Arial" w:hAnsi="Arial"/>
                <w:b w:val="0"/>
                <w:sz w:val="14"/>
              </w:rPr>
              <w:t>بدها بدها كل انسان مربوط اهل الامور ها كلياتها براس المال اذا بدك تبني حالك او بدك تيجي تلاقي عمل بدك راس المال وقلت لك السائق بده ممنوع ونفس الشيء معوقات كثيره ها من المعوقات الانسان بروح الانسان على الشغل العامل وهذا لانه ما في لا راس مال ولا شيء</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Everyone is tied to capital. Everything, if you want to build yourself or if you want to go find work you need capital. And I told you the driver was not allowed, and it's the same—many obstacles. One of the obstacles is that a person goes to work and this is because there is no capital or anything.</w:t>
            </w:r>
          </w:p>
        </w:tc>
        <w:tc>
          <w:tcPr>
            <w:tcW w:type="dxa" w:w="3384"/>
            <w:vAlign w:val="top"/>
          </w:tcPr>
          <w:p>
            <w:pPr>
              <w:spacing w:after="0" w:before="0"/>
              <w:jc w:val="right"/>
              <w:bidi/>
            </w:pPr>
            <w:r/>
            <w:r>
              <w:rPr>
                <w:rFonts w:ascii="Arial" w:hAnsi="Arial"/>
                <w:b w:val="0"/>
                <w:sz w:val="14"/>
              </w:rPr>
              <w:t>كل إنسان مربوط برأس المال. كل شيء، إذا بدك تبني حالك أو إذا بدك تروح تلاقي شغل بدك رأس مال. وقلت لك السواق ممنوع، ونفس الشيء — في معوقات كثيرة. من المعوقات إن الإنسان يروح عالشغل وهذا لأنه ما في رأس مال ولا شيء.</w:t>
            </w:r>
          </w:p>
        </w:tc>
        <w:tc>
          <w:tcPr>
            <w:tcW w:type="dxa" w:w="3456"/>
            <w:vAlign w:val="top"/>
          </w:tcPr>
          <w:p>
            <w:pPr>
              <w:spacing w:after="0" w:before="0"/>
              <w:jc w:val="right"/>
              <w:bidi/>
            </w:pPr>
            <w:r/>
            <w:r>
              <w:rPr>
                <w:rFonts w:ascii="Arial" w:hAnsi="Arial"/>
                <w:b w:val="0"/>
                <w:sz w:val="14"/>
              </w:rPr>
              <w:t>Market pressures and financial barriers</w:t>
            </w:r>
          </w:p>
        </w:tc>
      </w:tr>
      <w:tr>
        <w:tc>
          <w:tcPr>
            <w:tcW w:type="dxa" w:w="1080"/>
            <w:vAlign w:val="top"/>
          </w:tcPr>
          <w:p>
            <w:pPr>
              <w:spacing w:after="0" w:before="0"/>
            </w:pPr>
            <w:r/>
            <w:r>
              <w:rPr>
                <w:rFonts w:ascii="Arial" w:hAnsi="Arial"/>
                <w:b w:val="0"/>
                <w:sz w:val="14"/>
              </w:rPr>
              <w:t>P10-C138</w:t>
            </w:r>
          </w:p>
        </w:tc>
        <w:tc>
          <w:tcPr>
            <w:tcW w:type="dxa" w:w="4608"/>
            <w:vAlign w:val="top"/>
          </w:tcPr>
          <w:p>
            <w:pPr>
              <w:spacing w:after="0" w:before="0"/>
              <w:jc w:val="right"/>
              <w:bidi/>
            </w:pPr>
            <w:r/>
            <w:r>
              <w:rPr>
                <w:rFonts w:ascii="Arial" w:hAnsi="Arial"/>
                <w:b w:val="0"/>
                <w:sz w:val="14"/>
              </w:rPr>
              <w:t>والعمر حكيت للعمر كمانظروا لك الاصحاب ارباب العملوا لك انه انت صرت زلمه كبير يعني شو قصدك يعني انا ما بدي احكي عنك بس بدي افهم منك بينظروا لك يعني انه انت اي ما عاد في انك تشتغل مثلي مثلي اول اي كشغل ك بالمزرعه يعني ه اذا رحنا اشتغلنا مزرعه مثلا ابقار او هذا بدك انت تنزل العلافيها بدك تدير بالك على مثلا دوام طويل 12 ساعه ها المعوقات ما بتقدر عليها اما هاي بيجوا بفضلوا الشب اللي عمره 30 هذا بيقوم بها وبياخذ اجره يعني هي معوقات</w:t>
            </w:r>
          </w:p>
        </w:tc>
        <w:tc>
          <w:tcPr>
            <w:tcW w:type="dxa" w:w="2880"/>
            <w:vAlign w:val="top"/>
          </w:tcPr>
          <w:p>
            <w:pPr>
              <w:spacing w:after="0" w:before="0"/>
              <w:jc w:val="right"/>
              <w:bidi/>
            </w:pPr>
            <w:r/>
            <w:r>
              <w:rPr>
                <w:rFonts w:ascii="Arial" w:hAnsi="Arial"/>
                <w:b w:val="0"/>
                <w:sz w:val="14"/>
              </w:rPr>
              <w:t>CODE-AGE</w:t>
            </w:r>
          </w:p>
        </w:tc>
        <w:tc>
          <w:tcPr>
            <w:tcW w:type="dxa" w:w="4608"/>
            <w:vAlign w:val="top"/>
          </w:tcPr>
          <w:p>
            <w:pPr>
              <w:spacing w:after="0" w:before="0"/>
            </w:pPr>
            <w:r/>
            <w:r>
              <w:rPr>
                <w:rFonts w:ascii="Arial" w:hAnsi="Arial"/>
                <w:b w:val="0"/>
                <w:sz w:val="14"/>
              </w:rPr>
              <w:t>And the age—I've talked about age too. Employers and work owners look at you like you've become an old man. Like what do you mean? I don't want to talk about you but I want to understand from you: they look at you like you are no longer able to work like I used to. For example, farm work—if we go to work on a farm, cows or that—you have to go down to the pastures, you have to manage, for example, a long shift, 12 hours. You can't handle those obstacles. They prefer the guy who is 30; he gets up and does it and takes the wage. Those are obstacles.</w:t>
            </w:r>
          </w:p>
        </w:tc>
        <w:tc>
          <w:tcPr>
            <w:tcW w:type="dxa" w:w="3384"/>
            <w:vAlign w:val="top"/>
          </w:tcPr>
          <w:p>
            <w:pPr>
              <w:spacing w:after="0" w:before="0"/>
              <w:jc w:val="right"/>
              <w:bidi/>
            </w:pPr>
            <w:r/>
            <w:r>
              <w:rPr>
                <w:rFonts w:ascii="Arial" w:hAnsi="Arial"/>
                <w:b w:val="0"/>
                <w:sz w:val="14"/>
              </w:rPr>
              <w:t>والعمر — حكيت عن العمر كمان. أصحاب العمل ورباب الشغل ينظروا لك كأنك صرت رجل كبير. يعني شو قصدك؟ أنا ما بدي أحكي عنك بس بدي أفهم منك: بينظروا لك كأنك ما عاد تقدر تشتغل مثل ما كنت أول. مثلا شغل بالمزرعة—إذا رحنا نشتغل بمزرعة، أبقار أو هكذا—لازم تنزل للعلافي، لازم تدير بالك على دوام طويل مثلاً 12 ساعة. ما بتقدر على هاي المعوقات. هم بيفضلوا الشاب اللي عمره 30؛ هو بيقوم بها وبياخذ الأجرة. هاي هي المعوقات.</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P10-C139</w:t>
            </w:r>
          </w:p>
        </w:tc>
        <w:tc>
          <w:tcPr>
            <w:tcW w:type="dxa" w:w="4608"/>
            <w:vAlign w:val="top"/>
          </w:tcPr>
          <w:p>
            <w:pPr>
              <w:spacing w:after="0" w:before="0"/>
              <w:jc w:val="right"/>
              <w:bidi/>
            </w:pPr>
            <w:r/>
            <w:r>
              <w:rPr>
                <w:rFonts w:ascii="Arial" w:hAnsi="Arial"/>
                <w:b w:val="0"/>
                <w:sz w:val="14"/>
              </w:rPr>
              <w:t>طيب انت حكيت لي كثير عن موضوع العمر بس يعني حابب اسمع اكثر هل مريت بموقف انه حسيت انك انظلمت انه تم استبعادك تم اقصائك من شغل من فرصه تدريب من دوره من اي شيء بسبب العمر بسبب العمر بس</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you told me a lot about the age issue, but I want to hear more: did you experience a situation where you felt you were wronged, that you were excluded, that you were cut out from work or a training opportunity or a course or anything because of age?</w:t>
            </w:r>
          </w:p>
        </w:tc>
        <w:tc>
          <w:tcPr>
            <w:tcW w:type="dxa" w:w="3384"/>
            <w:vAlign w:val="top"/>
          </w:tcPr>
          <w:p>
            <w:pPr>
              <w:spacing w:after="0" w:before="0"/>
              <w:jc w:val="right"/>
              <w:bidi/>
            </w:pPr>
            <w:r/>
            <w:r>
              <w:rPr>
                <w:rFonts w:ascii="Arial" w:hAnsi="Arial"/>
                <w:b w:val="0"/>
                <w:sz w:val="14"/>
              </w:rPr>
              <w:t>طيب، أنت حكيتلي كثير عن موضوع العمر، بس بدي أسمع أكثر: هل مرّ عليك موقف حسيت فيه إنك ظُلِمت، إنك تم استبعادك، إنك أُقصيت من شغل أو من فرصة تدريب أو من دورة أو من أي شيء بسبب العمر؟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P10-C140</w:t>
            </w:r>
          </w:p>
        </w:tc>
        <w:tc>
          <w:tcPr>
            <w:tcW w:type="dxa" w:w="4608"/>
            <w:vAlign w:val="top"/>
          </w:tcPr>
          <w:p>
            <w:pPr>
              <w:spacing w:after="0" w:before="0"/>
              <w:jc w:val="right"/>
              <w:bidi/>
            </w:pPr>
            <w:r/>
            <w:r>
              <w:rPr>
                <w:rFonts w:ascii="Arial" w:hAnsi="Arial"/>
                <w:b w:val="0"/>
                <w:sz w:val="14"/>
              </w:rPr>
              <w:t>بسبب العمر انا جيت ب اول ما اجينا كان التعلم على الكمبيوتر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Because of age—when we first came, the learning was about computers.</w:t>
            </w:r>
          </w:p>
        </w:tc>
        <w:tc>
          <w:tcPr>
            <w:tcW w:type="dxa" w:w="3384"/>
            <w:vAlign w:val="top"/>
          </w:tcPr>
          <w:p>
            <w:pPr>
              <w:spacing w:after="0" w:before="0"/>
              <w:jc w:val="right"/>
              <w:bidi/>
            </w:pPr>
            <w:r/>
            <w:r>
              <w:rPr>
                <w:rFonts w:ascii="Arial" w:hAnsi="Arial"/>
                <w:b w:val="0"/>
                <w:sz w:val="14"/>
              </w:rPr>
              <w:t>بسبب العمر—لما اجينا بالأول، كان التعلم عن الكمبيوتر.</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P10-C141</w:t>
            </w:r>
          </w:p>
        </w:tc>
        <w:tc>
          <w:tcPr>
            <w:tcW w:type="dxa" w:w="4608"/>
            <w:vAlign w:val="top"/>
          </w:tcPr>
          <w:p>
            <w:pPr>
              <w:spacing w:after="0" w:before="0"/>
              <w:jc w:val="right"/>
              <w:bidi/>
            </w:pPr>
            <w:r/>
            <w:r>
              <w:rPr>
                <w:rFonts w:ascii="Arial" w:hAnsi="Arial"/>
                <w:b w:val="0"/>
                <w:sz w:val="14"/>
              </w:rPr>
              <w:t>الحاسوب</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The computer.</w:t>
            </w:r>
          </w:p>
        </w:tc>
        <w:tc>
          <w:tcPr>
            <w:tcW w:type="dxa" w:w="3384"/>
            <w:vAlign w:val="top"/>
          </w:tcPr>
          <w:p>
            <w:pPr>
              <w:spacing w:after="0" w:before="0"/>
              <w:jc w:val="right"/>
              <w:bidi/>
            </w:pPr>
            <w:r/>
            <w:r>
              <w:rPr>
                <w:rFonts w:ascii="Arial" w:hAnsi="Arial"/>
                <w:b w:val="0"/>
                <w:sz w:val="14"/>
              </w:rPr>
              <w:t>الحاسوب.</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P10-C142</w:t>
            </w:r>
          </w:p>
        </w:tc>
        <w:tc>
          <w:tcPr>
            <w:tcW w:type="dxa" w:w="4608"/>
            <w:vAlign w:val="top"/>
          </w:tcPr>
          <w:p>
            <w:pPr>
              <w:spacing w:after="0" w:before="0"/>
              <w:jc w:val="right"/>
              <w:bidi/>
            </w:pPr>
            <w:r/>
            <w:r>
              <w:rPr>
                <w:rFonts w:ascii="Arial" w:hAnsi="Arial"/>
                <w:b w:val="0"/>
                <w:sz w:val="14"/>
              </w:rPr>
              <w:t>الحاسوب اجيت اني ما بعرفني بالحاسوب اجيت رحت على النرويجيه المدرسه منظمه كانت تعطي دورات</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The computer. I came and I didn't know computers. I went to the Norwegian— the organized school— they were giving courses.</w:t>
            </w:r>
          </w:p>
        </w:tc>
        <w:tc>
          <w:tcPr>
            <w:tcW w:type="dxa" w:w="3384"/>
            <w:vAlign w:val="top"/>
          </w:tcPr>
          <w:p>
            <w:pPr>
              <w:spacing w:after="0" w:before="0"/>
              <w:jc w:val="right"/>
              <w:bidi/>
            </w:pPr>
            <w:r/>
            <w:r>
              <w:rPr>
                <w:rFonts w:ascii="Arial" w:hAnsi="Arial"/>
                <w:b w:val="0"/>
                <w:sz w:val="14"/>
              </w:rPr>
              <w:t>الحاسوب. أنا جيت وما بعرف الكمبيوتر. رحت على المدرسة النرويجية المنظمة اللي كانت تعطي دورات.</w:t>
            </w:r>
          </w:p>
        </w:tc>
        <w:tc>
          <w:tcPr>
            <w:tcW w:type="dxa" w:w="3456"/>
            <w:vAlign w:val="top"/>
          </w:tcPr>
          <w:p>
            <w:pPr>
              <w:spacing w:after="0" w:before="0"/>
              <w:jc w:val="right"/>
              <w:bidi/>
            </w:pPr>
            <w:r/>
            <w:r>
              <w:rPr>
                <w:rFonts w:ascii="Arial" w:hAnsi="Arial"/>
                <w:b w:val="0"/>
                <w:sz w:val="14"/>
              </w:rPr>
              <w:t>PAST IDENTITY/LEARNING CONTEXT</w:t>
            </w:r>
          </w:p>
        </w:tc>
      </w:tr>
      <w:tr>
        <w:tc>
          <w:tcPr>
            <w:tcW w:type="dxa" w:w="1080"/>
            <w:vAlign w:val="top"/>
          </w:tcPr>
          <w:p>
            <w:pPr>
              <w:spacing w:after="0" w:before="0"/>
            </w:pPr>
            <w:r/>
            <w:r>
              <w:rPr>
                <w:rFonts w:ascii="Arial" w:hAnsi="Arial"/>
                <w:b w:val="0"/>
                <w:sz w:val="14"/>
              </w:rPr>
              <w:t>P10-C143</w:t>
            </w:r>
          </w:p>
        </w:tc>
        <w:tc>
          <w:tcPr>
            <w:tcW w:type="dxa" w:w="4608"/>
            <w:vAlign w:val="top"/>
          </w:tcPr>
          <w:p>
            <w:pPr>
              <w:spacing w:after="0" w:before="0"/>
              <w:jc w:val="right"/>
              <w:bidi/>
            </w:pPr>
            <w:r/>
            <w:r>
              <w:rPr>
                <w:rFonts w:ascii="Arial" w:hAnsi="Arial"/>
                <w:b w:val="0"/>
                <w:sz w:val="14"/>
              </w:rPr>
              <w:t>كانوا حاطين شرط انه العمر يكون لل 30</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They had set a condition that the age should be up to 30.</w:t>
            </w:r>
          </w:p>
        </w:tc>
        <w:tc>
          <w:tcPr>
            <w:tcW w:type="dxa" w:w="3384"/>
            <w:vAlign w:val="top"/>
          </w:tcPr>
          <w:p>
            <w:pPr>
              <w:spacing w:after="0" w:before="0"/>
              <w:jc w:val="right"/>
              <w:bidi/>
            </w:pPr>
            <w:r/>
            <w:r>
              <w:rPr>
                <w:rFonts w:ascii="Arial" w:hAnsi="Arial"/>
                <w:b w:val="0"/>
                <w:sz w:val="14"/>
              </w:rPr>
              <w:t>كانوا حاطين شرط إن العمر يكون حتى 30.</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P10-C144</w:t>
            </w:r>
          </w:p>
        </w:tc>
        <w:tc>
          <w:tcPr>
            <w:tcW w:type="dxa" w:w="4608"/>
            <w:vAlign w:val="top"/>
          </w:tcPr>
          <w:p>
            <w:pPr>
              <w:spacing w:after="0" w:before="0"/>
              <w:jc w:val="right"/>
              <w:bidi/>
            </w:pPr>
            <w:r/>
            <w:r>
              <w:rPr>
                <w:rFonts w:ascii="Arial" w:hAnsi="Arial"/>
                <w:b w:val="0"/>
                <w:sz w:val="14"/>
              </w:rPr>
              <w:t>لا تحت ال 30</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under 30.</w:t>
            </w:r>
          </w:p>
        </w:tc>
        <w:tc>
          <w:tcPr>
            <w:tcW w:type="dxa" w:w="3384"/>
            <w:vAlign w:val="top"/>
          </w:tcPr>
          <w:p>
            <w:pPr>
              <w:spacing w:after="0" w:before="0"/>
              <w:jc w:val="right"/>
              <w:bidi/>
            </w:pPr>
            <w:r/>
            <w:r>
              <w:rPr>
                <w:rFonts w:ascii="Arial" w:hAnsi="Arial"/>
                <w:b w:val="0"/>
                <w:sz w:val="14"/>
              </w:rPr>
              <w:t>لا، تحت الـ30.</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P10-C145</w:t>
            </w:r>
          </w:p>
        </w:tc>
        <w:tc>
          <w:tcPr>
            <w:tcW w:type="dxa" w:w="4608"/>
            <w:vAlign w:val="top"/>
          </w:tcPr>
          <w:p>
            <w:pPr>
              <w:spacing w:after="0" w:before="0"/>
              <w:jc w:val="right"/>
              <w:bidi/>
            </w:pPr>
            <w:r/>
            <w:r>
              <w:rPr>
                <w:rFonts w:ascii="Arial" w:hAnsi="Arial"/>
                <w:b w:val="0"/>
                <w:sz w:val="14"/>
              </w:rPr>
              <w:t>اي من 30</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 from 30.</w:t>
            </w:r>
          </w:p>
        </w:tc>
        <w:tc>
          <w:tcPr>
            <w:tcW w:type="dxa" w:w="3384"/>
            <w:vAlign w:val="top"/>
          </w:tcPr>
          <w:p>
            <w:pPr>
              <w:spacing w:after="0" w:before="0"/>
              <w:jc w:val="right"/>
              <w:bidi/>
            </w:pPr>
            <w:r/>
            <w:r>
              <w:rPr>
                <w:rFonts w:ascii="Arial" w:hAnsi="Arial"/>
                <w:b w:val="0"/>
                <w:sz w:val="14"/>
              </w:rPr>
              <w:t>إي من 30.</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P10-C146</w:t>
            </w:r>
          </w:p>
        </w:tc>
        <w:tc>
          <w:tcPr>
            <w:tcW w:type="dxa" w:w="4608"/>
            <w:vAlign w:val="top"/>
          </w:tcPr>
          <w:p>
            <w:pPr>
              <w:spacing w:after="0" w:before="0"/>
              <w:jc w:val="right"/>
              <w:bidi/>
            </w:pPr>
            <w:r/>
            <w:r>
              <w:rPr>
                <w:rFonts w:ascii="Arial" w:hAnsi="Arial"/>
                <w:b w:val="0"/>
                <w:sz w:val="14"/>
              </w:rPr>
              <w:t>انت جاي عمرك 38</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You came, you are 38.</w:t>
            </w:r>
          </w:p>
        </w:tc>
        <w:tc>
          <w:tcPr>
            <w:tcW w:type="dxa" w:w="3384"/>
            <w:vAlign w:val="top"/>
          </w:tcPr>
          <w:p>
            <w:pPr>
              <w:spacing w:after="0" w:before="0"/>
              <w:jc w:val="right"/>
              <w:bidi/>
            </w:pPr>
            <w:r/>
            <w:r>
              <w:rPr>
                <w:rFonts w:ascii="Arial" w:hAnsi="Arial"/>
                <w:b w:val="0"/>
                <w:sz w:val="14"/>
              </w:rPr>
              <w:t>إنت جاي عمرك 38.</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P10-C147</w:t>
            </w:r>
          </w:p>
        </w:tc>
        <w:tc>
          <w:tcPr>
            <w:tcW w:type="dxa" w:w="4608"/>
            <w:vAlign w:val="top"/>
          </w:tcPr>
          <w:p>
            <w:pPr>
              <w:spacing w:after="0" w:before="0"/>
              <w:jc w:val="right"/>
              <w:bidi/>
            </w:pPr>
            <w:r/>
            <w:r>
              <w:rPr>
                <w:rFonts w:ascii="Arial" w:hAnsi="Arial"/>
                <w:b w:val="0"/>
                <w:sz w:val="14"/>
              </w:rPr>
              <w:t>38 اجيت</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38, I came.</w:t>
            </w:r>
          </w:p>
        </w:tc>
        <w:tc>
          <w:tcPr>
            <w:tcW w:type="dxa" w:w="3384"/>
            <w:vAlign w:val="top"/>
          </w:tcPr>
          <w:p>
            <w:pPr>
              <w:spacing w:after="0" w:before="0"/>
              <w:jc w:val="right"/>
              <w:bidi/>
            </w:pPr>
            <w:r/>
            <w:r>
              <w:rPr>
                <w:rFonts w:ascii="Arial" w:hAnsi="Arial"/>
                <w:b w:val="0"/>
                <w:sz w:val="14"/>
              </w:rPr>
              <w:t>38 جيت.</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P10-C148</w:t>
            </w:r>
          </w:p>
        </w:tc>
        <w:tc>
          <w:tcPr>
            <w:tcW w:type="dxa" w:w="4608"/>
            <w:vAlign w:val="top"/>
          </w:tcPr>
          <w:p>
            <w:pPr>
              <w:spacing w:after="0" w:before="0"/>
              <w:jc w:val="right"/>
              <w:bidi/>
            </w:pPr>
            <w:r/>
            <w:r>
              <w:rPr>
                <w:rFonts w:ascii="Arial" w:hAnsi="Arial"/>
                <w:b w:val="0"/>
                <w:sz w:val="14"/>
              </w:rPr>
              <w:t>اجيت دخلت لعند المدير قلت له بدي اني اتعلم الكمبيوتر قال انت عمرك لا يسمح قلت له اخي ما بدي ان الشهاده بدي اتعلم ال الكمبيوتر عشان ما اظني جاهل ب بال اجي قال لي ممنوع ما بقدر</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 went in to the director and told him I want to learn computers. He said your age doesn't allow it. I told him brother I don't want the certificate, I want to learn the computer so I'm not ignorant. He said forbidden, I can't.</w:t>
            </w:r>
          </w:p>
        </w:tc>
        <w:tc>
          <w:tcPr>
            <w:tcW w:type="dxa" w:w="3384"/>
            <w:vAlign w:val="top"/>
          </w:tcPr>
          <w:p>
            <w:pPr>
              <w:spacing w:after="0" w:before="0"/>
              <w:jc w:val="right"/>
              <w:bidi/>
            </w:pPr>
            <w:r/>
            <w:r>
              <w:rPr>
                <w:rFonts w:ascii="Arial" w:hAnsi="Arial"/>
                <w:b w:val="0"/>
                <w:sz w:val="14"/>
              </w:rPr>
              <w:t>دخلت لعند المدير وقلت له بدي أتعلم الكمبيوتر. قال لك عمرك لا يسمح. قلت له أخي ما بدي الشهادة، بدي أتعلم الكمبيوتر حتى ما أكون جاهل. قال لي ممنوع، ما بقدر.</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P10-C149</w:t>
            </w:r>
          </w:p>
        </w:tc>
        <w:tc>
          <w:tcPr>
            <w:tcW w:type="dxa" w:w="4608"/>
            <w:vAlign w:val="top"/>
          </w:tcPr>
          <w:p>
            <w:pPr>
              <w:spacing w:after="0" w:before="0"/>
              <w:jc w:val="right"/>
              <w:bidi/>
            </w:pPr>
            <w:r/>
            <w:r>
              <w:rPr>
                <w:rFonts w:ascii="Arial" w:hAnsi="Arial"/>
                <w:b w:val="0"/>
                <w:sz w:val="14"/>
              </w:rPr>
              <w:t>حسيت بظلم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felt wronged.</w:t>
            </w:r>
          </w:p>
        </w:tc>
        <w:tc>
          <w:tcPr>
            <w:tcW w:type="dxa" w:w="3384"/>
            <w:vAlign w:val="top"/>
          </w:tcPr>
          <w:p>
            <w:pPr>
              <w:spacing w:after="0" w:before="0"/>
              <w:jc w:val="right"/>
              <w:bidi/>
            </w:pPr>
            <w:r/>
            <w:r>
              <w:rPr>
                <w:rFonts w:ascii="Arial" w:hAnsi="Arial"/>
                <w:b w:val="0"/>
                <w:sz w:val="14"/>
              </w:rPr>
              <w:t>حسّيت بظلم.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P10-C150</w:t>
            </w:r>
          </w:p>
        </w:tc>
        <w:tc>
          <w:tcPr>
            <w:tcW w:type="dxa" w:w="4608"/>
            <w:vAlign w:val="top"/>
          </w:tcPr>
          <w:p>
            <w:pPr>
              <w:spacing w:after="0" w:before="0"/>
              <w:jc w:val="right"/>
              <w:bidi/>
            </w:pPr>
            <w:r/>
            <w:r>
              <w:rPr>
                <w:rFonts w:ascii="Arial" w:hAnsi="Arial"/>
                <w:b w:val="0"/>
                <w:sz w:val="14"/>
              </w:rPr>
              <w:t>اي حسيت بظلم اني كان قصدي اتعلم اني الكمبيوتر من شان ما اظني جاهل اصير يكون عندي معلومات عن الكمبيوتر واتفهم يعني العصر يعني تواكب الناس مع العصر اي وقت حسيت بظلمه يعني اجيت حكيته للمدير قال والله هيك القانون عندنا انه ممنوع لحد ال 30 وتحت اي سحبت وعدت ادراجي ورجعت عاد انا ما كان بدي ان هدفي الشهاده هدفي اني اتعلم الكمبيوتر ايوه عشان ما نظن جاهل الانسان بال عليك الله يعك</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Yes I felt wronged. My intention was to learn the computer so I'm not ignorant, to have information about computers and understand the times, to keep up with people and the era. I felt wronged when I told the director and he said that's the law here that it's forbidden up to 30 and under; they pulled my registration and returned it. I didn't want the certificate, my goal was to learn the computer, yes, so people don't think I'm ignorant—may God protect you.</w:t>
            </w:r>
          </w:p>
        </w:tc>
        <w:tc>
          <w:tcPr>
            <w:tcW w:type="dxa" w:w="3384"/>
            <w:vAlign w:val="top"/>
          </w:tcPr>
          <w:p>
            <w:pPr>
              <w:spacing w:after="0" w:before="0"/>
              <w:jc w:val="right"/>
              <w:bidi/>
            </w:pPr>
            <w:r/>
            <w:r>
              <w:rPr>
                <w:rFonts w:ascii="Arial" w:hAnsi="Arial"/>
                <w:b w:val="0"/>
                <w:sz w:val="14"/>
              </w:rPr>
              <w:t>إي حسّيت بظلم. قصدي كنت أتعلم الكمبيوتر حتى ما أكون جاهل، يكون عندي معلومات عن الكمبيوتر وأفهم العصر، أواكب الناس مع العصر. حسّيت بظلم لما حكيت للمدير قال هذا قانون عندنا إن ممنوع لحد 30 وتحت؛ سحبوا تسجيلي ورجعوه. أنا ما كنت بدي الشهادة، هدفي إني أتعلم الكمبيوتر، إي عشان الناس ما ينفكروا فيّ جاهل — الله يعافيك.</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P10-C151</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P10-C152</w:t>
            </w:r>
          </w:p>
        </w:tc>
        <w:tc>
          <w:tcPr>
            <w:tcW w:type="dxa" w:w="4608"/>
            <w:vAlign w:val="top"/>
          </w:tcPr>
          <w:p>
            <w:pPr>
              <w:spacing w:after="0" w:before="0"/>
              <w:jc w:val="right"/>
              <w:bidi/>
            </w:pPr>
            <w:r/>
            <w:r>
              <w:rPr>
                <w:rFonts w:ascii="Arial" w:hAnsi="Arial"/>
                <w:b w:val="0"/>
                <w:sz w:val="14"/>
              </w:rPr>
              <w:t>يعني انا اسف على هذا السؤال الصراحه السؤال يعني شوي بضايق بس برايك هل بثر ال او كيف بثر الشغل والدخل المالي على كرامه الانسان وكرامه الواحد وراحته النفسيه خلينا على كرامته بدايه وال نحن يوم نروح على العمل يعني خلال المزارع او نشتغل كعمال اييه بتشوف اشكال الوان من الناس فيه المريح وفيه الخام وبنسمع يعني يوم نقعد بين هالفئات هي بنسمع كلام بذيء من هالناس هي هال الشباب و والناس ه اللي بروحوا على المزارع اي كلام بذيء يعني انت يوم بتحس بتحس انك انت اي انك قاعد مع ناس يعني شلون بدي اقول لك اي مسيئين بال بالمجتمع عرفت شلون بس لاجل لقمه العيش مفرض عليك هلا تتحمل</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 mean, I'm sorry for this question honestly — the question is a bit upsetting — but in your opinion, how does work and financial income affect a person's dignity and one's psychological comfort? Let's start with dignity. When we go to work, like in the fields or we work as laborers, you see all kinds of people — there are comfortable ones and rough ones — and we hear, I mean, when we sit among these groups we hear obscene language from these people, these young people and the people who go to the farms — obscene words. You feel... you feel like you're with people who... how can I tell you... abusive in society, you understand? But for the sake of a living you are forced now to tolerate it.</w:t>
            </w:r>
          </w:p>
        </w:tc>
        <w:tc>
          <w:tcPr>
            <w:tcW w:type="dxa" w:w="3384"/>
            <w:vAlign w:val="top"/>
          </w:tcPr>
          <w:p>
            <w:pPr>
              <w:spacing w:after="0" w:before="0"/>
              <w:jc w:val="right"/>
              <w:bidi/>
            </w:pPr>
            <w:r/>
            <w:r>
              <w:rPr>
                <w:rFonts w:ascii="Arial" w:hAnsi="Arial"/>
                <w:b w:val="0"/>
                <w:sz w:val="14"/>
              </w:rPr>
              <w:t>يعني آسف على هذا السؤال بصراحة — السؤال شوي مزعج — بس برأيك كيف الشغل والدخل المالي بيأثروا على كرامة الإنسان وراحته النفسية؟ خلينا نبدأ بالكرامة. لما نروح للشغل، مثل بالمزارع أو نشتغل كعمال، بتشوف كل أنواع الناس — في المريح وفي الخشن — ومنسمع، يعني، لما نقعد بين هالمجموعات منسمع كلام فاحش من هالناس، هالشباب والناس اللي بيروحوا على المزارع — كلام بذيء. بتحس... بتحس إنك مع ناس، كيف بدي قولك... مسيئين بالمجتمع، فهمت؟ بس عشان لقمة العيش مجبر تصبر.</w:t>
            </w:r>
          </w:p>
        </w:tc>
        <w:tc>
          <w:tcPr>
            <w:tcW w:type="dxa" w:w="3456"/>
            <w:vAlign w:val="top"/>
          </w:tcPr>
          <w:p>
            <w:pPr>
              <w:spacing w:after="0" w:before="0"/>
              <w:jc w:val="right"/>
              <w:bidi/>
            </w:pPr>
            <w:r/>
            <w:r>
              <w:rPr>
                <w:rFonts w:ascii="Arial" w:hAnsi="Arial"/>
                <w:b w:val="0"/>
                <w:sz w:val="14"/>
              </w:rPr>
              <w:t>EXCLUSION</w:t>
            </w:r>
          </w:p>
        </w:tc>
      </w:tr>
      <w:tr>
        <w:tc>
          <w:tcPr>
            <w:tcW w:type="dxa" w:w="1080"/>
            <w:vAlign w:val="top"/>
          </w:tcPr>
          <w:p>
            <w:pPr>
              <w:spacing w:after="0" w:before="0"/>
            </w:pPr>
            <w:r/>
            <w:r>
              <w:rPr>
                <w:rFonts w:ascii="Arial" w:hAnsi="Arial"/>
                <w:b w:val="0"/>
                <w:sz w:val="14"/>
              </w:rPr>
              <w:t>P10-C153</w:t>
            </w:r>
          </w:p>
        </w:tc>
        <w:tc>
          <w:tcPr>
            <w:tcW w:type="dxa" w:w="4608"/>
            <w:vAlign w:val="top"/>
          </w:tcPr>
          <w:p>
            <w:pPr>
              <w:spacing w:after="0" w:before="0"/>
              <w:jc w:val="right"/>
              <w:bidi/>
            </w:pPr>
            <w:r/>
            <w:r>
              <w:rPr>
                <w:rFonts w:ascii="Arial" w:hAnsi="Arial"/>
                <w:b w:val="0"/>
                <w:sz w:val="14"/>
              </w:rPr>
              <w:t>عرفت علي شلون يعني ه مثلا اني كنت بسوريا مع العمال اخذهم واجيبهم بالسياره اي جيتني هون حسيت اني فقدت شيء من الحياه وال اني صرت اركب مثل العمال بعد ما تعبت وهذا رجعنا لنقطه الصفر</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You know how, like for example I used to in Syria take the workers and bring them in the car. When I came here I felt that I lost something of life and that I began to ride like the workers after I got tired — and this brought us back to square one.</w:t>
            </w:r>
          </w:p>
        </w:tc>
        <w:tc>
          <w:tcPr>
            <w:tcW w:type="dxa" w:w="3384"/>
            <w:vAlign w:val="top"/>
          </w:tcPr>
          <w:p>
            <w:pPr>
              <w:spacing w:after="0" w:before="0"/>
              <w:jc w:val="right"/>
              <w:bidi/>
            </w:pPr>
            <w:r/>
            <w:r>
              <w:rPr>
                <w:rFonts w:ascii="Arial" w:hAnsi="Arial"/>
                <w:b w:val="0"/>
                <w:sz w:val="14"/>
              </w:rPr>
              <w:t>تعرف كيف، مثلاً كنت بسوريا آخد العمال وأجيبهم بالسيارة. لما جيت هون حسيت إني فقدت شيء من الحياة وإنه صرت اركب مثل العمال بعد ما تعبت — وهذا رجعنا لنقطة الصفر.</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P10-C154</w:t>
            </w:r>
          </w:p>
        </w:tc>
        <w:tc>
          <w:tcPr>
            <w:tcW w:type="dxa" w:w="4608"/>
            <w:vAlign w:val="top"/>
          </w:tcPr>
          <w:p>
            <w:pPr>
              <w:spacing w:after="0" w:before="0"/>
              <w:jc w:val="right"/>
              <w:bidi/>
            </w:pPr>
            <w:r/>
            <w:r>
              <w:rPr>
                <w:rFonts w:ascii="Arial" w:hAnsi="Arial"/>
                <w:b w:val="0"/>
                <w:sz w:val="14"/>
              </w:rPr>
              <w:t>كنت من مثل ما قلت من فوق ل شو حكيت لي اياها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I was like, as I said just now, about what you told me.</w:t>
            </w:r>
          </w:p>
        </w:tc>
        <w:tc>
          <w:tcPr>
            <w:tcW w:type="dxa" w:w="3384"/>
            <w:vAlign w:val="top"/>
          </w:tcPr>
          <w:p>
            <w:pPr>
              <w:spacing w:after="0" w:before="0"/>
              <w:jc w:val="right"/>
              <w:bidi/>
            </w:pPr>
            <w:r/>
            <w:r>
              <w:rPr>
                <w:rFonts w:ascii="Arial" w:hAnsi="Arial"/>
                <w:b w:val="0"/>
                <w:sz w:val="14"/>
              </w:rPr>
              <w:t>كنت مثل ما قلت قبل شوي، عن اللي حكيت لي إياه.</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P10-C155</w:t>
            </w:r>
          </w:p>
        </w:tc>
        <w:tc>
          <w:tcPr>
            <w:tcW w:type="dxa" w:w="4608"/>
            <w:vAlign w:val="top"/>
          </w:tcPr>
          <w:p>
            <w:pPr>
              <w:spacing w:after="0" w:before="0"/>
              <w:jc w:val="right"/>
              <w:bidi/>
            </w:pPr>
            <w:r/>
            <w:r>
              <w:rPr>
                <w:rFonts w:ascii="Arial" w:hAnsi="Arial"/>
                <w:b w:val="0"/>
                <w:sz w:val="14"/>
              </w:rPr>
              <w:t>يعني الانسان ا انقلب عقبا راسا على عقب يعني بعد ما كان يعني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I mean a person turned upside down, completely reversed.</w:t>
            </w:r>
          </w:p>
        </w:tc>
        <w:tc>
          <w:tcPr>
            <w:tcW w:type="dxa" w:w="3384"/>
            <w:vAlign w:val="top"/>
          </w:tcPr>
          <w:p>
            <w:pPr>
              <w:spacing w:after="0" w:before="0"/>
              <w:jc w:val="right"/>
              <w:bidi/>
            </w:pPr>
            <w:r/>
            <w:r>
              <w:rPr>
                <w:rFonts w:ascii="Arial" w:hAnsi="Arial"/>
                <w:b w:val="0"/>
                <w:sz w:val="14"/>
              </w:rPr>
              <w:t>يعني الإنسان انقلب رأساً على عقب، انقلب تماماً.</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P10-C156</w:t>
            </w:r>
          </w:p>
        </w:tc>
        <w:tc>
          <w:tcPr>
            <w:tcW w:type="dxa" w:w="4608"/>
            <w:vAlign w:val="top"/>
          </w:tcPr>
          <w:p>
            <w:pPr>
              <w:spacing w:after="0" w:before="0"/>
              <w:jc w:val="right"/>
              <w:bidi/>
            </w:pPr>
            <w:r/>
            <w:r>
              <w:rPr>
                <w:rFonts w:ascii="Arial" w:hAnsi="Arial"/>
                <w:b w:val="0"/>
                <w:sz w:val="14"/>
              </w:rPr>
              <w:t>واحد بيطلع من تحت لفوق</w:t>
            </w:r>
          </w:p>
        </w:tc>
        <w:tc>
          <w:tcPr>
            <w:tcW w:type="dxa" w:w="2880"/>
            <w:vAlign w:val="top"/>
          </w:tcPr>
          <w:p>
            <w:pPr>
              <w:spacing w:after="0" w:before="0"/>
              <w:jc w:val="right"/>
              <w:bidi/>
            </w:pPr>
            <w:r/>
            <w:r>
              <w:rPr>
                <w:rFonts w:ascii="Arial" w:hAnsi="Arial"/>
                <w:b w:val="0"/>
                <w:sz w:val="14"/>
              </w:rPr>
              <w:t>CODE-PAST</w:t>
            </w:r>
          </w:p>
        </w:tc>
        <w:tc>
          <w:tcPr>
            <w:tcW w:type="dxa" w:w="4608"/>
            <w:vAlign w:val="top"/>
          </w:tcPr>
          <w:p>
            <w:pPr>
              <w:spacing w:after="0" w:before="0"/>
            </w:pPr>
            <w:r/>
            <w:r>
              <w:rPr>
                <w:rFonts w:ascii="Arial" w:hAnsi="Arial"/>
                <w:b w:val="0"/>
                <w:sz w:val="14"/>
              </w:rPr>
              <w:t>Someone who was rising from below to above.</w:t>
            </w:r>
          </w:p>
        </w:tc>
        <w:tc>
          <w:tcPr>
            <w:tcW w:type="dxa" w:w="3384"/>
            <w:vAlign w:val="top"/>
          </w:tcPr>
          <w:p>
            <w:pPr>
              <w:spacing w:after="0" w:before="0"/>
              <w:jc w:val="right"/>
              <w:bidi/>
            </w:pPr>
            <w:r/>
            <w:r>
              <w:rPr>
                <w:rFonts w:ascii="Arial" w:hAnsi="Arial"/>
                <w:b w:val="0"/>
                <w:sz w:val="14"/>
              </w:rPr>
              <w:t>واحد كان يطلع من تحت لفوق.</w:t>
            </w:r>
          </w:p>
        </w:tc>
        <w:tc>
          <w:tcPr>
            <w:tcW w:type="dxa" w:w="3456"/>
            <w:vAlign w:val="top"/>
          </w:tcPr>
          <w:p>
            <w:pPr>
              <w:spacing w:after="0" w:before="0"/>
              <w:jc w:val="right"/>
              <w:bidi/>
            </w:pPr>
            <w:r/>
            <w:r>
              <w:rPr>
                <w:rFonts w:ascii="Arial" w:hAnsi="Arial"/>
                <w:b w:val="0"/>
                <w:sz w:val="14"/>
              </w:rPr>
              <w:t>PAST</w:t>
            </w:r>
          </w:p>
        </w:tc>
      </w:tr>
      <w:tr>
        <w:tc>
          <w:tcPr>
            <w:tcW w:type="dxa" w:w="1080"/>
            <w:vAlign w:val="top"/>
          </w:tcPr>
          <w:p>
            <w:pPr>
              <w:spacing w:after="0" w:before="0"/>
            </w:pPr>
            <w:r/>
            <w:r>
              <w:rPr>
                <w:rFonts w:ascii="Arial" w:hAnsi="Arial"/>
                <w:b w:val="0"/>
                <w:sz w:val="14"/>
              </w:rPr>
              <w:t>P10-C157</w:t>
            </w:r>
          </w:p>
        </w:tc>
        <w:tc>
          <w:tcPr>
            <w:tcW w:type="dxa" w:w="4608"/>
            <w:vAlign w:val="top"/>
          </w:tcPr>
          <w:p>
            <w:pPr>
              <w:spacing w:after="0" w:before="0"/>
              <w:jc w:val="right"/>
              <w:bidi/>
            </w:pPr>
            <w:r/>
            <w:r>
              <w:rPr>
                <w:rFonts w:ascii="Arial" w:hAnsi="Arial"/>
                <w:b w:val="0"/>
                <w:sz w:val="14"/>
              </w:rPr>
              <w:t>ايوه اي ردينا رجعنا لنقطه الصفر من اول ل يعني حسيت اني انقلبت الايه سبحان الله كنت اني اخذ العمال ويشتغلوا و ومشرف عليهم رجعت اني عامل مثليهم وراكب بالسياره و والناس على بعضها بالسياره مع صغار من من اي اجيال اولادي وازغر وتسمع الكلام ال البذيء منهم ويعني هي الحياه الليناها كانت سيئه يعني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 we returned to square one from the beginning. I felt that I was reversed — praise God — I used to take the workers and supervise them and now I returned to being a worker like them, riding in the car, people all together in the car with the youngest of my children and you hear their obscene words from them. I mean, the life we lived was bad.</w:t>
            </w:r>
          </w:p>
        </w:tc>
        <w:tc>
          <w:tcPr>
            <w:tcW w:type="dxa" w:w="3384"/>
            <w:vAlign w:val="top"/>
          </w:tcPr>
          <w:p>
            <w:pPr>
              <w:spacing w:after="0" w:before="0"/>
              <w:jc w:val="right"/>
              <w:bidi/>
            </w:pPr>
            <w:r/>
            <w:r>
              <w:rPr>
                <w:rFonts w:ascii="Arial" w:hAnsi="Arial"/>
                <w:b w:val="0"/>
                <w:sz w:val="14"/>
              </w:rPr>
              <w:t>نعم، رجعنا لنقطة الصفر من الأول. حسيت إني انقلبت — سبحان الله — كنت آخد العمال وأشرف عليهم والآن رجعت عامل مثلهم، راكب بالسيارة، الناس مع بعض في السيارة ومعي أصغر أولادي وتسمع منهم كلامهم البذيء. يعني الحياة اللي عشناها كانت سيئة.</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P10-C158</w:t>
            </w:r>
          </w:p>
        </w:tc>
        <w:tc>
          <w:tcPr>
            <w:tcW w:type="dxa" w:w="4608"/>
            <w:vAlign w:val="top"/>
          </w:tcPr>
          <w:p>
            <w:pPr>
              <w:spacing w:after="0" w:before="0"/>
              <w:jc w:val="right"/>
              <w:bidi/>
            </w:pPr>
            <w:r/>
            <w:r>
              <w:rPr>
                <w:rFonts w:ascii="Arial" w:hAnsi="Arial"/>
                <w:b w:val="0"/>
                <w:sz w:val="14"/>
              </w:rPr>
              <w:t>طيب يعني هو يعني لو لو كان في دخل مالي كيف بتحسوا انه بياثر على الكرامه يعني عنده دخل مالي؟ هل بثر على كرامته انه احسن ولا افضل ولا شو</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Okay, so if there was financial income, how do you feel it would affect dignity — if someone has financial income? Would it affect his dignity, make it better or worse or what?</w:t>
            </w:r>
          </w:p>
        </w:tc>
        <w:tc>
          <w:tcPr>
            <w:tcW w:type="dxa" w:w="3384"/>
            <w:vAlign w:val="top"/>
          </w:tcPr>
          <w:p>
            <w:pPr>
              <w:spacing w:after="0" w:before="0"/>
              <w:jc w:val="right"/>
              <w:bidi/>
            </w:pPr>
            <w:r/>
            <w:r>
              <w:rPr>
                <w:rFonts w:ascii="Arial" w:hAnsi="Arial"/>
                <w:b w:val="0"/>
                <w:sz w:val="14"/>
              </w:rPr>
              <w:t>طيب، يعني لو كان في دخل مالي، كيف بتحس إنه بيأثر على الكرامة — إذا شخص عنده دخل مالي؟ هل بيأثر على كرامته، يخليها أفضل ولا أسوأ ولا شو؟</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P10-C159</w:t>
            </w:r>
          </w:p>
        </w:tc>
        <w:tc>
          <w:tcPr>
            <w:tcW w:type="dxa" w:w="4608"/>
            <w:vAlign w:val="top"/>
          </w:tcPr>
          <w:p>
            <w:pPr>
              <w:spacing w:after="0" w:before="0"/>
              <w:jc w:val="right"/>
              <w:bidi/>
            </w:pPr>
            <w:r/>
            <w:r>
              <w:rPr>
                <w:rFonts w:ascii="Arial" w:hAnsi="Arial"/>
                <w:b w:val="0"/>
                <w:sz w:val="14"/>
              </w:rPr>
              <w:t>الشيء اكيد منك</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The thing is certainly...</w:t>
            </w:r>
          </w:p>
        </w:tc>
        <w:tc>
          <w:tcPr>
            <w:tcW w:type="dxa" w:w="3384"/>
            <w:vAlign w:val="top"/>
          </w:tcPr>
          <w:p>
            <w:pPr>
              <w:spacing w:after="0" w:before="0"/>
              <w:jc w:val="right"/>
              <w:bidi/>
            </w:pPr>
            <w:r/>
            <w:r>
              <w:rPr>
                <w:rFonts w:ascii="Arial" w:hAnsi="Arial"/>
                <w:b w:val="0"/>
                <w:sz w:val="14"/>
              </w:rPr>
              <w:t>الشيء أكيد...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P10-C160</w:t>
            </w:r>
          </w:p>
        </w:tc>
        <w:tc>
          <w:tcPr>
            <w:tcW w:type="dxa" w:w="4608"/>
            <w:vAlign w:val="top"/>
          </w:tcPr>
          <w:p>
            <w:pPr>
              <w:spacing w:after="0" w:before="0"/>
              <w:jc w:val="right"/>
              <w:bidi/>
            </w:pPr>
            <w:r/>
            <w:r>
              <w:rPr>
                <w:rFonts w:ascii="Arial" w:hAnsi="Arial"/>
                <w:b w:val="0"/>
                <w:sz w:val="14"/>
              </w:rPr>
              <w:t>الشيء اكيد ال المال يعني بتتقي شر اييه هال هالناس اللي اللي اي كلامهم بذيء والهذا بتيجي بتبني حالك انت بتشتغل ب اذا كان معك اي راس مال بعمل معين كذا انت شقيت طريقك وانفصلت عن ه العالم هي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Certainly money — with money you avoid the harm of those people whose words are obscene. You build yourself; if you have some capital to do a certain work, you make your own way and separate from that world.</w:t>
            </w:r>
          </w:p>
        </w:tc>
        <w:tc>
          <w:tcPr>
            <w:tcW w:type="dxa" w:w="3384"/>
            <w:vAlign w:val="top"/>
          </w:tcPr>
          <w:p>
            <w:pPr>
              <w:spacing w:after="0" w:before="0"/>
              <w:jc w:val="right"/>
              <w:bidi/>
            </w:pPr>
            <w:r/>
            <w:r>
              <w:rPr>
                <w:rFonts w:ascii="Arial" w:hAnsi="Arial"/>
                <w:b w:val="0"/>
                <w:sz w:val="14"/>
              </w:rPr>
              <w:t>أكيد المال — بالمال بتتفادى أذى هالناس اللي كلامهم بذيء. بتبني حالك؛ إذا عندك رأس مال تعمل شغل معين، بتشق طريقك وتنفصل عن ذاك العالم.</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P10-C161</w:t>
            </w:r>
          </w:p>
        </w:tc>
        <w:tc>
          <w:tcPr>
            <w:tcW w:type="dxa" w:w="4608"/>
            <w:vAlign w:val="top"/>
          </w:tcPr>
          <w:p>
            <w:pPr>
              <w:spacing w:after="0" w:before="0"/>
              <w:jc w:val="right"/>
              <w:bidi/>
            </w:pPr>
            <w:r/>
            <w:r>
              <w:rPr>
                <w:rFonts w:ascii="Arial" w:hAnsi="Arial"/>
                <w:b w:val="0"/>
                <w:sz w:val="14"/>
              </w:rPr>
              <w:t>حلو طيب على الراحه النفسيه كيف ممكن ياثر على الراحه النفسيه هذا الكلام يعني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Good. Okay, and how could that affect psychological comfort?</w:t>
            </w:r>
          </w:p>
        </w:tc>
        <w:tc>
          <w:tcPr>
            <w:tcW w:type="dxa" w:w="3384"/>
            <w:vAlign w:val="top"/>
          </w:tcPr>
          <w:p>
            <w:pPr>
              <w:spacing w:after="0" w:before="0"/>
              <w:jc w:val="right"/>
              <w:bidi/>
            </w:pPr>
            <w:r/>
            <w:r>
              <w:rPr>
                <w:rFonts w:ascii="Arial" w:hAnsi="Arial"/>
                <w:b w:val="0"/>
                <w:sz w:val="14"/>
              </w:rPr>
              <w:t>حلو. طيب، وكيف ممكن هذا يؤثر على الراحة النفسية؟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P10-C162</w:t>
            </w:r>
          </w:p>
        </w:tc>
        <w:tc>
          <w:tcPr>
            <w:tcW w:type="dxa" w:w="4608"/>
            <w:vAlign w:val="top"/>
          </w:tcPr>
          <w:p>
            <w:pPr>
              <w:spacing w:after="0" w:before="0"/>
              <w:jc w:val="right"/>
              <w:bidi/>
            </w:pPr>
            <w:r/>
            <w:r>
              <w:rPr>
                <w:rFonts w:ascii="Arial" w:hAnsi="Arial"/>
                <w:b w:val="0"/>
                <w:sz w:val="14"/>
              </w:rPr>
              <w:t>ا بطبيعه الحال ال ال ال المال بحس بالاطمئنان يوم بكون حالته الميسوره الانسان بيحس انه في طمانينه في اما يوم يكون ما في راس مال تلاقي لك اياه بحس بعدم الاستقرار بال الانسان غير مرتاح بهالحياه يوم يكون معه راس مال وبيكون عنده حاله ماديه كويسه اي بيكون عايش حياه كريمه عايش يعني بما يعني شلون بدي اقول لك انه شبه مبسوط يعني</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Naturally, money — I feel reassurance. When a person's situation is well-off, he feels reassurance. But when there's no capital you feel instability; the person is not comfortable in this life. When he has capital and a good financial situation, he lives a dignified life — he is, how can I tell you, somewhat happy.</w:t>
            </w:r>
          </w:p>
        </w:tc>
        <w:tc>
          <w:tcPr>
            <w:tcW w:type="dxa" w:w="3384"/>
            <w:vAlign w:val="top"/>
          </w:tcPr>
          <w:p>
            <w:pPr>
              <w:spacing w:after="0" w:before="0"/>
              <w:jc w:val="right"/>
              <w:bidi/>
            </w:pPr>
            <w:r/>
            <w:r>
              <w:rPr>
                <w:rFonts w:ascii="Arial" w:hAnsi="Arial"/>
                <w:b w:val="0"/>
                <w:sz w:val="14"/>
              </w:rPr>
              <w:t>بطبيعة الحال، المال — بحس بالاطمئنان. لما تكون حالة الإنسان ميسورة، بيحس بالطمانينة. بس لما ما في رأس مال بتحس بعدم الاستقرار؛ الإنسان غير مرتاح بهالحياة. لما يكون معه رأس مال وحالته المادية كويسة، يعيش حياة كريمة — وبصير، كيف بدي قولك، شبه مبسوط.</w:t>
            </w:r>
          </w:p>
        </w:tc>
        <w:tc>
          <w:tcPr>
            <w:tcW w:type="dxa" w:w="3456"/>
            <w:vAlign w:val="top"/>
          </w:tcPr>
          <w:p>
            <w:pPr>
              <w:spacing w:after="0" w:before="0"/>
              <w:jc w:val="right"/>
              <w:bidi/>
            </w:pPr>
            <w:r/>
            <w:r>
              <w:rPr>
                <w:rFonts w:ascii="Arial" w:hAnsi="Arial"/>
                <w:b w:val="0"/>
                <w:sz w:val="14"/>
              </w:rPr>
              <w:t>HEALTH</w:t>
            </w:r>
          </w:p>
        </w:tc>
      </w:tr>
      <w:tr>
        <w:tc>
          <w:tcPr>
            <w:tcW w:type="dxa" w:w="1080"/>
            <w:vAlign w:val="top"/>
          </w:tcPr>
          <w:p>
            <w:pPr>
              <w:spacing w:after="0" w:before="0"/>
            </w:pPr>
            <w:r/>
            <w:r>
              <w:rPr>
                <w:rFonts w:ascii="Arial" w:hAnsi="Arial"/>
                <w:b w:val="0"/>
                <w:sz w:val="14"/>
              </w:rPr>
              <w:t>P10-C163</w:t>
            </w:r>
          </w:p>
        </w:tc>
        <w:tc>
          <w:tcPr>
            <w:tcW w:type="dxa" w:w="4608"/>
            <w:vAlign w:val="top"/>
          </w:tcPr>
          <w:p>
            <w:pPr>
              <w:spacing w:after="0" w:before="0"/>
              <w:jc w:val="right"/>
              <w:bidi/>
            </w:pPr>
            <w:r/>
            <w:r>
              <w:rPr>
                <w:rFonts w:ascii="Arial" w:hAnsi="Arial"/>
                <w:b w:val="0"/>
                <w:sz w:val="14"/>
              </w:rPr>
              <w:t>حلو اييه يعني نحن اسفين على السؤال بس اييه ما بس التليفون معلش بسكر على</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Yes, we're sorry about the question but — the phone, sorry I'll hang up.</w:t>
            </w:r>
          </w:p>
        </w:tc>
        <w:tc>
          <w:tcPr>
            <w:tcW w:type="dxa" w:w="3384"/>
            <w:vAlign w:val="top"/>
          </w:tcPr>
          <w:p>
            <w:pPr>
              <w:spacing w:after="0" w:before="0"/>
              <w:jc w:val="right"/>
              <w:bidi/>
            </w:pPr>
            <w:r/>
            <w:r>
              <w:rPr>
                <w:rFonts w:ascii="Arial" w:hAnsi="Arial"/>
                <w:b w:val="0"/>
                <w:sz w:val="14"/>
              </w:rPr>
              <w:t>حلو. ايه، نحنا آسفين على السؤال بس — التليفون، معلش راح أقفل.</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P10-C164</w:t>
            </w:r>
          </w:p>
        </w:tc>
        <w:tc>
          <w:tcPr>
            <w:tcW w:type="dxa" w:w="4608"/>
            <w:vAlign w:val="top"/>
          </w:tcPr>
          <w:p>
            <w:pPr>
              <w:spacing w:after="0" w:before="0"/>
              <w:jc w:val="right"/>
              <w:bidi/>
            </w:pPr>
            <w:r/>
            <w:r>
              <w:rPr>
                <w:rFonts w:ascii="Arial" w:hAnsi="Arial"/>
                <w:b w:val="0"/>
                <w:sz w:val="14"/>
              </w:rPr>
              <w:t>احنا اسفين يعني انقطع اجت مكالمه ويعني ما كنت حاطط على الطيران برجع للاسئله عمي ابو محمد يعني انت مشكور واحنا اسفين على بعض الاسئله شوي حساسه يعني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We're sorry — the call got cut and there was a call, and I didn't put it on airplane mode. Back to the questions, Uncle Abu Muhammad, thank you and we're sorry about some questions being a bit sensitive.</w:t>
            </w:r>
          </w:p>
        </w:tc>
        <w:tc>
          <w:tcPr>
            <w:tcW w:type="dxa" w:w="3384"/>
            <w:vAlign w:val="top"/>
          </w:tcPr>
          <w:p>
            <w:pPr>
              <w:spacing w:after="0" w:before="0"/>
              <w:jc w:val="right"/>
              <w:bidi/>
            </w:pPr>
            <w:r/>
            <w:r>
              <w:rPr>
                <w:rFonts w:ascii="Arial" w:hAnsi="Arial"/>
                <w:b w:val="0"/>
                <w:sz w:val="14"/>
              </w:rPr>
              <w:t>نحنا آسفين — انقطعت المكالمة وجات مكالمة، وما كنت حاطط على الطيران. نرجع للأسئلة، عم أبو محمد، شكراً وإحنا آسفين على بعض الأسئلة شوي حساسة.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P10-C165</w:t>
            </w:r>
          </w:p>
        </w:tc>
        <w:tc>
          <w:tcPr>
            <w:tcW w:type="dxa" w:w="4608"/>
            <w:vAlign w:val="top"/>
          </w:tcPr>
          <w:p>
            <w:pPr>
              <w:spacing w:after="0" w:before="0"/>
              <w:jc w:val="right"/>
              <w:bidi/>
            </w:pPr>
            <w:r/>
            <w:r>
              <w:rPr>
                <w:rFonts w:ascii="Arial" w:hAnsi="Arial"/>
                <w:b w:val="0"/>
                <w:sz w:val="14"/>
              </w:rPr>
              <w:t>لا عادي خذ راحتك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No, it's okay, take your time.</w:t>
            </w:r>
          </w:p>
        </w:tc>
        <w:tc>
          <w:tcPr>
            <w:tcW w:type="dxa" w:w="3384"/>
            <w:vAlign w:val="top"/>
          </w:tcPr>
          <w:p>
            <w:pPr>
              <w:spacing w:after="0" w:before="0"/>
              <w:jc w:val="right"/>
              <w:bidi/>
            </w:pPr>
            <w:r/>
            <w:r>
              <w:rPr>
                <w:rFonts w:ascii="Arial" w:hAnsi="Arial"/>
                <w:b w:val="0"/>
                <w:sz w:val="14"/>
              </w:rPr>
              <w:t>لا، عادي خذ راحتك.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P10-C166</w:t>
            </w:r>
          </w:p>
        </w:tc>
        <w:tc>
          <w:tcPr>
            <w:tcW w:type="dxa" w:w="4608"/>
            <w:vAlign w:val="top"/>
          </w:tcPr>
          <w:p>
            <w:pPr>
              <w:spacing w:after="0" w:before="0"/>
              <w:jc w:val="right"/>
              <w:bidi/>
            </w:pPr>
            <w:r/>
            <w:r>
              <w:rPr>
                <w:rFonts w:ascii="Arial" w:hAnsi="Arial"/>
                <w:b w:val="0"/>
                <w:sz w:val="14"/>
              </w:rPr>
              <w:t>الله يبارك فيك يا رب رجعنا نسجل ال الحديث ف لو في برامج يعني حسيت انه هي البرامج ممكن تساعدك انك تلاقي شغل او تعطيك دورات او تدريبات على شيء يناسب عمرك يناسب خبراتك بتحس انك بحاجه هذا الشيء شو هو</w:t>
            </w:r>
          </w:p>
        </w:tc>
        <w:tc>
          <w:tcPr>
            <w:tcW w:type="dxa" w:w="2880"/>
            <w:vAlign w:val="top"/>
          </w:tcPr>
          <w:p>
            <w:pPr>
              <w:spacing w:after="0" w:before="0"/>
              <w:jc w:val="right"/>
              <w:bidi/>
            </w:pPr>
            <w:r/>
            <w:r>
              <w:rPr>
                <w:rFonts w:ascii="Arial" w:hAnsi="Arial"/>
                <w:b w:val="0"/>
                <w:sz w:val="14"/>
              </w:rPr>
              <w:t>CODE-PROVIDE; CODE-SUPPORT</w:t>
            </w:r>
          </w:p>
        </w:tc>
        <w:tc>
          <w:tcPr>
            <w:tcW w:type="dxa" w:w="4608"/>
            <w:vAlign w:val="top"/>
          </w:tcPr>
          <w:p>
            <w:pPr>
              <w:spacing w:after="0" w:before="0"/>
            </w:pPr>
            <w:r/>
            <w:r>
              <w:rPr>
                <w:rFonts w:ascii="Arial" w:hAnsi="Arial"/>
                <w:b w:val="0"/>
                <w:sz w:val="14"/>
              </w:rPr>
              <w:t>May God bless you. Let's go back to recording the conversation. So if there are programs— I felt that such programs could help you find work or give you courses or training in something that suits your age and suits your experience. Do you feel you need that? What is it?</w:t>
            </w:r>
          </w:p>
        </w:tc>
        <w:tc>
          <w:tcPr>
            <w:tcW w:type="dxa" w:w="3384"/>
            <w:vAlign w:val="top"/>
          </w:tcPr>
          <w:p>
            <w:pPr>
              <w:spacing w:after="0" w:before="0"/>
              <w:jc w:val="right"/>
              <w:bidi/>
            </w:pPr>
            <w:r/>
            <w:r>
              <w:rPr>
                <w:rFonts w:ascii="Arial" w:hAnsi="Arial"/>
                <w:b w:val="0"/>
                <w:sz w:val="14"/>
              </w:rPr>
              <w:t>الله يبارك فيك. نرجع نسجل الحديث. فلو في برامج — حسيت إنه هاي البرامج ممكن تساعدك تلاقي شغل أو تعطيك دورات أو تدريب على شيء يناسب عمرك ويناسب خبرتك. بتحس إنك بحاجة لهذا الشيء؟ شو هو؟</w:t>
            </w:r>
          </w:p>
        </w:tc>
        <w:tc>
          <w:tcPr>
            <w:tcW w:type="dxa" w:w="3456"/>
            <w:vAlign w:val="top"/>
          </w:tcPr>
          <w:p>
            <w:pPr>
              <w:spacing w:after="0" w:before="0"/>
              <w:jc w:val="right"/>
              <w:bidi/>
            </w:pPr>
            <w:r/>
            <w:r>
              <w:rPr>
                <w:rFonts w:ascii="Arial" w:hAnsi="Arial"/>
                <w:b w:val="0"/>
                <w:sz w:val="14"/>
              </w:rPr>
              <w:t>Support and provision of work/training</w:t>
            </w:r>
          </w:p>
        </w:tc>
      </w:tr>
      <w:tr>
        <w:tc>
          <w:tcPr>
            <w:tcW w:type="dxa" w:w="1080"/>
            <w:vAlign w:val="top"/>
          </w:tcPr>
          <w:p>
            <w:pPr>
              <w:spacing w:after="0" w:before="0"/>
            </w:pPr>
            <w:r/>
            <w:r>
              <w:rPr>
                <w:rFonts w:ascii="Arial" w:hAnsi="Arial"/>
                <w:b w:val="0"/>
                <w:sz w:val="14"/>
              </w:rPr>
              <w:t>P10-C167</w:t>
            </w:r>
          </w:p>
        </w:tc>
        <w:tc>
          <w:tcPr>
            <w:tcW w:type="dxa" w:w="4608"/>
            <w:vAlign w:val="top"/>
          </w:tcPr>
          <w:p>
            <w:pPr>
              <w:spacing w:after="0" w:before="0"/>
              <w:jc w:val="right"/>
              <w:bidi/>
            </w:pPr>
            <w:r/>
            <w:r>
              <w:rPr>
                <w:rFonts w:ascii="Arial" w:hAnsi="Arial"/>
                <w:b w:val="0"/>
                <w:sz w:val="14"/>
              </w:rPr>
              <w:t>شو بدي اقول لك انا من ناحيه ايش يعني</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What should I tell you? In terms of what exactly?</w:t>
            </w:r>
          </w:p>
        </w:tc>
        <w:tc>
          <w:tcPr>
            <w:tcW w:type="dxa" w:w="3384"/>
            <w:vAlign w:val="top"/>
          </w:tcPr>
          <w:p>
            <w:pPr>
              <w:spacing w:after="0" w:before="0"/>
              <w:jc w:val="right"/>
              <w:bidi/>
            </w:pPr>
            <w:r/>
            <w:r>
              <w:rPr>
                <w:rFonts w:ascii="Arial" w:hAnsi="Arial"/>
                <w:b w:val="0"/>
                <w:sz w:val="14"/>
              </w:rPr>
              <w:t>شو بدي أقول لك؟ من ناحية شو بالتحديد؟</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P10-C168</w:t>
            </w:r>
          </w:p>
        </w:tc>
        <w:tc>
          <w:tcPr>
            <w:tcW w:type="dxa" w:w="4608"/>
            <w:vAlign w:val="top"/>
          </w:tcPr>
          <w:p>
            <w:pPr>
              <w:spacing w:after="0" w:before="0"/>
              <w:jc w:val="right"/>
              <w:bidi/>
            </w:pPr>
            <w:r/>
            <w:r>
              <w:rPr>
                <w:rFonts w:ascii="Arial" w:hAnsi="Arial"/>
                <w:b w:val="0"/>
                <w:sz w:val="14"/>
              </w:rPr>
              <w:t>يعني اي برامج هيك حسيت انه يعني انت قلت لي قبل شوي انه كنت حابب تتعلم كمبيوتر مثلا</w:t>
            </w:r>
          </w:p>
        </w:tc>
        <w:tc>
          <w:tcPr>
            <w:tcW w:type="dxa" w:w="2880"/>
            <w:vAlign w:val="top"/>
          </w:tcPr>
          <w:p>
            <w:pPr>
              <w:spacing w:after="0" w:before="0"/>
              <w:jc w:val="right"/>
              <w:bidi/>
            </w:pPr>
            <w:r/>
            <w:r>
              <w:rPr>
                <w:rFonts w:ascii="Arial" w:hAnsi="Arial"/>
                <w:b w:val="0"/>
                <w:sz w:val="14"/>
              </w:rPr>
              <w:t>CODE-SKILL; CODE-PROVIDE</w:t>
            </w:r>
          </w:p>
        </w:tc>
        <w:tc>
          <w:tcPr>
            <w:tcW w:type="dxa" w:w="4608"/>
            <w:vAlign w:val="top"/>
          </w:tcPr>
          <w:p>
            <w:pPr>
              <w:spacing w:after="0" w:before="0"/>
            </w:pPr>
            <w:r/>
            <w:r>
              <w:rPr>
                <w:rFonts w:ascii="Arial" w:hAnsi="Arial"/>
                <w:b w:val="0"/>
                <w:sz w:val="14"/>
              </w:rPr>
              <w:t>I mean, what programs like that—I felt that, you said a little while ago that you wanted to learn computers, for example.</w:t>
            </w:r>
          </w:p>
        </w:tc>
        <w:tc>
          <w:tcPr>
            <w:tcW w:type="dxa" w:w="3384"/>
            <w:vAlign w:val="top"/>
          </w:tcPr>
          <w:p>
            <w:pPr>
              <w:spacing w:after="0" w:before="0"/>
              <w:jc w:val="right"/>
              <w:bidi/>
            </w:pPr>
            <w:r/>
            <w:r>
              <w:rPr>
                <w:rFonts w:ascii="Arial" w:hAnsi="Arial"/>
                <w:b w:val="0"/>
                <w:sz w:val="14"/>
              </w:rPr>
              <w:t>يعني أي برامج هيك — حسيت إنه، أنت قلت لي قبل شوي إنك كنت حابب تتعلم الكمبيوتر مثلاً.</w:t>
            </w:r>
          </w:p>
        </w:tc>
        <w:tc>
          <w:tcPr>
            <w:tcW w:type="dxa" w:w="3456"/>
            <w:vAlign w:val="top"/>
          </w:tcPr>
          <w:p>
            <w:pPr>
              <w:spacing w:after="0" w:before="0"/>
              <w:jc w:val="right"/>
              <w:bidi/>
            </w:pPr>
            <w:r/>
            <w:r>
              <w:rPr>
                <w:rFonts w:ascii="Arial" w:hAnsi="Arial"/>
                <w:b w:val="0"/>
                <w:sz w:val="14"/>
              </w:rPr>
              <w:t>Support and provision of work/training</w:t>
            </w:r>
          </w:p>
        </w:tc>
      </w:tr>
      <w:tr>
        <w:tc>
          <w:tcPr>
            <w:tcW w:type="dxa" w:w="1080"/>
            <w:vAlign w:val="top"/>
          </w:tcPr>
          <w:p>
            <w:pPr>
              <w:spacing w:after="0" w:before="0"/>
            </w:pPr>
            <w:r/>
            <w:r>
              <w:rPr>
                <w:rFonts w:ascii="Arial" w:hAnsi="Arial"/>
                <w:b w:val="0"/>
                <w:sz w:val="14"/>
              </w:rPr>
              <w:t>P10-C169</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P10-C170</w:t>
            </w:r>
          </w:p>
        </w:tc>
        <w:tc>
          <w:tcPr>
            <w:tcW w:type="dxa" w:w="4608"/>
            <w:vAlign w:val="top"/>
          </w:tcPr>
          <w:p>
            <w:pPr>
              <w:spacing w:after="0" w:before="0"/>
              <w:jc w:val="right"/>
              <w:bidi/>
            </w:pPr>
            <w:r/>
            <w:r>
              <w:rPr>
                <w:rFonts w:ascii="Arial" w:hAnsi="Arial"/>
                <w:b w:val="0"/>
                <w:sz w:val="14"/>
              </w:rPr>
              <w:t>لو في برامج مثلا اي بر يعني مثلا حسيت انه في برنامج معظمه مع الدوله وفرتها الحكومه المؤسسات المنظمات حدا بده يدعمك بده يعطيك دوره بده يعطيك راس مال انا ما بعرف يعني بس انت شو البرنامج اللي بتحس انه ممكن انه يفيدك ويفيد عمرك ويفيد خبراتك ما شاء الله</w:t>
            </w:r>
          </w:p>
        </w:tc>
        <w:tc>
          <w:tcPr>
            <w:tcW w:type="dxa" w:w="2880"/>
            <w:vAlign w:val="top"/>
          </w:tcPr>
          <w:p>
            <w:pPr>
              <w:spacing w:after="0" w:before="0"/>
              <w:jc w:val="right"/>
              <w:bidi/>
            </w:pPr>
            <w:r/>
            <w:r>
              <w:rPr>
                <w:rFonts w:ascii="Arial" w:hAnsi="Arial"/>
                <w:b w:val="0"/>
                <w:sz w:val="14"/>
              </w:rPr>
              <w:t>CODE-PROVIDE; CODE-MARKET</w:t>
            </w:r>
          </w:p>
        </w:tc>
        <w:tc>
          <w:tcPr>
            <w:tcW w:type="dxa" w:w="4608"/>
            <w:vAlign w:val="top"/>
          </w:tcPr>
          <w:p>
            <w:pPr>
              <w:spacing w:after="0" w:before="0"/>
            </w:pPr>
            <w:r/>
            <w:r>
              <w:rPr>
                <w:rFonts w:ascii="Arial" w:hAnsi="Arial"/>
                <w:b w:val="0"/>
                <w:sz w:val="14"/>
              </w:rPr>
              <w:t>If there are programs, for example— I mean, like a program provided mostly by the state, the government, institutions, organizations, someone who wants to support you, give you a course, give you capital— I don't know. But what program do you feel could benefit you and suit your age and your experience, mashallah?</w:t>
            </w:r>
          </w:p>
        </w:tc>
        <w:tc>
          <w:tcPr>
            <w:tcW w:type="dxa" w:w="3384"/>
            <w:vAlign w:val="top"/>
          </w:tcPr>
          <w:p>
            <w:pPr>
              <w:spacing w:after="0" w:before="0"/>
              <w:jc w:val="right"/>
              <w:bidi/>
            </w:pPr>
            <w:r/>
            <w:r>
              <w:rPr>
                <w:rFonts w:ascii="Arial" w:hAnsi="Arial"/>
                <w:b w:val="0"/>
                <w:sz w:val="14"/>
              </w:rPr>
              <w:t>لو في برامج، مثلاً — يعني مثل برنامج توفره أغلبه الدولة، الحكومة، المؤسسات، المنظمات، حدا بده يدعمك، يعطيك دورة، يعطيك رأس مال — ما بعرف. بس إنت شو البرنامج اللي بتحس إنه ممكن يفيدك ويناسب عمرك وخبراتك، ما شاء الله؟</w:t>
            </w:r>
          </w:p>
        </w:tc>
        <w:tc>
          <w:tcPr>
            <w:tcW w:type="dxa" w:w="3456"/>
            <w:vAlign w:val="top"/>
          </w:tcPr>
          <w:p>
            <w:pPr>
              <w:spacing w:after="0" w:before="0"/>
              <w:jc w:val="right"/>
              <w:bidi/>
            </w:pPr>
            <w:r/>
            <w:r>
              <w:rPr>
                <w:rFonts w:ascii="Arial" w:hAnsi="Arial"/>
                <w:b w:val="0"/>
                <w:sz w:val="14"/>
              </w:rPr>
              <w:t>Support and provision of work/training</w:t>
            </w:r>
          </w:p>
        </w:tc>
      </w:tr>
      <w:tr>
        <w:tc>
          <w:tcPr>
            <w:tcW w:type="dxa" w:w="1080"/>
            <w:vAlign w:val="top"/>
          </w:tcPr>
          <w:p>
            <w:pPr>
              <w:spacing w:after="0" w:before="0"/>
            </w:pPr>
            <w:r/>
            <w:r>
              <w:rPr>
                <w:rFonts w:ascii="Arial" w:hAnsi="Arial"/>
                <w:b w:val="0"/>
                <w:sz w:val="14"/>
              </w:rPr>
              <w:t>P10-C171</w:t>
            </w:r>
          </w:p>
        </w:tc>
        <w:tc>
          <w:tcPr>
            <w:tcW w:type="dxa" w:w="4608"/>
            <w:vAlign w:val="top"/>
          </w:tcPr>
          <w:p>
            <w:pPr>
              <w:spacing w:after="0" w:before="0"/>
              <w:jc w:val="right"/>
              <w:bidi/>
            </w:pPr>
            <w:r/>
            <w:r>
              <w:rPr>
                <w:rFonts w:ascii="Arial" w:hAnsi="Arial"/>
                <w:b w:val="0"/>
                <w:sz w:val="14"/>
              </w:rPr>
              <w:t>يعني ه احنا ال بطبيعه الحال كل الدورات او اللي كانت تيجي كل عنصر الشباب</w:t>
            </w:r>
          </w:p>
        </w:tc>
        <w:tc>
          <w:tcPr>
            <w:tcW w:type="dxa" w:w="2880"/>
            <w:vAlign w:val="top"/>
          </w:tcPr>
          <w:p>
            <w:pPr>
              <w:spacing w:after="0" w:before="0"/>
              <w:jc w:val="right"/>
              <w:bidi/>
            </w:pPr>
            <w:r/>
            <w:r>
              <w:rPr>
                <w:rFonts w:ascii="Arial" w:hAnsi="Arial"/>
                <w:b w:val="0"/>
                <w:sz w:val="14"/>
              </w:rPr>
              <w:t>CODE-EXCLUSION; CODE-PRECARITY</w:t>
            </w:r>
          </w:p>
        </w:tc>
        <w:tc>
          <w:tcPr>
            <w:tcW w:type="dxa" w:w="4608"/>
            <w:vAlign w:val="top"/>
          </w:tcPr>
          <w:p>
            <w:pPr>
              <w:spacing w:after="0" w:before="0"/>
            </w:pPr>
            <w:r/>
            <w:r>
              <w:rPr>
                <w:rFonts w:ascii="Arial" w:hAnsi="Arial"/>
                <w:b w:val="0"/>
                <w:sz w:val="14"/>
              </w:rPr>
              <w:t>Well, naturally all the courses or things that used to come were all for young people.</w:t>
            </w:r>
          </w:p>
        </w:tc>
        <w:tc>
          <w:tcPr>
            <w:tcW w:type="dxa" w:w="3384"/>
            <w:vAlign w:val="top"/>
          </w:tcPr>
          <w:p>
            <w:pPr>
              <w:spacing w:after="0" w:before="0"/>
              <w:jc w:val="right"/>
              <w:bidi/>
            </w:pPr>
            <w:r/>
            <w:r>
              <w:rPr>
                <w:rFonts w:ascii="Arial" w:hAnsi="Arial"/>
                <w:b w:val="0"/>
                <w:sz w:val="14"/>
              </w:rPr>
              <w:t>يعني هإحنا بطبيعة الحال كل الدورات أو الأشياء اللي كانت تيجي كانت كل عنصرها شباب.</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P10-C172</w:t>
            </w:r>
          </w:p>
        </w:tc>
        <w:tc>
          <w:tcPr>
            <w:tcW w:type="dxa" w:w="4608"/>
            <w:vAlign w:val="top"/>
          </w:tcPr>
          <w:p>
            <w:pPr>
              <w:spacing w:after="0" w:before="0"/>
              <w:jc w:val="right"/>
              <w:bidi/>
            </w:pPr>
            <w:r/>
            <w:r>
              <w:rPr>
                <w:rFonts w:ascii="Arial" w:hAnsi="Arial"/>
                <w:b w:val="0"/>
                <w:sz w:val="14"/>
              </w:rPr>
              <w:t>ما راح تستفيدوا منها</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You won't benefit from them.</w:t>
            </w:r>
          </w:p>
        </w:tc>
        <w:tc>
          <w:tcPr>
            <w:tcW w:type="dxa" w:w="3384"/>
            <w:vAlign w:val="top"/>
          </w:tcPr>
          <w:p>
            <w:pPr>
              <w:spacing w:after="0" w:before="0"/>
              <w:jc w:val="right"/>
              <w:bidi/>
            </w:pPr>
            <w:r/>
            <w:r>
              <w:rPr>
                <w:rFonts w:ascii="Arial" w:hAnsi="Arial"/>
                <w:b w:val="0"/>
                <w:sz w:val="14"/>
              </w:rPr>
              <w:t>ما راح تستفيدوا منها.</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P10-C173</w:t>
            </w:r>
          </w:p>
        </w:tc>
        <w:tc>
          <w:tcPr>
            <w:tcW w:type="dxa" w:w="4608"/>
            <w:vAlign w:val="top"/>
          </w:tcPr>
          <w:p>
            <w:pPr>
              <w:spacing w:after="0" w:before="0"/>
              <w:jc w:val="right"/>
              <w:bidi/>
            </w:pPr>
            <w:r/>
            <w:r>
              <w:rPr>
                <w:rFonts w:ascii="Arial" w:hAnsi="Arial"/>
                <w:b w:val="0"/>
                <w:sz w:val="14"/>
              </w:rPr>
              <w:t>ما راح نستفيد شيء بس يعني يوم كانت اي اسوه يعني للناس الكبيره كانت لها برامج مثلا تعلم الكمبيوتر تعلم اي اي مصلحه</w:t>
            </w:r>
          </w:p>
        </w:tc>
        <w:tc>
          <w:tcPr>
            <w:tcW w:type="dxa" w:w="2880"/>
            <w:vAlign w:val="top"/>
          </w:tcPr>
          <w:p>
            <w:pPr>
              <w:spacing w:after="0" w:before="0"/>
              <w:jc w:val="right"/>
              <w:bidi/>
            </w:pPr>
            <w:r/>
            <w:r>
              <w:rPr>
                <w:rFonts w:ascii="Arial" w:hAnsi="Arial"/>
                <w:b w:val="0"/>
                <w:sz w:val="14"/>
              </w:rPr>
              <w:t>CODE-PROVIDE; CODE-SKILL</w:t>
            </w:r>
          </w:p>
        </w:tc>
        <w:tc>
          <w:tcPr>
            <w:tcW w:type="dxa" w:w="4608"/>
            <w:vAlign w:val="top"/>
          </w:tcPr>
          <w:p>
            <w:pPr>
              <w:spacing w:after="0" w:before="0"/>
            </w:pPr>
            <w:r/>
            <w:r>
              <w:rPr>
                <w:rFonts w:ascii="Arial" w:hAnsi="Arial"/>
                <w:b w:val="0"/>
                <w:sz w:val="14"/>
              </w:rPr>
              <w:t>We won't benefit at all. But when there were, as an example, programs for older people, they had programs like computer training, learning some trade.</w:t>
            </w:r>
          </w:p>
        </w:tc>
        <w:tc>
          <w:tcPr>
            <w:tcW w:type="dxa" w:w="3384"/>
            <w:vAlign w:val="top"/>
          </w:tcPr>
          <w:p>
            <w:pPr>
              <w:spacing w:after="0" w:before="0"/>
              <w:jc w:val="right"/>
              <w:bidi/>
            </w:pPr>
            <w:r/>
            <w:r>
              <w:rPr>
                <w:rFonts w:ascii="Arial" w:hAnsi="Arial"/>
                <w:b w:val="0"/>
                <w:sz w:val="14"/>
              </w:rPr>
              <w:t>ما راح نستفيد شيء. بس يعني يوم كانت، أي، كمثال للناس الكبيرة كان لها برامج، مثلاً تعلم الكمبيوتر، تعلم أي مصلحة.</w:t>
            </w:r>
          </w:p>
        </w:tc>
        <w:tc>
          <w:tcPr>
            <w:tcW w:type="dxa" w:w="3456"/>
            <w:vAlign w:val="top"/>
          </w:tcPr>
          <w:p>
            <w:pPr>
              <w:spacing w:after="0" w:before="0"/>
              <w:jc w:val="right"/>
              <w:bidi/>
            </w:pPr>
            <w:r/>
            <w:r>
              <w:rPr>
                <w:rFonts w:ascii="Arial" w:hAnsi="Arial"/>
                <w:b w:val="0"/>
                <w:sz w:val="14"/>
              </w:rPr>
              <w:t>Support and provision of work/training</w:t>
            </w:r>
          </w:p>
        </w:tc>
      </w:tr>
      <w:tr>
        <w:tc>
          <w:tcPr>
            <w:tcW w:type="dxa" w:w="1080"/>
            <w:vAlign w:val="top"/>
          </w:tcPr>
          <w:p>
            <w:pPr>
              <w:spacing w:after="0" w:before="0"/>
            </w:pPr>
            <w:r/>
            <w:r>
              <w:rPr>
                <w:rFonts w:ascii="Arial" w:hAnsi="Arial"/>
                <w:b w:val="0"/>
                <w:sz w:val="14"/>
              </w:rPr>
              <w:t>P10-C174</w:t>
            </w:r>
          </w:p>
        </w:tc>
        <w:tc>
          <w:tcPr>
            <w:tcW w:type="dxa" w:w="4608"/>
            <w:vAlign w:val="top"/>
          </w:tcPr>
          <w:p>
            <w:pPr>
              <w:spacing w:after="0" w:before="0"/>
              <w:jc w:val="right"/>
              <w:bidi/>
            </w:pPr>
            <w:r/>
            <w:r>
              <w:rPr>
                <w:rFonts w:ascii="Arial" w:hAnsi="Arial"/>
                <w:b w:val="0"/>
                <w:sz w:val="14"/>
              </w:rPr>
              <w:t>يعني لو كان في برنامج تعلم كمبيوتر او مصالح او شيء وكذا للناس الكبيره وبتحب تسجل اي ليش ما</w:t>
            </w:r>
          </w:p>
        </w:tc>
        <w:tc>
          <w:tcPr>
            <w:tcW w:type="dxa" w:w="2880"/>
            <w:vAlign w:val="top"/>
          </w:tcPr>
          <w:p>
            <w:pPr>
              <w:spacing w:after="0" w:before="0"/>
              <w:jc w:val="right"/>
              <w:bidi/>
            </w:pPr>
            <w:r/>
            <w:r>
              <w:rPr>
                <w:rFonts w:ascii="Arial" w:hAnsi="Arial"/>
                <w:b w:val="0"/>
                <w:sz w:val="14"/>
              </w:rPr>
              <w:t>CODE-PARTICIPATION; CODE-PROVIDE</w:t>
            </w:r>
          </w:p>
        </w:tc>
        <w:tc>
          <w:tcPr>
            <w:tcW w:type="dxa" w:w="4608"/>
            <w:vAlign w:val="top"/>
          </w:tcPr>
          <w:p>
            <w:pPr>
              <w:spacing w:after="0" w:before="0"/>
            </w:pPr>
            <w:r/>
            <w:r>
              <w:rPr>
                <w:rFonts w:ascii="Arial" w:hAnsi="Arial"/>
                <w:b w:val="0"/>
                <w:sz w:val="14"/>
              </w:rPr>
              <w:t>So if there was a program to teach computer or trades or something like that for older people and you'd like to register, why not?</w:t>
            </w:r>
          </w:p>
        </w:tc>
        <w:tc>
          <w:tcPr>
            <w:tcW w:type="dxa" w:w="3384"/>
            <w:vAlign w:val="top"/>
          </w:tcPr>
          <w:p>
            <w:pPr>
              <w:spacing w:after="0" w:before="0"/>
              <w:jc w:val="right"/>
              <w:bidi/>
            </w:pPr>
            <w:r/>
            <w:r>
              <w:rPr>
                <w:rFonts w:ascii="Arial" w:hAnsi="Arial"/>
                <w:b w:val="0"/>
                <w:sz w:val="14"/>
              </w:rPr>
              <w:t>يعني لو كان في برنامج تعلم كمبيوتر أو مصالح أو شيء وكذا للناس الكبيرة وبتحب تسجل، إيش مانع؟</w:t>
            </w:r>
          </w:p>
        </w:tc>
        <w:tc>
          <w:tcPr>
            <w:tcW w:type="dxa" w:w="3456"/>
            <w:vAlign w:val="top"/>
          </w:tcPr>
          <w:p>
            <w:pPr>
              <w:spacing w:after="0" w:before="0"/>
              <w:jc w:val="right"/>
              <w:bidi/>
            </w:pPr>
            <w:r/>
            <w:r>
              <w:rPr>
                <w:rFonts w:ascii="Arial" w:hAnsi="Arial"/>
                <w:b w:val="0"/>
                <w:sz w:val="14"/>
              </w:rPr>
              <w:t>Participation and access to programs</w:t>
            </w:r>
          </w:p>
        </w:tc>
      </w:tr>
      <w:tr>
        <w:tc>
          <w:tcPr>
            <w:tcW w:type="dxa" w:w="1080"/>
            <w:vAlign w:val="top"/>
          </w:tcPr>
          <w:p>
            <w:pPr>
              <w:spacing w:after="0" w:before="0"/>
            </w:pPr>
            <w:r/>
            <w:r>
              <w:rPr>
                <w:rFonts w:ascii="Arial" w:hAnsi="Arial"/>
                <w:b w:val="0"/>
                <w:sz w:val="14"/>
              </w:rPr>
              <w:t>P10-C175</w:t>
            </w:r>
          </w:p>
        </w:tc>
        <w:tc>
          <w:tcPr>
            <w:tcW w:type="dxa" w:w="4608"/>
            <w:vAlign w:val="top"/>
          </w:tcPr>
          <w:p>
            <w:pPr>
              <w:spacing w:after="0" w:before="0"/>
              <w:jc w:val="right"/>
              <w:bidi/>
            </w:pPr>
            <w:r/>
            <w:r>
              <w:rPr>
                <w:rFonts w:ascii="Arial" w:hAnsi="Arial"/>
                <w:b w:val="0"/>
                <w:sz w:val="14"/>
              </w:rPr>
              <w:t>لا بتحس حالك بتسجل بهي الاشياء</w:t>
            </w:r>
          </w:p>
        </w:tc>
        <w:tc>
          <w:tcPr>
            <w:tcW w:type="dxa" w:w="2880"/>
            <w:vAlign w:val="top"/>
          </w:tcPr>
          <w:p>
            <w:pPr>
              <w:spacing w:after="0" w:before="0"/>
              <w:jc w:val="right"/>
              <w:bidi/>
            </w:pPr>
            <w:r/>
            <w:r>
              <w:rPr>
                <w:rFonts w:ascii="Arial" w:hAnsi="Arial"/>
                <w:b w:val="0"/>
                <w:sz w:val="14"/>
              </w:rPr>
              <w:t>CODE-AGENCY; CODE-SKILL</w:t>
            </w:r>
          </w:p>
        </w:tc>
        <w:tc>
          <w:tcPr>
            <w:tcW w:type="dxa" w:w="4608"/>
            <w:vAlign w:val="top"/>
          </w:tcPr>
          <w:p>
            <w:pPr>
              <w:spacing w:after="0" w:before="0"/>
            </w:pPr>
            <w:r/>
            <w:r>
              <w:rPr>
                <w:rFonts w:ascii="Arial" w:hAnsi="Arial"/>
                <w:b w:val="0"/>
                <w:sz w:val="14"/>
              </w:rPr>
              <w:t>Why not register? You learn all your life; you continue learning; it's not wrong.</w:t>
            </w:r>
          </w:p>
        </w:tc>
        <w:tc>
          <w:tcPr>
            <w:tcW w:type="dxa" w:w="3384"/>
            <w:vAlign w:val="top"/>
          </w:tcPr>
          <w:p>
            <w:pPr>
              <w:spacing w:after="0" w:before="0"/>
              <w:jc w:val="right"/>
              <w:bidi/>
            </w:pPr>
            <w:r/>
            <w:r>
              <w:rPr>
                <w:rFonts w:ascii="Arial" w:hAnsi="Arial"/>
                <w:b w:val="0"/>
                <w:sz w:val="14"/>
              </w:rPr>
              <w:t>لا، ليش ما تسجل؟ الإنسان بيتعلم طول الحياة، بظل يتعلم، مش غلط.</w:t>
            </w:r>
          </w:p>
        </w:tc>
        <w:tc>
          <w:tcPr>
            <w:tcW w:type="dxa" w:w="3456"/>
            <w:vAlign w:val="top"/>
          </w:tcPr>
          <w:p>
            <w:pPr>
              <w:spacing w:after="0" w:before="0"/>
              <w:jc w:val="right"/>
              <w:bidi/>
            </w:pPr>
            <w:r/>
            <w:r>
              <w:rPr>
                <w:rFonts w:ascii="Arial" w:hAnsi="Arial"/>
                <w:b w:val="0"/>
                <w:sz w:val="14"/>
              </w:rPr>
              <w:t>Agency and lifelong learning</w:t>
            </w:r>
          </w:p>
        </w:tc>
      </w:tr>
      <w:tr>
        <w:tc>
          <w:tcPr>
            <w:tcW w:type="dxa" w:w="1080"/>
            <w:vAlign w:val="top"/>
          </w:tcPr>
          <w:p>
            <w:pPr>
              <w:spacing w:after="0" w:before="0"/>
            </w:pPr>
            <w:r/>
            <w:r>
              <w:rPr>
                <w:rFonts w:ascii="Arial" w:hAnsi="Arial"/>
                <w:b w:val="0"/>
                <w:sz w:val="14"/>
              </w:rPr>
              <w:t>P10-C176</w:t>
            </w:r>
          </w:p>
        </w:tc>
        <w:tc>
          <w:tcPr>
            <w:tcW w:type="dxa" w:w="4608"/>
            <w:vAlign w:val="top"/>
          </w:tcPr>
          <w:p>
            <w:pPr>
              <w:spacing w:after="0" w:before="0"/>
              <w:jc w:val="right"/>
              <w:bidi/>
            </w:pPr>
            <w:r/>
            <w:r>
              <w:rPr>
                <w:rFonts w:ascii="Arial" w:hAnsi="Arial"/>
                <w:b w:val="0"/>
                <w:sz w:val="14"/>
              </w:rPr>
              <w:t>بسجل ليش ما مسجل الانسان بيتعلم كل الحياه بظل يتعلم مش غلط بس ولكن كان تيجي كل الدورات منظ للعمر الشباب الصغير لحد ال واحنا كانت الناس ها الطبقه الكبيره محرومه يعني ما ما كانت لها دور يعني انهم ي لها زي هيك يعني برامج يعني هذا</w:t>
            </w:r>
          </w:p>
        </w:tc>
        <w:tc>
          <w:tcPr>
            <w:tcW w:type="dxa" w:w="2880"/>
            <w:vAlign w:val="top"/>
          </w:tcPr>
          <w:p>
            <w:pPr>
              <w:spacing w:after="0" w:before="0"/>
              <w:jc w:val="right"/>
              <w:bidi/>
            </w:pPr>
            <w:r/>
            <w:r>
              <w:rPr>
                <w:rFonts w:ascii="Arial" w:hAnsi="Arial"/>
                <w:b w:val="0"/>
                <w:sz w:val="14"/>
              </w:rPr>
              <w:t>CODE-EXCLUSION; CODE-STATUS</w:t>
            </w:r>
          </w:p>
        </w:tc>
        <w:tc>
          <w:tcPr>
            <w:tcW w:type="dxa" w:w="4608"/>
            <w:vAlign w:val="top"/>
          </w:tcPr>
          <w:p>
            <w:pPr>
              <w:spacing w:after="0" w:before="0"/>
            </w:pPr>
            <w:r/>
            <w:r>
              <w:rPr>
                <w:rFonts w:ascii="Arial" w:hAnsi="Arial"/>
                <w:b w:val="0"/>
                <w:sz w:val="14"/>
              </w:rPr>
              <w:t>But the courses that used to come were organized for the young, the small youth, and we, the older group, were deprived. They didn't have roles like such programs for us — I mean, this.</w:t>
            </w:r>
          </w:p>
        </w:tc>
        <w:tc>
          <w:tcPr>
            <w:tcW w:type="dxa" w:w="3384"/>
            <w:vAlign w:val="top"/>
          </w:tcPr>
          <w:p>
            <w:pPr>
              <w:spacing w:after="0" w:before="0"/>
              <w:jc w:val="right"/>
              <w:bidi/>
            </w:pPr>
            <w:r/>
            <w:r>
              <w:rPr>
                <w:rFonts w:ascii="Arial" w:hAnsi="Arial"/>
                <w:b w:val="0"/>
                <w:sz w:val="14"/>
              </w:rPr>
              <w:t>بس كانت تيجي كل الدورات منظَّمة للعمر الشباب الصغير، وإحنا كانت الناس هالطبقة الكبيرة محرومة، يعني ما كانت لها دور، يعني ما كان في لهم برامج زي هيك، يعني هذا.</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P10-C177</w:t>
            </w:r>
          </w:p>
        </w:tc>
        <w:tc>
          <w:tcPr>
            <w:tcW w:type="dxa" w:w="4608"/>
            <w:vAlign w:val="top"/>
          </w:tcPr>
          <w:p>
            <w:pPr>
              <w:spacing w:after="0" w:before="0"/>
              <w:jc w:val="right"/>
              <w:bidi/>
            </w:pPr>
            <w:r/>
            <w:r>
              <w:rPr>
                <w:rFonts w:ascii="Arial" w:hAnsi="Arial"/>
                <w:b w:val="0"/>
                <w:sz w:val="14"/>
              </w:rPr>
              <w:t>طيب يعني لو مثلا شيء كمان يفيدك بالشغل انه يعني غير الدورات غير التدريبات شيء يفيدك بمجال عملك شو ممكن تلاقي برنامج يفيدك يعني يعني انت عندك خبرات بالزراعه عندك خبرات بال بقياده السياره عندك خبرات ما شاء الله باشياء كثيره فتحت محلات فتحت بسطات فهل في شيء ممكن يفيدك انت على الصعيد الشخصي والله يعني يلاقي لك شغل يلاقي لك عمل يلاقي لك</w:t>
            </w:r>
          </w:p>
        </w:tc>
        <w:tc>
          <w:tcPr>
            <w:tcW w:type="dxa" w:w="2880"/>
            <w:vAlign w:val="top"/>
          </w:tcPr>
          <w:p>
            <w:pPr>
              <w:spacing w:after="0" w:before="0"/>
              <w:jc w:val="right"/>
              <w:bidi/>
            </w:pPr>
            <w:r/>
            <w:r>
              <w:rPr>
                <w:rFonts w:ascii="Arial" w:hAnsi="Arial"/>
                <w:b w:val="0"/>
                <w:sz w:val="14"/>
              </w:rPr>
              <w:t>CODE-PROVIDE; CODE-SKILL; CODE-PROVIDE</w:t>
            </w:r>
          </w:p>
        </w:tc>
        <w:tc>
          <w:tcPr>
            <w:tcW w:type="dxa" w:w="4608"/>
            <w:vAlign w:val="top"/>
          </w:tcPr>
          <w:p>
            <w:pPr>
              <w:spacing w:after="0" w:before="0"/>
            </w:pPr>
            <w:r/>
            <w:r>
              <w:rPr>
                <w:rFonts w:ascii="Arial" w:hAnsi="Arial"/>
                <w:b w:val="0"/>
                <w:sz w:val="14"/>
              </w:rPr>
              <w:t>Okay, so for example, something else that could benefit you in work — aside from courses and training — something useful for your field of work, what program could you find useful? I mean, you have experience in agriculture, experience in driving, many things — mashallah — you opened shops, you opened stalls. Is there something that could benefit you personally, like find you a job, find you work?</w:t>
            </w:r>
          </w:p>
        </w:tc>
        <w:tc>
          <w:tcPr>
            <w:tcW w:type="dxa" w:w="3384"/>
            <w:vAlign w:val="top"/>
          </w:tcPr>
          <w:p>
            <w:pPr>
              <w:spacing w:after="0" w:before="0"/>
              <w:jc w:val="right"/>
              <w:bidi/>
            </w:pPr>
            <w:r/>
            <w:r>
              <w:rPr>
                <w:rFonts w:ascii="Arial" w:hAnsi="Arial"/>
                <w:b w:val="0"/>
                <w:sz w:val="14"/>
              </w:rPr>
              <w:t>طيب، يعني لو مثلاً شيء كمان يفيدك بالشغل — يعني غير الدورات والتدريبات — شيء يفيدك بمجال عملك، شو ممكن تلاقي برنامج يفيدك؟ يعني إنت عندك خبرات بالزراعة، عندك خبرات بالقيادة، عندك خبرات، ما شاء الله، بأشياء كثيرة، فتحت محلات، فتحت بسطات. هل في شيء ممكن يفيدك إنت على الصعيد الشخصي، مثل يلاقي لك شغل، يلاقي لك عمل؟</w:t>
            </w:r>
          </w:p>
        </w:tc>
        <w:tc>
          <w:tcPr>
            <w:tcW w:type="dxa" w:w="3456"/>
            <w:vAlign w:val="top"/>
          </w:tcPr>
          <w:p>
            <w:pPr>
              <w:spacing w:after="0" w:before="0"/>
              <w:jc w:val="right"/>
              <w:bidi/>
            </w:pPr>
            <w:r/>
            <w:r>
              <w:rPr>
                <w:rFonts w:ascii="Arial" w:hAnsi="Arial"/>
                <w:b w:val="0"/>
                <w:sz w:val="14"/>
              </w:rPr>
              <w:t>Support and provision of work/training</w:t>
            </w:r>
          </w:p>
        </w:tc>
      </w:tr>
      <w:tr>
        <w:tc>
          <w:tcPr>
            <w:tcW w:type="dxa" w:w="1080"/>
            <w:vAlign w:val="top"/>
          </w:tcPr>
          <w:p>
            <w:pPr>
              <w:spacing w:after="0" w:before="0"/>
            </w:pPr>
            <w:r/>
            <w:r>
              <w:rPr>
                <w:rFonts w:ascii="Arial" w:hAnsi="Arial"/>
                <w:b w:val="0"/>
                <w:sz w:val="14"/>
              </w:rPr>
              <w:t>P10-C178</w:t>
            </w:r>
          </w:p>
        </w:tc>
        <w:tc>
          <w:tcPr>
            <w:tcW w:type="dxa" w:w="4608"/>
            <w:vAlign w:val="top"/>
          </w:tcPr>
          <w:p>
            <w:pPr>
              <w:spacing w:after="0" w:before="0"/>
              <w:jc w:val="right"/>
              <w:bidi/>
            </w:pPr>
            <w:r/>
            <w:r>
              <w:rPr>
                <w:rFonts w:ascii="Arial" w:hAnsi="Arial"/>
                <w:b w:val="0"/>
                <w:sz w:val="14"/>
              </w:rPr>
              <w:t>يعني ممكن لوجد عمل شغل يناسب</w:t>
            </w:r>
          </w:p>
        </w:tc>
        <w:tc>
          <w:tcPr>
            <w:tcW w:type="dxa" w:w="2880"/>
            <w:vAlign w:val="top"/>
          </w:tcPr>
          <w:p>
            <w:pPr>
              <w:spacing w:after="0" w:before="0"/>
              <w:jc w:val="right"/>
              <w:bidi/>
            </w:pPr>
            <w:r/>
            <w:r>
              <w:rPr>
                <w:rFonts w:ascii="Arial" w:hAnsi="Arial"/>
                <w:b w:val="0"/>
                <w:sz w:val="14"/>
              </w:rPr>
              <w:t>CODE-AGENCY; CODE-PROVIDE</w:t>
            </w:r>
          </w:p>
        </w:tc>
        <w:tc>
          <w:tcPr>
            <w:tcW w:type="dxa" w:w="4608"/>
            <w:vAlign w:val="top"/>
          </w:tcPr>
          <w:p>
            <w:pPr>
              <w:spacing w:after="0" w:before="0"/>
            </w:pPr>
            <w:r/>
            <w:r>
              <w:rPr>
                <w:rFonts w:ascii="Arial" w:hAnsi="Arial"/>
                <w:b w:val="0"/>
                <w:sz w:val="14"/>
              </w:rPr>
              <w:t>It could perhaps find a suitable job.</w:t>
            </w:r>
          </w:p>
        </w:tc>
        <w:tc>
          <w:tcPr>
            <w:tcW w:type="dxa" w:w="3384"/>
            <w:vAlign w:val="top"/>
          </w:tcPr>
          <w:p>
            <w:pPr>
              <w:spacing w:after="0" w:before="0"/>
              <w:jc w:val="right"/>
              <w:bidi/>
            </w:pPr>
            <w:r/>
            <w:r>
              <w:rPr>
                <w:rFonts w:ascii="Arial" w:hAnsi="Arial"/>
                <w:b w:val="0"/>
                <w:sz w:val="14"/>
              </w:rPr>
              <w:t>يعني ممكن يلاقي لك عمل، شغل يناسب.</w:t>
            </w:r>
          </w:p>
        </w:tc>
        <w:tc>
          <w:tcPr>
            <w:tcW w:type="dxa" w:w="3456"/>
            <w:vAlign w:val="top"/>
          </w:tcPr>
          <w:p>
            <w:pPr>
              <w:spacing w:after="0" w:before="0"/>
              <w:jc w:val="right"/>
              <w:bidi/>
            </w:pPr>
            <w:r/>
            <w:r>
              <w:rPr>
                <w:rFonts w:ascii="Arial" w:hAnsi="Arial"/>
                <w:b w:val="0"/>
                <w:sz w:val="14"/>
              </w:rPr>
              <w:t>Support and provision of work/training</w:t>
            </w:r>
          </w:p>
        </w:tc>
      </w:tr>
      <w:tr>
        <w:tc>
          <w:tcPr>
            <w:tcW w:type="dxa" w:w="1080"/>
            <w:vAlign w:val="top"/>
          </w:tcPr>
          <w:p>
            <w:pPr>
              <w:spacing w:after="0" w:before="0"/>
            </w:pPr>
            <w:r/>
            <w:r>
              <w:rPr>
                <w:rFonts w:ascii="Arial" w:hAnsi="Arial"/>
                <w:b w:val="0"/>
                <w:sz w:val="14"/>
              </w:rPr>
              <w:t>P10-C179</w:t>
            </w:r>
          </w:p>
        </w:tc>
        <w:tc>
          <w:tcPr>
            <w:tcW w:type="dxa" w:w="4608"/>
            <w:vAlign w:val="top"/>
          </w:tcPr>
          <w:p>
            <w:pPr>
              <w:spacing w:after="0" w:before="0"/>
              <w:jc w:val="right"/>
              <w:bidi/>
            </w:pPr>
            <w:r/>
            <w:r>
              <w:rPr>
                <w:rFonts w:ascii="Arial" w:hAnsi="Arial"/>
                <w:b w:val="0"/>
                <w:sz w:val="14"/>
              </w:rPr>
              <w:t>مثل شو مثل شو يعني شو ببالك انت مثلا لو حكينا لك نحن في برنامج بس بدنا اياه مفصل على خبرات ابو محمد</w:t>
            </w:r>
          </w:p>
        </w:tc>
        <w:tc>
          <w:tcPr>
            <w:tcW w:type="dxa" w:w="2880"/>
            <w:vAlign w:val="top"/>
          </w:tcPr>
          <w:p>
            <w:pPr>
              <w:spacing w:after="0" w:before="0"/>
              <w:jc w:val="right"/>
              <w:bidi/>
            </w:pPr>
            <w:r/>
            <w:r>
              <w:rPr>
                <w:rFonts w:ascii="Arial" w:hAnsi="Arial"/>
                <w:b w:val="0"/>
                <w:sz w:val="14"/>
              </w:rPr>
              <w:t>CODE-PARTICIPATION; CODE-AGENCY</w:t>
            </w:r>
          </w:p>
        </w:tc>
        <w:tc>
          <w:tcPr>
            <w:tcW w:type="dxa" w:w="4608"/>
            <w:vAlign w:val="top"/>
          </w:tcPr>
          <w:p>
            <w:pPr>
              <w:spacing w:after="0" w:before="0"/>
            </w:pPr>
            <w:r/>
            <w:r>
              <w:rPr>
                <w:rFonts w:ascii="Arial" w:hAnsi="Arial"/>
                <w:b w:val="0"/>
                <w:sz w:val="14"/>
              </w:rPr>
              <w:t>Like what? What comes to your mind, for example, if we told you we have a program but we want to tailor it to Abu Muhammad's experience?</w:t>
            </w:r>
          </w:p>
        </w:tc>
        <w:tc>
          <w:tcPr>
            <w:tcW w:type="dxa" w:w="3384"/>
            <w:vAlign w:val="top"/>
          </w:tcPr>
          <w:p>
            <w:pPr>
              <w:spacing w:after="0" w:before="0"/>
              <w:jc w:val="right"/>
              <w:bidi/>
            </w:pPr>
            <w:r/>
            <w:r>
              <w:rPr>
                <w:rFonts w:ascii="Arial" w:hAnsi="Arial"/>
                <w:b w:val="0"/>
                <w:sz w:val="14"/>
              </w:rPr>
              <w:t>مثل شو؟ شو ببالك إنت مثلاً لو حكينا لك إحنا عندنا برنامج بس بدنا نعدله مفصّل على خبرات أبو محمد؟</w:t>
            </w:r>
          </w:p>
        </w:tc>
        <w:tc>
          <w:tcPr>
            <w:tcW w:type="dxa" w:w="3456"/>
            <w:vAlign w:val="top"/>
          </w:tcPr>
          <w:p>
            <w:pPr>
              <w:spacing w:after="0" w:before="0"/>
              <w:jc w:val="right"/>
              <w:bidi/>
            </w:pPr>
            <w:r/>
            <w:r>
              <w:rPr>
                <w:rFonts w:ascii="Arial" w:hAnsi="Arial"/>
                <w:b w:val="0"/>
                <w:sz w:val="14"/>
              </w:rPr>
              <w:t>Participation and tailoring programs</w:t>
            </w:r>
          </w:p>
        </w:tc>
      </w:tr>
      <w:tr>
        <w:tc>
          <w:tcPr>
            <w:tcW w:type="dxa" w:w="1080"/>
            <w:vAlign w:val="top"/>
          </w:tcPr>
          <w:p>
            <w:pPr>
              <w:spacing w:after="0" w:before="0"/>
            </w:pPr>
            <w:r/>
            <w:r>
              <w:rPr>
                <w:rFonts w:ascii="Arial" w:hAnsi="Arial"/>
                <w:b w:val="0"/>
                <w:sz w:val="14"/>
              </w:rPr>
              <w:t>P10-C180</w:t>
            </w:r>
          </w:p>
        </w:tc>
        <w:tc>
          <w:tcPr>
            <w:tcW w:type="dxa" w:w="4608"/>
            <w:vAlign w:val="top"/>
          </w:tcPr>
          <w:p>
            <w:pPr>
              <w:spacing w:after="0" w:before="0"/>
              <w:jc w:val="right"/>
              <w:bidi/>
            </w:pPr>
            <w:r/>
            <w:r>
              <w:rPr>
                <w:rFonts w:ascii="Arial" w:hAnsi="Arial"/>
                <w:b w:val="0"/>
                <w:sz w:val="14"/>
              </w:rPr>
              <w:t>نعم</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w:t>
            </w:r>
          </w:p>
        </w:tc>
        <w:tc>
          <w:tcPr>
            <w:tcW w:type="dxa" w:w="3384"/>
            <w:vAlign w:val="top"/>
          </w:tcPr>
          <w:p>
            <w:pPr>
              <w:spacing w:after="0" w:before="0"/>
              <w:jc w:val="right"/>
              <w:bidi/>
            </w:pPr>
            <w:r/>
            <w:r>
              <w:rPr>
                <w:rFonts w:ascii="Arial" w:hAnsi="Arial"/>
                <w:b w:val="0"/>
                <w:sz w:val="14"/>
              </w:rPr>
              <w:t>نعم.</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P10-C181</w:t>
            </w:r>
          </w:p>
        </w:tc>
        <w:tc>
          <w:tcPr>
            <w:tcW w:type="dxa" w:w="4608"/>
            <w:vAlign w:val="top"/>
          </w:tcPr>
          <w:p>
            <w:pPr>
              <w:spacing w:after="0" w:before="0"/>
              <w:jc w:val="right"/>
              <w:bidi/>
            </w:pPr>
            <w:r/>
            <w:r>
              <w:rPr>
                <w:rFonts w:ascii="Arial" w:hAnsi="Arial"/>
                <w:b w:val="0"/>
                <w:sz w:val="14"/>
              </w:rPr>
              <w:t>شو هو هذا البرنامج</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What is this program?</w:t>
            </w:r>
          </w:p>
        </w:tc>
        <w:tc>
          <w:tcPr>
            <w:tcW w:type="dxa" w:w="3384"/>
            <w:vAlign w:val="top"/>
          </w:tcPr>
          <w:p>
            <w:pPr>
              <w:spacing w:after="0" w:before="0"/>
              <w:jc w:val="right"/>
              <w:bidi/>
            </w:pPr>
            <w:r/>
            <w:r>
              <w:rPr>
                <w:rFonts w:ascii="Arial" w:hAnsi="Arial"/>
                <w:b w:val="0"/>
                <w:sz w:val="14"/>
              </w:rPr>
              <w:t>ما هو هذا البرنامج؟</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P10-C182</w:t>
            </w:r>
          </w:p>
        </w:tc>
        <w:tc>
          <w:tcPr>
            <w:tcW w:type="dxa" w:w="4608"/>
            <w:vAlign w:val="top"/>
          </w:tcPr>
          <w:p>
            <w:pPr>
              <w:spacing w:after="0" w:before="0"/>
              <w:jc w:val="right"/>
              <w:bidi/>
            </w:pPr>
            <w:r/>
            <w:r>
              <w:rPr>
                <w:rFonts w:ascii="Arial" w:hAnsi="Arial"/>
                <w:b w:val="0"/>
                <w:sz w:val="14"/>
              </w:rPr>
              <w:t>يعني لو كانت ان يمولوا مثلا للزراعه ياخذوا مثلا قسم نزرع مثلا على ابير</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I mean, like if they were to fund, for example, agriculture — they would take a plot and we would plant, for example, on a plot.</w:t>
            </w:r>
          </w:p>
        </w:tc>
        <w:tc>
          <w:tcPr>
            <w:tcW w:type="dxa" w:w="3384"/>
            <w:vAlign w:val="top"/>
          </w:tcPr>
          <w:p>
            <w:pPr>
              <w:spacing w:after="0" w:before="0"/>
              <w:jc w:val="right"/>
              <w:bidi/>
            </w:pPr>
            <w:r/>
            <w:r>
              <w:rPr>
                <w:rFonts w:ascii="Arial" w:hAnsi="Arial"/>
                <w:b w:val="0"/>
                <w:sz w:val="14"/>
              </w:rPr>
              <w:t>أعني، مثل لو كانوا يمولوا مثلاً الزراعة — ياخذوا قطعة ونزرع مثلاً على قطعة.</w:t>
            </w:r>
          </w:p>
        </w:tc>
        <w:tc>
          <w:tcPr>
            <w:tcW w:type="dxa" w:w="3456"/>
            <w:vAlign w:val="top"/>
          </w:tcPr>
          <w:p>
            <w:pPr>
              <w:spacing w:after="0" w:before="0"/>
              <w:jc w:val="right"/>
              <w:bidi/>
            </w:pPr>
            <w:r/>
            <w:r>
              <w:rPr>
                <w:rFonts w:ascii="Arial" w:hAnsi="Arial"/>
                <w:b w:val="0"/>
                <w:sz w:val="14"/>
              </w:rPr>
              <w:t>Market risks and debt</w:t>
            </w:r>
          </w:p>
        </w:tc>
      </w:tr>
      <w:tr>
        <w:tc>
          <w:tcPr>
            <w:tcW w:type="dxa" w:w="1080"/>
            <w:vAlign w:val="top"/>
          </w:tcPr>
          <w:p>
            <w:pPr>
              <w:spacing w:after="0" w:before="0"/>
            </w:pPr>
            <w:r/>
            <w:r>
              <w:rPr>
                <w:rFonts w:ascii="Arial" w:hAnsi="Arial"/>
                <w:b w:val="0"/>
                <w:sz w:val="14"/>
              </w:rPr>
              <w:t>P10-C183</w:t>
            </w:r>
          </w:p>
        </w:tc>
        <w:tc>
          <w:tcPr>
            <w:tcW w:type="dxa" w:w="4608"/>
            <w:vAlign w:val="top"/>
          </w:tcPr>
          <w:p>
            <w:pPr>
              <w:spacing w:after="0" w:before="0"/>
              <w:jc w:val="right"/>
              <w:bidi/>
            </w:pPr>
            <w:r/>
            <w:r>
              <w:rPr>
                <w:rFonts w:ascii="Arial" w:hAnsi="Arial"/>
                <w:b w:val="0"/>
                <w:sz w:val="14"/>
              </w:rPr>
              <w:t>يمولوا قصدك يعطوك يعني وهي ودعم وتحتي اشراف مهندسين مثلا كذا هيك نقوم بالعمل هذا كان يعني بادره كويسه يعني منهم يعني مثل هيك</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You mean fund, like give you — I mean support and infrastructure, supervision by engineers, something like that, and then we do the work. That would be a good initiative, like from them, something like that.</w:t>
            </w:r>
          </w:p>
        </w:tc>
        <w:tc>
          <w:tcPr>
            <w:tcW w:type="dxa" w:w="3384"/>
            <w:vAlign w:val="top"/>
          </w:tcPr>
          <w:p>
            <w:pPr>
              <w:spacing w:after="0" w:before="0"/>
              <w:jc w:val="right"/>
              <w:bidi/>
            </w:pPr>
            <w:r/>
            <w:r>
              <w:rPr>
                <w:rFonts w:ascii="Arial" w:hAnsi="Arial"/>
                <w:b w:val="0"/>
                <w:sz w:val="14"/>
              </w:rPr>
              <w:t>يعني تقصدوا يمولوا، يعني يعطوك — أعني دعم وبنية تحتية، إشراف مهندسين، شيء مثل هذا، وبعدين نقوم بالعمل. هذه ستكون مبادرة جيدة منهم، شيء مثل ذلك.</w:t>
            </w:r>
          </w:p>
        </w:tc>
        <w:tc>
          <w:tcPr>
            <w:tcW w:type="dxa" w:w="3456"/>
            <w:vAlign w:val="top"/>
          </w:tcPr>
          <w:p>
            <w:pPr>
              <w:spacing w:after="0" w:before="0"/>
              <w:jc w:val="right"/>
              <w:bidi/>
            </w:pPr>
            <w:r/>
            <w:r>
              <w:rPr>
                <w:rFonts w:ascii="Arial" w:hAnsi="Arial"/>
                <w:b w:val="0"/>
                <w:sz w:val="14"/>
              </w:rPr>
              <w:t>Support and relationships</w:t>
            </w:r>
          </w:p>
        </w:tc>
      </w:tr>
      <w:tr>
        <w:tc>
          <w:tcPr>
            <w:tcW w:type="dxa" w:w="1080"/>
            <w:vAlign w:val="top"/>
          </w:tcPr>
          <w:p>
            <w:pPr>
              <w:spacing w:after="0" w:before="0"/>
            </w:pPr>
            <w:r/>
            <w:r>
              <w:rPr>
                <w:rFonts w:ascii="Arial" w:hAnsi="Arial"/>
                <w:b w:val="0"/>
                <w:sz w:val="14"/>
              </w:rPr>
              <w:t>P10-C184</w:t>
            </w:r>
          </w:p>
        </w:tc>
        <w:tc>
          <w:tcPr>
            <w:tcW w:type="dxa" w:w="4608"/>
            <w:vAlign w:val="top"/>
          </w:tcPr>
          <w:p>
            <w:pPr>
              <w:spacing w:after="0" w:before="0"/>
              <w:jc w:val="right"/>
              <w:bidi/>
            </w:pPr>
            <w:r/>
            <w:r>
              <w:rPr>
                <w:rFonts w:ascii="Arial" w:hAnsi="Arial"/>
                <w:b w:val="0"/>
                <w:sz w:val="14"/>
              </w:rPr>
              <w:t>ما لقيت هذا الشيء</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I didn't find that thing.</w:t>
            </w:r>
          </w:p>
        </w:tc>
        <w:tc>
          <w:tcPr>
            <w:tcW w:type="dxa" w:w="3384"/>
            <w:vAlign w:val="top"/>
          </w:tcPr>
          <w:p>
            <w:pPr>
              <w:spacing w:after="0" w:before="0"/>
              <w:jc w:val="right"/>
              <w:bidi/>
            </w:pPr>
            <w:r/>
            <w:r>
              <w:rPr>
                <w:rFonts w:ascii="Arial" w:hAnsi="Arial"/>
                <w:b w:val="0"/>
                <w:sz w:val="14"/>
              </w:rPr>
              <w:t>ما لقيت هذا الشيء.</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P10-C185</w:t>
            </w:r>
          </w:p>
        </w:tc>
        <w:tc>
          <w:tcPr>
            <w:tcW w:type="dxa" w:w="4608"/>
            <w:vAlign w:val="top"/>
          </w:tcPr>
          <w:p>
            <w:pPr>
              <w:spacing w:after="0" w:before="0"/>
              <w:jc w:val="right"/>
              <w:bidi/>
            </w:pPr>
            <w:r/>
            <w:r>
              <w:rPr>
                <w:rFonts w:ascii="Arial" w:hAnsi="Arial"/>
                <w:b w:val="0"/>
                <w:sz w:val="14"/>
              </w:rPr>
              <w:t>لا ما في شيء</w:t>
            </w:r>
          </w:p>
        </w:tc>
        <w:tc>
          <w:tcPr>
            <w:tcW w:type="dxa" w:w="2880"/>
            <w:vAlign w:val="top"/>
          </w:tcPr>
          <w:p>
            <w:pPr>
              <w:spacing w:after="0" w:before="0"/>
              <w:jc w:val="right"/>
              <w:bidi/>
            </w:pPr>
            <w:r/>
            <w:r>
              <w:rPr>
                <w:rFonts w:ascii="Arial" w:hAnsi="Arial"/>
                <w:b w:val="0"/>
                <w:sz w:val="14"/>
              </w:rPr>
              <w:t>CODE-EXCLUSION</w:t>
            </w:r>
          </w:p>
        </w:tc>
        <w:tc>
          <w:tcPr>
            <w:tcW w:type="dxa" w:w="4608"/>
            <w:vAlign w:val="top"/>
          </w:tcPr>
          <w:p>
            <w:pPr>
              <w:spacing w:after="0" w:before="0"/>
            </w:pPr>
            <w:r/>
            <w:r>
              <w:rPr>
                <w:rFonts w:ascii="Arial" w:hAnsi="Arial"/>
                <w:b w:val="0"/>
                <w:sz w:val="14"/>
              </w:rPr>
              <w:t>No, there is nothing.</w:t>
            </w:r>
          </w:p>
        </w:tc>
        <w:tc>
          <w:tcPr>
            <w:tcW w:type="dxa" w:w="3384"/>
            <w:vAlign w:val="top"/>
          </w:tcPr>
          <w:p>
            <w:pPr>
              <w:spacing w:after="0" w:before="0"/>
              <w:jc w:val="right"/>
              <w:bidi/>
            </w:pPr>
            <w:r/>
            <w:r>
              <w:rPr>
                <w:rFonts w:ascii="Arial" w:hAnsi="Arial"/>
                <w:b w:val="0"/>
                <w:sz w:val="14"/>
              </w:rPr>
              <w:t>لا، ما في شيء.</w:t>
            </w:r>
          </w:p>
        </w:tc>
        <w:tc>
          <w:tcPr>
            <w:tcW w:type="dxa" w:w="3456"/>
            <w:vAlign w:val="top"/>
          </w:tcPr>
          <w:p>
            <w:pPr>
              <w:spacing w:after="0" w:before="0"/>
              <w:jc w:val="right"/>
              <w:bidi/>
            </w:pPr>
            <w:r/>
            <w:r>
              <w:rPr>
                <w:rFonts w:ascii="Arial" w:hAnsi="Arial"/>
                <w:b w:val="0"/>
                <w:sz w:val="14"/>
              </w:rPr>
              <w:t>Exclusion and barriers</w:t>
            </w:r>
          </w:p>
        </w:tc>
      </w:tr>
      <w:tr>
        <w:tc>
          <w:tcPr>
            <w:tcW w:type="dxa" w:w="1080"/>
            <w:vAlign w:val="top"/>
          </w:tcPr>
          <w:p>
            <w:pPr>
              <w:spacing w:after="0" w:before="0"/>
            </w:pPr>
            <w:r/>
            <w:r>
              <w:rPr>
                <w:rFonts w:ascii="Arial" w:hAnsi="Arial"/>
                <w:b w:val="0"/>
                <w:sz w:val="14"/>
              </w:rPr>
              <w:t>P10-C186</w:t>
            </w:r>
          </w:p>
        </w:tc>
        <w:tc>
          <w:tcPr>
            <w:tcW w:type="dxa" w:w="4608"/>
            <w:vAlign w:val="top"/>
          </w:tcPr>
          <w:p>
            <w:pPr>
              <w:spacing w:after="0" w:before="0"/>
              <w:jc w:val="right"/>
              <w:bidi/>
            </w:pPr>
            <w:r/>
            <w:r>
              <w:rPr>
                <w:rFonts w:ascii="Arial" w:hAnsi="Arial"/>
                <w:b w:val="0"/>
                <w:sz w:val="14"/>
              </w:rPr>
              <w:t>طيب اي يعني اسف بس هل بتحس انه اوقات بتمر عليك يعني لحظات بتحس فيها بقلق بضيق لانك انت يعني بسبب العمر يعني بعرف انه ما شاء الله انت شباب وبتحس بروح الشباب بس يعني اييه بتحس انه كان العمر بثر على الانتاجيه فهل انت بتحس انه بضيق بقلق انه والله مش قادر انتج مثل اول</w:t>
            </w:r>
          </w:p>
        </w:tc>
        <w:tc>
          <w:tcPr>
            <w:tcW w:type="dxa" w:w="2880"/>
            <w:vAlign w:val="top"/>
          </w:tcPr>
          <w:p>
            <w:pPr>
              <w:spacing w:after="0" w:before="0"/>
              <w:jc w:val="right"/>
              <w:bidi/>
            </w:pPr>
            <w:r/>
            <w:r>
              <w:rPr>
                <w:rFonts w:ascii="Arial" w:hAnsi="Arial"/>
                <w:b w:val="0"/>
                <w:sz w:val="14"/>
              </w:rPr>
              <w:t>CODE-AGE-MISSING</w:t>
            </w:r>
          </w:p>
        </w:tc>
        <w:tc>
          <w:tcPr>
            <w:tcW w:type="dxa" w:w="4608"/>
            <w:vAlign w:val="top"/>
          </w:tcPr>
          <w:p>
            <w:pPr>
              <w:spacing w:after="0" w:before="0"/>
            </w:pPr>
            <w:r/>
            <w:r>
              <w:rPr>
                <w:rFonts w:ascii="Arial" w:hAnsi="Arial"/>
                <w:b w:val="0"/>
                <w:sz w:val="14"/>
              </w:rPr>
              <w:t>Okay, sorry — but do you feel that sometimes you go through moments when you feel anxious or distressed because of your age? I know, God bless, you feel young and you feel the spirit of youth, but do you feel that age affected productivity? Do you feel upset or worried that you're not able to produce like before?</w:t>
            </w:r>
          </w:p>
        </w:tc>
        <w:tc>
          <w:tcPr>
            <w:tcW w:type="dxa" w:w="3384"/>
            <w:vAlign w:val="top"/>
          </w:tcPr>
          <w:p>
            <w:pPr>
              <w:spacing w:after="0" w:before="0"/>
              <w:jc w:val="right"/>
              <w:bidi/>
            </w:pPr>
            <w:r/>
            <w:r>
              <w:rPr>
                <w:rFonts w:ascii="Arial" w:hAnsi="Arial"/>
                <w:b w:val="0"/>
                <w:sz w:val="14"/>
              </w:rPr>
              <w:t>طيب، آسف — بس هل بتحس أنه أحياناً بتمر عليك لحظات بتحس فيها بقلق أو بضيق بسبب عمرك؟ بعرف، ما شاء الله، بتحس بروح الشباب، بس بتحس إن العمر أثر على الإنتاجية؟ بتحس بضيق أو قلق إنك مش قادر تنتج مثل قبل؟</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P10-C187</w:t>
            </w:r>
          </w:p>
        </w:tc>
        <w:tc>
          <w:tcPr>
            <w:tcW w:type="dxa" w:w="4608"/>
            <w:vAlign w:val="top"/>
          </w:tcPr>
          <w:p>
            <w:pPr>
              <w:spacing w:after="0" w:before="0"/>
              <w:jc w:val="right"/>
              <w:bidi/>
            </w:pPr>
            <w:r/>
            <w:r>
              <w:rPr>
                <w:rFonts w:ascii="Arial" w:hAnsi="Arial"/>
                <w:b w:val="0"/>
                <w:sz w:val="14"/>
              </w:rPr>
              <w:t>لا والله الحمد لله هي الشغل حسب النفسيه لما الانسان يكون مرتاح نفسيا بينتج بيشتغل</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No, praise be to God — work depends on the psyche. When a person is comfortable psychologically, they produce and work.</w:t>
            </w:r>
          </w:p>
        </w:tc>
        <w:tc>
          <w:tcPr>
            <w:tcW w:type="dxa" w:w="3384"/>
            <w:vAlign w:val="top"/>
          </w:tcPr>
          <w:p>
            <w:pPr>
              <w:spacing w:after="0" w:before="0"/>
              <w:jc w:val="right"/>
              <w:bidi/>
            </w:pPr>
            <w:r/>
            <w:r>
              <w:rPr>
                <w:rFonts w:ascii="Arial" w:hAnsi="Arial"/>
                <w:b w:val="0"/>
                <w:sz w:val="14"/>
              </w:rPr>
              <w:t>لا، والله الحمد لله — الشغل حسب النفسية. لما الإنسان يكون مرتاح نفسياً بينتج ويشتغل.</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P10-C188</w:t>
            </w:r>
          </w:p>
        </w:tc>
        <w:tc>
          <w:tcPr>
            <w:tcW w:type="dxa" w:w="4608"/>
            <w:vAlign w:val="top"/>
          </w:tcPr>
          <w:p>
            <w:pPr>
              <w:spacing w:after="0" w:before="0"/>
              <w:jc w:val="right"/>
              <w:bidi/>
            </w:pPr>
            <w:r/>
            <w:r>
              <w:rPr>
                <w:rFonts w:ascii="Arial" w:hAnsi="Arial"/>
                <w:b w:val="0"/>
                <w:sz w:val="14"/>
              </w:rPr>
              <w:t>حتى لو عمره كبير</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Even if he's old.</w:t>
            </w:r>
          </w:p>
        </w:tc>
        <w:tc>
          <w:tcPr>
            <w:tcW w:type="dxa" w:w="3384"/>
            <w:vAlign w:val="top"/>
          </w:tcPr>
          <w:p>
            <w:pPr>
              <w:spacing w:after="0" w:before="0"/>
              <w:jc w:val="right"/>
              <w:bidi/>
            </w:pPr>
            <w:r/>
            <w:r>
              <w:rPr>
                <w:rFonts w:ascii="Arial" w:hAnsi="Arial"/>
                <w:b w:val="0"/>
                <w:sz w:val="14"/>
              </w:rPr>
              <w:t>حتى لو كان عمره كبير.</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P10-C189</w:t>
            </w:r>
          </w:p>
        </w:tc>
        <w:tc>
          <w:tcPr>
            <w:tcW w:type="dxa" w:w="4608"/>
            <w:vAlign w:val="top"/>
          </w:tcPr>
          <w:p>
            <w:pPr>
              <w:spacing w:after="0" w:before="0"/>
              <w:jc w:val="right"/>
              <w:bidi/>
            </w:pPr>
            <w:r/>
            <w:r>
              <w:rPr>
                <w:rFonts w:ascii="Arial" w:hAnsi="Arial"/>
                <w:b w:val="0"/>
                <w:sz w:val="14"/>
              </w:rPr>
              <w:t>لو كان عمره كبير العمر هو عمر رقم بس ما ما دخلوا بال بالحاله النفسيه وما يكون انسان مهيا له كل شيء ومرتاح بيشتغل اللي شغل اي اللي بدك اياه</w:t>
            </w:r>
          </w:p>
        </w:tc>
        <w:tc>
          <w:tcPr>
            <w:tcW w:type="dxa" w:w="2880"/>
            <w:vAlign w:val="top"/>
          </w:tcPr>
          <w:p>
            <w:pPr>
              <w:spacing w:after="0" w:before="0"/>
              <w:jc w:val="right"/>
              <w:bidi/>
            </w:pPr>
            <w:r/>
            <w:r>
              <w:rPr>
                <w:rFonts w:ascii="Arial" w:hAnsi="Arial"/>
                <w:b w:val="0"/>
                <w:sz w:val="14"/>
              </w:rPr>
              <w:t>CODE-HEALTH</w:t>
            </w:r>
          </w:p>
        </w:tc>
        <w:tc>
          <w:tcPr>
            <w:tcW w:type="dxa" w:w="4608"/>
            <w:vAlign w:val="top"/>
          </w:tcPr>
          <w:p>
            <w:pPr>
              <w:spacing w:after="0" w:before="0"/>
            </w:pPr>
            <w:r/>
            <w:r>
              <w:rPr>
                <w:rFonts w:ascii="Arial" w:hAnsi="Arial"/>
                <w:b w:val="0"/>
                <w:sz w:val="14"/>
              </w:rPr>
              <w:t>If he's old — age is just a number. But it doesn't enter into the psychological state; if a person has everything prepared and is comfortable, he works, whatever work you want from him.</w:t>
            </w:r>
          </w:p>
        </w:tc>
        <w:tc>
          <w:tcPr>
            <w:tcW w:type="dxa" w:w="3384"/>
            <w:vAlign w:val="top"/>
          </w:tcPr>
          <w:p>
            <w:pPr>
              <w:spacing w:after="0" w:before="0"/>
              <w:jc w:val="right"/>
              <w:bidi/>
            </w:pPr>
            <w:r/>
            <w:r>
              <w:rPr>
                <w:rFonts w:ascii="Arial" w:hAnsi="Arial"/>
                <w:b w:val="0"/>
                <w:sz w:val="14"/>
              </w:rPr>
              <w:t>لو كان عمره كبير — العمر رقم بس. بس ما يدخل بالحالة النفسية؛ وإذا كان الإنسان مهيأ له كل شيء ومرتاح بيشتغل، أي شغل بدك إياه.</w:t>
            </w:r>
          </w:p>
        </w:tc>
        <w:tc>
          <w:tcPr>
            <w:tcW w:type="dxa" w:w="3456"/>
            <w:vAlign w:val="top"/>
          </w:tcPr>
          <w:p>
            <w:pPr>
              <w:spacing w:after="0" w:before="0"/>
              <w:jc w:val="right"/>
              <w:bidi/>
            </w:pPr>
            <w:r/>
            <w:r>
              <w:rPr>
                <w:rFonts w:ascii="Arial" w:hAnsi="Arial"/>
                <w:b w:val="0"/>
                <w:sz w:val="14"/>
              </w:rPr>
              <w:t>Health and wellbeing</w:t>
            </w:r>
          </w:p>
        </w:tc>
      </w:tr>
      <w:tr>
        <w:tc>
          <w:tcPr>
            <w:tcW w:type="dxa" w:w="1080"/>
            <w:vAlign w:val="top"/>
          </w:tcPr>
          <w:p>
            <w:pPr>
              <w:spacing w:after="0" w:before="0"/>
            </w:pPr>
            <w:r/>
            <w:r>
              <w:rPr>
                <w:rFonts w:ascii="Arial" w:hAnsi="Arial"/>
                <w:b w:val="0"/>
                <w:sz w:val="14"/>
              </w:rPr>
              <w:t>P10-C190</w:t>
            </w:r>
          </w:p>
        </w:tc>
        <w:tc>
          <w:tcPr>
            <w:tcW w:type="dxa" w:w="4608"/>
            <w:vAlign w:val="top"/>
          </w:tcPr>
          <w:p>
            <w:pPr>
              <w:spacing w:after="0" w:before="0"/>
              <w:jc w:val="right"/>
              <w:bidi/>
            </w:pPr>
            <w:r/>
            <w:r>
              <w:rPr>
                <w:rFonts w:ascii="Arial" w:hAnsi="Arial"/>
                <w:b w:val="0"/>
                <w:sz w:val="14"/>
              </w:rPr>
              <w:t>يعني ما حس يعني مثلا لو قلنا لك هسه بدنا نشتغل مثل اول نعطيك مزرعه وكذا وكل شيء بتقدر انت ما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mean, I don't feel — for example, if we told you now we want to work like before, we'd give you a farm and such and everything, would you be able?</w:t>
            </w:r>
          </w:p>
        </w:tc>
        <w:tc>
          <w:tcPr>
            <w:tcW w:type="dxa" w:w="3384"/>
            <w:vAlign w:val="top"/>
          </w:tcPr>
          <w:p>
            <w:pPr>
              <w:spacing w:after="0" w:before="0"/>
              <w:jc w:val="right"/>
              <w:bidi/>
            </w:pPr>
            <w:r/>
            <w:r>
              <w:rPr>
                <w:rFonts w:ascii="Arial" w:hAnsi="Arial"/>
                <w:b w:val="0"/>
                <w:sz w:val="14"/>
              </w:rPr>
              <w:t>يعني ما بحس — مثلاً لو قلنا لك الآن بدنا نشتغل مثل قبل، نعطيك مزرعة وكذا وكل شيء، بتقدر؟</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P10-C191</w:t>
            </w:r>
          </w:p>
        </w:tc>
        <w:tc>
          <w:tcPr>
            <w:tcW w:type="dxa" w:w="4608"/>
            <w:vAlign w:val="top"/>
          </w:tcPr>
          <w:p>
            <w:pPr>
              <w:spacing w:after="0" w:before="0"/>
              <w:jc w:val="right"/>
              <w:bidi/>
            </w:pPr>
            <w:r/>
            <w:r>
              <w:rPr>
                <w:rFonts w:ascii="Arial" w:hAnsi="Arial"/>
                <w:b w:val="0"/>
                <w:sz w:val="14"/>
              </w:rPr>
              <w:t>بقدر الحمد لله</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can, praise be to God.</w:t>
            </w:r>
          </w:p>
        </w:tc>
        <w:tc>
          <w:tcPr>
            <w:tcW w:type="dxa" w:w="3384"/>
            <w:vAlign w:val="top"/>
          </w:tcPr>
          <w:p>
            <w:pPr>
              <w:spacing w:after="0" w:before="0"/>
              <w:jc w:val="right"/>
              <w:bidi/>
            </w:pPr>
            <w:r/>
            <w:r>
              <w:rPr>
                <w:rFonts w:ascii="Arial" w:hAnsi="Arial"/>
                <w:b w:val="0"/>
                <w:sz w:val="14"/>
              </w:rPr>
              <w:t>بقدر، الحمد لله.</w:t>
            </w:r>
          </w:p>
        </w:tc>
        <w:tc>
          <w:tcPr>
            <w:tcW w:type="dxa" w:w="3456"/>
            <w:vAlign w:val="top"/>
          </w:tcPr>
          <w:p>
            <w:pPr>
              <w:spacing w:after="0" w:before="0"/>
              <w:jc w:val="right"/>
              <w:bidi/>
            </w:pPr>
            <w:r/>
            <w:r>
              <w:rPr>
                <w:rFonts w:ascii="Arial" w:hAnsi="Arial"/>
                <w:b w:val="0"/>
                <w:sz w:val="14"/>
              </w:rPr>
              <w:t>Agency and initiative</w:t>
            </w:r>
          </w:p>
        </w:tc>
      </w:tr>
      <w:tr>
        <w:tc>
          <w:tcPr>
            <w:tcW w:type="dxa" w:w="1080"/>
            <w:vAlign w:val="top"/>
          </w:tcPr>
          <w:p>
            <w:pPr>
              <w:spacing w:after="0" w:before="0"/>
            </w:pPr>
            <w:r/>
            <w:r>
              <w:rPr>
                <w:rFonts w:ascii="Arial" w:hAnsi="Arial"/>
                <w:b w:val="0"/>
                <w:sz w:val="14"/>
              </w:rPr>
              <w:t>P10-C192</w:t>
            </w:r>
          </w:p>
        </w:tc>
        <w:tc>
          <w:tcPr>
            <w:tcW w:type="dxa" w:w="4608"/>
            <w:vAlign w:val="top"/>
          </w:tcPr>
          <w:p>
            <w:pPr>
              <w:spacing w:after="0" w:before="0"/>
              <w:jc w:val="right"/>
              <w:bidi/>
            </w:pPr>
            <w:r/>
            <w:r>
              <w:rPr>
                <w:rFonts w:ascii="Arial" w:hAnsi="Arial"/>
                <w:b w:val="0"/>
                <w:sz w:val="14"/>
              </w:rPr>
              <w:t>اه ممتاز طيب اييه يعني خلينا نطلع من جو ال الاسئله شوي حساسه باللحظات الصعبه يعني سالتك سؤال بالبدايه قلت لك فقدت الامل قلت لي لا الامل وانا ما فقدت الامل فشو باللحظات الصعبه شو اللي بيعطيك القوه شو اللي بخليك تحس انه انت لسه موجود لك قيمتك لك كلمتك</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Yes, excellent. Okay, let's move away from the sensitive questions about difficult moments. I asked you at the start if you had lost hope and you said no, you haven't lost hope. So in difficult moments, what gives you strength? What makes you feel that you still exist, that you still have value and voice?</w:t>
            </w:r>
          </w:p>
        </w:tc>
        <w:tc>
          <w:tcPr>
            <w:tcW w:type="dxa" w:w="3384"/>
            <w:vAlign w:val="top"/>
          </w:tcPr>
          <w:p>
            <w:pPr>
              <w:spacing w:after="0" w:before="0"/>
              <w:jc w:val="right"/>
              <w:bidi/>
            </w:pPr>
            <w:r/>
            <w:r>
              <w:rPr>
                <w:rFonts w:ascii="Arial" w:hAnsi="Arial"/>
                <w:b w:val="0"/>
                <w:sz w:val="14"/>
              </w:rPr>
              <w:t>نعم، ممتاز. طيب، خلينا نطلع من جو الأسئلة الحساسة عن اللحظات الصعبة. سألتك بالبداية إذا فقدت الأمل وقلت لي لا، ما فقدت الأمل. فشو في اللحظات الصعبة شو اللي بيعطيك القوة؟ شو اللي بيخليك تحس إنك لسه موجود، إن لك قيمة وكلمة؟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P10-C193</w:t>
            </w:r>
          </w:p>
        </w:tc>
        <w:tc>
          <w:tcPr>
            <w:tcW w:type="dxa" w:w="4608"/>
            <w:vAlign w:val="top"/>
          </w:tcPr>
          <w:p>
            <w:pPr>
              <w:spacing w:after="0" w:before="0"/>
              <w:jc w:val="right"/>
              <w:bidi/>
            </w:pPr>
            <w:r/>
            <w:r>
              <w:rPr>
                <w:rFonts w:ascii="Arial" w:hAnsi="Arial"/>
                <w:b w:val="0"/>
                <w:sz w:val="14"/>
              </w:rPr>
              <w:t>الانسان هو الامن بالله هو هدفه الانسان انه يقدم قدر المستطاع لاسرته ل لحمايته من المستقبل يعني بحيث انه يبني لها قدر الامكان يهيئ لها حياه كريمه يعني</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A person — trust in God. A person's purpose is to provide as much as possible for their family, to protect them from the future, to build for them as much as possible and prepare a decent life for them.</w:t>
            </w:r>
          </w:p>
        </w:tc>
        <w:tc>
          <w:tcPr>
            <w:tcW w:type="dxa" w:w="3384"/>
            <w:vAlign w:val="top"/>
          </w:tcPr>
          <w:p>
            <w:pPr>
              <w:spacing w:after="0" w:before="0"/>
              <w:jc w:val="right"/>
              <w:bidi/>
            </w:pPr>
            <w:r/>
            <w:r>
              <w:rPr>
                <w:rFonts w:ascii="Arial" w:hAnsi="Arial"/>
                <w:b w:val="0"/>
                <w:sz w:val="14"/>
              </w:rPr>
              <w:t>الإنسان — الاعتماد على الله. هدف الإنسان أنه يقدم قدر المستطاع لأسرته، ليحميها من المستقبل، يبني لها قدر الإمكان ويهيئ لها حياة كريمة.</w:t>
            </w:r>
          </w:p>
        </w:tc>
        <w:tc>
          <w:tcPr>
            <w:tcW w:type="dxa" w:w="3456"/>
            <w:vAlign w:val="top"/>
          </w:tcPr>
          <w:p>
            <w:pPr>
              <w:spacing w:after="0" w:before="0"/>
              <w:jc w:val="right"/>
              <w:bidi/>
            </w:pPr>
            <w:r/>
            <w:r>
              <w:rPr>
                <w:rFonts w:ascii="Arial" w:hAnsi="Arial"/>
                <w:b w:val="0"/>
                <w:sz w:val="14"/>
              </w:rPr>
              <w:t>Provide and breadwinning</w:t>
            </w:r>
          </w:p>
        </w:tc>
      </w:tr>
      <w:tr>
        <w:tc>
          <w:tcPr>
            <w:tcW w:type="dxa" w:w="1080"/>
            <w:vAlign w:val="top"/>
          </w:tcPr>
          <w:p>
            <w:pPr>
              <w:spacing w:after="0" w:before="0"/>
            </w:pPr>
            <w:r/>
            <w:r>
              <w:rPr>
                <w:rFonts w:ascii="Arial" w:hAnsi="Arial"/>
                <w:b w:val="0"/>
                <w:sz w:val="14"/>
              </w:rPr>
              <w:t>P10-C194</w:t>
            </w:r>
          </w:p>
        </w:tc>
        <w:tc>
          <w:tcPr>
            <w:tcW w:type="dxa" w:w="4608"/>
            <w:vAlign w:val="top"/>
          </w:tcPr>
          <w:p>
            <w:pPr>
              <w:spacing w:after="0" w:before="0"/>
              <w:jc w:val="right"/>
              <w:bidi/>
            </w:pPr>
            <w:r/>
            <w:r>
              <w:rPr>
                <w:rFonts w:ascii="Arial" w:hAnsi="Arial"/>
                <w:b w:val="0"/>
                <w:sz w:val="14"/>
              </w:rPr>
              <w:t>يعني انت لحظات القوه هي كلها من من اسرتك من اللحظات الصعبه بتجيب نقاط يعني يعني لما تحس حالك هيك انه عن جد تعبان فشو اللي بيعطيك القوه الاسره</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So your moments of strength all come from your family. From difficult moments you take points — when you feel really exhausted, what gives you strength? The family.</w:t>
            </w:r>
          </w:p>
        </w:tc>
        <w:tc>
          <w:tcPr>
            <w:tcW w:type="dxa" w:w="3384"/>
            <w:vAlign w:val="top"/>
          </w:tcPr>
          <w:p>
            <w:pPr>
              <w:spacing w:after="0" w:before="0"/>
              <w:jc w:val="right"/>
              <w:bidi/>
            </w:pPr>
            <w:r/>
            <w:r>
              <w:rPr>
                <w:rFonts w:ascii="Arial" w:hAnsi="Arial"/>
                <w:b w:val="0"/>
                <w:sz w:val="14"/>
              </w:rPr>
              <w:t>يعني لحظات القوة كلها من أسرتك. من اللحظات الصعبة بتطلع نقاط — لما تحس نفسك جد تعبان، شو اللي بيعطيك القوة؟ الأسرة.</w:t>
            </w:r>
          </w:p>
        </w:tc>
        <w:tc>
          <w:tcPr>
            <w:tcW w:type="dxa" w:w="3456"/>
            <w:vAlign w:val="top"/>
          </w:tcPr>
          <w:p>
            <w:pPr>
              <w:spacing w:after="0" w:before="0"/>
              <w:jc w:val="right"/>
              <w:bidi/>
            </w:pPr>
            <w:r/>
            <w:r>
              <w:rPr>
                <w:rFonts w:ascii="Arial" w:hAnsi="Arial"/>
                <w:b w:val="0"/>
                <w:sz w:val="14"/>
              </w:rPr>
              <w:t>Care and family burdens</w:t>
            </w:r>
          </w:p>
        </w:tc>
      </w:tr>
      <w:tr>
        <w:tc>
          <w:tcPr>
            <w:tcW w:type="dxa" w:w="1080"/>
            <w:vAlign w:val="top"/>
          </w:tcPr>
          <w:p>
            <w:pPr>
              <w:spacing w:after="0" w:before="0"/>
            </w:pPr>
            <w:r/>
            <w:r>
              <w:rPr>
                <w:rFonts w:ascii="Arial" w:hAnsi="Arial"/>
                <w:b w:val="0"/>
                <w:sz w:val="14"/>
              </w:rPr>
              <w:t>P10-C195</w:t>
            </w:r>
          </w:p>
        </w:tc>
        <w:tc>
          <w:tcPr>
            <w:tcW w:type="dxa" w:w="4608"/>
            <w:vAlign w:val="top"/>
          </w:tcPr>
          <w:p>
            <w:pPr>
              <w:spacing w:after="0" w:before="0"/>
              <w:jc w:val="right"/>
              <w:bidi/>
            </w:pPr>
            <w:r/>
            <w:r>
              <w:rPr>
                <w:rFonts w:ascii="Arial" w:hAnsi="Arial"/>
                <w:b w:val="0"/>
                <w:sz w:val="14"/>
              </w:rPr>
              <w:t>طبعا الاسره اولادي ما يشوفوا يعنيي اي مقصر على اسرتي بتحفز مشان اطلع مشان اسرتي هي لها حياه كريمه يعني هي اللي بحفزك يعني اس على سبيل المثال ال السنه الماضيه قمنا بعمل و وظلينا تقريبا كل السنه بر ونعمل ونشتغل لتهيئه حياه كريمه لاسرتنا يعني هاي اللي حفزك يعني تبني لهم تبين تضبطهم</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Of course, the family — my children. They must not see me as neglectful toward my family; they motivate me to go out for my family so they can have a dignified life. That's what motivates you — for example, last year we did work and we stayed almost the whole year working and striving to prepare a dignified life for our family. That's what motivates you — to build for them, to straighten them out.</w:t>
            </w:r>
          </w:p>
        </w:tc>
        <w:tc>
          <w:tcPr>
            <w:tcW w:type="dxa" w:w="3384"/>
            <w:vAlign w:val="top"/>
          </w:tcPr>
          <w:p>
            <w:pPr>
              <w:spacing w:after="0" w:before="0"/>
              <w:jc w:val="right"/>
              <w:bidi/>
            </w:pPr>
            <w:r/>
            <w:r>
              <w:rPr>
                <w:rFonts w:ascii="Arial" w:hAnsi="Arial"/>
                <w:b w:val="0"/>
                <w:sz w:val="14"/>
              </w:rPr>
              <w:t>طبعا، الأسرة — أولادي. ما يشوفوني أي مقصّر على أسرتي؛ هذا يحفزني للخروج من أجل أسرتي حتى يكون لهم حياة كريمة. هذا اللي يحفزك — على سبيل المثال، السنة الماضية عملنا ونحن قضينا تقريباً كل السنة نشتغل ونجتهد لتهيئة حياة كريمة لأسرتنا. هذا اللي يحفزك — تبني لهم، تضبطهم.</w:t>
            </w:r>
          </w:p>
        </w:tc>
        <w:tc>
          <w:tcPr>
            <w:tcW w:type="dxa" w:w="3456"/>
            <w:vAlign w:val="top"/>
          </w:tcPr>
          <w:p>
            <w:pPr>
              <w:spacing w:after="0" w:before="0"/>
              <w:jc w:val="right"/>
              <w:bidi/>
            </w:pPr>
            <w:r/>
            <w:r>
              <w:rPr>
                <w:rFonts w:ascii="Arial" w:hAnsi="Arial"/>
                <w:b w:val="0"/>
                <w:sz w:val="14"/>
              </w:rPr>
              <w:t>Provide and breadwinning</w:t>
            </w:r>
          </w:p>
        </w:tc>
      </w:tr>
      <w:tr>
        <w:tc>
          <w:tcPr>
            <w:tcW w:type="dxa" w:w="1080"/>
            <w:vAlign w:val="top"/>
          </w:tcPr>
          <w:p>
            <w:pPr>
              <w:spacing w:after="0" w:before="0"/>
            </w:pPr>
            <w:r/>
            <w:r>
              <w:rPr>
                <w:rFonts w:ascii="Arial" w:hAnsi="Arial"/>
                <w:b w:val="0"/>
                <w:sz w:val="14"/>
              </w:rPr>
              <w:t>P10-C196</w:t>
            </w:r>
          </w:p>
        </w:tc>
        <w:tc>
          <w:tcPr>
            <w:tcW w:type="dxa" w:w="4608"/>
            <w:vAlign w:val="top"/>
          </w:tcPr>
          <w:p>
            <w:pPr>
              <w:spacing w:after="0" w:before="0"/>
              <w:jc w:val="right"/>
              <w:bidi/>
            </w:pPr>
            <w:r/>
            <w:r>
              <w:rPr>
                <w:rFonts w:ascii="Arial" w:hAnsi="Arial"/>
                <w:b w:val="0"/>
                <w:sz w:val="14"/>
              </w:rPr>
              <w:t>يعني شو صار عندك انت بالاسره مثلا يعني صار عندك شيء عشان هذا الشيء انت اشتغلت يعني ولا كيف</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what happened with your family, for example — did something happen that made you work because of that, or how?</w:t>
            </w:r>
          </w:p>
        </w:tc>
        <w:tc>
          <w:tcPr>
            <w:tcW w:type="dxa" w:w="3384"/>
            <w:vAlign w:val="top"/>
          </w:tcPr>
          <w:p>
            <w:pPr>
              <w:spacing w:after="0" w:before="0"/>
              <w:jc w:val="right"/>
              <w:bidi/>
            </w:pPr>
            <w:r/>
            <w:r>
              <w:rPr>
                <w:rFonts w:ascii="Arial" w:hAnsi="Arial"/>
                <w:b w:val="0"/>
                <w:sz w:val="14"/>
              </w:rPr>
              <w:t>يعني شو صار مع عائلتك مثلا — هل صار شيء جعلك تشتغل بسببه، ولا كيف؟</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P10-C197</w:t>
            </w:r>
          </w:p>
        </w:tc>
        <w:tc>
          <w:tcPr>
            <w:tcW w:type="dxa" w:w="4608"/>
            <w:vAlign w:val="top"/>
          </w:tcPr>
          <w:p>
            <w:pPr>
              <w:spacing w:after="0" w:before="0"/>
              <w:jc w:val="right"/>
              <w:bidi/>
            </w:pPr>
            <w:r/>
            <w:r>
              <w:rPr>
                <w:rFonts w:ascii="Arial" w:hAnsi="Arial"/>
                <w:b w:val="0"/>
                <w:sz w:val="14"/>
              </w:rPr>
              <w:t>لا صار متطلبات</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No, there were needs/requirements.</w:t>
            </w:r>
          </w:p>
        </w:tc>
        <w:tc>
          <w:tcPr>
            <w:tcW w:type="dxa" w:w="3384"/>
            <w:vAlign w:val="top"/>
          </w:tcPr>
          <w:p>
            <w:pPr>
              <w:spacing w:after="0" w:before="0"/>
              <w:jc w:val="right"/>
              <w:bidi/>
            </w:pPr>
            <w:r/>
            <w:r>
              <w:rPr>
                <w:rFonts w:ascii="Arial" w:hAnsi="Arial"/>
                <w:b w:val="0"/>
                <w:sz w:val="14"/>
              </w:rPr>
              <w:t>لا، صارت متطلبات.</w:t>
            </w:r>
          </w:p>
        </w:tc>
        <w:tc>
          <w:tcPr>
            <w:tcW w:type="dxa" w:w="3456"/>
            <w:vAlign w:val="top"/>
          </w:tcPr>
          <w:p>
            <w:pPr>
              <w:spacing w:after="0" w:before="0"/>
              <w:jc w:val="right"/>
              <w:bidi/>
            </w:pPr>
            <w:r/>
            <w:r>
              <w:rPr>
                <w:rFonts w:ascii="Arial" w:hAnsi="Arial"/>
                <w:b w:val="0"/>
                <w:sz w:val="14"/>
              </w:rPr>
              <w:t>Support and caregiving context</w:t>
            </w:r>
          </w:p>
        </w:tc>
      </w:tr>
      <w:tr>
        <w:tc>
          <w:tcPr>
            <w:tcW w:type="dxa" w:w="1080"/>
            <w:vAlign w:val="top"/>
          </w:tcPr>
          <w:p>
            <w:pPr>
              <w:spacing w:after="0" w:before="0"/>
            </w:pPr>
            <w:r/>
            <w:r>
              <w:rPr>
                <w:rFonts w:ascii="Arial" w:hAnsi="Arial"/>
                <w:b w:val="0"/>
                <w:sz w:val="14"/>
              </w:rPr>
              <w:t>P10-C198</w:t>
            </w:r>
          </w:p>
        </w:tc>
        <w:tc>
          <w:tcPr>
            <w:tcW w:type="dxa" w:w="4608"/>
            <w:vAlign w:val="top"/>
          </w:tcPr>
          <w:p>
            <w:pPr>
              <w:spacing w:after="0" w:before="0"/>
              <w:jc w:val="right"/>
              <w:bidi/>
            </w:pPr>
            <w:r/>
            <w:r>
              <w:rPr>
                <w:rFonts w:ascii="Arial" w:hAnsi="Arial"/>
                <w:b w:val="0"/>
                <w:sz w:val="14"/>
              </w:rPr>
              <w:t>اها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Uh-huh.</w:t>
            </w:r>
          </w:p>
        </w:tc>
        <w:tc>
          <w:tcPr>
            <w:tcW w:type="dxa" w:w="3384"/>
            <w:vAlign w:val="top"/>
          </w:tcPr>
          <w:p>
            <w:pPr>
              <w:spacing w:after="0" w:before="0"/>
              <w:jc w:val="right"/>
              <w:bidi/>
            </w:pPr>
            <w:r/>
            <w:r>
              <w:rPr>
                <w:rFonts w:ascii="Arial" w:hAnsi="Arial"/>
                <w:b w:val="0"/>
                <w:sz w:val="14"/>
              </w:rPr>
              <w:t>آها.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P10-C199</w:t>
            </w:r>
          </w:p>
        </w:tc>
        <w:tc>
          <w:tcPr>
            <w:tcW w:type="dxa" w:w="4608"/>
            <w:vAlign w:val="top"/>
          </w:tcPr>
          <w:p>
            <w:pPr>
              <w:spacing w:after="0" w:before="0"/>
              <w:jc w:val="right"/>
              <w:bidi/>
            </w:pPr>
            <w:r/>
            <w:r>
              <w:rPr>
                <w:rFonts w:ascii="Arial" w:hAnsi="Arial"/>
                <w:b w:val="0"/>
                <w:sz w:val="14"/>
              </w:rPr>
              <w:t>يوم عقب ما قالوا اندا نروح على بدا في تهيه المنزل البيت بناؤه وكذا صرت بالتح تحفيز مشان تهيئ لهم كل شيء هالامور هي صرت بدك تشتغل بالليل وبالنهار مشان تهيئ لهم هالامور هي عرفت علي شلون هي اللي صار طيب اي لما تفكر بالمستقبل شو الدور اللي بتحلم فيه انت احلم واطلع من كل ال المعيقات شو الشيء اللي بتحلم فيه سواء هون يعني تحمل تحلم انك تعمله او تشتغله يعني او يكون دورك يعني سواء هون او لما ترجع لسوريا</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The day after they told us to go — to start preparing the house, building the home and so on — I became motivated to prepare everything for them. These matters — I started working day and night to prepare these things for them. I learned how to do it, how it happened. Okay, when you think about the future, what role do you dream of? I dream of getting out of all the obstacles. What do you dream of doing, whether here — what do you dream of doing or working at, or what role do you want, either here or when you return to Syria?</w:t>
            </w:r>
          </w:p>
        </w:tc>
        <w:tc>
          <w:tcPr>
            <w:tcW w:type="dxa" w:w="3384"/>
            <w:vAlign w:val="top"/>
          </w:tcPr>
          <w:p>
            <w:pPr>
              <w:spacing w:after="0" w:before="0"/>
              <w:jc w:val="right"/>
              <w:bidi/>
            </w:pPr>
            <w:r/>
            <w:r>
              <w:rPr>
                <w:rFonts w:ascii="Arial" w:hAnsi="Arial"/>
                <w:b w:val="0"/>
                <w:sz w:val="14"/>
              </w:rPr>
              <w:t>يوم بعد ما قالولنا نروح — لنبدأ بتهيئة المنزل، بناء البيت وكذا — أصبحت متحمسًا لأهيئ لهم كل شيء. هالمواضيع — صرت اشتغل بالليل والنهار لأهيئ لهم هالأمور. تعلمت كيف أعملها، كيف صار الشي. طيب لما تفكر بالمستقبل، شو الدور اللي بتحلم فيه؟ أنا أحلم إني أطلع من كل المعوقات. شو الشي اللي بتحلم تعمله، سواء هون — شو بتحلم تشتغل فيه أو يكون دورك، سواء هون أو لما ترجع لسوريا؟</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P10-C200</w:t>
            </w:r>
          </w:p>
        </w:tc>
        <w:tc>
          <w:tcPr>
            <w:tcW w:type="dxa" w:w="4608"/>
            <w:vAlign w:val="top"/>
          </w:tcPr>
          <w:p>
            <w:pPr>
              <w:spacing w:after="0" w:before="0"/>
              <w:jc w:val="right"/>
              <w:bidi/>
            </w:pPr>
            <w:r/>
            <w:r>
              <w:rPr>
                <w:rFonts w:ascii="Arial" w:hAnsi="Arial"/>
                <w:b w:val="0"/>
                <w:sz w:val="14"/>
              </w:rPr>
              <w:t>شو دورك شو بتحس دورك احب دوري اني اييه اهي لاولادي اي ك سكن منزل ك اي مثلا يبنوا حياتهم اي بمشاريع كذا</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What's your role? What do you feel your role is? I like my role — it's, yes, for my children: like housing, a home, like for them to build their lives, like projects and such.</w:t>
            </w:r>
          </w:p>
        </w:tc>
        <w:tc>
          <w:tcPr>
            <w:tcW w:type="dxa" w:w="3384"/>
            <w:vAlign w:val="top"/>
          </w:tcPr>
          <w:p>
            <w:pPr>
              <w:spacing w:after="0" w:before="0"/>
              <w:jc w:val="right"/>
              <w:bidi/>
            </w:pPr>
            <w:r/>
            <w:r>
              <w:rPr>
                <w:rFonts w:ascii="Arial" w:hAnsi="Arial"/>
                <w:b w:val="0"/>
                <w:sz w:val="14"/>
              </w:rPr>
              <w:t>شو دورك؟ شو بتحس دورك؟ أحب دوري — إنه، نعم، لأولادي: مثل السكن، منزل، مثل أن يبنوا حياتهم، مثل مشاريع وكذا.</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P10-C201</w:t>
            </w:r>
          </w:p>
        </w:tc>
        <w:tc>
          <w:tcPr>
            <w:tcW w:type="dxa" w:w="4608"/>
            <w:vAlign w:val="top"/>
          </w:tcPr>
          <w:p>
            <w:pPr>
              <w:spacing w:after="0" w:before="0"/>
              <w:jc w:val="right"/>
              <w:bidi/>
            </w:pPr>
            <w:r/>
            <w:r>
              <w:rPr>
                <w:rFonts w:ascii="Arial" w:hAnsi="Arial"/>
                <w:b w:val="0"/>
                <w:sz w:val="14"/>
              </w:rPr>
              <w:t>حلو انت انت شو بتحلم يكون شغلك اذا رجعنا لسوريا او كنا او ظلينا هون</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Nice. What do you dream your job would be if we return to Syria or if we stay here?</w:t>
            </w:r>
          </w:p>
        </w:tc>
        <w:tc>
          <w:tcPr>
            <w:tcW w:type="dxa" w:w="3384"/>
            <w:vAlign w:val="top"/>
          </w:tcPr>
          <w:p>
            <w:pPr>
              <w:spacing w:after="0" w:before="0"/>
              <w:jc w:val="right"/>
              <w:bidi/>
            </w:pPr>
            <w:r/>
            <w:r>
              <w:rPr>
                <w:rFonts w:ascii="Arial" w:hAnsi="Arial"/>
                <w:b w:val="0"/>
                <w:sz w:val="14"/>
              </w:rPr>
              <w:t>حلو. شو بتحلم يكون شغلِك إذا رجعنا لسوريا أو إذا ظلينا هون؟</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P10-C202</w:t>
            </w:r>
          </w:p>
        </w:tc>
        <w:tc>
          <w:tcPr>
            <w:tcW w:type="dxa" w:w="4608"/>
            <w:vAlign w:val="top"/>
          </w:tcPr>
          <w:p>
            <w:pPr>
              <w:spacing w:after="0" w:before="0"/>
              <w:jc w:val="right"/>
              <w:bidi/>
            </w:pPr>
            <w:r/>
            <w:r>
              <w:rPr>
                <w:rFonts w:ascii="Arial" w:hAnsi="Arial"/>
                <w:b w:val="0"/>
                <w:sz w:val="14"/>
              </w:rPr>
              <w:t>والله اني اذا بدي ارجع لسوريا او بدي اشتغل بدي شتغل اي سائق لانه اذا بدك تشتغل بالزراعه بدها تكون بدها راس مال والراس مال غير متوفر نوقف التسجيل</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Honestly, if I go back to Syria or want to work, I'd work as a driver, because if you want to work in agriculture you need capital, and capital isn't available — registration stops us.</w:t>
            </w:r>
          </w:p>
        </w:tc>
        <w:tc>
          <w:tcPr>
            <w:tcW w:type="dxa" w:w="3384"/>
            <w:vAlign w:val="top"/>
          </w:tcPr>
          <w:p>
            <w:pPr>
              <w:spacing w:after="0" w:before="0"/>
              <w:jc w:val="right"/>
              <w:bidi/>
            </w:pPr>
            <w:r/>
            <w:r>
              <w:rPr>
                <w:rFonts w:ascii="Arial" w:hAnsi="Arial"/>
                <w:b w:val="0"/>
                <w:sz w:val="14"/>
              </w:rPr>
              <w:t>والله، إذا بدي ارجع لسوريا أو بدي أشتغل، بشتغل سائق، لأن إذا بدك تشتغل بالزراعة بتحتاج رأس مال، ورأس المال غير متوفر — التسجيل يمنعنا/يوقفنا.</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P10-C203</w:t>
            </w:r>
          </w:p>
        </w:tc>
        <w:tc>
          <w:tcPr>
            <w:tcW w:type="dxa" w:w="4608"/>
            <w:vAlign w:val="top"/>
          </w:tcPr>
          <w:p>
            <w:pPr>
              <w:spacing w:after="0" w:before="0"/>
              <w:jc w:val="right"/>
              <w:bidi/>
            </w:pPr>
            <w:r/>
            <w:r>
              <w:rPr>
                <w:rFonts w:ascii="Arial" w:hAnsi="Arial"/>
                <w:b w:val="0"/>
                <w:sz w:val="14"/>
              </w:rPr>
              <w:t>بنكم محمد حكينا انه دورك بتحس انه ممكن يكون سائق يعني اكثر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We were talking, Muhammad — we said that you feel your role could be a driver, right?</w:t>
            </w:r>
          </w:p>
        </w:tc>
        <w:tc>
          <w:tcPr>
            <w:tcW w:type="dxa" w:w="3384"/>
            <w:vAlign w:val="top"/>
          </w:tcPr>
          <w:p>
            <w:pPr>
              <w:spacing w:after="0" w:before="0"/>
              <w:jc w:val="right"/>
              <w:bidi/>
            </w:pPr>
            <w:r/>
            <w:r>
              <w:rPr>
                <w:rFonts w:ascii="Arial" w:hAnsi="Arial"/>
                <w:b w:val="0"/>
                <w:sz w:val="14"/>
              </w:rPr>
              <w:t>كنا نحكي يا محمد — حكينا إنك بتحس إن دورك ممكن يكون سائق، صح؟</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P10-C204</w:t>
            </w:r>
          </w:p>
        </w:tc>
        <w:tc>
          <w:tcPr>
            <w:tcW w:type="dxa" w:w="4608"/>
            <w:vAlign w:val="top"/>
          </w:tcPr>
          <w:p>
            <w:pPr>
              <w:spacing w:after="0" w:before="0"/>
              <w:jc w:val="right"/>
              <w:bidi/>
            </w:pPr>
            <w:r/>
            <w:r>
              <w:rPr>
                <w:rFonts w:ascii="Arial" w:hAnsi="Arial"/>
                <w:b w:val="0"/>
                <w:sz w:val="14"/>
              </w:rPr>
              <w:t>سائق لانه بتقدر تسوق اي سياره بس من ما في كلفه ماديه او كذا اي تشتغل سائق اي بالنسبه للزراعه بدك يكون معك راس مال قوي تب تشتغل وتنتجه او هذا اما</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Driver, because you can drive any car and there isn't a financial cost or such. Yes, you work as a driver. As for agriculture, you need strong capital to work and produce, or that's it.</w:t>
            </w:r>
          </w:p>
        </w:tc>
        <w:tc>
          <w:tcPr>
            <w:tcW w:type="dxa" w:w="3384"/>
            <w:vAlign w:val="top"/>
          </w:tcPr>
          <w:p>
            <w:pPr>
              <w:spacing w:after="0" w:before="0"/>
              <w:jc w:val="right"/>
              <w:bidi/>
            </w:pPr>
            <w:r/>
            <w:r>
              <w:rPr>
                <w:rFonts w:ascii="Arial" w:hAnsi="Arial"/>
                <w:b w:val="0"/>
                <w:sz w:val="14"/>
              </w:rPr>
              <w:t>سائق، لأنه بتقدر تسوق أي سيارة وما في تكلفة مادية أو هيك. اي، تشتغل سائق. بالنسبة للزراعة، بدك رأس مال قوي لتشتغل وتنتج، أو هذا هو.</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P10-C205</w:t>
            </w:r>
          </w:p>
        </w:tc>
        <w:tc>
          <w:tcPr>
            <w:tcW w:type="dxa" w:w="4608"/>
            <w:vAlign w:val="top"/>
          </w:tcPr>
          <w:p>
            <w:pPr>
              <w:spacing w:after="0" w:before="0"/>
              <w:jc w:val="right"/>
              <w:bidi/>
            </w:pPr>
            <w:r/>
            <w:r>
              <w:rPr>
                <w:rFonts w:ascii="Arial" w:hAnsi="Arial"/>
                <w:b w:val="0"/>
                <w:sz w:val="14"/>
              </w:rPr>
              <w:t>سائف يعني يكون عندك سيارتك الخاصه وتسوقها وهيك يعني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A driver meaning you have your own car and you drive it, like that.</w:t>
            </w:r>
          </w:p>
        </w:tc>
        <w:tc>
          <w:tcPr>
            <w:tcW w:type="dxa" w:w="3384"/>
            <w:vAlign w:val="top"/>
          </w:tcPr>
          <w:p>
            <w:pPr>
              <w:spacing w:after="0" w:before="0"/>
              <w:jc w:val="right"/>
              <w:bidi/>
            </w:pPr>
            <w:r/>
            <w:r>
              <w:rPr>
                <w:rFonts w:ascii="Arial" w:hAnsi="Arial"/>
                <w:b w:val="0"/>
                <w:sz w:val="14"/>
              </w:rPr>
              <w:t>سائق يعني يكون عندك سيارتك الخاصة وتسوقها، هيك.</w:t>
            </w:r>
          </w:p>
        </w:tc>
        <w:tc>
          <w:tcPr>
            <w:tcW w:type="dxa" w:w="3456"/>
            <w:vAlign w:val="top"/>
          </w:tcPr>
          <w:p>
            <w:pPr>
              <w:spacing w:after="0" w:before="0"/>
              <w:jc w:val="right"/>
              <w:bidi/>
            </w:pPr>
            <w:r/>
            <w:r>
              <w:rPr>
                <w:rFonts w:ascii="Arial" w:hAnsi="Arial"/>
                <w:b w:val="0"/>
                <w:sz w:val="14"/>
              </w:rPr>
              <w:t>AGENCY</w:t>
            </w:r>
          </w:p>
        </w:tc>
      </w:tr>
      <w:tr>
        <w:tc>
          <w:tcPr>
            <w:tcW w:type="dxa" w:w="1080"/>
            <w:vAlign w:val="top"/>
          </w:tcPr>
          <w:p>
            <w:pPr>
              <w:spacing w:after="0" w:before="0"/>
            </w:pPr>
            <w:r/>
            <w:r>
              <w:rPr>
                <w:rFonts w:ascii="Arial" w:hAnsi="Arial"/>
                <w:b w:val="0"/>
                <w:sz w:val="14"/>
              </w:rPr>
              <w:t>P10-C206</w:t>
            </w:r>
          </w:p>
        </w:tc>
        <w:tc>
          <w:tcPr>
            <w:tcW w:type="dxa" w:w="4608"/>
            <w:vAlign w:val="top"/>
          </w:tcPr>
          <w:p>
            <w:pPr>
              <w:spacing w:after="0" w:before="0"/>
              <w:jc w:val="right"/>
              <w:bidi/>
            </w:pPr>
            <w:r/>
            <w:r>
              <w:rPr>
                <w:rFonts w:ascii="Arial" w:hAnsi="Arial"/>
                <w:b w:val="0"/>
                <w:sz w:val="14"/>
              </w:rPr>
              <w:t>اي اذا كان ما كانش عندي هذا بقدر اشتغل على سياره لشخص كسائق براتب معين يعني هيك</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Yes. If I don't have that, I can work as a driver for someone's car with a certain salary, like that.</w:t>
            </w:r>
          </w:p>
        </w:tc>
        <w:tc>
          <w:tcPr>
            <w:tcW w:type="dxa" w:w="3384"/>
            <w:vAlign w:val="top"/>
          </w:tcPr>
          <w:p>
            <w:pPr>
              <w:spacing w:after="0" w:before="0"/>
              <w:jc w:val="right"/>
              <w:bidi/>
            </w:pPr>
            <w:r/>
            <w:r>
              <w:rPr>
                <w:rFonts w:ascii="Arial" w:hAnsi="Arial"/>
                <w:b w:val="0"/>
                <w:sz w:val="14"/>
              </w:rPr>
              <w:t>ايوه. إذا ما كان عندي هذا، بقدر أشتغل كسائق على سيارة شخص براتب معين، هيك.</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P10-C207</w:t>
            </w:r>
          </w:p>
        </w:tc>
        <w:tc>
          <w:tcPr>
            <w:tcW w:type="dxa" w:w="4608"/>
            <w:vAlign w:val="top"/>
          </w:tcPr>
          <w:p>
            <w:pPr>
              <w:spacing w:after="0" w:before="0"/>
              <w:jc w:val="right"/>
              <w:bidi/>
            </w:pPr>
            <w:r/>
            <w:r>
              <w:rPr>
                <w:rFonts w:ascii="Arial" w:hAnsi="Arial"/>
                <w:b w:val="0"/>
                <w:sz w:val="14"/>
              </w:rPr>
              <w:t>طيب جميل يعني كيف شايف قدره جيلك الخ خمسينات والستينات وما بعدها على المساعده باعاده اعمار سوريا مستقبلا اقتصاديا واجتماعيا خلينا نبلش باقتصاديا كيف انت شايف يعني قدره جيلك الخمسينات والستينات وهي الخبرات اللي انا كل بحث فيه عنكم يعني عن خبراتكم ونقل ه الخبرات كيف شايف قدراتكم على اعاده اعمار سوريا مستقبلا اقتصاديا بعدين بحكي اجتماعيا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Okay, nice. How do you see the ability of your generation — like fifties and sixties and older — to help rebuild Syria economically and socially in the future? Let's start economically: how do you see the ability of your generation — the fifties and sixties and their experiences that I'm researching about you, about your experiences and passing on these experiences — how do you see your capacities to rebuild Syria economically in the future? Then we'll talk socially.</w:t>
            </w:r>
          </w:p>
        </w:tc>
        <w:tc>
          <w:tcPr>
            <w:tcW w:type="dxa" w:w="3384"/>
            <w:vAlign w:val="top"/>
          </w:tcPr>
          <w:p>
            <w:pPr>
              <w:spacing w:after="0" w:before="0"/>
              <w:jc w:val="right"/>
              <w:bidi/>
            </w:pPr>
            <w:r/>
            <w:r>
              <w:rPr>
                <w:rFonts w:ascii="Arial" w:hAnsi="Arial"/>
                <w:b w:val="0"/>
                <w:sz w:val="14"/>
              </w:rPr>
              <w:t>طيب جميل. كيف شايف قدرة جيلك — مثل الخمسينات والستينات وما فوق — على المساعدة بإعادة إعمار سوريا اقتصادياً واجتماعياً بالمستقبل؟ خلينا نبلش اقتصادياً: كيف بتشوف قدرة جيلك — الخمسينات والستينات وتجاربكم اللي أنا ببحث عنها عنكم وعن نقل هالتجارب — كيف بتشوفوا قدراتكم على إعادة إعمار سوريا اقتصادياً بالمستقبل؟ بعدين بنحكي اجتماعياً.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P10-C208</w:t>
            </w:r>
          </w:p>
        </w:tc>
        <w:tc>
          <w:tcPr>
            <w:tcW w:type="dxa" w:w="4608"/>
            <w:vAlign w:val="top"/>
          </w:tcPr>
          <w:p>
            <w:pPr>
              <w:spacing w:after="0" w:before="0"/>
              <w:jc w:val="right"/>
              <w:bidi/>
            </w:pPr>
            <w:r/>
            <w:r>
              <w:rPr>
                <w:rFonts w:ascii="Arial" w:hAnsi="Arial"/>
                <w:b w:val="0"/>
                <w:sz w:val="14"/>
              </w:rPr>
              <w:t>يعني ال بتتهيا كل شيء اذا تبين تبنى ال الاقتصاد بده يتهيا له امور ماديه الانسان بده يمل من لا شيء صعب بده يتهيا له ظروف يتهيا له المزارع بده يتهيا له ايه من ناحيه البذار من ناحيه الاسمده من ناحيه كلياتها بمساعده للموسم مثلا من ناحيه السائق مثلا بعده في شراء سياره يكد عليها في عندك انت اللي اللي كان مثلا يشتغل عنده مكبس بلوك مثلا عنده شو بدي اقول لك يعني مصنع خياطه او كذا او هذا كله بده يتهي له مساعدات كله هذا من لا شيء</w:t>
            </w:r>
          </w:p>
        </w:tc>
        <w:tc>
          <w:tcPr>
            <w:tcW w:type="dxa" w:w="2880"/>
            <w:vAlign w:val="top"/>
          </w:tcPr>
          <w:p>
            <w:pPr>
              <w:spacing w:after="0" w:before="0"/>
              <w:jc w:val="right"/>
              <w:bidi/>
            </w:pPr>
            <w:r/>
            <w:r>
              <w:rPr>
                <w:rFonts w:ascii="Arial" w:hAnsi="Arial"/>
                <w:b w:val="0"/>
                <w:sz w:val="14"/>
              </w:rPr>
              <w:t>CODE-MARKET</w:t>
            </w:r>
          </w:p>
        </w:tc>
        <w:tc>
          <w:tcPr>
            <w:tcW w:type="dxa" w:w="4608"/>
            <w:vAlign w:val="top"/>
          </w:tcPr>
          <w:p>
            <w:pPr>
              <w:spacing w:after="0" w:before="0"/>
            </w:pPr>
            <w:r/>
            <w:r>
              <w:rPr>
                <w:rFonts w:ascii="Arial" w:hAnsi="Arial"/>
                <w:b w:val="0"/>
                <w:sz w:val="14"/>
              </w:rPr>
              <w:t>Everything needs to be prepared. If you want to build the economy, material things must be prepared. A person cannot do anything from nothing — it's difficult. Conditions must be prepared: farms need to be prepared, seeds, fertilizers, overall assistance for the season. For drivers, there is buying a car. Those who used to have a block press, a sewing factory or such — all of that needs assistance. All of that cannot come from nothing.</w:t>
            </w:r>
          </w:p>
        </w:tc>
        <w:tc>
          <w:tcPr>
            <w:tcW w:type="dxa" w:w="3384"/>
            <w:vAlign w:val="top"/>
          </w:tcPr>
          <w:p>
            <w:pPr>
              <w:spacing w:after="0" w:before="0"/>
              <w:jc w:val="right"/>
              <w:bidi/>
            </w:pPr>
            <w:r/>
            <w:r>
              <w:rPr>
                <w:rFonts w:ascii="Arial" w:hAnsi="Arial"/>
                <w:b w:val="0"/>
                <w:sz w:val="14"/>
              </w:rPr>
              <w:t>كل شيء لازم يتهيأ. إذا بدك تبني الاقتصاد لازم تتهيأ أمور مادية. الإنسان ما بيصنع من لا شيء — صعب. لازم تتهيأ ظروف: المزارع لازم تتهيأ، البذار، الأسمدة، مساعدات للموسم مثلاً. بالنسبة للسائقين، شراء سيارة. اللي كان عنده مكبس بلوك، مشغل خياطة أو هيك — كل هذا يحتاج مساعدات. كل هذا ما بيجي من لا شيء.</w:t>
            </w:r>
          </w:p>
        </w:tc>
        <w:tc>
          <w:tcPr>
            <w:tcW w:type="dxa" w:w="3456"/>
            <w:vAlign w:val="top"/>
          </w:tcPr>
          <w:p>
            <w:pPr>
              <w:spacing w:after="0" w:before="0"/>
              <w:jc w:val="right"/>
              <w:bidi/>
            </w:pPr>
            <w:r/>
            <w:r>
              <w:rPr>
                <w:rFonts w:ascii="Arial" w:hAnsi="Arial"/>
                <w:b w:val="0"/>
                <w:sz w:val="14"/>
              </w:rPr>
              <w:t>MARKET</w:t>
            </w:r>
          </w:p>
        </w:tc>
      </w:tr>
      <w:tr>
        <w:tc>
          <w:tcPr>
            <w:tcW w:type="dxa" w:w="1080"/>
            <w:vAlign w:val="top"/>
          </w:tcPr>
          <w:p>
            <w:pPr>
              <w:spacing w:after="0" w:before="0"/>
            </w:pPr>
            <w:r/>
            <w:r>
              <w:rPr>
                <w:rFonts w:ascii="Arial" w:hAnsi="Arial"/>
                <w:b w:val="0"/>
                <w:sz w:val="14"/>
              </w:rPr>
              <w:t>P10-C209</w:t>
            </w:r>
          </w:p>
        </w:tc>
        <w:tc>
          <w:tcPr>
            <w:tcW w:type="dxa" w:w="4608"/>
            <w:vAlign w:val="top"/>
          </w:tcPr>
          <w:p>
            <w:pPr>
              <w:spacing w:after="0" w:before="0"/>
              <w:jc w:val="right"/>
              <w:bidi/>
            </w:pPr>
            <w:r/>
            <w:r>
              <w:rPr>
                <w:rFonts w:ascii="Arial" w:hAnsi="Arial"/>
                <w:b w:val="0"/>
                <w:sz w:val="14"/>
              </w:rPr>
              <w:t>يعني انت مش حاسس انه عندهم قدره جيلك يبنوا سوريا اقتصاديا اذا حاب ترد عادي يعني لا ا يبنوا بيبنوا بس عندهم طموح انهم يبنوا بس</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So you don't feel that your generation can't build Syria economically — if you want to answer plainly?</w:t>
            </w:r>
          </w:p>
        </w:tc>
        <w:tc>
          <w:tcPr>
            <w:tcW w:type="dxa" w:w="3384"/>
            <w:vAlign w:val="top"/>
          </w:tcPr>
          <w:p>
            <w:pPr>
              <w:spacing w:after="0" w:before="0"/>
              <w:jc w:val="right"/>
              <w:bidi/>
            </w:pPr>
            <w:r/>
            <w:r>
              <w:rPr>
                <w:rFonts w:ascii="Arial" w:hAnsi="Arial"/>
                <w:b w:val="0"/>
                <w:sz w:val="14"/>
              </w:rPr>
              <w:t>يعني أنت مش حاسس إنه جيلكم ما بيقدر يبني سوريا اقتصادياً — وإذا حاب تجيب بصراحة؟</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P10-C210</w:t>
            </w:r>
          </w:p>
        </w:tc>
        <w:tc>
          <w:tcPr>
            <w:tcW w:type="dxa" w:w="4608"/>
            <w:vAlign w:val="top"/>
          </w:tcPr>
          <w:p>
            <w:pPr>
              <w:spacing w:after="0" w:before="0"/>
              <w:jc w:val="right"/>
              <w:bidi/>
            </w:pPr>
            <w:r/>
            <w:r>
              <w:rPr>
                <w:rFonts w:ascii="Arial" w:hAnsi="Arial"/>
                <w:b w:val="0"/>
                <w:sz w:val="14"/>
              </w:rPr>
              <w:t>عندهم قدره</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No, they can build — they can build, but they have the ambition to build.</w:t>
            </w:r>
          </w:p>
        </w:tc>
        <w:tc>
          <w:tcPr>
            <w:tcW w:type="dxa" w:w="3384"/>
            <w:vAlign w:val="top"/>
          </w:tcPr>
          <w:p>
            <w:pPr>
              <w:spacing w:after="0" w:before="0"/>
              <w:jc w:val="right"/>
              <w:bidi/>
            </w:pPr>
            <w:r/>
            <w:r>
              <w:rPr>
                <w:rFonts w:ascii="Arial" w:hAnsi="Arial"/>
                <w:b w:val="0"/>
                <w:sz w:val="14"/>
              </w:rPr>
              <w:t>لا، بيبنوا. بيبنوا بس عندهم طموح إنهم يبنوا.</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P10-C211</w:t>
            </w:r>
          </w:p>
        </w:tc>
        <w:tc>
          <w:tcPr>
            <w:tcW w:type="dxa" w:w="4608"/>
            <w:vAlign w:val="top"/>
          </w:tcPr>
          <w:p>
            <w:pPr>
              <w:spacing w:after="0" w:before="0"/>
              <w:jc w:val="right"/>
              <w:bidi/>
            </w:pPr>
            <w:r/>
            <w:r>
              <w:rPr>
                <w:rFonts w:ascii="Arial" w:hAnsi="Arial"/>
                <w:b w:val="0"/>
                <w:sz w:val="14"/>
              </w:rPr>
              <w:t>عندهم قدره بس لكن هم رجعوا لشيء ل نقطه الصفر كانت ال اللي بنوه</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They have ability, but they returned to zero — what they had built was wiped out.</w:t>
            </w:r>
          </w:p>
        </w:tc>
        <w:tc>
          <w:tcPr>
            <w:tcW w:type="dxa" w:w="3384"/>
            <w:vAlign w:val="top"/>
          </w:tcPr>
          <w:p>
            <w:pPr>
              <w:spacing w:after="0" w:before="0"/>
              <w:jc w:val="right"/>
              <w:bidi/>
            </w:pPr>
            <w:r/>
            <w:r>
              <w:rPr>
                <w:rFonts w:ascii="Arial" w:hAnsi="Arial"/>
                <w:b w:val="0"/>
                <w:sz w:val="14"/>
              </w:rPr>
              <w:t>عندهم قدرة، بس رجعوا لنقطة الصفر — اللي بنوه انمسح.</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P10-C212</w:t>
            </w:r>
          </w:p>
        </w:tc>
        <w:tc>
          <w:tcPr>
            <w:tcW w:type="dxa" w:w="4608"/>
            <w:vAlign w:val="top"/>
          </w:tcPr>
          <w:p>
            <w:pPr>
              <w:spacing w:after="0" w:before="0"/>
              <w:jc w:val="right"/>
              <w:bidi/>
            </w:pPr>
            <w:r/>
            <w:r>
              <w:rPr>
                <w:rFonts w:ascii="Arial" w:hAnsi="Arial"/>
                <w:b w:val="0"/>
                <w:sz w:val="14"/>
              </w:rPr>
              <w:t>طيب لو تهيا لهم هي الاشياء شو بتحس انه عندهم قدره او كيف قدرتهم على انه يبنوا سوريا اقتصاديا ب ايديين يعني انه يبنوا اي</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Okay, if those things were prepared for them — do you feel they have the ability, or how is their ability to rebuild Syria economically with their own hands, like to rebuild anything?</w:t>
            </w:r>
          </w:p>
        </w:tc>
        <w:tc>
          <w:tcPr>
            <w:tcW w:type="dxa" w:w="3384"/>
            <w:vAlign w:val="top"/>
          </w:tcPr>
          <w:p>
            <w:pPr>
              <w:spacing w:after="0" w:before="0"/>
              <w:jc w:val="right"/>
              <w:bidi/>
            </w:pPr>
            <w:r/>
            <w:r>
              <w:rPr>
                <w:rFonts w:ascii="Arial" w:hAnsi="Arial"/>
                <w:b w:val="0"/>
                <w:sz w:val="14"/>
              </w:rPr>
              <w:t>طيب، لو تهيأت لهم هاي الأشياء — بتحس إنه عندهم قدرة، ولا كيف قدرتهم إنه يبنوا سوريا اقتصادياً بإيديهم، يعني يبنوا أي شي؟</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P10-C213</w:t>
            </w:r>
          </w:p>
        </w:tc>
        <w:tc>
          <w:tcPr>
            <w:tcW w:type="dxa" w:w="4608"/>
            <w:vAlign w:val="top"/>
          </w:tcPr>
          <w:p>
            <w:pPr>
              <w:spacing w:after="0" w:before="0"/>
              <w:jc w:val="right"/>
              <w:bidi/>
            </w:pPr>
            <w:r/>
            <w:r>
              <w:rPr>
                <w:rFonts w:ascii="Arial" w:hAnsi="Arial"/>
                <w:b w:val="0"/>
                <w:sz w:val="14"/>
              </w:rPr>
              <w:t>اشرح لي</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Explain to me.</w:t>
            </w:r>
          </w:p>
        </w:tc>
        <w:tc>
          <w:tcPr>
            <w:tcW w:type="dxa" w:w="3384"/>
            <w:vAlign w:val="top"/>
          </w:tcPr>
          <w:p>
            <w:pPr>
              <w:spacing w:after="0" w:before="0"/>
              <w:jc w:val="right"/>
              <w:bidi/>
            </w:pPr>
            <w:r/>
            <w:r>
              <w:rPr>
                <w:rFonts w:ascii="Arial" w:hAnsi="Arial"/>
                <w:b w:val="0"/>
                <w:sz w:val="14"/>
              </w:rPr>
              <w:t>اشرح لي.</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P10-C214</w:t>
            </w:r>
          </w:p>
        </w:tc>
        <w:tc>
          <w:tcPr>
            <w:tcW w:type="dxa" w:w="4608"/>
            <w:vAlign w:val="top"/>
          </w:tcPr>
          <w:p>
            <w:pPr>
              <w:spacing w:after="0" w:before="0"/>
              <w:jc w:val="right"/>
              <w:bidi/>
            </w:pPr>
            <w:r/>
            <w:r>
              <w:rPr>
                <w:rFonts w:ascii="Arial" w:hAnsi="Arial"/>
                <w:b w:val="0"/>
                <w:sz w:val="14"/>
              </w:rPr>
              <w:t>يعني كل واحد في مجال عمله ب بيبدا يعني اذا تهيات له الظروف والامور ها بيحقق انجاز يعني ما في انسان اذا تهيات للظروف يقصر في اعمار البلد او انجاز هالامور ها هي يعني هيك</w:t>
            </w:r>
          </w:p>
        </w:tc>
        <w:tc>
          <w:tcPr>
            <w:tcW w:type="dxa" w:w="2880"/>
            <w:vAlign w:val="top"/>
          </w:tcPr>
          <w:p>
            <w:pPr>
              <w:spacing w:after="0" w:before="0"/>
              <w:jc w:val="right"/>
              <w:bidi/>
            </w:pPr>
            <w:r/>
            <w:r>
              <w:rPr>
                <w:rFonts w:ascii="Arial" w:hAnsi="Arial"/>
                <w:b w:val="0"/>
                <w:sz w:val="14"/>
              </w:rPr>
              <w:t>CODE-AGENCY</w:t>
            </w:r>
          </w:p>
        </w:tc>
        <w:tc>
          <w:tcPr>
            <w:tcW w:type="dxa" w:w="4608"/>
            <w:vAlign w:val="top"/>
          </w:tcPr>
          <w:p>
            <w:pPr>
              <w:spacing w:after="0" w:before="0"/>
            </w:pPr>
            <w:r/>
            <w:r>
              <w:rPr>
                <w:rFonts w:ascii="Arial" w:hAnsi="Arial"/>
                <w:b w:val="0"/>
                <w:sz w:val="14"/>
              </w:rPr>
              <w:t>I mean each person in his field of work — if conditions are prepared for him and the matters are okay, he will achieve accomplishments. There is no person who, if conditions are prepared for him, would fail to help build the country or achieve these things — that's it, that's how it is.</w:t>
            </w:r>
          </w:p>
        </w:tc>
        <w:tc>
          <w:tcPr>
            <w:tcW w:type="dxa" w:w="3384"/>
            <w:vAlign w:val="top"/>
          </w:tcPr>
          <w:p>
            <w:pPr>
              <w:spacing w:after="0" w:before="0"/>
              <w:jc w:val="right"/>
              <w:bidi/>
            </w:pPr>
            <w:r/>
            <w:r>
              <w:rPr>
                <w:rFonts w:ascii="Arial" w:hAnsi="Arial"/>
                <w:b w:val="0"/>
                <w:sz w:val="14"/>
              </w:rPr>
              <w:t>يعني كل واحد في مجاله — إذا تهيأت له الظروف والأمور تمام، بيحقق إنجاز. ما في إنسان إذا تهيأت له الظروف يقصر في إعمار البلد أو إنجاز هالأمور — هيك هي.</w:t>
            </w:r>
          </w:p>
        </w:tc>
        <w:tc>
          <w:tcPr>
            <w:tcW w:type="dxa" w:w="3456"/>
            <w:vAlign w:val="top"/>
          </w:tcPr>
          <w:p>
            <w:pPr>
              <w:spacing w:after="0" w:before="0"/>
              <w:jc w:val="right"/>
              <w:bidi/>
            </w:pPr>
            <w:r/>
            <w:r>
              <w:rPr>
                <w:rFonts w:ascii="Arial" w:hAnsi="Arial"/>
                <w:b w:val="0"/>
                <w:sz w:val="14"/>
              </w:rPr>
              <w:t>AGENCY (الفاعلية والمبادرة)</w:t>
            </w:r>
          </w:p>
        </w:tc>
      </w:tr>
      <w:tr>
        <w:tc>
          <w:tcPr>
            <w:tcW w:type="dxa" w:w="1080"/>
            <w:vAlign w:val="top"/>
          </w:tcPr>
          <w:p>
            <w:pPr>
              <w:spacing w:after="0" w:before="0"/>
            </w:pPr>
            <w:r/>
            <w:r>
              <w:rPr>
                <w:rFonts w:ascii="Arial" w:hAnsi="Arial"/>
                <w:b w:val="0"/>
                <w:sz w:val="14"/>
              </w:rPr>
              <w:t>P10-C215</w:t>
            </w:r>
          </w:p>
        </w:tc>
        <w:tc>
          <w:tcPr>
            <w:tcW w:type="dxa" w:w="4608"/>
            <w:vAlign w:val="top"/>
          </w:tcPr>
          <w:p>
            <w:pPr>
              <w:spacing w:after="0" w:before="0"/>
              <w:jc w:val="right"/>
              <w:bidi/>
            </w:pPr>
            <w:r/>
            <w:r>
              <w:rPr>
                <w:rFonts w:ascii="Arial" w:hAnsi="Arial"/>
                <w:b w:val="0"/>
                <w:sz w:val="14"/>
              </w:rPr>
              <w:t>جميل طيب اجتماعيا يعني بتعرف انت الاعمار دائما بقول لك اعمار اقتصادي واعمار اجتماعي فاعمار سوري اجتماعيا كيف قدره جيلك الستينات والخمسينات والستينات وما بعدها يعني هي رجوع رمي الخلافات القديمه</w:t>
            </w:r>
          </w:p>
        </w:tc>
        <w:tc>
          <w:tcPr>
            <w:tcW w:type="dxa" w:w="2880"/>
            <w:vAlign w:val="top"/>
          </w:tcPr>
          <w:p>
            <w:pPr>
              <w:spacing w:after="0" w:before="0"/>
              <w:jc w:val="right"/>
              <w:bidi/>
            </w:pPr>
            <w:r/>
            <w:r>
              <w:rPr>
                <w:rFonts w:ascii="Arial" w:hAnsi="Arial"/>
                <w:b w:val="0"/>
                <w:sz w:val="14"/>
              </w:rPr>
              <w:t>CODE-COMMUNITY</w:t>
            </w:r>
          </w:p>
        </w:tc>
        <w:tc>
          <w:tcPr>
            <w:tcW w:type="dxa" w:w="4608"/>
            <w:vAlign w:val="top"/>
          </w:tcPr>
          <w:p>
            <w:pPr>
              <w:spacing w:after="0" w:before="0"/>
            </w:pPr>
            <w:r/>
            <w:r>
              <w:rPr>
                <w:rFonts w:ascii="Arial" w:hAnsi="Arial"/>
                <w:b w:val="0"/>
                <w:sz w:val="14"/>
              </w:rPr>
              <w:t>Nice. Socially — you know I always tell you there's economic rebuilding and social rebuilding. So socially, how capable is the Syrian generation — the fifties and sixties and after — I mean is it a return, throwing away old disputes?</w:t>
            </w:r>
          </w:p>
        </w:tc>
        <w:tc>
          <w:tcPr>
            <w:tcW w:type="dxa" w:w="3384"/>
            <w:vAlign w:val="top"/>
          </w:tcPr>
          <w:p>
            <w:pPr>
              <w:spacing w:after="0" w:before="0"/>
              <w:jc w:val="right"/>
              <w:bidi/>
            </w:pPr>
            <w:r/>
            <w:r>
              <w:rPr>
                <w:rFonts w:ascii="Arial" w:hAnsi="Arial"/>
                <w:b w:val="0"/>
                <w:sz w:val="14"/>
              </w:rPr>
              <w:t>جميل. اجتماعياً — بتعرف دايماً بقول إن في إعمار اقتصادي وإعمار اجتماعي. فإعمار سوري اجتماعياً كيف قدرة جيلك الخمسينات والستينات وما بعدها — يعني هل هي رجعة، رمي الخلافات القديمة؟</w:t>
            </w:r>
          </w:p>
        </w:tc>
        <w:tc>
          <w:tcPr>
            <w:tcW w:type="dxa" w:w="3456"/>
            <w:vAlign w:val="top"/>
          </w:tcPr>
          <w:p>
            <w:pPr>
              <w:spacing w:after="0" w:before="0"/>
              <w:jc w:val="right"/>
              <w:bidi/>
            </w:pPr>
            <w:r/>
            <w:r>
              <w:rPr>
                <w:rFonts w:ascii="Arial" w:hAnsi="Arial"/>
                <w:b w:val="0"/>
                <w:sz w:val="14"/>
              </w:rPr>
              <w:t>COMMUNITY (المجتمع والانتماء)</w:t>
            </w:r>
          </w:p>
        </w:tc>
      </w:tr>
      <w:tr>
        <w:tc>
          <w:tcPr>
            <w:tcW w:type="dxa" w:w="1080"/>
            <w:vAlign w:val="top"/>
          </w:tcPr>
          <w:p>
            <w:pPr>
              <w:spacing w:after="0" w:before="0"/>
            </w:pPr>
            <w:r/>
            <w:r>
              <w:rPr>
                <w:rFonts w:ascii="Arial" w:hAnsi="Arial"/>
                <w:b w:val="0"/>
                <w:sz w:val="14"/>
              </w:rPr>
              <w:t>P10-C216</w:t>
            </w:r>
          </w:p>
        </w:tc>
        <w:tc>
          <w:tcPr>
            <w:tcW w:type="dxa" w:w="4608"/>
            <w:vAlign w:val="top"/>
          </w:tcPr>
          <w:p>
            <w:pPr>
              <w:spacing w:after="0" w:before="0"/>
              <w:jc w:val="right"/>
              <w:bidi/>
            </w:pPr>
            <w:r/>
            <w:r>
              <w:rPr>
                <w:rFonts w:ascii="Arial" w:hAnsi="Arial"/>
                <w:b w:val="0"/>
                <w:sz w:val="14"/>
              </w:rPr>
              <w:t>يعني انت بتشوف في مشاكل في تح في مشاكل و وبث الالفه بين الناس وبين الجيل اللي صاعد ويتحببوا ببعضهم ببناء الالفه بيناتهم ها بتبني العلاقات</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I mean you see problems in reconciliation, problems in creating familiarity between people and the rising generation — and for them to grow fond of each other, to build familiarity between them, that builds relationships.</w:t>
            </w:r>
          </w:p>
        </w:tc>
        <w:tc>
          <w:tcPr>
            <w:tcW w:type="dxa" w:w="3384"/>
            <w:vAlign w:val="top"/>
          </w:tcPr>
          <w:p>
            <w:pPr>
              <w:spacing w:after="0" w:before="0"/>
              <w:jc w:val="right"/>
              <w:bidi/>
            </w:pPr>
            <w:r/>
            <w:r>
              <w:rPr>
                <w:rFonts w:ascii="Arial" w:hAnsi="Arial"/>
                <w:b w:val="0"/>
                <w:sz w:val="14"/>
              </w:rPr>
              <w:t>يعني بتشوف مشاكل في المصالحة، مشاكل في بث الألفة بين الناس وبين الجيل الصاعد — ولحتى يتحبوا ببعض ويبنوا الألفة بينهم، هالشي بيبني العلاقات.</w:t>
            </w:r>
          </w:p>
        </w:tc>
        <w:tc>
          <w:tcPr>
            <w:tcW w:type="dxa" w:w="3456"/>
            <w:vAlign w:val="top"/>
          </w:tcPr>
          <w:p>
            <w:pPr>
              <w:spacing w:after="0" w:before="0"/>
              <w:jc w:val="right"/>
              <w:bidi/>
            </w:pPr>
            <w:r/>
            <w:r>
              <w:rPr>
                <w:rFonts w:ascii="Arial" w:hAnsi="Arial"/>
                <w:b w:val="0"/>
                <w:sz w:val="14"/>
              </w:rPr>
              <w:t>SUPPORT (الدعم والعلاقات)</w:t>
            </w:r>
          </w:p>
        </w:tc>
      </w:tr>
      <w:tr>
        <w:tc>
          <w:tcPr>
            <w:tcW w:type="dxa" w:w="1080"/>
            <w:vAlign w:val="top"/>
          </w:tcPr>
          <w:p>
            <w:pPr>
              <w:spacing w:after="0" w:before="0"/>
            </w:pPr>
            <w:r/>
            <w:r>
              <w:rPr>
                <w:rFonts w:ascii="Arial" w:hAnsi="Arial"/>
                <w:b w:val="0"/>
                <w:sz w:val="14"/>
              </w:rPr>
              <w:t>P10-C217</w:t>
            </w:r>
          </w:p>
        </w:tc>
        <w:tc>
          <w:tcPr>
            <w:tcW w:type="dxa" w:w="4608"/>
            <w:vAlign w:val="top"/>
          </w:tcPr>
          <w:p>
            <w:pPr>
              <w:spacing w:after="0" w:before="0"/>
              <w:jc w:val="right"/>
              <w:bidi/>
            </w:pPr>
            <w:r/>
            <w:r>
              <w:rPr>
                <w:rFonts w:ascii="Arial" w:hAnsi="Arial"/>
                <w:b w:val="0"/>
                <w:sz w:val="14"/>
              </w:rPr>
              <w:t>هل هل جيل قادر على هذا الشيء يعني انت بتقول لي انه مثلا الشباب بطلوا يردوا على الكبار وهيك</w:t>
            </w:r>
          </w:p>
        </w:tc>
        <w:tc>
          <w:tcPr>
            <w:tcW w:type="dxa" w:w="2880"/>
            <w:vAlign w:val="top"/>
          </w:tcPr>
          <w:p>
            <w:pPr>
              <w:spacing w:after="0" w:before="0"/>
              <w:jc w:val="right"/>
              <w:bidi/>
            </w:pPr>
            <w:r/>
            <w:r>
              <w:rPr>
                <w:rFonts w:ascii="Arial" w:hAnsi="Arial"/>
                <w:b w:val="0"/>
                <w:sz w:val="14"/>
              </w:rPr>
              <w:t>CODE-GENERATION</w:t>
            </w:r>
          </w:p>
        </w:tc>
        <w:tc>
          <w:tcPr>
            <w:tcW w:type="dxa" w:w="4608"/>
            <w:vAlign w:val="top"/>
          </w:tcPr>
          <w:p>
            <w:pPr>
              <w:spacing w:after="0" w:before="0"/>
            </w:pPr>
            <w:r/>
            <w:r>
              <w:rPr>
                <w:rFonts w:ascii="Arial" w:hAnsi="Arial"/>
                <w:b w:val="0"/>
                <w:sz w:val="14"/>
              </w:rPr>
              <w:t>Is a generation capable of this thing? You tell me, for example, that young people stopped responding to elders and such.</w:t>
            </w:r>
          </w:p>
        </w:tc>
        <w:tc>
          <w:tcPr>
            <w:tcW w:type="dxa" w:w="3384"/>
            <w:vAlign w:val="top"/>
          </w:tcPr>
          <w:p>
            <w:pPr>
              <w:spacing w:after="0" w:before="0"/>
              <w:jc w:val="right"/>
              <w:bidi/>
            </w:pPr>
            <w:r/>
            <w:r>
              <w:rPr>
                <w:rFonts w:ascii="Arial" w:hAnsi="Arial"/>
                <w:b w:val="0"/>
                <w:sz w:val="14"/>
              </w:rPr>
              <w:t>هل الجيل قادر على هالشي؟ أنت بتقولي مثلاً إن الشباب بطّلوا يردّوا على الكبار وهيك.</w:t>
            </w:r>
          </w:p>
        </w:tc>
        <w:tc>
          <w:tcPr>
            <w:tcW w:type="dxa" w:w="3456"/>
            <w:vAlign w:val="top"/>
          </w:tcPr>
          <w:p>
            <w:pPr>
              <w:spacing w:after="0" w:before="0"/>
              <w:jc w:val="right"/>
              <w:bidi/>
            </w:pPr>
            <w:r/>
            <w:r>
              <w:rPr>
                <w:rFonts w:ascii="Arial" w:hAnsi="Arial"/>
                <w:b w:val="0"/>
                <w:sz w:val="14"/>
              </w:rPr>
              <w:t>DIVERGENCE (حالة مغايرة أو تحفظ)</w:t>
            </w:r>
          </w:p>
        </w:tc>
      </w:tr>
      <w:tr>
        <w:tc>
          <w:tcPr>
            <w:tcW w:type="dxa" w:w="1080"/>
            <w:vAlign w:val="top"/>
          </w:tcPr>
          <w:p>
            <w:pPr>
              <w:spacing w:after="0" w:before="0"/>
            </w:pPr>
            <w:r/>
            <w:r>
              <w:rPr>
                <w:rFonts w:ascii="Arial" w:hAnsi="Arial"/>
                <w:b w:val="0"/>
                <w:sz w:val="14"/>
              </w:rPr>
              <w:t>P10-C218</w:t>
            </w:r>
          </w:p>
        </w:tc>
        <w:tc>
          <w:tcPr>
            <w:tcW w:type="dxa" w:w="4608"/>
            <w:vAlign w:val="top"/>
          </w:tcPr>
          <w:p>
            <w:pPr>
              <w:spacing w:after="0" w:before="0"/>
              <w:jc w:val="right"/>
              <w:bidi/>
            </w:pPr>
            <w:r/>
            <w:r>
              <w:rPr>
                <w:rFonts w:ascii="Arial" w:hAnsi="Arial"/>
                <w:b w:val="0"/>
                <w:sz w:val="14"/>
              </w:rPr>
              <w:t>والله اي كيف كيف جيلك الخمسينات والستينات ما بعدها بده يعمل هذا الشيء</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By God, yes — how, how — your generation, the fifties and sixties and after, they should do this thing.</w:t>
            </w:r>
          </w:p>
        </w:tc>
        <w:tc>
          <w:tcPr>
            <w:tcW w:type="dxa" w:w="3384"/>
            <w:vAlign w:val="top"/>
          </w:tcPr>
          <w:p>
            <w:pPr>
              <w:spacing w:after="0" w:before="0"/>
              <w:jc w:val="right"/>
              <w:bidi/>
            </w:pPr>
            <w:r/>
            <w:r>
              <w:rPr>
                <w:rFonts w:ascii="Arial" w:hAnsi="Arial"/>
                <w:b w:val="0"/>
                <w:sz w:val="14"/>
              </w:rPr>
              <w:t>والله أي، كيف كيف — جيلك الخمسينات والستينات وما بعدها لازم يعمل هالشي.</w:t>
            </w:r>
          </w:p>
        </w:tc>
        <w:tc>
          <w:tcPr>
            <w:tcW w:type="dxa" w:w="3456"/>
            <w:vAlign w:val="top"/>
          </w:tcPr>
          <w:p>
            <w:pPr>
              <w:spacing w:after="0" w:before="0"/>
              <w:jc w:val="right"/>
              <w:bidi/>
            </w:pPr>
            <w:r/>
            <w:r>
              <w:rPr>
                <w:rFonts w:ascii="Arial" w:hAnsi="Arial"/>
                <w:b w:val="0"/>
                <w:sz w:val="14"/>
              </w:rPr>
              <w:t>STATUS (المكانة والاعتراف)</w:t>
            </w:r>
          </w:p>
        </w:tc>
      </w:tr>
      <w:tr>
        <w:tc>
          <w:tcPr>
            <w:tcW w:type="dxa" w:w="1080"/>
            <w:vAlign w:val="top"/>
          </w:tcPr>
          <w:p>
            <w:pPr>
              <w:spacing w:after="0" w:before="0"/>
            </w:pPr>
            <w:r/>
            <w:r>
              <w:rPr>
                <w:rFonts w:ascii="Arial" w:hAnsi="Arial"/>
                <w:b w:val="0"/>
                <w:sz w:val="14"/>
              </w:rPr>
              <w:t>P10-C219</w:t>
            </w:r>
          </w:p>
        </w:tc>
        <w:tc>
          <w:tcPr>
            <w:tcW w:type="dxa" w:w="4608"/>
            <w:vAlign w:val="top"/>
          </w:tcPr>
          <w:p>
            <w:pPr>
              <w:spacing w:after="0" w:before="0"/>
              <w:jc w:val="right"/>
              <w:bidi/>
            </w:pPr>
            <w:r/>
            <w:r>
              <w:rPr>
                <w:rFonts w:ascii="Arial" w:hAnsi="Arial"/>
                <w:b w:val="0"/>
                <w:sz w:val="14"/>
              </w:rPr>
              <w:t>المهم المهم جدا</w:t>
            </w:r>
          </w:p>
        </w:tc>
        <w:tc>
          <w:tcPr>
            <w:tcW w:type="dxa" w:w="2880"/>
            <w:vAlign w:val="top"/>
          </w:tcPr>
          <w:p>
            <w:pPr>
              <w:spacing w:after="0" w:before="0"/>
              <w:jc w:val="right"/>
              <w:bidi/>
            </w:pPr>
            <w:r/>
            <w:r>
              <w:rPr>
                <w:rFonts w:ascii="Arial" w:hAnsi="Arial"/>
                <w:b w:val="0"/>
                <w:sz w:val="14"/>
              </w:rPr>
              <w:t>CODE-REFLEX</w:t>
            </w:r>
          </w:p>
        </w:tc>
        <w:tc>
          <w:tcPr>
            <w:tcW w:type="dxa" w:w="4608"/>
            <w:vAlign w:val="top"/>
          </w:tcPr>
          <w:p>
            <w:pPr>
              <w:spacing w:after="0" w:before="0"/>
            </w:pPr>
            <w:r/>
            <w:r>
              <w:rPr>
                <w:rFonts w:ascii="Arial" w:hAnsi="Arial"/>
                <w:b w:val="0"/>
                <w:sz w:val="14"/>
              </w:rPr>
              <w:t>Very important, very important.</w:t>
            </w:r>
          </w:p>
        </w:tc>
        <w:tc>
          <w:tcPr>
            <w:tcW w:type="dxa" w:w="3384"/>
            <w:vAlign w:val="top"/>
          </w:tcPr>
          <w:p>
            <w:pPr>
              <w:spacing w:after="0" w:before="0"/>
              <w:jc w:val="right"/>
              <w:bidi/>
            </w:pPr>
            <w:r/>
            <w:r>
              <w:rPr>
                <w:rFonts w:ascii="Arial" w:hAnsi="Arial"/>
                <w:b w:val="0"/>
                <w:sz w:val="14"/>
              </w:rPr>
              <w:t>المهم، المهم جداً.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P10-C220</w:t>
            </w:r>
          </w:p>
        </w:tc>
        <w:tc>
          <w:tcPr>
            <w:tcW w:type="dxa" w:w="4608"/>
            <w:vAlign w:val="top"/>
          </w:tcPr>
          <w:p>
            <w:pPr>
              <w:spacing w:after="0" w:before="0"/>
              <w:jc w:val="right"/>
              <w:bidi/>
            </w:pPr>
            <w:r/>
            <w:r>
              <w:rPr>
                <w:rFonts w:ascii="Arial" w:hAnsi="Arial"/>
                <w:b w:val="0"/>
                <w:sz w:val="14"/>
              </w:rPr>
              <w:t>هو كل انسان بيبدا ب باولاده باولاده بحثهم له هالامر هذا بحثهم انه ي بالفموا مع الناس بالكلمه الطيبه لانه الرسول صلى الله عليه وسلم قال كلمه طيبه صدقه اي وهم نفس الشيء يعني كل انسان بيبدا اصلاح المجتمع من الاسره من اسره كل واحد من اسرته بيبدا ال الاصلاح اما اذا ما في تعاون من من الجيل اي او الشباب والاسره ما بصير اي تعمر الحياه الاجتماعيه اذا بده من خلال الاسره من حيث رب الاسره يحث اي اولاده على الامور هي الحياه الاجتماعيه والالفه بين الناس والاحترام القريب واحترام الجاه واحترام البعيد والهذا بتصير هالالفه هاي من خلال هال هالامور هي والعلاقات ال بين الناس</w:t>
            </w:r>
          </w:p>
        </w:tc>
        <w:tc>
          <w:tcPr>
            <w:tcW w:type="dxa" w:w="2880"/>
            <w:vAlign w:val="top"/>
          </w:tcPr>
          <w:p>
            <w:pPr>
              <w:spacing w:after="0" w:before="0"/>
              <w:jc w:val="right"/>
              <w:bidi/>
            </w:pPr>
            <w:r/>
            <w:r>
              <w:rPr>
                <w:rFonts w:ascii="Arial" w:hAnsi="Arial"/>
                <w:b w:val="0"/>
                <w:sz w:val="14"/>
              </w:rPr>
              <w:t>CODE-CARE</w:t>
            </w:r>
          </w:p>
        </w:tc>
        <w:tc>
          <w:tcPr>
            <w:tcW w:type="dxa" w:w="4608"/>
            <w:vAlign w:val="top"/>
          </w:tcPr>
          <w:p>
            <w:pPr>
              <w:spacing w:after="0" w:before="0"/>
            </w:pPr>
            <w:r/>
            <w:r>
              <w:rPr>
                <w:rFonts w:ascii="Arial" w:hAnsi="Arial"/>
                <w:b w:val="0"/>
                <w:sz w:val="14"/>
              </w:rPr>
              <w:t>Every person starts with his children — he urges them in this matter, he teaches them to speak kindly with people because the Prophet ﷺ said a kind word is charity — it's the same thing. Every person starts reforming society from the family, each one from his family starts reform. But if there is no cooperation from the generation, or the youth and the family, social life won't be built. It must be through the family: the head of the family encourages his children about these matters — social life, familiarity between people, respecting those near and the dignified and those far. This familiarity happens through these things and the relationships between people.</w:t>
            </w:r>
          </w:p>
        </w:tc>
        <w:tc>
          <w:tcPr>
            <w:tcW w:type="dxa" w:w="3384"/>
            <w:vAlign w:val="top"/>
          </w:tcPr>
          <w:p>
            <w:pPr>
              <w:spacing w:after="0" w:before="0"/>
              <w:jc w:val="right"/>
              <w:bidi/>
            </w:pPr>
            <w:r/>
            <w:r>
              <w:rPr>
                <w:rFonts w:ascii="Arial" w:hAnsi="Arial"/>
                <w:b w:val="0"/>
                <w:sz w:val="14"/>
              </w:rPr>
              <w:t>كل إنسان بيبدأ بأولاده — بحثهم على هالأمر، بيعلمهم يحكوا بكلمة طيبة مع الناس لأن الرسول ﷺ قال كلمة طيبة صدقة — وهو نفس الشي. كل إنسان بيبدأ إصلاح المجتمع من الأسرة، كل واحد من أسرته بيبدأ الإصلاح. بس إذا ما في تعاون من الجيل أو الشباب والأسرة، ما بتتعمر الحياة الاجتماعية. لازم من خلال الأسرة: رب الأسرة يحث أولاده على هالأمور — الحياة الاجتماعية والألفة بين الناس، احترام القريب والجاه والبعيد. هالألفة بتصير من خلال هالأمور والعلاقات بين الناس.</w:t>
            </w:r>
          </w:p>
        </w:tc>
        <w:tc>
          <w:tcPr>
            <w:tcW w:type="dxa" w:w="3456"/>
            <w:vAlign w:val="top"/>
          </w:tcPr>
          <w:p>
            <w:pPr>
              <w:spacing w:after="0" w:before="0"/>
              <w:jc w:val="right"/>
              <w:bidi/>
            </w:pPr>
            <w:r/>
            <w:r>
              <w:rPr>
                <w:rFonts w:ascii="Arial" w:hAnsi="Arial"/>
                <w:b w:val="0"/>
                <w:sz w:val="14"/>
              </w:rPr>
              <w:t>CARE (الرعاية وأعباء الأسرة)</w:t>
            </w:r>
          </w:p>
        </w:tc>
      </w:tr>
      <w:tr>
        <w:tc>
          <w:tcPr>
            <w:tcW w:type="dxa" w:w="1080"/>
            <w:vAlign w:val="top"/>
          </w:tcPr>
          <w:p>
            <w:pPr>
              <w:spacing w:after="0" w:before="0"/>
            </w:pPr>
            <w:r/>
            <w:r>
              <w:rPr>
                <w:rFonts w:ascii="Arial" w:hAnsi="Arial"/>
                <w:b w:val="0"/>
                <w:sz w:val="14"/>
              </w:rPr>
              <w:t>P10-C221</w:t>
            </w:r>
          </w:p>
        </w:tc>
        <w:tc>
          <w:tcPr>
            <w:tcW w:type="dxa" w:w="4608"/>
            <w:vAlign w:val="top"/>
          </w:tcPr>
          <w:p>
            <w:pPr>
              <w:spacing w:after="0" w:before="0"/>
              <w:jc w:val="right"/>
              <w:bidi/>
            </w:pPr>
            <w:r/>
            <w:r>
              <w:rPr>
                <w:rFonts w:ascii="Arial" w:hAnsi="Arial"/>
                <w:b w:val="0"/>
                <w:sz w:val="14"/>
              </w:rPr>
              <w:t>جميل جميل طيب نحن وصلنا لاخر سؤال وطولنا عليك الله يبارك فيك يا رب خذ راحتك</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Nice, nice. We've reached the last question and we've taken long — may God bless you, take your time.</w:t>
            </w:r>
          </w:p>
        </w:tc>
        <w:tc>
          <w:tcPr>
            <w:tcW w:type="dxa" w:w="3384"/>
            <w:vAlign w:val="top"/>
          </w:tcPr>
          <w:p>
            <w:pPr>
              <w:spacing w:after="0" w:before="0"/>
              <w:jc w:val="right"/>
              <w:bidi/>
            </w:pPr>
            <w:r/>
            <w:r>
              <w:rPr>
                <w:rFonts w:ascii="Arial" w:hAnsi="Arial"/>
                <w:b w:val="0"/>
                <w:sz w:val="14"/>
              </w:rPr>
              <w:t>جميل جميل. وصلنا للسؤال الأخير وتأخرنا عليك — الله يبارك فيك، خذ راحتك.</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P10-C222</w:t>
            </w:r>
          </w:p>
        </w:tc>
        <w:tc>
          <w:tcPr>
            <w:tcW w:type="dxa" w:w="4608"/>
            <w:vAlign w:val="top"/>
          </w:tcPr>
          <w:p>
            <w:pPr>
              <w:spacing w:after="0" w:before="0"/>
              <w:jc w:val="right"/>
              <w:bidi/>
            </w:pPr>
            <w:r/>
            <w:r>
              <w:rPr>
                <w:rFonts w:ascii="Arial" w:hAnsi="Arial"/>
                <w:b w:val="0"/>
                <w:sz w:val="14"/>
              </w:rPr>
              <w:t>اي لو انا معي ورقه وقلت لك بدي احطها بظرف وابعثها رساله للمسؤولين بالمنظمات بالحكومات بكل مكان مسؤولين صاحب قرار</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If I have a paper and I said to you I'll put it in an envelope and send it as a message to the officials in organizations, governments, everywhere decision-makers,</w:t>
            </w:r>
          </w:p>
        </w:tc>
        <w:tc>
          <w:tcPr>
            <w:tcW w:type="dxa" w:w="3384"/>
            <w:vAlign w:val="top"/>
          </w:tcPr>
          <w:p>
            <w:pPr>
              <w:spacing w:after="0" w:before="0"/>
              <w:jc w:val="right"/>
              <w:bidi/>
            </w:pPr>
            <w:r/>
            <w:r>
              <w:rPr>
                <w:rFonts w:ascii="Arial" w:hAnsi="Arial"/>
                <w:b w:val="0"/>
                <w:sz w:val="14"/>
              </w:rPr>
              <w:t>لو معي ورقة وقلت لك بحطها بظرف وببعثها رسالة للمسؤولين بالمنظمات والحكومات وبكل مكان أصحاب القرار،</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P10-C223</w:t>
            </w:r>
          </w:p>
        </w:tc>
        <w:tc>
          <w:tcPr>
            <w:tcW w:type="dxa" w:w="4608"/>
            <w:vAlign w:val="top"/>
          </w:tcPr>
          <w:p>
            <w:pPr>
              <w:spacing w:after="0" w:before="0"/>
              <w:jc w:val="right"/>
              <w:bidi/>
            </w:pPr>
            <w:r/>
            <w:r>
              <w:rPr>
                <w:rFonts w:ascii="Arial" w:hAnsi="Arial"/>
                <w:b w:val="0"/>
                <w:sz w:val="14"/>
              </w:rPr>
              <w:t>وقلت لك يا ابو محمد تفضل اكتب لي رسالتك على هي الورقه اييه شو بتبعث هي الرساله للمسؤولين وشو بتحكي لهم عن حقوق الناس يلي من عمرك تحديدا اللي من عمرك 50 و60 وما بعدها</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And I said to you, Abu Mohammed, go ahead, write your message on that paper — yes — what would you send as a message to the officials and what would you tell them about the rights of people your age, specifically those aged 50, 60 and above?</w:t>
            </w:r>
          </w:p>
        </w:tc>
        <w:tc>
          <w:tcPr>
            <w:tcW w:type="dxa" w:w="3384"/>
            <w:vAlign w:val="top"/>
          </w:tcPr>
          <w:p>
            <w:pPr>
              <w:spacing w:after="0" w:before="0"/>
              <w:jc w:val="right"/>
              <w:bidi/>
            </w:pPr>
            <w:r/>
            <w:r>
              <w:rPr>
                <w:rFonts w:ascii="Arial" w:hAnsi="Arial"/>
                <w:b w:val="0"/>
                <w:sz w:val="14"/>
              </w:rPr>
              <w:t>وقلت لك يا أبو محمد تفضل اكتب رسالتك على هاي الورقة — ايه — شو رح تبعت رسالة للمسؤولين وشو رح تقوللهم عن حقوق الناس من عمرك تحديداً اللي عمرهم ٥٠ و٦٠ وما بعدها؟</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P10-C224</w:t>
            </w:r>
          </w:p>
        </w:tc>
        <w:tc>
          <w:tcPr>
            <w:tcW w:type="dxa" w:w="4608"/>
            <w:vAlign w:val="top"/>
          </w:tcPr>
          <w:p>
            <w:pPr>
              <w:spacing w:after="0" w:before="0"/>
              <w:jc w:val="right"/>
              <w:bidi/>
            </w:pPr>
            <w:r/>
            <w:r>
              <w:rPr>
                <w:rFonts w:ascii="Arial" w:hAnsi="Arial"/>
                <w:b w:val="0"/>
                <w:sz w:val="14"/>
              </w:rPr>
              <w:t>يعني هم يعني يراعوا الظروف الناس اللي اللي قضت على 15 سنه من عمرهم مهجرين هذول حذفين من عمرهم اي عنصر الانتاجيهم الشباب راح بدهم مراعاه للظروف اللي اجت هسه بحيث انهم يتهيا لهم عده شغ مثلا من ناحيه ماديه من ناحيه دعم اس مثلا من ناحيه الوظائف من ناحيه كذا محرومين لانه بلغ سن معين ما عاد ينقابل باي شيء وانحرم هذا انحرم انحرم من عده شغلات انحرم من اولا مع ما توظف انحرم اي ما عاد بده يبني حاله ما في راس</w:t>
            </w:r>
          </w:p>
        </w:tc>
        <w:tc>
          <w:tcPr>
            <w:tcW w:type="dxa" w:w="2880"/>
            <w:vAlign w:val="top"/>
          </w:tcPr>
          <w:p>
            <w:pPr>
              <w:spacing w:after="0" w:before="0"/>
              <w:jc w:val="right"/>
              <w:bidi/>
            </w:pPr>
            <w:r/>
            <w:r>
              <w:rPr>
                <w:rFonts w:ascii="Arial" w:hAnsi="Arial"/>
                <w:b w:val="0"/>
                <w:sz w:val="14"/>
              </w:rPr>
              <w:t>CODE-PRECARITY</w:t>
            </w:r>
          </w:p>
        </w:tc>
        <w:tc>
          <w:tcPr>
            <w:tcW w:type="dxa" w:w="4608"/>
            <w:vAlign w:val="top"/>
          </w:tcPr>
          <w:p>
            <w:pPr>
              <w:spacing w:after="0" w:before="0"/>
            </w:pPr>
            <w:r/>
            <w:r>
              <w:rPr>
                <w:rFonts w:ascii="Arial" w:hAnsi="Arial"/>
                <w:b w:val="0"/>
                <w:sz w:val="14"/>
              </w:rPr>
              <w:t>I mean they should consider the conditions of people who lost 15 years of their life, displaced — these have had years taken from them, from their productive element; the youth left. They should take into account the circumstances that came now so they can be provided with some things: for example material-wise, support like social support, jobs and so on. They are deprived because when you reach a certain age you are no longer considered for anything and you're deprived — deprived of many things: first, not being employed, deprived — they no longer want to build themselves, there's no capital (no head for it).</w:t>
            </w:r>
          </w:p>
        </w:tc>
        <w:tc>
          <w:tcPr>
            <w:tcW w:type="dxa" w:w="3384"/>
            <w:vAlign w:val="top"/>
          </w:tcPr>
          <w:p>
            <w:pPr>
              <w:spacing w:after="0" w:before="0"/>
              <w:jc w:val="right"/>
              <w:bidi/>
            </w:pPr>
            <w:r/>
            <w:r>
              <w:rPr>
                <w:rFonts w:ascii="Arial" w:hAnsi="Arial"/>
                <w:b w:val="0"/>
                <w:sz w:val="14"/>
              </w:rPr>
              <w:t>يعني لازم يراعوا ظروف الناس اللي ضاعت منهم ١٥ سنة من عمرهم مهجرين — هذول انتُهبت منهم سنينهم، من عنصرهم الإنتاجي؛ الشباب راح. لازم يراعوا الظروف اللي صارت هالأيام لحتى تهَيأ لهم شغلات: مثلاً من الناحية المادية، دعم اجتماعي مثل الدعم، وظائف وغيره. محرومين لأنه لما توصل لسن معين ما عاد يُنظرلك بأي شيء وانحُرمت — محرومين من شغلات كثيرة: أولاً ما يتوظف، محروم — ما عاد بده يبني حاله، ما في رأس (رأس مال).</w:t>
            </w:r>
          </w:p>
        </w:tc>
        <w:tc>
          <w:tcPr>
            <w:tcW w:type="dxa" w:w="3456"/>
            <w:vAlign w:val="top"/>
          </w:tcPr>
          <w:p>
            <w:pPr>
              <w:spacing w:after="0" w:before="0"/>
              <w:jc w:val="right"/>
              <w:bidi/>
            </w:pPr>
            <w:r/>
            <w:r>
              <w:rPr>
                <w:rFonts w:ascii="Arial" w:hAnsi="Arial"/>
                <w:b w:val="0"/>
                <w:sz w:val="14"/>
              </w:rPr>
              <w:t>PRECARITY (هشاشة الدخل)</w:t>
            </w:r>
          </w:p>
        </w:tc>
      </w:tr>
      <w:tr>
        <w:tc>
          <w:tcPr>
            <w:tcW w:type="dxa" w:w="1080"/>
            <w:vAlign w:val="top"/>
          </w:tcPr>
          <w:p>
            <w:pPr>
              <w:spacing w:after="0" w:before="0"/>
            </w:pPr>
            <w:r/>
            <w:r>
              <w:rPr>
                <w:rFonts w:ascii="Arial" w:hAnsi="Arial"/>
                <w:b w:val="0"/>
                <w:sz w:val="14"/>
              </w:rPr>
              <w:t>P10-C225</w:t>
            </w:r>
          </w:p>
        </w:tc>
        <w:tc>
          <w:tcPr>
            <w:tcW w:type="dxa" w:w="4608"/>
            <w:vAlign w:val="top"/>
          </w:tcPr>
          <w:p>
            <w:pPr>
              <w:spacing w:after="0" w:before="0"/>
              <w:jc w:val="right"/>
              <w:bidi/>
            </w:pPr>
            <w:r/>
            <w:r>
              <w:rPr>
                <w:rFonts w:ascii="Arial" w:hAnsi="Arial"/>
                <w:b w:val="0"/>
                <w:sz w:val="14"/>
              </w:rPr>
              <w:t>راحت مزرعته راحت راحت ارزاق وراحت الامور اي يعني على مستوى انه عندنا مزرعه كل شجرها انشال</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His farm is gone, gone — livelihoods and affairs are gone. I mean at the level that we had a farm, all its trees were uprooted.</w:t>
            </w:r>
          </w:p>
        </w:tc>
        <w:tc>
          <w:tcPr>
            <w:tcW w:type="dxa" w:w="3384"/>
            <w:vAlign w:val="top"/>
          </w:tcPr>
          <w:p>
            <w:pPr>
              <w:spacing w:after="0" w:before="0"/>
              <w:jc w:val="right"/>
              <w:bidi/>
            </w:pPr>
            <w:r/>
            <w:r>
              <w:rPr>
                <w:rFonts w:ascii="Arial" w:hAnsi="Arial"/>
                <w:b w:val="0"/>
                <w:sz w:val="14"/>
              </w:rPr>
              <w:t>راح مزرعته، راحت — الارزاق والامور راحت. يعني على مستوى إنه كان عندنا مزرعة، كل شجرها انشال.</w:t>
            </w:r>
          </w:p>
        </w:tc>
        <w:tc>
          <w:tcPr>
            <w:tcW w:type="dxa" w:w="3456"/>
            <w:vAlign w:val="top"/>
          </w:tcPr>
          <w:p>
            <w:pPr>
              <w:spacing w:after="0" w:before="0"/>
              <w:jc w:val="right"/>
              <w:bidi/>
            </w:pPr>
            <w:r/>
            <w:r>
              <w:rPr>
                <w:rFonts w:ascii="Arial" w:hAnsi="Arial"/>
                <w:b w:val="0"/>
                <w:sz w:val="14"/>
              </w:rPr>
              <w:t>LOSS (الفقد والنزوح)</w:t>
            </w:r>
          </w:p>
        </w:tc>
      </w:tr>
      <w:tr>
        <w:tc>
          <w:tcPr>
            <w:tcW w:type="dxa" w:w="1080"/>
            <w:vAlign w:val="top"/>
          </w:tcPr>
          <w:p>
            <w:pPr>
              <w:spacing w:after="0" w:before="0"/>
            </w:pPr>
            <w:r/>
            <w:r>
              <w:rPr>
                <w:rFonts w:ascii="Arial" w:hAnsi="Arial"/>
                <w:b w:val="0"/>
                <w:sz w:val="14"/>
              </w:rPr>
              <w:t>P10-C226</w:t>
            </w:r>
          </w:p>
        </w:tc>
        <w:tc>
          <w:tcPr>
            <w:tcW w:type="dxa" w:w="4608"/>
            <w:vAlign w:val="top"/>
          </w:tcPr>
          <w:p>
            <w:pPr>
              <w:spacing w:after="0" w:before="0"/>
              <w:jc w:val="right"/>
              <w:bidi/>
            </w:pPr>
            <w:r/>
            <w:r>
              <w:rPr>
                <w:rFonts w:ascii="Arial" w:hAnsi="Arial"/>
                <w:b w:val="0"/>
                <w:sz w:val="14"/>
              </w:rPr>
              <w:t>شو الشجر شو زيتون يعني ما يعادل ال000 شجره فوق ال000 شجره كلهن انقصت من ناحيه النظام ومن ناحيه ال</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The trees, like olive trees — I mean, they don't match the 000 trees. Above 000 trees, all of them decreased in terms of the system and in terms of the...</w:t>
            </w:r>
          </w:p>
        </w:tc>
        <w:tc>
          <w:tcPr>
            <w:tcW w:type="dxa" w:w="3384"/>
            <w:vAlign w:val="top"/>
          </w:tcPr>
          <w:p>
            <w:pPr>
              <w:spacing w:after="0" w:before="0"/>
              <w:jc w:val="right"/>
              <w:bidi/>
            </w:pPr>
            <w:r/>
            <w:r>
              <w:rPr>
                <w:rFonts w:ascii="Arial" w:hAnsi="Arial"/>
                <w:b w:val="0"/>
                <w:sz w:val="14"/>
              </w:rPr>
              <w:t>الشجر، مثل أشجار الزيتون — يعني، ما بقى مثل ال000 شجرة. فوق ال000 شجرة، كلهم انخفضوا من ناحية النظام ومن ناحية...</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P10-C227</w:t>
            </w:r>
          </w:p>
        </w:tc>
        <w:tc>
          <w:tcPr>
            <w:tcW w:type="dxa" w:w="4608"/>
            <w:vAlign w:val="top"/>
          </w:tcPr>
          <w:p>
            <w:pPr>
              <w:spacing w:after="0" w:before="0"/>
              <w:jc w:val="right"/>
              <w:bidi/>
            </w:pPr>
            <w:r/>
            <w:r>
              <w:rPr>
                <w:rFonts w:ascii="Arial" w:hAnsi="Arial"/>
                <w:b w:val="0"/>
                <w:sz w:val="14"/>
              </w:rPr>
              <w:t>هذا كان راح ينتج لك شيء يعني</w:t>
            </w:r>
          </w:p>
        </w:tc>
        <w:tc>
          <w:tcPr>
            <w:tcW w:type="dxa" w:w="2880"/>
            <w:vAlign w:val="top"/>
          </w:tcPr>
          <w:p>
            <w:pPr>
              <w:spacing w:after="0" w:before="0"/>
              <w:jc w:val="right"/>
              <w:bidi/>
            </w:pPr>
            <w:r/>
            <w:r>
              <w:rPr>
                <w:rFonts w:ascii="Arial" w:hAnsi="Arial"/>
                <w:b w:val="0"/>
                <w:sz w:val="14"/>
              </w:rPr>
              <w:t>CODE-LOSS</w:t>
            </w:r>
          </w:p>
        </w:tc>
        <w:tc>
          <w:tcPr>
            <w:tcW w:type="dxa" w:w="4608"/>
            <w:vAlign w:val="top"/>
          </w:tcPr>
          <w:p>
            <w:pPr>
              <w:spacing w:after="0" w:before="0"/>
            </w:pPr>
            <w:r/>
            <w:r>
              <w:rPr>
                <w:rFonts w:ascii="Arial" w:hAnsi="Arial"/>
                <w:b w:val="0"/>
                <w:sz w:val="14"/>
              </w:rPr>
              <w:t>That would have produced something for you, I mean.</w:t>
            </w:r>
          </w:p>
        </w:tc>
        <w:tc>
          <w:tcPr>
            <w:tcW w:type="dxa" w:w="3384"/>
            <w:vAlign w:val="top"/>
          </w:tcPr>
          <w:p>
            <w:pPr>
              <w:spacing w:after="0" w:before="0"/>
              <w:jc w:val="right"/>
              <w:bidi/>
            </w:pPr>
            <w:r/>
            <w:r>
              <w:rPr>
                <w:rFonts w:ascii="Arial" w:hAnsi="Arial"/>
                <w:b w:val="0"/>
                <w:sz w:val="14"/>
              </w:rPr>
              <w:t>هذا كان راح ينتج لك شيء، يعني.</w:t>
            </w:r>
          </w:p>
        </w:tc>
        <w:tc>
          <w:tcPr>
            <w:tcW w:type="dxa" w:w="3456"/>
            <w:vAlign w:val="top"/>
          </w:tcPr>
          <w:p>
            <w:pPr>
              <w:spacing w:after="0" w:before="0"/>
              <w:jc w:val="right"/>
              <w:bidi/>
            </w:pPr>
            <w:r/>
            <w:r>
              <w:rPr>
                <w:rFonts w:ascii="Arial" w:hAnsi="Arial"/>
                <w:b w:val="0"/>
                <w:sz w:val="14"/>
              </w:rPr>
              <w:t>LOSS</w:t>
            </w:r>
          </w:p>
        </w:tc>
      </w:tr>
      <w:tr>
        <w:tc>
          <w:tcPr>
            <w:tcW w:type="dxa" w:w="1080"/>
            <w:vAlign w:val="top"/>
          </w:tcPr>
          <w:p>
            <w:pPr>
              <w:spacing w:after="0" w:before="0"/>
            </w:pPr>
            <w:r/>
            <w:r>
              <w:rPr>
                <w:rFonts w:ascii="Arial" w:hAnsi="Arial"/>
                <w:b w:val="0"/>
                <w:sz w:val="14"/>
              </w:rPr>
              <w:t>P10-C228</w:t>
            </w:r>
          </w:p>
        </w:tc>
        <w:tc>
          <w:tcPr>
            <w:tcW w:type="dxa" w:w="4608"/>
            <w:vAlign w:val="top"/>
          </w:tcPr>
          <w:p>
            <w:pPr>
              <w:spacing w:after="0" w:before="0"/>
              <w:jc w:val="right"/>
              <w:bidi/>
            </w:pPr>
            <w:r/>
            <w:r>
              <w:rPr>
                <w:rFonts w:ascii="Arial" w:hAnsi="Arial"/>
                <w:b w:val="0"/>
                <w:sz w:val="14"/>
              </w:rPr>
              <w:t>هذا الانتاج كان بالمستقبل اي يدر عليك منتوج كبير يعني تحقيق استقرار لل لاولادك ل بالمستقبل و ويعيشوا حياه سعيده يعني وتهيا له الظروف بس سبحان الله قدر الله ما شاء فعل</w:t>
            </w:r>
          </w:p>
        </w:tc>
        <w:tc>
          <w:tcPr>
            <w:tcW w:type="dxa" w:w="2880"/>
            <w:vAlign w:val="top"/>
          </w:tcPr>
          <w:p>
            <w:pPr>
              <w:spacing w:after="0" w:before="0"/>
              <w:jc w:val="right"/>
              <w:bidi/>
            </w:pPr>
            <w:r/>
            <w:r>
              <w:rPr>
                <w:rFonts w:ascii="Arial" w:hAnsi="Arial"/>
                <w:b w:val="0"/>
                <w:sz w:val="14"/>
              </w:rPr>
              <w:t>CODE-FUTURE</w:t>
            </w:r>
          </w:p>
        </w:tc>
        <w:tc>
          <w:tcPr>
            <w:tcW w:type="dxa" w:w="4608"/>
            <w:vAlign w:val="top"/>
          </w:tcPr>
          <w:p>
            <w:pPr>
              <w:spacing w:after="0" w:before="0"/>
            </w:pPr>
            <w:r/>
            <w:r>
              <w:rPr>
                <w:rFonts w:ascii="Arial" w:hAnsi="Arial"/>
                <w:b w:val="0"/>
                <w:sz w:val="14"/>
              </w:rPr>
              <w:t>That production was for the future — yes, it would yield you a big product, I mean, providing stability for your children in the future so they live a happy life, I mean, and the conditions would be prepared for them; but Glory be to God, God's decree — what He wills happens.</w:t>
            </w:r>
          </w:p>
        </w:tc>
        <w:tc>
          <w:tcPr>
            <w:tcW w:type="dxa" w:w="3384"/>
            <w:vAlign w:val="top"/>
          </w:tcPr>
          <w:p>
            <w:pPr>
              <w:spacing w:after="0" w:before="0"/>
              <w:jc w:val="right"/>
              <w:bidi/>
            </w:pPr>
            <w:r/>
            <w:r>
              <w:rPr>
                <w:rFonts w:ascii="Arial" w:hAnsi="Arial"/>
                <w:b w:val="0"/>
                <w:sz w:val="14"/>
              </w:rPr>
              <w:t>هذا الإنتاج كان للمستقبل — نعم، كان سيجلب لك محصولًا كبيرًا، يعني، يحقق استقرارًا لأولادك في المستقبل حتى يعيشوا حياة سعيدة، يعني، وتُتهيأ لهم الظروف؛ لكن سبحان الله، قدر الله ما شاء فعل.</w:t>
            </w:r>
          </w:p>
        </w:tc>
        <w:tc>
          <w:tcPr>
            <w:tcW w:type="dxa" w:w="3456"/>
            <w:vAlign w:val="top"/>
          </w:tcPr>
          <w:p>
            <w:pPr>
              <w:spacing w:after="0" w:before="0"/>
              <w:jc w:val="right"/>
              <w:bidi/>
            </w:pPr>
            <w:r/>
            <w:r>
              <w:rPr>
                <w:rFonts w:ascii="Arial" w:hAnsi="Arial"/>
                <w:b w:val="0"/>
                <w:sz w:val="14"/>
              </w:rPr>
              <w:t>FUTURE</w:t>
            </w:r>
          </w:p>
        </w:tc>
      </w:tr>
      <w:tr>
        <w:tc>
          <w:tcPr>
            <w:tcW w:type="dxa" w:w="1080"/>
            <w:vAlign w:val="top"/>
          </w:tcPr>
          <w:p>
            <w:pPr>
              <w:spacing w:after="0" w:before="0"/>
            </w:pPr>
            <w:r/>
            <w:r>
              <w:rPr>
                <w:rFonts w:ascii="Arial" w:hAnsi="Arial"/>
                <w:b w:val="0"/>
                <w:sz w:val="14"/>
              </w:rPr>
              <w:t>P10-C229</w:t>
            </w:r>
          </w:p>
        </w:tc>
        <w:tc>
          <w:tcPr>
            <w:tcW w:type="dxa" w:w="4608"/>
            <w:vAlign w:val="top"/>
          </w:tcPr>
          <w:p>
            <w:pPr>
              <w:spacing w:after="0" w:before="0"/>
              <w:jc w:val="right"/>
              <w:bidi/>
            </w:pPr>
            <w:r/>
            <w:r>
              <w:rPr>
                <w:rFonts w:ascii="Arial" w:hAnsi="Arial"/>
                <w:b w:val="0"/>
                <w:sz w:val="14"/>
              </w:rPr>
              <w:t>الامور</w:t>
            </w:r>
          </w:p>
        </w:tc>
        <w:tc>
          <w:tcPr>
            <w:tcW w:type="dxa" w:w="2880"/>
            <w:vAlign w:val="top"/>
          </w:tcPr>
          <w:p>
            <w:pPr>
              <w:spacing w:after="0" w:before="0"/>
              <w:jc w:val="right"/>
              <w:bidi/>
            </w:pPr>
            <w:r/>
            <w:r>
              <w:rPr>
                <w:rFonts w:ascii="Arial" w:hAnsi="Arial"/>
                <w:b w:val="0"/>
                <w:sz w:val="14"/>
              </w:rPr>
              <w:t>CODE-DIVERGENCE</w:t>
            </w:r>
          </w:p>
        </w:tc>
        <w:tc>
          <w:tcPr>
            <w:tcW w:type="dxa" w:w="4608"/>
            <w:vAlign w:val="top"/>
          </w:tcPr>
          <w:p>
            <w:pPr>
              <w:spacing w:after="0" w:before="0"/>
            </w:pPr>
            <w:r/>
            <w:r>
              <w:rPr>
                <w:rFonts w:ascii="Arial" w:hAnsi="Arial"/>
                <w:b w:val="0"/>
                <w:sz w:val="14"/>
              </w:rPr>
              <w:t>Things...</w:t>
            </w:r>
          </w:p>
        </w:tc>
        <w:tc>
          <w:tcPr>
            <w:tcW w:type="dxa" w:w="3384"/>
            <w:vAlign w:val="top"/>
          </w:tcPr>
          <w:p>
            <w:pPr>
              <w:spacing w:after="0" w:before="0"/>
              <w:jc w:val="right"/>
              <w:bidi/>
            </w:pPr>
            <w:r/>
            <w:r>
              <w:rPr>
                <w:rFonts w:ascii="Arial" w:hAnsi="Arial"/>
                <w:b w:val="0"/>
                <w:sz w:val="14"/>
              </w:rPr>
              <w:t>الأمور...</w:t>
            </w:r>
          </w:p>
        </w:tc>
        <w:tc>
          <w:tcPr>
            <w:tcW w:type="dxa" w:w="3456"/>
            <w:vAlign w:val="top"/>
          </w:tcPr>
          <w:p>
            <w:pPr>
              <w:spacing w:after="0" w:before="0"/>
              <w:jc w:val="right"/>
              <w:bidi/>
            </w:pPr>
            <w:r/>
            <w:r>
              <w:rPr>
                <w:rFonts w:ascii="Arial" w:hAnsi="Arial"/>
                <w:b w:val="0"/>
                <w:sz w:val="14"/>
              </w:rPr>
              <w:t>DIVERGENCE</w:t>
            </w:r>
          </w:p>
        </w:tc>
      </w:tr>
      <w:tr>
        <w:tc>
          <w:tcPr>
            <w:tcW w:type="dxa" w:w="1080"/>
            <w:vAlign w:val="top"/>
          </w:tcPr>
          <w:p>
            <w:pPr>
              <w:spacing w:after="0" w:before="0"/>
            </w:pPr>
            <w:r/>
            <w:r>
              <w:rPr>
                <w:rFonts w:ascii="Arial" w:hAnsi="Arial"/>
                <w:b w:val="0"/>
                <w:sz w:val="14"/>
              </w:rPr>
              <w:t>P10-C230</w:t>
            </w:r>
          </w:p>
        </w:tc>
        <w:tc>
          <w:tcPr>
            <w:tcW w:type="dxa" w:w="4608"/>
            <w:vAlign w:val="top"/>
          </w:tcPr>
          <w:p>
            <w:pPr>
              <w:spacing w:after="0" w:before="0"/>
              <w:jc w:val="right"/>
              <w:bidi/>
            </w:pPr>
            <w:r/>
            <w:r>
              <w:rPr>
                <w:rFonts w:ascii="Arial" w:hAnsi="Arial"/>
                <w:b w:val="0"/>
                <w:sz w:val="14"/>
              </w:rPr>
              <w:t>الله يعوضنا ان شاء الله جميعا طيبين</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May God compensate us, God willing, may we all be well.</w:t>
            </w:r>
          </w:p>
        </w:tc>
        <w:tc>
          <w:tcPr>
            <w:tcW w:type="dxa" w:w="3384"/>
            <w:vAlign w:val="top"/>
          </w:tcPr>
          <w:p>
            <w:pPr>
              <w:spacing w:after="0" w:before="0"/>
              <w:jc w:val="right"/>
              <w:bidi/>
            </w:pPr>
            <w:r/>
            <w:r>
              <w:rPr>
                <w:rFonts w:ascii="Arial" w:hAnsi="Arial"/>
                <w:b w:val="0"/>
                <w:sz w:val="14"/>
              </w:rPr>
              <w:t>الله يعوضنا إن شاء الله، نكون جميعًا بخير.</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P10-C231</w:t>
            </w:r>
          </w:p>
        </w:tc>
        <w:tc>
          <w:tcPr>
            <w:tcW w:type="dxa" w:w="4608"/>
            <w:vAlign w:val="top"/>
          </w:tcPr>
          <w:p>
            <w:pPr>
              <w:spacing w:after="0" w:before="0"/>
              <w:jc w:val="right"/>
              <w:bidi/>
            </w:pPr>
            <w:r/>
            <w:r>
              <w:rPr>
                <w:rFonts w:ascii="Arial" w:hAnsi="Arial"/>
                <w:b w:val="0"/>
                <w:sz w:val="14"/>
              </w:rPr>
              <w:t>يعني رسالتك انه يراعوا ظروف الكبار السن يهيئوا لهم الظروف</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Your message is that they should take into account the circumstances of older people and prepare the conditions for them.</w:t>
            </w:r>
          </w:p>
        </w:tc>
        <w:tc>
          <w:tcPr>
            <w:tcW w:type="dxa" w:w="3384"/>
            <w:vAlign w:val="top"/>
          </w:tcPr>
          <w:p>
            <w:pPr>
              <w:spacing w:after="0" w:before="0"/>
              <w:jc w:val="right"/>
              <w:bidi/>
            </w:pPr>
            <w:r/>
            <w:r>
              <w:rPr>
                <w:rFonts w:ascii="Arial" w:hAnsi="Arial"/>
                <w:b w:val="0"/>
                <w:sz w:val="14"/>
              </w:rPr>
              <w:t>رسالتك إنه يراعوا ظروف الكبار بالسن ويهيئوا لهم الظروف.</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P10-C232</w:t>
            </w:r>
          </w:p>
        </w:tc>
        <w:tc>
          <w:tcPr>
            <w:tcW w:type="dxa" w:w="4608"/>
            <w:vAlign w:val="top"/>
          </w:tcPr>
          <w:p>
            <w:pPr>
              <w:spacing w:after="0" w:before="0"/>
              <w:jc w:val="right"/>
              <w:bidi/>
            </w:pPr>
            <w:r/>
            <w:r>
              <w:rPr>
                <w:rFonts w:ascii="Arial" w:hAnsi="Arial"/>
                <w:b w:val="0"/>
                <w:sz w:val="14"/>
              </w:rPr>
              <w:t>يعني اس مثلا احنا نهتم ديدوم بالطبقه الشبابيه هاي نحكم عليها احنا بالموت يعني</w:t>
            </w:r>
          </w:p>
        </w:tc>
        <w:tc>
          <w:tcPr>
            <w:tcW w:type="dxa" w:w="2880"/>
            <w:vAlign w:val="top"/>
          </w:tcPr>
          <w:p>
            <w:pPr>
              <w:spacing w:after="0" w:before="0"/>
              <w:jc w:val="right"/>
              <w:bidi/>
            </w:pPr>
            <w:r/>
            <w:r>
              <w:rPr>
                <w:rFonts w:ascii="Arial" w:hAnsi="Arial"/>
                <w:b w:val="0"/>
                <w:sz w:val="14"/>
              </w:rPr>
              <w:t>CODE-GENERATION</w:t>
            </w:r>
          </w:p>
        </w:tc>
        <w:tc>
          <w:tcPr>
            <w:tcW w:type="dxa" w:w="4608"/>
            <w:vAlign w:val="top"/>
          </w:tcPr>
          <w:p>
            <w:pPr>
              <w:spacing w:after="0" w:before="0"/>
            </w:pPr>
            <w:r/>
            <w:r>
              <w:rPr>
                <w:rFonts w:ascii="Arial" w:hAnsi="Arial"/>
                <w:b w:val="0"/>
                <w:sz w:val="14"/>
              </w:rPr>
              <w:t>I mean, for example, we always care about the young class, we judge them — we're doomed, I mean.</w:t>
            </w:r>
          </w:p>
        </w:tc>
        <w:tc>
          <w:tcPr>
            <w:tcW w:type="dxa" w:w="3384"/>
            <w:vAlign w:val="top"/>
          </w:tcPr>
          <w:p>
            <w:pPr>
              <w:spacing w:after="0" w:before="0"/>
              <w:jc w:val="right"/>
              <w:bidi/>
            </w:pPr>
            <w:r/>
            <w:r>
              <w:rPr>
                <w:rFonts w:ascii="Arial" w:hAnsi="Arial"/>
                <w:b w:val="0"/>
                <w:sz w:val="14"/>
              </w:rPr>
              <w:t>يعني مثلا إحنا دائمًا نهتم بالطبقة الشابية، نحكم عليهم — إحنا بالموت، يعني.</w:t>
            </w:r>
          </w:p>
        </w:tc>
        <w:tc>
          <w:tcPr>
            <w:tcW w:type="dxa" w:w="3456"/>
            <w:vAlign w:val="top"/>
          </w:tcPr>
          <w:p>
            <w:pPr>
              <w:spacing w:after="0" w:before="0"/>
              <w:jc w:val="right"/>
              <w:bidi/>
            </w:pPr>
            <w:r/>
            <w:r>
              <w:rPr>
                <w:rFonts w:ascii="Arial" w:hAnsi="Arial"/>
                <w:b w:val="0"/>
                <w:sz w:val="14"/>
              </w:rPr>
              <w:t>COMMUNITY</w:t>
            </w:r>
          </w:p>
        </w:tc>
      </w:tr>
      <w:tr>
        <w:tc>
          <w:tcPr>
            <w:tcW w:type="dxa" w:w="1080"/>
            <w:vAlign w:val="top"/>
          </w:tcPr>
          <w:p>
            <w:pPr>
              <w:spacing w:after="0" w:before="0"/>
            </w:pPr>
            <w:r/>
            <w:r>
              <w:rPr>
                <w:rFonts w:ascii="Arial" w:hAnsi="Arial"/>
                <w:b w:val="0"/>
                <w:sz w:val="14"/>
              </w:rPr>
              <w:t>P10-C233</w:t>
            </w:r>
          </w:p>
        </w:tc>
        <w:tc>
          <w:tcPr>
            <w:tcW w:type="dxa" w:w="4608"/>
            <w:vAlign w:val="top"/>
          </w:tcPr>
          <w:p>
            <w:pPr>
              <w:spacing w:after="0" w:before="0"/>
              <w:jc w:val="right"/>
              <w:bidi/>
            </w:pPr>
            <w:r/>
            <w:r>
              <w:rPr>
                <w:rFonts w:ascii="Arial" w:hAnsi="Arial"/>
                <w:b w:val="0"/>
                <w:sz w:val="14"/>
              </w:rPr>
              <w:t>اللي هم طبقه الكبار</w:t>
            </w:r>
          </w:p>
        </w:tc>
        <w:tc>
          <w:tcPr>
            <w:tcW w:type="dxa" w:w="2880"/>
            <w:vAlign w:val="top"/>
          </w:tcPr>
          <w:p>
            <w:pPr>
              <w:spacing w:after="0" w:before="0"/>
              <w:jc w:val="right"/>
              <w:bidi/>
            </w:pPr>
            <w:r/>
            <w:r>
              <w:rPr>
                <w:rFonts w:ascii="Arial" w:hAnsi="Arial"/>
                <w:b w:val="0"/>
                <w:sz w:val="14"/>
              </w:rPr>
              <w:t>CODE-STATUS</w:t>
            </w:r>
          </w:p>
        </w:tc>
        <w:tc>
          <w:tcPr>
            <w:tcW w:type="dxa" w:w="4608"/>
            <w:vAlign w:val="top"/>
          </w:tcPr>
          <w:p>
            <w:pPr>
              <w:spacing w:after="0" w:before="0"/>
            </w:pPr>
            <w:r/>
            <w:r>
              <w:rPr>
                <w:rFonts w:ascii="Arial" w:hAnsi="Arial"/>
                <w:b w:val="0"/>
                <w:sz w:val="14"/>
              </w:rPr>
              <w:t>Those who are the older class.</w:t>
            </w:r>
          </w:p>
        </w:tc>
        <w:tc>
          <w:tcPr>
            <w:tcW w:type="dxa" w:w="3384"/>
            <w:vAlign w:val="top"/>
          </w:tcPr>
          <w:p>
            <w:pPr>
              <w:spacing w:after="0" w:before="0"/>
              <w:jc w:val="right"/>
              <w:bidi/>
            </w:pPr>
            <w:r/>
            <w:r>
              <w:rPr>
                <w:rFonts w:ascii="Arial" w:hAnsi="Arial"/>
                <w:b w:val="0"/>
                <w:sz w:val="14"/>
              </w:rPr>
              <w:t>اللي هم طبقة الكبار.</w:t>
            </w:r>
          </w:p>
        </w:tc>
        <w:tc>
          <w:tcPr>
            <w:tcW w:type="dxa" w:w="3456"/>
            <w:vAlign w:val="top"/>
          </w:tcPr>
          <w:p>
            <w:pPr>
              <w:spacing w:after="0" w:before="0"/>
              <w:jc w:val="right"/>
              <w:bidi/>
            </w:pPr>
            <w:r/>
            <w:r>
              <w:rPr>
                <w:rFonts w:ascii="Arial" w:hAnsi="Arial"/>
                <w:b w:val="0"/>
                <w:sz w:val="14"/>
              </w:rPr>
              <w:t>STATUS</w:t>
            </w:r>
          </w:p>
        </w:tc>
      </w:tr>
      <w:tr>
        <w:tc>
          <w:tcPr>
            <w:tcW w:type="dxa" w:w="1080"/>
            <w:vAlign w:val="top"/>
          </w:tcPr>
          <w:p>
            <w:pPr>
              <w:spacing w:after="0" w:before="0"/>
            </w:pPr>
            <w:r/>
            <w:r>
              <w:rPr>
                <w:rFonts w:ascii="Arial" w:hAnsi="Arial"/>
                <w:b w:val="0"/>
                <w:sz w:val="14"/>
              </w:rPr>
              <w:t>P10-C234</w:t>
            </w:r>
          </w:p>
        </w:tc>
        <w:tc>
          <w:tcPr>
            <w:tcW w:type="dxa" w:w="4608"/>
            <w:vAlign w:val="top"/>
          </w:tcPr>
          <w:p>
            <w:pPr>
              <w:spacing w:after="0" w:before="0"/>
              <w:jc w:val="right"/>
              <w:bidi/>
            </w:pPr>
            <w:r/>
            <w:r>
              <w:rPr>
                <w:rFonts w:ascii="Arial" w:hAnsi="Arial"/>
                <w:b w:val="0"/>
                <w:sz w:val="14"/>
              </w:rPr>
              <w:t>الكبار واللي منهيئ لهم كمان</w:t>
            </w:r>
          </w:p>
        </w:tc>
        <w:tc>
          <w:tcPr>
            <w:tcW w:type="dxa" w:w="2880"/>
            <w:vAlign w:val="top"/>
          </w:tcPr>
          <w:p>
            <w:pPr>
              <w:spacing w:after="0" w:before="0"/>
              <w:jc w:val="right"/>
              <w:bidi/>
            </w:pPr>
            <w:r/>
            <w:r>
              <w:rPr>
                <w:rFonts w:ascii="Arial" w:hAnsi="Arial"/>
                <w:b w:val="0"/>
                <w:sz w:val="14"/>
              </w:rPr>
              <w:t>CODE-PROVIDE</w:t>
            </w:r>
          </w:p>
        </w:tc>
        <w:tc>
          <w:tcPr>
            <w:tcW w:type="dxa" w:w="4608"/>
            <w:vAlign w:val="top"/>
          </w:tcPr>
          <w:p>
            <w:pPr>
              <w:spacing w:after="0" w:before="0"/>
            </w:pPr>
            <w:r/>
            <w:r>
              <w:rPr>
                <w:rFonts w:ascii="Arial" w:hAnsi="Arial"/>
                <w:b w:val="0"/>
                <w:sz w:val="14"/>
              </w:rPr>
              <w:t>The elders and those we should also prepare for.</w:t>
            </w:r>
          </w:p>
        </w:tc>
        <w:tc>
          <w:tcPr>
            <w:tcW w:type="dxa" w:w="3384"/>
            <w:vAlign w:val="top"/>
          </w:tcPr>
          <w:p>
            <w:pPr>
              <w:spacing w:after="0" w:before="0"/>
              <w:jc w:val="right"/>
              <w:bidi/>
            </w:pPr>
            <w:r/>
            <w:r>
              <w:rPr>
                <w:rFonts w:ascii="Arial" w:hAnsi="Arial"/>
                <w:b w:val="0"/>
                <w:sz w:val="14"/>
              </w:rPr>
              <w:t>الكبار واللي لازم نهيئ لهم كمان.</w:t>
            </w:r>
          </w:p>
        </w:tc>
        <w:tc>
          <w:tcPr>
            <w:tcW w:type="dxa" w:w="3456"/>
            <w:vAlign w:val="top"/>
          </w:tcPr>
          <w:p>
            <w:pPr>
              <w:spacing w:after="0" w:before="0"/>
              <w:jc w:val="right"/>
              <w:bidi/>
            </w:pPr>
            <w:r/>
            <w:r>
              <w:rPr>
                <w:rFonts w:ascii="Arial" w:hAnsi="Arial"/>
                <w:b w:val="0"/>
                <w:sz w:val="14"/>
              </w:rPr>
              <w:t>PROVIDE</w:t>
            </w:r>
          </w:p>
        </w:tc>
      </w:tr>
      <w:tr>
        <w:tc>
          <w:tcPr>
            <w:tcW w:type="dxa" w:w="1080"/>
            <w:vAlign w:val="top"/>
          </w:tcPr>
          <w:p>
            <w:pPr>
              <w:spacing w:after="0" w:before="0"/>
            </w:pPr>
            <w:r/>
            <w:r>
              <w:rPr>
                <w:rFonts w:ascii="Arial" w:hAnsi="Arial"/>
                <w:b w:val="0"/>
                <w:sz w:val="14"/>
              </w:rPr>
              <w:t>P10-C235</w:t>
            </w:r>
          </w:p>
        </w:tc>
        <w:tc>
          <w:tcPr>
            <w:tcW w:type="dxa" w:w="4608"/>
            <w:vAlign w:val="top"/>
          </w:tcPr>
          <w:p>
            <w:pPr>
              <w:spacing w:after="0" w:before="0"/>
              <w:jc w:val="right"/>
              <w:bidi/>
            </w:pPr>
            <w:r/>
            <w:r>
              <w:rPr>
                <w:rFonts w:ascii="Arial" w:hAnsi="Arial"/>
                <w:b w:val="0"/>
                <w:sz w:val="14"/>
              </w:rPr>
              <w:t>وانت قلت لي انه عادي يعني الكبار عندهم قدره بكل شيء يعني بدنا نهيئ لهم اذا ما هيت لهم الظروف العوامل اللي هي اللي يعيشوا ما هم صفوا اي ع الصفر هم ما صفوا ما صفوا مثلي اول اي بع مثل عنصر الشباب اول ما يبدي بحياته بيختلف بده يتهيا له ظروفته بين يشجع ويبني ويساعد بالاقتصاد بالامور كل ببناء سوريا اذا اذا ترك وصف على الصفر شو بده يساوي اي اي وحده ما بتصف مضبوط ولا</w:t>
            </w:r>
          </w:p>
        </w:tc>
        <w:tc>
          <w:tcPr>
            <w:tcW w:type="dxa" w:w="2880"/>
            <w:vAlign w:val="top"/>
          </w:tcPr>
          <w:p>
            <w:pPr>
              <w:spacing w:after="0" w:before="0"/>
              <w:jc w:val="right"/>
              <w:bidi/>
            </w:pPr>
            <w:r/>
            <w:r>
              <w:rPr>
                <w:rFonts w:ascii="Arial" w:hAnsi="Arial"/>
                <w:b w:val="0"/>
                <w:sz w:val="14"/>
              </w:rPr>
              <w:t>CODE-PARTICIPATION</w:t>
            </w:r>
          </w:p>
        </w:tc>
        <w:tc>
          <w:tcPr>
            <w:tcW w:type="dxa" w:w="4608"/>
            <w:vAlign w:val="top"/>
          </w:tcPr>
          <w:p>
            <w:pPr>
              <w:spacing w:after="0" w:before="0"/>
            </w:pPr>
            <w:r/>
            <w:r>
              <w:rPr>
                <w:rFonts w:ascii="Arial" w:hAnsi="Arial"/>
                <w:b w:val="0"/>
                <w:sz w:val="14"/>
              </w:rPr>
              <w:t>And you told me it's normal — I mean, older people have ability in everything; we need to prepare for them. If they don't have the conditions, the factors that allow them to live — they didn't start from zero, they didn't start... like me, at the start of youth life it's different, you need to prepare conditions, encourage, build and help the economy and things, all in building Syria. If you leave someone at zero, what will they do? Yes, no one starts correctly, no...</w:t>
            </w:r>
          </w:p>
        </w:tc>
        <w:tc>
          <w:tcPr>
            <w:tcW w:type="dxa" w:w="3384"/>
            <w:vAlign w:val="top"/>
          </w:tcPr>
          <w:p>
            <w:pPr>
              <w:spacing w:after="0" w:before="0"/>
              <w:jc w:val="right"/>
              <w:bidi/>
            </w:pPr>
            <w:r/>
            <w:r>
              <w:rPr>
                <w:rFonts w:ascii="Arial" w:hAnsi="Arial"/>
                <w:b w:val="0"/>
                <w:sz w:val="14"/>
              </w:rPr>
              <w:t>وانت قلت لي إنه عادي — يعني، الكبار عندهم قدرة بكل شيء؛ بدنا نهيئ لهم. إذا ما تُهيأت لهم الظروف، العوامل اللي تخليهم يعيشوا — هم ما ابتدأوا من الصفر، هم ما ابتدأوا... مثلّي، في بداية حياة الشباب الوضع يختلف، لازم تُهيأ لهم ظروف، تشجع وتبني وتساعد بالاقتصاد والأمور، كل ذلك في بناء سوريا. إذا تترك شخصًا على الصفر، شو راح يعمل؟ نعم، ما حدا يبدأ مضبوط، لا...</w:t>
            </w:r>
          </w:p>
        </w:tc>
        <w:tc>
          <w:tcPr>
            <w:tcW w:type="dxa" w:w="3456"/>
            <w:vAlign w:val="top"/>
          </w:tcPr>
          <w:p>
            <w:pPr>
              <w:spacing w:after="0" w:before="0"/>
              <w:jc w:val="right"/>
              <w:bidi/>
            </w:pPr>
            <w:r/>
            <w:r>
              <w:rPr>
                <w:rFonts w:ascii="Arial" w:hAnsi="Arial"/>
                <w:b w:val="0"/>
                <w:sz w:val="14"/>
              </w:rPr>
              <w:t>PARTICIPATION</w:t>
            </w:r>
          </w:p>
        </w:tc>
      </w:tr>
      <w:tr>
        <w:tc>
          <w:tcPr>
            <w:tcW w:type="dxa" w:w="1080"/>
            <w:vAlign w:val="top"/>
          </w:tcPr>
          <w:p>
            <w:pPr>
              <w:spacing w:after="0" w:before="0"/>
            </w:pPr>
            <w:r/>
            <w:r>
              <w:rPr>
                <w:rFonts w:ascii="Arial" w:hAnsi="Arial"/>
                <w:b w:val="0"/>
                <w:sz w:val="14"/>
              </w:rPr>
              <w:t>P10-C236</w:t>
            </w:r>
          </w:p>
        </w:tc>
        <w:tc>
          <w:tcPr>
            <w:tcW w:type="dxa" w:w="4608"/>
            <w:vAlign w:val="top"/>
          </w:tcPr>
          <w:p>
            <w:pPr>
              <w:spacing w:after="0" w:before="0"/>
              <w:jc w:val="right"/>
              <w:bidi/>
            </w:pPr>
            <w:r/>
            <w:r>
              <w:rPr>
                <w:rFonts w:ascii="Arial" w:hAnsi="Arial"/>
                <w:b w:val="0"/>
                <w:sz w:val="14"/>
              </w:rPr>
              <w:t>صحيح صحيح طيب اي ان شاء الله يعني صوتك يوصل وصوتنا كلنا يعني من خلال هذا البحث يوصل نحن خلصنا المقابله و بدي اسمع منك اذا حاب تضيف شيء في شيء نسيته انا في شيء حاب يعني تضيف لي اياه تفيدني بشيء ولا خلص</w:t>
            </w:r>
          </w:p>
        </w:tc>
        <w:tc>
          <w:tcPr>
            <w:tcW w:type="dxa" w:w="2880"/>
            <w:vAlign w:val="top"/>
          </w:tcPr>
          <w:p>
            <w:pPr>
              <w:spacing w:after="0" w:before="0"/>
              <w:jc w:val="right"/>
              <w:bidi/>
            </w:pPr>
            <w:r/>
            <w:r>
              <w:rPr>
                <w:rFonts w:ascii="Arial" w:hAnsi="Arial"/>
                <w:b w:val="0"/>
                <w:sz w:val="14"/>
              </w:rPr>
              <w:t>CODE-PROC</w:t>
            </w:r>
          </w:p>
        </w:tc>
        <w:tc>
          <w:tcPr>
            <w:tcW w:type="dxa" w:w="4608"/>
            <w:vAlign w:val="top"/>
          </w:tcPr>
          <w:p>
            <w:pPr>
              <w:spacing w:after="0" w:before="0"/>
            </w:pPr>
            <w:r/>
            <w:r>
              <w:rPr>
                <w:rFonts w:ascii="Arial" w:hAnsi="Arial"/>
                <w:b w:val="0"/>
                <w:sz w:val="14"/>
              </w:rPr>
              <w:t>Right, right. Okay, God willing — may your voice reach (them) and all our voices reach through this research. We're finished with the interview and I want to hear from you if you'd like to add something, something I forgot, is there anything you'd like to add that would benefit me or is that all?</w:t>
            </w:r>
          </w:p>
        </w:tc>
        <w:tc>
          <w:tcPr>
            <w:tcW w:type="dxa" w:w="3384"/>
            <w:vAlign w:val="top"/>
          </w:tcPr>
          <w:p>
            <w:pPr>
              <w:spacing w:after="0" w:before="0"/>
              <w:jc w:val="right"/>
              <w:bidi/>
            </w:pPr>
            <w:r/>
            <w:r>
              <w:rPr>
                <w:rFonts w:ascii="Arial" w:hAnsi="Arial"/>
                <w:b w:val="0"/>
                <w:sz w:val="14"/>
              </w:rPr>
              <w:t>صحيح، صحيح. طيب، إن شاء الله صوتك يوصل (لهم) وصوتنا كلنا يوصل من خلال هذا البحث. خلصنا المقابلة وبدي أسمع منك إذا حاب تضيف شيء، شيء نسيته، هل في شيء حاب تضيفه يفيدني ولا خلص؟</w:t>
            </w:r>
          </w:p>
        </w:tc>
        <w:tc>
          <w:tcPr>
            <w:tcW w:type="dxa" w:w="3456"/>
            <w:vAlign w:val="top"/>
          </w:tcPr>
          <w:p>
            <w:pPr>
              <w:spacing w:after="0" w:before="0"/>
              <w:jc w:val="right"/>
              <w:bidi/>
            </w:pPr>
            <w:r/>
            <w:r>
              <w:rPr>
                <w:rFonts w:ascii="Arial" w:hAnsi="Arial"/>
                <w:b w:val="0"/>
                <w:sz w:val="14"/>
              </w:rPr>
              <w:t>Procedural context; not a substantive research theme</w:t>
            </w:r>
          </w:p>
        </w:tc>
      </w:tr>
      <w:tr>
        <w:tc>
          <w:tcPr>
            <w:tcW w:type="dxa" w:w="1080"/>
            <w:vAlign w:val="top"/>
          </w:tcPr>
          <w:p>
            <w:pPr>
              <w:spacing w:after="0" w:before="0"/>
            </w:pPr>
            <w:r/>
            <w:r>
              <w:rPr>
                <w:rFonts w:ascii="Arial" w:hAnsi="Arial"/>
                <w:b w:val="0"/>
                <w:sz w:val="14"/>
              </w:rPr>
              <w:t>P10-C237</w:t>
            </w:r>
          </w:p>
        </w:tc>
        <w:tc>
          <w:tcPr>
            <w:tcW w:type="dxa" w:w="4608"/>
            <w:vAlign w:val="top"/>
          </w:tcPr>
          <w:p>
            <w:pPr>
              <w:spacing w:after="0" w:before="0"/>
              <w:jc w:val="right"/>
              <w:bidi/>
            </w:pPr>
            <w:r/>
            <w:r>
              <w:rPr>
                <w:rFonts w:ascii="Arial" w:hAnsi="Arial"/>
                <w:b w:val="0"/>
                <w:sz w:val="14"/>
              </w:rPr>
              <w:t>والله احنا بنطلب منهم انه يكونوا على قدر المسؤوليه بمساعده هالناس وبناء هالوطن واحنا ما بدنا غير نعيش حياه كريمه وهذا اللي بريده منهم ان شاء الله ان شاء الله شكرا عمي ابو محمد بدي اسكر هسه على التسجيل تسمحلي</w:t>
            </w:r>
          </w:p>
        </w:tc>
        <w:tc>
          <w:tcPr>
            <w:tcW w:type="dxa" w:w="2880"/>
            <w:vAlign w:val="top"/>
          </w:tcPr>
          <w:p>
            <w:pPr>
              <w:spacing w:after="0" w:before="0"/>
              <w:jc w:val="right"/>
              <w:bidi/>
            </w:pPr>
            <w:r/>
            <w:r>
              <w:rPr>
                <w:rFonts w:ascii="Arial" w:hAnsi="Arial"/>
                <w:b w:val="0"/>
                <w:sz w:val="14"/>
              </w:rPr>
              <w:t>CODE-SUPPORT</w:t>
            </w:r>
          </w:p>
        </w:tc>
        <w:tc>
          <w:tcPr>
            <w:tcW w:type="dxa" w:w="4608"/>
            <w:vAlign w:val="top"/>
          </w:tcPr>
          <w:p>
            <w:pPr>
              <w:spacing w:after="0" w:before="0"/>
            </w:pPr>
            <w:r/>
            <w:r>
              <w:rPr>
                <w:rFonts w:ascii="Arial" w:hAnsi="Arial"/>
                <w:b w:val="0"/>
                <w:sz w:val="14"/>
              </w:rPr>
              <w:t>We ask of them to be up to the responsibility in helping these people and rebuilding this homeland, and we want nothing but to live a dignified life — that's what I want from them, God willing. God willing. Thank you, uncle Abu Muhammad. I'll stop the recording now, may I?</w:t>
            </w:r>
          </w:p>
        </w:tc>
        <w:tc>
          <w:tcPr>
            <w:tcW w:type="dxa" w:w="3384"/>
            <w:vAlign w:val="top"/>
          </w:tcPr>
          <w:p>
            <w:pPr>
              <w:spacing w:after="0" w:before="0"/>
              <w:jc w:val="right"/>
              <w:bidi/>
            </w:pPr>
            <w:r/>
            <w:r>
              <w:rPr>
                <w:rFonts w:ascii="Arial" w:hAnsi="Arial"/>
                <w:b w:val="0"/>
                <w:sz w:val="14"/>
              </w:rPr>
              <w:t>نطلب منهم أن يكونوا على قدر المسؤولية بمساعدة هالناس وإعادة بناء هذا الوطن، وإحنا ما نريد إلا أن نعيش حياة كريمة — هذا اللي أريده منهم إن شاء الله. إن شاء الله. شكرًا عمي أبو محمد. بس بدي أوقف التسجيل الآن، تسمح لي؟</w:t>
            </w:r>
          </w:p>
        </w:tc>
        <w:tc>
          <w:tcPr>
            <w:tcW w:type="dxa" w:w="3456"/>
            <w:vAlign w:val="top"/>
          </w:tcPr>
          <w:p>
            <w:pPr>
              <w:spacing w:after="0" w:before="0"/>
              <w:jc w:val="right"/>
              <w:bidi/>
            </w:pPr>
            <w:r/>
            <w:r>
              <w:rPr>
                <w:rFonts w:ascii="Arial" w:hAnsi="Arial"/>
                <w:b w:val="0"/>
                <w:sz w:val="14"/>
              </w:rPr>
              <w:t>SUPPORT</w:t>
            </w:r>
          </w:p>
        </w:tc>
      </w:tr>
      <w:tr>
        <w:tc>
          <w:tcPr>
            <w:tcW w:type="dxa" w:w="1080"/>
            <w:vAlign w:val="top"/>
          </w:tcPr>
          <w:p>
            <w:pPr>
              <w:spacing w:after="0" w:before="0"/>
            </w:pPr>
            <w:r/>
            <w:r>
              <w:rPr>
                <w:rFonts w:ascii="Arial" w:hAnsi="Arial"/>
                <w:b w:val="0"/>
                <w:sz w:val="14"/>
              </w:rPr>
              <w:t>P10-C238</w:t>
            </w:r>
          </w:p>
        </w:tc>
        <w:tc>
          <w:tcPr>
            <w:tcW w:type="dxa" w:w="4608"/>
            <w:vAlign w:val="top"/>
          </w:tcPr>
          <w:p>
            <w:pPr>
              <w:spacing w:after="0" w:before="0"/>
              <w:jc w:val="right"/>
              <w:bidi/>
            </w:pPr>
            <w:r/>
            <w:r>
              <w:rPr>
                <w:rFonts w:ascii="Arial" w:hAnsi="Arial"/>
                <w:b w:val="0"/>
                <w:sz w:val="14"/>
              </w:rPr>
              <w:t>توكل على الله</w:t>
            </w:r>
          </w:p>
        </w:tc>
        <w:tc>
          <w:tcPr>
            <w:tcW w:type="dxa" w:w="2880"/>
            <w:vAlign w:val="top"/>
          </w:tcPr>
          <w:p>
            <w:pPr>
              <w:spacing w:after="0" w:before="0"/>
              <w:jc w:val="right"/>
              <w:bidi/>
            </w:pPr>
            <w:r/>
            <w:r>
              <w:rPr>
                <w:rFonts w:ascii="Arial" w:hAnsi="Arial"/>
                <w:b w:val="0"/>
                <w:sz w:val="14"/>
              </w:rPr>
              <w:t>CODE-FAITH</w:t>
            </w:r>
          </w:p>
        </w:tc>
        <w:tc>
          <w:tcPr>
            <w:tcW w:type="dxa" w:w="4608"/>
            <w:vAlign w:val="top"/>
          </w:tcPr>
          <w:p>
            <w:pPr>
              <w:spacing w:after="0" w:before="0"/>
            </w:pPr>
            <w:r/>
            <w:r>
              <w:rPr>
                <w:rFonts w:ascii="Arial" w:hAnsi="Arial"/>
                <w:b w:val="0"/>
                <w:sz w:val="14"/>
              </w:rPr>
              <w:t>Trust in God.</w:t>
            </w:r>
          </w:p>
        </w:tc>
        <w:tc>
          <w:tcPr>
            <w:tcW w:type="dxa" w:w="3384"/>
            <w:vAlign w:val="top"/>
          </w:tcPr>
          <w:p>
            <w:pPr>
              <w:spacing w:after="0" w:before="0"/>
              <w:jc w:val="right"/>
              <w:bidi/>
            </w:pPr>
            <w:r/>
            <w:r>
              <w:rPr>
                <w:rFonts w:ascii="Arial" w:hAnsi="Arial"/>
                <w:b w:val="0"/>
                <w:sz w:val="14"/>
              </w:rPr>
              <w:t>توكل على الله.</w:t>
            </w:r>
          </w:p>
        </w:tc>
        <w:tc>
          <w:tcPr>
            <w:tcW w:type="dxa" w:w="3456"/>
            <w:vAlign w:val="top"/>
          </w:tcPr>
          <w:p>
            <w:pPr>
              <w:spacing w:after="0" w:before="0"/>
              <w:jc w:val="right"/>
              <w:bidi/>
            </w:pPr>
            <w:r/>
            <w:r>
              <w:rPr>
                <w:rFonts w:ascii="Arial" w:hAnsi="Arial"/>
                <w:b w:val="0"/>
                <w:sz w:val="14"/>
              </w:rPr>
              <w:t>FAITH</w:t>
            </w:r>
          </w:p>
        </w:tc>
      </w:tr>
      <w:tr>
        <w:tc>
          <w:tcPr>
            <w:tcW w:type="dxa" w:w="1080"/>
            <w:vAlign w:val="top"/>
          </w:tcPr>
          <w:p>
            <w:pPr>
              <w:spacing w:after="0" w:before="0"/>
            </w:pPr>
            <w:r/>
            <w:r>
              <w:rPr>
                <w:rFonts w:ascii="Arial" w:hAnsi="Arial"/>
                <w:b w:val="0"/>
                <w:sz w:val="14"/>
              </w:rPr>
              <w:t>P10-C239</w:t>
            </w:r>
          </w:p>
        </w:tc>
        <w:tc>
          <w:tcPr>
            <w:tcW w:type="dxa" w:w="4608"/>
            <w:vAlign w:val="top"/>
          </w:tcPr>
          <w:p>
            <w:pPr>
              <w:spacing w:after="0" w:before="0"/>
              <w:jc w:val="right"/>
              <w:bidi/>
            </w:pPr>
            <w:r/>
            <w:r>
              <w:rPr>
                <w:rFonts w:ascii="Arial" w:hAnsi="Arial"/>
                <w:b w:val="0"/>
                <w:sz w:val="14"/>
              </w:rPr>
              <w:t>تمام يعطيك العافيه</w:t>
            </w:r>
          </w:p>
        </w:tc>
        <w:tc>
          <w:tcPr>
            <w:tcW w:type="dxa" w:w="2880"/>
            <w:vAlign w:val="top"/>
          </w:tcPr>
          <w:p>
            <w:pPr>
              <w:spacing w:after="0" w:before="0"/>
              <w:jc w:val="right"/>
              <w:bidi/>
            </w:pPr>
            <w:r/>
            <w:r>
              <w:rPr>
                <w:rFonts w:ascii="Arial" w:hAnsi="Arial"/>
                <w:b w:val="0"/>
                <w:sz w:val="14"/>
              </w:rPr>
              <w:t>CODE-PROCEDURE</w:t>
            </w:r>
          </w:p>
        </w:tc>
        <w:tc>
          <w:tcPr>
            <w:tcW w:type="dxa" w:w="4608"/>
            <w:vAlign w:val="top"/>
          </w:tcPr>
          <w:p>
            <w:pPr>
              <w:spacing w:after="0" w:before="0"/>
            </w:pPr>
            <w:r/>
            <w:r>
              <w:rPr>
                <w:rFonts w:ascii="Arial" w:hAnsi="Arial"/>
                <w:b w:val="0"/>
                <w:sz w:val="14"/>
              </w:rPr>
              <w:t>Alright, may God give you health.</w:t>
            </w:r>
          </w:p>
        </w:tc>
        <w:tc>
          <w:tcPr>
            <w:tcW w:type="dxa" w:w="3384"/>
            <w:vAlign w:val="top"/>
          </w:tcPr>
          <w:p>
            <w:pPr>
              <w:spacing w:after="0" w:before="0"/>
              <w:jc w:val="right"/>
              <w:bidi/>
            </w:pPr>
            <w:r/>
            <w:r>
              <w:rPr>
                <w:rFonts w:ascii="Arial" w:hAnsi="Arial"/>
                <w:b w:val="0"/>
                <w:sz w:val="14"/>
              </w:rPr>
              <w:t>تمام، يعطيك العافية.</w:t>
            </w:r>
          </w:p>
        </w:tc>
        <w:tc>
          <w:tcPr>
            <w:tcW w:type="dxa" w:w="3456"/>
            <w:vAlign w:val="top"/>
          </w:tcPr>
          <w:p>
            <w:pPr>
              <w:spacing w:after="0" w:before="0"/>
              <w:jc w:val="right"/>
              <w:bidi/>
            </w:pPr>
            <w:r/>
            <w:r>
              <w:rPr>
                <w:rFonts w:ascii="Arial" w:hAnsi="Arial"/>
                <w:b w:val="0"/>
                <w:sz w:val="14"/>
              </w:rPr>
              <w:t>Procedural context; not a substantive research theme</w:t>
            </w:r>
          </w:p>
        </w:tc>
      </w:tr>
    </w:tbl>
    <w:sectPr w:rsidR="00FC693F" w:rsidRPr="0006063C" w:rsidSect="00034616">
      <w:footerReference w:type="default" r:id="rId9"/>
      <w:pgSz w:w="16848" w:h="11952" w:orient="landscape"/>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Transcript Table Analysis — confidential working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Transcript Table Analysis — Completed</dc:title>
  <dc:subject>Qualitative interview transcript analysis</dc:subject>
  <dc:creator>Ali Ahmad Al-Hamadi</dc:creator>
  <cp:keywords/>
  <dc:description>generated by python-docx</dc:description>
  <cp:lastModifiedBy/>
  <cp:revision>1</cp:revision>
  <dcterms:created xsi:type="dcterms:W3CDTF">2013-12-23T23:15:00Z</dcterms:created>
  <dcterms:modified xsi:type="dcterms:W3CDTF">2013-12-23T23:15:00Z</dcterms:modified>
  <cp:category/>
</cp:coreProperties>
</file>